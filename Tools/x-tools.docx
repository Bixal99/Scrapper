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 API Actions</w:t>
      </w:r>
    </w:p>
    <w:p>
      <w:pPr>
        <w:pStyle w:val="Heading2"/>
      </w:pPr>
      <w:r>
        <w:t>1. [POST] Create Replay Job for All Webhook Subscriptions</w:t>
      </w:r>
    </w:p>
    <w:p>
      <w:r>
        <w:rPr>
          <w:b/>
        </w:rPr>
        <w:t xml:space="preserve">Endpoint: </w:t>
      </w:r>
      <w:r>
        <w:rPr>
          <w:rFonts w:ascii="Courier New" w:hAnsi="Courier New"/>
          <w:sz w:val="18"/>
        </w:rPr>
        <w:t>/2/account_activity/replay/webhooks/{{WEBHOOK_ID}}/subscriptions/all</w:t>
      </w:r>
    </w:p>
    <w:p>
      <w:pPr>
        <w:pStyle w:val="Heading3"/>
      </w:pPr>
      <w:r>
        <w:t>Create a Replay Job for a Webhook’s All Subscriptions</w:t>
      </w:r>
    </w:p>
    <w:p>
      <w:pPr>
        <w:pStyle w:val="Heading3"/>
      </w:pPr>
      <w:r>
        <w:t>Prerequisites</w:t>
      </w:r>
    </w:p>
    <w:p>
      <w:pPr>
        <w:pStyle w:val="ListBullet"/>
      </w:pPr>
      <w:r>
        <w:t>You must have an existing webhook configuration and its webhook_id.</w:t>
      </w:r>
    </w:p>
    <w:p>
      <w:pPr>
        <w:pStyle w:val="ListBullet"/>
      </w:pPr>
      <w:r>
        <w:t>You must provide a replay window within the past 5 days (per endpoint description).</w:t>
      </w:r>
    </w:p>
    <w:p>
      <w:pPr>
        <w:pStyle w:val="Heading3"/>
      </w:pPr>
      <w:r>
        <w:t>Method</w:t>
      </w:r>
    </w:p>
    <w:p>
      <w:r>
        <w:t>POST</w:t>
      </w:r>
    </w:p>
    <w:p>
      <w:pPr>
        <w:pStyle w:val="Heading3"/>
      </w:pPr>
      <w:r>
        <w:t>URL</w:t>
      </w:r>
    </w:p>
    <w:p>
      <w:r>
        <w:t>https://api.x.com/2/account_activity/replay/webhooks/{{webhook_id}}/subscriptions/all</w:t>
      </w:r>
    </w:p>
    <w:p>
      <w:pPr>
        <w:pStyle w:val="Heading3"/>
      </w:pPr>
      <w:r>
        <w:t>Description</w:t>
      </w:r>
    </w:p>
    <w:p>
      <w:r>
        <w:t>Creates a replay job to retrieve activities from up to the past 5 days for all subscriptions associated with a given webhook. You specify the replay window using UTC timestamps.</w:t>
      </w:r>
    </w:p>
    <w:p>
      <w:pPr>
        <w:pStyle w:val="Heading3"/>
      </w:pPr>
      <w:r>
        <w:t>Enforcement Rules</w:t>
      </w:r>
    </w:p>
    <w:p>
      <w:pPr>
        <w:pStyle w:val="ListBullet"/>
      </w:pPr>
      <w:r>
        <w:t>The webhook_id path parameter must always be present and must be a non-empty string.</w:t>
      </w:r>
    </w:p>
    <w:p>
      <w:pPr>
        <w:pStyle w:val="ListBullet"/>
      </w:pPr>
      <w:r>
        <w:t>Always construct the path as /2/account_activity/replay/webhooks/{{webhook_id}}/subscriptions/all.</w:t>
      </w:r>
    </w:p>
    <w:p>
      <w:pPr>
        <w:pStyle w:val="ListBullet"/>
      </w:pPr>
      <w:r>
        <w:t>Do not call the API with a missing or empty webhook_id (e.g., avoid /webhooks//subscriptions/all).</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from_date and to_date are required query parameters and must be provided in yyyymmddhhmm UTC format.</w:t>
      </w:r>
    </w:p>
    <w:p>
      <w:pPr>
        <w:pStyle w:val="ListBullet"/>
      </w:pPr>
      <w:r>
        <w:t>from_date is inclusive; to_date is exclusive.</w:t>
      </w:r>
    </w:p>
    <w:p>
      <w:pPr>
        <w:pStyle w:val="Heading3"/>
      </w:pPr>
      <w:r>
        <w:t>Valid Examples</w:t>
      </w:r>
    </w:p>
    <w:p>
      <w:r>
        <w:rPr>
          <w:b/>
          <w:color w:val="666666"/>
          <w:sz w:val="16"/>
        </w:rPr>
        <w:t>[http]</w:t>
      </w:r>
    </w:p>
    <w:p>
      <w:pPr>
        <w:shd w:fill="F2F2F2" w:val="clear"/>
      </w:pPr>
      <w:r>
        <w:rPr>
          <w:rFonts w:ascii="Courier New" w:hAnsi="Courier New"/>
          <w:sz w:val="17"/>
        </w:rPr>
        <w:t>/2/account_activity/replay/webhooks/12345/subscriptions/all?from_date=202504200000&amp;to_date=202504240000</w:t>
        <w:br/>
        <w:t>/2/account_activity/replay/webhooks/abcDEF_987/subscriptions/all?from_date=202504240900&amp;to_date=202504241000</w:t>
      </w:r>
    </w:p>
    <w:p>
      <w:pPr>
        <w:pStyle w:val="Heading3"/>
      </w:pPr>
      <w:r>
        <w:t>Invalid Examples</w:t>
      </w:r>
    </w:p>
    <w:p>
      <w:r>
        <w:rPr>
          <w:b/>
          <w:color w:val="666666"/>
          <w:sz w:val="16"/>
        </w:rPr>
        <w:t>[http]</w:t>
      </w:r>
    </w:p>
    <w:p>
      <w:pPr>
        <w:shd w:fill="F2F2F2" w:val="clear"/>
      </w:pPr>
      <w:r>
        <w:rPr>
          <w:rFonts w:ascii="Courier New" w:hAnsi="Courier New"/>
          <w:sz w:val="17"/>
        </w:rPr>
        <w:t>/2/account_activity/replay/webhooks//subscriptions/all?from_date=202504200000&amp;to_date=202504240000</w:t>
        <w:br/>
        <w:t>/2/account_activity/replay/webhooks/12345/subscriptions/all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unique identifier for the webhook configuration.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from_date</w:t>
            </w:r>
          </w:p>
        </w:tc>
        <w:tc>
          <w:tcPr>
            <w:tcW w:type="dxa" w:w="2880"/>
          </w:tcPr>
          <w:p>
            <w:r>
              <w:t>string</w:t>
            </w:r>
          </w:p>
        </w:tc>
        <w:tc>
          <w:tcPr>
            <w:tcW w:type="dxa" w:w="2880"/>
          </w:tcPr>
          <w:p>
            <w:r>
              <w:t>The oldest (starting) UTC timestamp (inclusive) from which events will be provided, in yyyymmddhhmm format.</w:t>
            </w:r>
          </w:p>
        </w:tc>
      </w:tr>
      <w:tr>
        <w:tc>
          <w:tcPr>
            <w:tcW w:type="dxa" w:w="2880"/>
          </w:tcPr>
          <w:p>
            <w:r>
              <w:t>to_date</w:t>
            </w:r>
          </w:p>
        </w:tc>
        <w:tc>
          <w:tcPr>
            <w:tcW w:type="dxa" w:w="2880"/>
          </w:tcPr>
          <w:p>
            <w:r>
              <w:t>string</w:t>
            </w:r>
          </w:p>
        </w:tc>
        <w:tc>
          <w:tcPr>
            <w:tcW w:type="dxa" w:w="2880"/>
          </w:tcPr>
          <w:p>
            <w:r>
              <w:t>The latest (ending) UTC timestamp (exclusive) up to which events will be provided, in yyyymmddhhmm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"2025-04-24T20:57:15.242Z",</w:t>
        <w:br/>
        <w:t xml:space="preserve"> "job_id": "1915510368169844736"</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The UTC timestamp indicating when the replay job was created.</w:t>
            </w:r>
          </w:p>
        </w:tc>
      </w:tr>
      <w:tr>
        <w:tc>
          <w:tcPr>
            <w:tcW w:type="dxa" w:w="2880"/>
          </w:tcPr>
          <w:p>
            <w:r>
              <w:t>job_id</w:t>
            </w:r>
          </w:p>
        </w:tc>
        <w:tc>
          <w:tcPr>
            <w:tcW w:type="dxa" w:w="2880"/>
          </w:tcPr>
          <w:p>
            <w:r>
              <w:t>string</w:t>
            </w:r>
          </w:p>
        </w:tc>
        <w:tc>
          <w:tcPr>
            <w:tcW w:type="dxa" w:w="2880"/>
          </w:tcPr>
          <w:p>
            <w:r>
              <w:t>The unique identifier for the initiated replay job.</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'https://api.x.com/2/account_activity/replay/webhooks/12345/subscriptions/all?from_date=202504200000&amp;to_date=202504240000'</w:t>
      </w:r>
    </w:p>
    <w:p>
      <w:pPr>
        <w:pStyle w:val="Heading3"/>
      </w:pPr>
      <w:r>
        <w:t>Notes</w:t>
      </w:r>
    </w:p>
    <w:p>
      <w:pPr>
        <w:pStyle w:val="ListBullet"/>
      </w:pPr>
      <w:r>
        <w:t>The endpoint description states replay can retrieve activities from up to the past 5 days.</w:t>
      </w:r>
    </w:p>
    <w:p>
      <w:pPr>
        <w:pStyle w:val="ListBullet"/>
      </w:pPr>
      <w:r>
        <w:t>Timestamp format requirements are strict: yyyymmddhhmm and UTC.</w:t>
      </w:r>
    </w:p>
    <w:p>
      <w:r>
        <w:br w:type="page"/>
      </w:r>
    </w:p>
    <w:p>
      <w:pPr>
        <w:pStyle w:val="Heading2"/>
      </w:pPr>
      <w:r>
        <w:t>2. [GET] Get Account Activity Subscription Count</w:t>
      </w:r>
    </w:p>
    <w:p>
      <w:r>
        <w:rPr>
          <w:b/>
        </w:rPr>
        <w:t xml:space="preserve">Endpoint: </w:t>
      </w:r>
      <w:r>
        <w:rPr>
          <w:rFonts w:ascii="Courier New" w:hAnsi="Courier New"/>
          <w:sz w:val="18"/>
        </w:rPr>
        <w:t>/account_activity/subscriptions/count</w:t>
      </w:r>
    </w:p>
    <w:p>
      <w:pPr>
        <w:pStyle w:val="Heading3"/>
      </w:pPr>
      <w:r>
        <w:t>Method</w:t>
      </w:r>
    </w:p>
    <w:p>
      <w:r>
        <w:t>GET</w:t>
      </w:r>
    </w:p>
    <w:p>
      <w:pPr>
        <w:pStyle w:val="Heading3"/>
      </w:pPr>
      <w:r>
        <w:t>URL</w:t>
      </w:r>
    </w:p>
    <w:p>
      <w:r>
        <w:t>https://api.x.com/2/account_activity/subscriptions/count</w:t>
      </w:r>
    </w:p>
    <w:p>
      <w:pPr>
        <w:pStyle w:val="Heading3"/>
      </w:pPr>
      <w:r>
        <w:t>Description</w:t>
      </w:r>
    </w:p>
    <w:p>
      <w:r>
        <w:t>Retrieves a count of currently active Account Activity subscriptions.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"account_name": "example_account",</w:t>
        <w:br/>
        <w:t xml:space="preserve"> "provisioned_count": "15",</w:t>
        <w:br/>
        <w:t xml:space="preserve"> "subscriptions_count_all": "3",</w:t>
        <w:br/>
        <w:t xml:space="preserve"> "subscriptions_count_direct_messages": "1"</w:t>
        <w:br/>
        <w:t xml:space="preserve"> },</w:t>
        <w:br/>
        <w:t xml:space="preserve"> "errors": [</w:t>
        <w:br/>
        <w:t xml:space="preserve"> {</w:t>
        <w:br/>
        <w:t xml:space="preserve"> "detail": "Additional information about a non-fatal issue",</w:t>
        <w:br/>
        <w:t xml:space="preserve"> "status": 200,</w:t>
        <w:br/>
        <w:t xml:space="preserve"> "title": "Warning",</w:t>
        <w:br/>
        <w:t xml:space="preserve"> "type": "https://api.x.com/problems/warning"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99,</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"The request has failed.",</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Subscription count information.</w:t>
            </w:r>
          </w:p>
        </w:tc>
      </w:tr>
      <w:tr>
        <w:tc>
          <w:tcPr>
            <w:tcW w:type="dxa" w:w="2880"/>
          </w:tcPr>
          <w:p>
            <w:r>
              <w:t>data.account_name</w:t>
            </w:r>
          </w:p>
        </w:tc>
        <w:tc>
          <w:tcPr>
            <w:tcW w:type="dxa" w:w="2880"/>
          </w:tcPr>
          <w:p>
            <w:r>
              <w:t>string</w:t>
            </w:r>
          </w:p>
        </w:tc>
        <w:tc>
          <w:tcPr>
            <w:tcW w:type="dxa" w:w="2880"/>
          </w:tcPr>
          <w:p>
            <w:r>
              <w:t>The account name.</w:t>
            </w:r>
          </w:p>
        </w:tc>
      </w:tr>
      <w:tr>
        <w:tc>
          <w:tcPr>
            <w:tcW w:type="dxa" w:w="2880"/>
          </w:tcPr>
          <w:p>
            <w:r>
              <w:t>data.provisioned_count</w:t>
            </w:r>
          </w:p>
        </w:tc>
        <w:tc>
          <w:tcPr>
            <w:tcW w:type="dxa" w:w="2880"/>
          </w:tcPr>
          <w:p>
            <w:r>
              <w:t>string</w:t>
            </w:r>
          </w:p>
        </w:tc>
        <w:tc>
          <w:tcPr>
            <w:tcW w:type="dxa" w:w="2880"/>
          </w:tcPr>
          <w:p>
            <w:r>
              <w:t>The limit for subscriptions for this app.</w:t>
            </w:r>
          </w:p>
        </w:tc>
      </w:tr>
      <w:tr>
        <w:tc>
          <w:tcPr>
            <w:tcW w:type="dxa" w:w="2880"/>
          </w:tcPr>
          <w:p>
            <w:r>
              <w:t>data.subscriptions_count_all</w:t>
            </w:r>
          </w:p>
        </w:tc>
        <w:tc>
          <w:tcPr>
            <w:tcW w:type="dxa" w:w="2880"/>
          </w:tcPr>
          <w:p>
            <w:r>
              <w:t>string</w:t>
            </w:r>
          </w:p>
        </w:tc>
        <w:tc>
          <w:tcPr>
            <w:tcW w:type="dxa" w:w="2880"/>
          </w:tcPr>
          <w:p>
            <w:r>
              <w:t>The number of active subscriptions across all webhooks.</w:t>
            </w:r>
          </w:p>
        </w:tc>
      </w:tr>
      <w:tr>
        <w:tc>
          <w:tcPr>
            <w:tcW w:type="dxa" w:w="2880"/>
          </w:tcPr>
          <w:p>
            <w:r>
              <w:t>data.subscriptions_count_direct_messages</w:t>
            </w:r>
          </w:p>
        </w:tc>
        <w:tc>
          <w:tcPr>
            <w:tcW w:type="dxa" w:w="2880"/>
          </w:tcPr>
          <w:p>
            <w:r>
              <w:t>string</w:t>
            </w:r>
          </w:p>
        </w:tc>
        <w:tc>
          <w:tcPr>
            <w:tcW w:type="dxa" w:w="2880"/>
          </w:tcPr>
          <w:p>
            <w:r>
              <w:t>The number of active direct message subscriptions.</w:t>
            </w:r>
          </w:p>
        </w:tc>
      </w:tr>
      <w:tr>
        <w:tc>
          <w:tcPr>
            <w:tcW w:type="dxa" w:w="2880"/>
          </w:tcPr>
          <w:p>
            <w:r>
              <w:t>errors</w:t>
            </w:r>
          </w:p>
        </w:tc>
        <w:tc>
          <w:tcPr>
            <w:tcW w:type="dxa" w:w="2880"/>
          </w:tcPr>
          <w:p>
            <w:r>
              <w:t>array</w:t>
            </w:r>
          </w:p>
        </w:tc>
        <w:tc>
          <w:tcPr>
            <w:tcW w:type="dxa" w:w="2880"/>
          </w:tcPr>
          <w:p>
            <w:r>
              <w:t>List of errors (if any) returned by the API.</w:t>
            </w:r>
          </w:p>
        </w:tc>
      </w:tr>
      <w:tr>
        <w:tc>
          <w:tcPr>
            <w:tcW w:type="dxa" w:w="2880"/>
          </w:tcPr>
          <w:p>
            <w:r>
              <w:t>errors[].detail</w:t>
            </w:r>
          </w:p>
        </w:tc>
        <w:tc>
          <w:tcPr>
            <w:tcW w:type="dxa" w:w="2880"/>
          </w:tcPr>
          <w:p>
            <w:r>
              <w:t>string</w:t>
            </w:r>
          </w:p>
        </w:tc>
        <w:tc>
          <w:tcPr>
            <w:tcW w:type="dxa" w:w="2880"/>
          </w:tcPr>
          <w:p>
            <w:r>
              <w:t>Additional detail about the error.</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(typically a URL).</w:t>
            </w:r>
          </w:p>
        </w:tc>
      </w:tr>
      <w:tr>
        <w:tc>
          <w:tcPr>
            <w:tcW w:type="dxa" w:w="2880"/>
          </w:tcPr>
          <w:p>
            <w:r>
              <w:t>code</w:t>
            </w:r>
          </w:p>
        </w:tc>
        <w:tc>
          <w:tcPr>
            <w:tcW w:type="dxa" w:w="2880"/>
          </w:tcPr>
          <w:p>
            <w:r>
              <w:t>integer</w:t>
            </w:r>
          </w:p>
        </w:tc>
        <w:tc>
          <w:tcPr>
            <w:tcW w:type="dxa" w:w="2880"/>
          </w:tcPr>
          <w:p>
            <w:r>
              <w:t>Error code (default error response).</w:t>
            </w:r>
          </w:p>
        </w:tc>
      </w:tr>
      <w:tr>
        <w:tc>
          <w:tcPr>
            <w:tcW w:type="dxa" w:w="2880"/>
          </w:tcPr>
          <w:p>
            <w:r>
              <w:t>message</w:t>
            </w:r>
          </w:p>
        </w:tc>
        <w:tc>
          <w:tcPr>
            <w:tcW w:type="dxa" w:w="2880"/>
          </w:tcPr>
          <w:p>
            <w:r>
              <w:t>string</w:t>
            </w:r>
          </w:p>
        </w:tc>
        <w:tc>
          <w:tcPr>
            <w:tcW w:type="dxa" w:w="2880"/>
          </w:tcPr>
          <w:p>
            <w:r>
              <w:t>Error message (default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'https://api.x.com/2/account_activity/subscriptions/count'</w:t>
      </w:r>
    </w:p>
    <w:p>
      <w:r>
        <w:br w:type="page"/>
      </w:r>
    </w:p>
    <w:p>
      <w:pPr>
        <w:pStyle w:val="Heading2"/>
      </w:pPr>
      <w:r>
        <w:t>3. [GET] Validate an Account Activity Webhook’s Subscription (All)</w:t>
      </w:r>
    </w:p>
    <w:p>
      <w:r>
        <w:rPr>
          <w:b/>
        </w:rPr>
        <w:t xml:space="preserve">Endpoint: </w:t>
      </w:r>
      <w:r>
        <w:rPr>
          <w:rFonts w:ascii="Courier New" w:hAnsi="Courier New"/>
          <w:sz w:val="18"/>
        </w:rPr>
        <w:t>/2/account_activity/webhooks/{{WEBHOOK_ID}}/subscriptions/all</w:t>
      </w:r>
    </w:p>
    <w:p>
      <w:pPr>
        <w:pStyle w:val="Heading3"/>
      </w:pPr>
      <w:r>
        <w:t>Prerequisites</w:t>
      </w:r>
    </w:p>
    <w:p>
      <w:pPr>
        <w:pStyle w:val="ListBullet"/>
      </w:pPr>
      <w:r>
        <w:t>Must have access to the Account Activity API for the targeted webhook</w:t>
      </w:r>
    </w:p>
    <w:p>
      <w:pPr>
        <w:pStyle w:val="Heading3"/>
      </w:pPr>
      <w:r>
        <w:t>Method</w:t>
      </w:r>
    </w:p>
    <w:p>
      <w:r>
        <w:t>GET</w:t>
      </w:r>
    </w:p>
    <w:p>
      <w:pPr>
        <w:pStyle w:val="Heading3"/>
      </w:pPr>
      <w:r>
        <w:t>URL</w:t>
      </w:r>
    </w:p>
    <w:p>
      <w:r>
        <w:t>https://api.x.com/2/account_activity/webhooks/{{webhook_id}}/subscriptions/all</w:t>
      </w:r>
    </w:p>
    <w:p>
      <w:pPr>
        <w:pStyle w:val="Heading3"/>
      </w:pPr>
      <w:r>
        <w:t>Description</w:t>
      </w:r>
    </w:p>
    <w:p>
      <w:r>
        <w:t>Checks a user’s Account Activity subscription status for a given webhook.</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/webhooks//subscriptions/all).</w:t>
      </w:r>
    </w:p>
    <w:p>
      <w:pPr>
        <w:pStyle w:val="ListBullet"/>
      </w:pPr>
      <w:r>
        <w:t>Always construct the path as /2/account_activity/webhooks/{{webhook_id}}/subscriptions/all, where {{webhook_id}} is a non-empty string.</w:t>
      </w:r>
    </w:p>
    <w:p>
      <w:pPr>
        <w:pStyle w:val="ListBullet"/>
      </w:pPr>
      <w:r>
        <w:t>When executing the action, ensure to send Path Parameters in the URL and not in the body.</w:t>
      </w:r>
    </w:p>
    <w:p>
      <w:pPr>
        <w:pStyle w:val="ListBullet"/>
      </w:pPr>
      <w:r>
        <w:t>This endpoint has no query parameters documented; do not move path data into the query string.</w:t>
      </w:r>
    </w:p>
    <w:p>
      <w:pPr>
        <w:pStyle w:val="Heading3"/>
      </w:pPr>
      <w:r>
        <w:t>Valid Examples</w:t>
      </w:r>
    </w:p>
    <w:p>
      <w:r>
        <w:rPr>
          <w:b/>
          <w:color w:val="666666"/>
          <w:sz w:val="16"/>
        </w:rPr>
        <w:t>[http]</w:t>
      </w:r>
    </w:p>
    <w:p>
      <w:pPr>
        <w:shd w:fill="F2F2F2" w:val="clear"/>
      </w:pPr>
      <w:r>
        <w:rPr>
          <w:rFonts w:ascii="Courier New" w:hAnsi="Courier New"/>
          <w:sz w:val="17"/>
        </w:rPr>
        <w:t>/2/account_activity/webhooks/123456/subscriptions/all</w:t>
        <w:br/>
        <w:t>/2/account_activity/webhooks/abcDEF_987/subscriptions/all</w:t>
      </w:r>
    </w:p>
    <w:p>
      <w:pPr>
        <w:pStyle w:val="Heading3"/>
      </w:pPr>
      <w:r>
        <w:t>Invalid Examples</w:t>
      </w:r>
    </w:p>
    <w:p>
      <w:r>
        <w:rPr>
          <w:b/>
          <w:color w:val="666666"/>
          <w:sz w:val="16"/>
        </w:rPr>
        <w:t>[http]</w:t>
      </w:r>
    </w:p>
    <w:p>
      <w:pPr>
        <w:shd w:fill="F2F2F2" w:val="clear"/>
      </w:pPr>
      <w:r>
        <w:rPr>
          <w:rFonts w:ascii="Courier New" w:hAnsi="Courier New"/>
          <w:sz w:val="17"/>
        </w:rPr>
        <w:t>/2/account_activity/webhooks//subscriptions/all</w:t>
        <w:br/>
        <w:t>/2/account_activity/webhooks/subscriptions/all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webhook ID to check subscription against.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"subscribed": true</w:t>
        <w:br/>
        <w:t xml:space="preserve"> },</w:t>
        <w:br/>
        <w:t xml:space="preserve"> "errors": [</w:t>
        <w:br/>
        <w:t xml:space="preserve"> {</w:t>
        <w:br/>
        <w:t xml:space="preserve"> "detail": "Subscription exists but is pending verification.",</w:t>
        <w:br/>
        <w:t xml:space="preserve"> "status": 200,</w:t>
        <w:br/>
        <w:t xml:space="preserve"> "title": "Notice",</w:t>
        <w:br/>
        <w:t xml:space="preserve"> "type": "https://api.x.com/problems/subscription-notice"</w:t>
        <w:br/>
        <w:t xml:space="preserve"> }</w:t>
        <w:br/>
        <w:t xml:space="preserve"> ]</w:t>
        <w:br/>
        <w:t>}</w:t>
      </w:r>
    </w:p>
    <w:p>
      <w:pPr>
        <w:pStyle w:val="Heading3"/>
      </w:pPr>
      <w:r>
        <w:t>Error Response (default)</w:t>
      </w:r>
    </w:p>
    <w:p>
      <w:r>
        <w:t>The request has failed.</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"Subscription validation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"Webhook ID not found",</w:t>
        <w:br/>
        <w:t xml:space="preserve"> "status": 404,</w:t>
        <w:br/>
        <w:t xml:space="preserve"> "title": "Not Found",</w:t>
        <w:br/>
        <w:t xml:space="preserve"> "type": "https://api.x.com/problems/not-found"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subscription status data.</w:t>
            </w:r>
          </w:p>
        </w:tc>
      </w:tr>
      <w:tr>
        <w:tc>
          <w:tcPr>
            <w:tcW w:type="dxa" w:w="2880"/>
          </w:tcPr>
          <w:p>
            <w:r>
              <w:t>data.subscribed</w:t>
            </w:r>
          </w:p>
        </w:tc>
        <w:tc>
          <w:tcPr>
            <w:tcW w:type="dxa" w:w="2880"/>
          </w:tcPr>
          <w:p>
            <w:r>
              <w:t>boolean</w:t>
            </w:r>
          </w:p>
        </w:tc>
        <w:tc>
          <w:tcPr>
            <w:tcW w:type="dxa" w:w="2880"/>
          </w:tcPr>
          <w:p>
            <w:r>
              <w:t>Whether the user is subscribed for the given webhook.</w:t>
            </w:r>
          </w:p>
        </w:tc>
      </w:tr>
      <w:tr>
        <w:tc>
          <w:tcPr>
            <w:tcW w:type="dxa" w:w="2880"/>
          </w:tcPr>
          <w:p>
            <w:r>
              <w:t>errors</w:t>
            </w:r>
          </w:p>
        </w:tc>
        <w:tc>
          <w:tcPr>
            <w:tcW w:type="dxa" w:w="2880"/>
          </w:tcPr>
          <w:p>
            <w:r>
              <w:t>array</w:t>
            </w:r>
          </w:p>
        </w:tc>
        <w:tc>
          <w:tcPr>
            <w:tcW w:type="dxa" w:w="2880"/>
          </w:tcPr>
          <w:p>
            <w:r>
              <w:t>List of problem/detail objects (if any).</w:t>
            </w:r>
          </w:p>
        </w:tc>
      </w:tr>
      <w:tr>
        <w:tc>
          <w:tcPr>
            <w:tcW w:type="dxa" w:w="2880"/>
          </w:tcPr>
          <w:p>
            <w:r>
              <w:t>errors[].detail</w:t>
            </w:r>
          </w:p>
        </w:tc>
        <w:tc>
          <w:tcPr>
            <w:tcW w:type="dxa" w:w="2880"/>
          </w:tcPr>
          <w:p>
            <w:r>
              <w:t>string</w:t>
            </w:r>
          </w:p>
        </w:tc>
        <w:tc>
          <w:tcPr>
            <w:tcW w:type="dxa" w:w="2880"/>
          </w:tcPr>
          <w:p>
            <w:r>
              <w:t>Human-readable details about the error/notice.</w:t>
            </w:r>
          </w:p>
        </w:tc>
      </w:tr>
      <w:tr>
        <w:tc>
          <w:tcPr>
            <w:tcW w:type="dxa" w:w="2880"/>
          </w:tcPr>
          <w:p>
            <w:r>
              <w:t>errors[].status</w:t>
            </w:r>
          </w:p>
        </w:tc>
        <w:tc>
          <w:tcPr>
            <w:tcW w:type="dxa" w:w="2880"/>
          </w:tcPr>
          <w:p>
            <w:r>
              <w:t>integer</w:t>
            </w:r>
          </w:p>
        </w:tc>
        <w:tc>
          <w:tcPr>
            <w:tcW w:type="dxa" w:w="2880"/>
          </w:tcPr>
          <w:p>
            <w:r>
              <w:t>HTTP status code associated with the error/notice.</w:t>
            </w:r>
          </w:p>
        </w:tc>
      </w:tr>
      <w:tr>
        <w:tc>
          <w:tcPr>
            <w:tcW w:type="dxa" w:w="2880"/>
          </w:tcPr>
          <w:p>
            <w:r>
              <w:t>errors[].title</w:t>
            </w:r>
          </w:p>
        </w:tc>
        <w:tc>
          <w:tcPr>
            <w:tcW w:type="dxa" w:w="2880"/>
          </w:tcPr>
          <w:p>
            <w:r>
              <w:t>string</w:t>
            </w:r>
          </w:p>
        </w:tc>
        <w:tc>
          <w:tcPr>
            <w:tcW w:type="dxa" w:w="2880"/>
          </w:tcPr>
          <w:p>
            <w:r>
              <w:t>Short, required summary of the error/notice.</w:t>
            </w:r>
          </w:p>
        </w:tc>
      </w:tr>
      <w:tr>
        <w:tc>
          <w:tcPr>
            <w:tcW w:type="dxa" w:w="2880"/>
          </w:tcPr>
          <w:p>
            <w:r>
              <w:t>errors[].type</w:t>
            </w:r>
          </w:p>
        </w:tc>
        <w:tc>
          <w:tcPr>
            <w:tcW w:type="dxa" w:w="2880"/>
          </w:tcPr>
          <w:p>
            <w:r>
              <w:t>string</w:t>
            </w:r>
          </w:p>
        </w:tc>
        <w:tc>
          <w:tcPr>
            <w:tcW w:type="dxa" w:w="2880"/>
          </w:tcPr>
          <w:p>
            <w:r>
              <w:t>Required URI identifier for the error/notice type.</w:t>
            </w:r>
          </w:p>
        </w:tc>
      </w:tr>
      <w:tr>
        <w:tc>
          <w:tcPr>
            <w:tcW w:type="dxa" w:w="2880"/>
          </w:tcPr>
          <w:p>
            <w:r>
              <w:t>code</w:t>
            </w:r>
          </w:p>
        </w:tc>
        <w:tc>
          <w:tcPr>
            <w:tcW w:type="dxa" w:w="2880"/>
          </w:tcPr>
          <w:p>
            <w:r>
              <w:t>integer</w:t>
            </w:r>
          </w:p>
        </w:tc>
        <w:tc>
          <w:tcPr>
            <w:tcW w:type="dxa" w:w="2880"/>
          </w:tcPr>
          <w:p>
            <w:r>
              <w:t>(default error, application/json) Required numeric error code.</w:t>
            </w:r>
          </w:p>
        </w:tc>
      </w:tr>
      <w:tr>
        <w:tc>
          <w:tcPr>
            <w:tcW w:type="dxa" w:w="2880"/>
          </w:tcPr>
          <w:p>
            <w:r>
              <w:t>message</w:t>
            </w:r>
          </w:p>
        </w:tc>
        <w:tc>
          <w:tcPr>
            <w:tcW w:type="dxa" w:w="2880"/>
          </w:tcPr>
          <w:p>
            <w:r>
              <w:t>string</w:t>
            </w:r>
          </w:p>
        </w:tc>
        <w:tc>
          <w:tcPr>
            <w:tcW w:type="dxa" w:w="2880"/>
          </w:tcPr>
          <w:p>
            <w:r>
              <w:t>(default error, application/json) Required human-readable error message.</w:t>
            </w:r>
          </w:p>
        </w:tc>
      </w:tr>
      <w:tr>
        <w:tc>
          <w:tcPr>
            <w:tcW w:type="dxa" w:w="2880"/>
          </w:tcPr>
          <w:p>
            <w:r>
              <w:t>detail</w:t>
            </w:r>
          </w:p>
        </w:tc>
        <w:tc>
          <w:tcPr>
            <w:tcW w:type="dxa" w:w="2880"/>
          </w:tcPr>
          <w:p>
            <w:r>
              <w:t>string</w:t>
            </w:r>
          </w:p>
        </w:tc>
        <w:tc>
          <w:tcPr>
            <w:tcW w:type="dxa" w:w="2880"/>
          </w:tcPr>
          <w:p>
            <w:r>
              <w:t>(default error, application/problem+json) Human-readable details.</w:t>
            </w:r>
          </w:p>
        </w:tc>
      </w:tr>
      <w:tr>
        <w:tc>
          <w:tcPr>
            <w:tcW w:type="dxa" w:w="2880"/>
          </w:tcPr>
          <w:p>
            <w:r>
              <w:t>status</w:t>
            </w:r>
          </w:p>
        </w:tc>
        <w:tc>
          <w:tcPr>
            <w:tcW w:type="dxa" w:w="2880"/>
          </w:tcPr>
          <w:p>
            <w:r>
              <w:t>integer</w:t>
            </w:r>
          </w:p>
        </w:tc>
        <w:tc>
          <w:tcPr>
            <w:tcW w:type="dxa" w:w="2880"/>
          </w:tcPr>
          <w:p>
            <w:r>
              <w:t>(default error, application/problem+json) HTTP status code.</w:t>
            </w:r>
          </w:p>
        </w:tc>
      </w:tr>
      <w:tr>
        <w:tc>
          <w:tcPr>
            <w:tcW w:type="dxa" w:w="2880"/>
          </w:tcPr>
          <w:p>
            <w:r>
              <w:t>title</w:t>
            </w:r>
          </w:p>
        </w:tc>
        <w:tc>
          <w:tcPr>
            <w:tcW w:type="dxa" w:w="2880"/>
          </w:tcPr>
          <w:p>
            <w:r>
              <w:t>string</w:t>
            </w:r>
          </w:p>
        </w:tc>
        <w:tc>
          <w:tcPr>
            <w:tcW w:type="dxa" w:w="2880"/>
          </w:tcPr>
          <w:p>
            <w:r>
              <w:t>(default error, application/problem+json) Required summary of the problem.</w:t>
            </w:r>
          </w:p>
        </w:tc>
      </w:tr>
      <w:tr>
        <w:tc>
          <w:tcPr>
            <w:tcW w:type="dxa" w:w="2880"/>
          </w:tcPr>
          <w:p>
            <w:r>
              <w:t>type</w:t>
            </w:r>
          </w:p>
        </w:tc>
        <w:tc>
          <w:tcPr>
            <w:tcW w:type="dxa" w:w="2880"/>
          </w:tcPr>
          <w:p>
            <w:r>
              <w:t>string</w:t>
            </w:r>
          </w:p>
        </w:tc>
        <w:tc>
          <w:tcPr>
            <w:tcW w:type="dxa" w:w="2880"/>
          </w:tcPr>
          <w:p>
            <w:r>
              <w:t>(default error, application/problem+json) Required URI identifier for the problem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'https://api.x.com/2/account_activity/webhooks/123456/subscriptions/all'</w:t>
      </w:r>
    </w:p>
    <w:p>
      <w:r>
        <w:br w:type="page"/>
      </w:r>
    </w:p>
    <w:p>
      <w:pPr>
        <w:pStyle w:val="Heading2"/>
      </w:pPr>
      <w:r>
        <w:t>4. [POST] Create Account Activity Subscription for Webhook (All)</w:t>
      </w:r>
    </w:p>
    <w:p>
      <w:r>
        <w:rPr>
          <w:b/>
        </w:rPr>
        <w:t xml:space="preserve">Endpoint: </w:t>
      </w:r>
      <w:r>
        <w:rPr>
          <w:rFonts w:ascii="Courier New" w:hAnsi="Courier New"/>
          <w:sz w:val="18"/>
        </w:rPr>
        <w:t>/2/account_activity/webhooks/{{WEBHOOK_ID}}/subscriptions/all</w:t>
      </w:r>
    </w:p>
    <w:p>
      <w:pPr>
        <w:pStyle w:val="Heading3"/>
      </w:pPr>
      <w:r>
        <w:t>Create an Account Activity Subscription for a Webhook (All)</w:t>
      </w:r>
    </w:p>
    <w:p>
      <w:pPr>
        <w:pStyle w:val="Heading3"/>
      </w:pPr>
      <w:r>
        <w:t>Prerequisites</w:t>
      </w:r>
    </w:p>
    <w:p>
      <w:pPr>
        <w:pStyle w:val="ListBullet"/>
      </w:pPr>
      <w:r>
        <w:t>Must have access to Account Activity API features for the X account</w:t>
      </w:r>
    </w:p>
    <w:p>
      <w:pPr>
        <w:pStyle w:val="ListBullet"/>
      </w:pPr>
      <w:r>
        <w:t>Must have an existing Account Activity webhook ID (webhook_id)</w:t>
      </w:r>
    </w:p>
    <w:p>
      <w:pPr>
        <w:pStyle w:val="Heading3"/>
      </w:pPr>
      <w:r>
        <w:t>Method</w:t>
      </w:r>
    </w:p>
    <w:p>
      <w:r>
        <w:t>POST</w:t>
      </w:r>
    </w:p>
    <w:p>
      <w:pPr>
        <w:pStyle w:val="Heading3"/>
      </w:pPr>
      <w:r>
        <w:t>URL</w:t>
      </w:r>
    </w:p>
    <w:p>
      <w:r>
        <w:t>https://api.x.com/2/account_activity/webhooks/{{webhook_id}}/subscriptions/all</w:t>
      </w:r>
    </w:p>
    <w:p>
      <w:pPr>
        <w:pStyle w:val="Heading3"/>
      </w:pPr>
      <w:r>
        <w:t>Description</w:t>
      </w:r>
    </w:p>
    <w:p>
      <w:r>
        <w:t>Creates an Account Activity subscription for the authenticating user and the specified webhook.</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/webhooks//subscriptions/all).</w:t>
      </w:r>
    </w:p>
    <w:p>
      <w:pPr>
        <w:pStyle w:val="ListBullet"/>
      </w:pPr>
      <w:r>
        <w:t>Always construct the path as /2/account_activity/webhooks/{{webhook_id}}/subscriptions/all, where {{webhook_id}} is a non-empty string.</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/2/account_activity/webhooks/12345/subscriptions/all</w:t>
        <w:br/>
        <w:t>/2/account_activity/webhooks/abcDEF987/subscriptions/all</w:t>
      </w:r>
    </w:p>
    <w:p>
      <w:pPr>
        <w:pStyle w:val="Heading3"/>
      </w:pPr>
      <w:r>
        <w:t>Invalid Examples</w:t>
      </w:r>
    </w:p>
    <w:p>
      <w:r>
        <w:rPr>
          <w:b/>
          <w:color w:val="666666"/>
          <w:sz w:val="16"/>
        </w:rPr>
        <w:t>[http]</w:t>
      </w:r>
    </w:p>
    <w:p>
      <w:pPr>
        <w:shd w:fill="F2F2F2" w:val="clear"/>
      </w:pPr>
      <w:r>
        <w:rPr>
          <w:rFonts w:ascii="Courier New" w:hAnsi="Courier New"/>
          <w:sz w:val="17"/>
        </w:rPr>
        <w:t>/2/account_activity/webhooks//subscriptions/all</w:t>
        <w:br/>
        <w:t>/2/account_activity/webhooks/subscriptions/all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webhook ID to create/check the subscription against.</w:t>
            </w:r>
          </w:p>
        </w:tc>
      </w:tr>
    </w:tbl>
    <w:p/>
    <w:p>
      <w:pPr>
        <w:pStyle w:val="Heading3"/>
      </w:pPr>
      <w:r>
        <w:t>Request Body</w:t>
      </w:r>
    </w:p>
    <w:p>
      <w:pPr>
        <w:pStyle w:val="ListBullet"/>
      </w:pPr>
      <w:r>
        <w:t>Content-Type: application/json</w:t>
      </w:r>
    </w:p>
    <w:p>
      <w:pPr>
        <w:pStyle w:val="ListBullet"/>
      </w:pPr>
      <w:r>
        <w:t>Body: object</w:t>
      </w:r>
    </w:p>
    <w:p>
      <w:r>
        <w:rPr>
          <w:b/>
        </w:rPr>
        <w:t>Note: No required fields were specified in the scraped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"subscribed": true</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success data.</w:t>
            </w:r>
          </w:p>
        </w:tc>
      </w:tr>
      <w:tr>
        <w:tc>
          <w:tcPr>
            <w:tcW w:type="dxa" w:w="2880"/>
          </w:tcPr>
          <w:p>
            <w:r>
              <w:t>data.subscribed</w:t>
            </w:r>
          </w:p>
        </w:tc>
        <w:tc>
          <w:tcPr>
            <w:tcW w:type="dxa" w:w="2880"/>
          </w:tcPr>
          <w:p>
            <w:r>
              <w:t>boolean</w:t>
            </w:r>
          </w:p>
        </w:tc>
        <w:tc>
          <w:tcPr>
            <w:tcW w:type="dxa" w:w="2880"/>
          </w:tcPr>
          <w:p>
            <w:r>
              <w:t>Whether the user is subscribed to the specified webhook.</w:t>
            </w:r>
          </w:p>
        </w:tc>
      </w:tr>
      <w:tr>
        <w:tc>
          <w:tcPr>
            <w:tcW w:type="dxa" w:w="2880"/>
          </w:tcPr>
          <w:p>
            <w:r>
              <w:t>errors</w:t>
            </w:r>
          </w:p>
        </w:tc>
        <w:tc>
          <w:tcPr>
            <w:tcW w:type="dxa" w:w="2880"/>
          </w:tcPr>
          <w:p>
            <w:r>
              <w:t>array</w:t>
            </w:r>
          </w:p>
        </w:tc>
        <w:tc>
          <w:tcPr>
            <w:tcW w:type="dxa" w:w="2880"/>
          </w:tcPr>
          <w:p>
            <w:r>
              <w:t>Array of problem detail objects (may be present per the schema).</w:t>
            </w:r>
          </w:p>
        </w:tc>
      </w:tr>
      <w:tr>
        <w:tc>
          <w:tcPr>
            <w:tcW w:type="dxa" w:w="2880"/>
          </w:tcPr>
          <w:p>
            <w:r>
              <w:t>errors[].detail</w:t>
            </w:r>
          </w:p>
        </w:tc>
        <w:tc>
          <w:tcPr>
            <w:tcW w:type="dxa" w:w="2880"/>
          </w:tcPr>
          <w:p>
            <w:r>
              <w:t>string</w:t>
            </w:r>
          </w:p>
        </w:tc>
        <w:tc>
          <w:tcPr>
            <w:tcW w:type="dxa" w:w="2880"/>
          </w:tcPr>
          <w:p>
            <w:r>
              <w:t>Human-readable details about the error.</w:t>
            </w:r>
          </w:p>
        </w:tc>
      </w:tr>
      <w:tr>
        <w:tc>
          <w:tcPr>
            <w:tcW w:type="dxa" w:w="2880"/>
          </w:tcPr>
          <w:p>
            <w:r>
              <w:t>errors[].status</w:t>
            </w:r>
          </w:p>
        </w:tc>
        <w:tc>
          <w:tcPr>
            <w:tcW w:type="dxa" w:w="2880"/>
          </w:tcPr>
          <w:p>
            <w:r>
              <w:t>integer</w:t>
            </w:r>
          </w:p>
        </w:tc>
        <w:tc>
          <w:tcPr>
            <w:tcW w:type="dxa" w:w="2880"/>
          </w:tcPr>
          <w:p>
            <w:r>
              <w:t>HTTP status code for this error.</w:t>
            </w:r>
          </w:p>
        </w:tc>
      </w:tr>
      <w:tr>
        <w:tc>
          <w:tcPr>
            <w:tcW w:type="dxa" w:w="2880"/>
          </w:tcPr>
          <w:p>
            <w:r>
              <w:t>errors[].title</w:t>
            </w:r>
          </w:p>
        </w:tc>
        <w:tc>
          <w:tcPr>
            <w:tcW w:type="dxa" w:w="2880"/>
          </w:tcPr>
          <w:p>
            <w:r>
              <w:t>string</w:t>
            </w:r>
          </w:p>
        </w:tc>
        <w:tc>
          <w:tcPr>
            <w:tcW w:type="dxa" w:w="2880"/>
          </w:tcPr>
          <w:p>
            <w:r>
              <w:t>Short, required summary of the error.</w:t>
            </w:r>
          </w:p>
        </w:tc>
      </w:tr>
      <w:tr>
        <w:tc>
          <w:tcPr>
            <w:tcW w:type="dxa" w:w="2880"/>
          </w:tcPr>
          <w:p>
            <w:r>
              <w:t>errors[].type</w:t>
            </w:r>
          </w:p>
        </w:tc>
        <w:tc>
          <w:tcPr>
            <w:tcW w:type="dxa" w:w="2880"/>
          </w:tcPr>
          <w:p>
            <w:r>
              <w:t>string</w:t>
            </w:r>
          </w:p>
        </w:tc>
        <w:tc>
          <w:tcPr>
            <w:tcW w:type="dxa" w:w="2880"/>
          </w:tcPr>
          <w:p>
            <w:r>
              <w:t>Required error type identifier (often a URI).</w:t>
            </w:r>
          </w:p>
        </w:tc>
      </w:tr>
      <w:tr>
        <w:tc>
          <w:tcPr>
            <w:tcW w:type="dxa" w:w="2880"/>
          </w:tcPr>
          <w:p>
            <w:r>
              <w:t>code</w:t>
            </w:r>
          </w:p>
        </w:tc>
        <w:tc>
          <w:tcPr>
            <w:tcW w:type="dxa" w:w="2880"/>
          </w:tcPr>
          <w:p>
            <w:r>
              <w:t>integer</w:t>
            </w:r>
          </w:p>
        </w:tc>
        <w:tc>
          <w:tcPr>
            <w:tcW w:type="dxa" w:w="2880"/>
          </w:tcPr>
          <w:p>
            <w:r>
              <w:t>(default error, application/json) Required numeric error code.</w:t>
            </w:r>
          </w:p>
        </w:tc>
      </w:tr>
      <w:tr>
        <w:tc>
          <w:tcPr>
            <w:tcW w:type="dxa" w:w="2880"/>
          </w:tcPr>
          <w:p>
            <w:r>
              <w:t>message</w:t>
            </w:r>
          </w:p>
        </w:tc>
        <w:tc>
          <w:tcPr>
            <w:tcW w:type="dxa" w:w="2880"/>
          </w:tcPr>
          <w:p>
            <w:r>
              <w:t>string</w:t>
            </w:r>
          </w:p>
        </w:tc>
        <w:tc>
          <w:tcPr>
            <w:tcW w:type="dxa" w:w="2880"/>
          </w:tcPr>
          <w:p>
            <w:r>
              <w:t>(default error, application/json) Required error message.</w:t>
            </w:r>
          </w:p>
        </w:tc>
      </w:tr>
      <w:tr>
        <w:tc>
          <w:tcPr>
            <w:tcW w:type="dxa" w:w="2880"/>
          </w:tcPr>
          <w:p>
            <w:r>
              <w:t>detail</w:t>
            </w:r>
          </w:p>
        </w:tc>
        <w:tc>
          <w:tcPr>
            <w:tcW w:type="dxa" w:w="2880"/>
          </w:tcPr>
          <w:p>
            <w:r>
              <w:t>string</w:t>
            </w:r>
          </w:p>
        </w:tc>
        <w:tc>
          <w:tcPr>
            <w:tcW w:type="dxa" w:w="2880"/>
          </w:tcPr>
          <w:p>
            <w:r>
              <w:t>(default error, application/problem+json) Human-readable details about the error.</w:t>
            </w:r>
          </w:p>
        </w:tc>
      </w:tr>
      <w:tr>
        <w:tc>
          <w:tcPr>
            <w:tcW w:type="dxa" w:w="2880"/>
          </w:tcPr>
          <w:p>
            <w:r>
              <w:t>status</w:t>
            </w:r>
          </w:p>
        </w:tc>
        <w:tc>
          <w:tcPr>
            <w:tcW w:type="dxa" w:w="2880"/>
          </w:tcPr>
          <w:p>
            <w:r>
              <w:t>integer</w:t>
            </w:r>
          </w:p>
        </w:tc>
        <w:tc>
          <w:tcPr>
            <w:tcW w:type="dxa" w:w="2880"/>
          </w:tcPr>
          <w:p>
            <w:r>
              <w:t>(default error, application/problem+json) HTTP status code.</w:t>
            </w:r>
          </w:p>
        </w:tc>
      </w:tr>
      <w:tr>
        <w:tc>
          <w:tcPr>
            <w:tcW w:type="dxa" w:w="2880"/>
          </w:tcPr>
          <w:p>
            <w:r>
              <w:t>title</w:t>
            </w:r>
          </w:p>
        </w:tc>
        <w:tc>
          <w:tcPr>
            <w:tcW w:type="dxa" w:w="2880"/>
          </w:tcPr>
          <w:p>
            <w:r>
              <w:t>string</w:t>
            </w:r>
          </w:p>
        </w:tc>
        <w:tc>
          <w:tcPr>
            <w:tcW w:type="dxa" w:w="2880"/>
          </w:tcPr>
          <w:p>
            <w:r>
              <w:t>(default error, application/problem+json) Required short summary of the error.</w:t>
            </w:r>
          </w:p>
        </w:tc>
      </w:tr>
      <w:tr>
        <w:tc>
          <w:tcPr>
            <w:tcW w:type="dxa" w:w="2880"/>
          </w:tcPr>
          <w:p>
            <w:r>
              <w:t>type</w:t>
            </w:r>
          </w:p>
        </w:tc>
        <w:tc>
          <w:tcPr>
            <w:tcW w:type="dxa" w:w="2880"/>
          </w:tcPr>
          <w:p>
            <w:r>
              <w:t>string</w:t>
            </w:r>
          </w:p>
        </w:tc>
        <w:tc>
          <w:tcPr>
            <w:tcW w:type="dxa" w:w="2880"/>
          </w:tcPr>
          <w:p>
            <w:r>
              <w:t>(default error, application/problem+json) Required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'https://api.x.com/2/account_activity/webhooks/12345/subscriptions/all' \</w:t>
        <w:br/>
        <w:t xml:space="preserve"> --header 'Content-Type: application/json' \</w:t>
        <w:br/>
        <w:t xml:space="preserve"> --data '{}'</w:t>
      </w:r>
    </w:p>
    <w:p>
      <w:pPr>
        <w:pStyle w:val="Heading3"/>
      </w:pPr>
      <w:r>
        <w:t>Behavior</w:t>
      </w:r>
    </w:p>
    <w:p>
      <w:pPr>
        <w:pStyle w:val="ListBullet"/>
      </w:pPr>
      <w:r>
        <w:t>Validates the webhook_id path parameter is present.</w:t>
      </w:r>
    </w:p>
    <w:p>
      <w:pPr>
        <w:pStyle w:val="ListBullet"/>
      </w:pPr>
      <w:r>
        <w:t>Creates an Account Activity subscription for the authenticating user tied to the specified webhook.</w:t>
      </w:r>
    </w:p>
    <w:p>
      <w:pPr>
        <w:pStyle w:val="ListBullet"/>
      </w:pPr>
      <w:r>
        <w:t>Returns whether the user is subscribed via data.subscribed (and may include errors per the documented schema).</w:t>
      </w:r>
    </w:p>
    <w:p>
      <w:pPr>
        <w:pStyle w:val="Heading3"/>
      </w:pPr>
      <w:r>
        <w:t>Error Handling</w:t>
      </w:r>
    </w:p>
    <w:p>
      <w:pPr>
        <w:pStyle w:val="ListBullet"/>
      </w:pPr>
      <w:r>
        <w:t xml:space="preserve">Default (request failed): Returns either: </w:t>
        <w:br/>
        <w:br/>
        <w:t>application/json with { code, message }, or</w:t>
        <w:br/>
        <w:t>application/problem+json with { detail, status, title, type }</w:t>
      </w:r>
    </w:p>
    <w:p>
      <w:pPr>
        <w:pStyle w:val="Heading3"/>
      </w:pPr>
      <w:r>
        <w:t>Related accountActivitySubscription actions</w:t>
      </w:r>
    </w:p>
    <w:p>
      <w:pPr>
        <w:pStyle w:val="ListBullet"/>
      </w:pPr>
      <w:r>
        <w:t>[DELETE] Delete Account Activity Subscription for Webhook and User — /2/account_activity/webhooks/{{WEBHOOK_ID}}/subscriptions/{{USER_ID}}/all</w:t>
      </w:r>
    </w:p>
    <w:p>
      <w:r>
        <w:br w:type="page"/>
      </w:r>
    </w:p>
    <w:p>
      <w:pPr>
        <w:pStyle w:val="Heading2"/>
      </w:pPr>
      <w:r>
        <w:t>5. [GET] List All Subscriptions for a Webhook</w:t>
      </w:r>
    </w:p>
    <w:p>
      <w:r>
        <w:rPr>
          <w:b/>
        </w:rPr>
        <w:t xml:space="preserve">Endpoint: </w:t>
      </w:r>
      <w:r>
        <w:rPr>
          <w:rFonts w:ascii="Courier New" w:hAnsi="Courier New"/>
          <w:sz w:val="18"/>
        </w:rPr>
        <w:t>/2/account_activity/webhooks/{{WEBHOOK_ID}}/subscriptions/all/list</w:t>
      </w:r>
    </w:p>
    <w:p>
      <w:pPr>
        <w:pStyle w:val="Heading3"/>
      </w:pPr>
      <w:r>
        <w:t>Method</w:t>
      </w:r>
    </w:p>
    <w:p>
      <w:r>
        <w:t>GET</w:t>
      </w:r>
    </w:p>
    <w:p>
      <w:pPr>
        <w:pStyle w:val="Heading3"/>
      </w:pPr>
      <w:r>
        <w:t>URL</w:t>
      </w:r>
    </w:p>
    <w:p>
      <w:r>
        <w:t>https://api.x.com/2/account_activity/webhooks/{{webhook_id}}/subscriptions/all/list</w:t>
      </w:r>
    </w:p>
    <w:p>
      <w:pPr>
        <w:pStyle w:val="Heading3"/>
      </w:pPr>
      <w:r>
        <w:t>Description</w:t>
      </w:r>
    </w:p>
    <w:p>
      <w:r>
        <w:t>Retrieves a list of all active subscriptions for a given webhook.</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/webhooks//subscriptions/...).</w:t>
      </w:r>
    </w:p>
    <w:p>
      <w:pPr>
        <w:pStyle w:val="ListBullet"/>
      </w:pPr>
      <w:r>
        <w:t>Always construct the path as /2/account_activity/webhooks/{{webhook_id}}/subscriptions/all/list, where {{webhook_id}} is a non-empty string.</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/2/account_activity/webhooks/1234567890/subscriptions/all/list</w:t>
        <w:br/>
        <w:t>/2/account_activity/webhooks/abcDEF123/subscriptions/all/list</w:t>
      </w:r>
    </w:p>
    <w:p>
      <w:pPr>
        <w:pStyle w:val="Heading3"/>
      </w:pPr>
      <w:r>
        <w:t>Invalid Examples</w:t>
      </w:r>
    </w:p>
    <w:p>
      <w:r>
        <w:rPr>
          <w:b/>
          <w:color w:val="666666"/>
          <w:sz w:val="16"/>
        </w:rPr>
        <w:t>[http]</w:t>
      </w:r>
    </w:p>
    <w:p>
      <w:pPr>
        <w:shd w:fill="F2F2F2" w:val="clear"/>
      </w:pPr>
      <w:r>
        <w:rPr>
          <w:rFonts w:ascii="Courier New" w:hAnsi="Courier New"/>
          <w:sz w:val="17"/>
        </w:rPr>
        <w:t>/2/account_activity/webhooks//subscriptions/all/list</w:t>
        <w:br/>
        <w:t>/2/account_activity/webhooks/subscriptions/all/list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webhook ID to pull subscriptions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"application_id": "app_123456",</w:t>
        <w:br/>
        <w:t xml:space="preserve"> "subscriptions": [</w:t>
        <w:br/>
        <w:t xml:space="preserve"> {</w:t>
        <w:br/>
        <w:t xml:space="preserve"> "user_id": "2244994945"</w:t>
        <w:br/>
        <w:t xml:space="preserve"> }</w:t>
        <w:br/>
        <w:t xml:space="preserve"> ],</w:t>
        <w:br/>
        <w:t xml:space="preserve"> "webhook_id": "1234567890",</w:t>
        <w:br/>
        <w:t xml:space="preserve"> "webhook_url": "https://example.com/x/webhook"</w:t>
        <w:br/>
        <w:t xml:space="preserve"> },</w:t>
        <w:br/>
        <w:t xml:space="preserve"> "errors": [</w:t>
        <w:br/>
        <w:t xml:space="preserve"> {</w:t>
        <w:br/>
        <w:t xml:space="preserve"> "detail": "Additional details about the error",</w:t>
        <w:br/>
        <w:t xml:space="preserve"> "status": 400,</w:t>
        <w:br/>
        <w:t xml:space="preserve"> "title": "Error title",</w:t>
        <w:br/>
        <w:t xml:space="preserve"> "type": "https://api.x.com/problems/example"</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"Failure message"</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"Additional details about the problem",</w:t>
        <w:br/>
        <w:t xml:space="preserve"> "status": 400,</w:t>
        <w:br/>
        <w:t xml:space="preserve"> "title": "Problem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subscriptions data.</w:t>
            </w:r>
          </w:p>
        </w:tc>
      </w:tr>
      <w:tr>
        <w:tc>
          <w:tcPr>
            <w:tcW w:type="dxa" w:w="2880"/>
          </w:tcPr>
          <w:p>
            <w:r>
              <w:t>data.application_id</w:t>
            </w:r>
          </w:p>
        </w:tc>
        <w:tc>
          <w:tcPr>
            <w:tcW w:type="dxa" w:w="2880"/>
          </w:tcPr>
          <w:p>
            <w:r>
              <w:t>string</w:t>
            </w:r>
          </w:p>
        </w:tc>
        <w:tc>
          <w:tcPr>
            <w:tcW w:type="dxa" w:w="2880"/>
          </w:tcPr>
          <w:p>
            <w:r>
              <w:t>The application ID.</w:t>
            </w:r>
          </w:p>
        </w:tc>
      </w:tr>
      <w:tr>
        <w:tc>
          <w:tcPr>
            <w:tcW w:type="dxa" w:w="2880"/>
          </w:tcPr>
          <w:p>
            <w:r>
              <w:t>data.subscriptions</w:t>
            </w:r>
          </w:p>
        </w:tc>
        <w:tc>
          <w:tcPr>
            <w:tcW w:type="dxa" w:w="2880"/>
          </w:tcPr>
          <w:p>
            <w:r>
              <w:t>array</w:t>
            </w:r>
          </w:p>
        </w:tc>
        <w:tc>
          <w:tcPr>
            <w:tcW w:type="dxa" w:w="2880"/>
          </w:tcPr>
          <w:p>
            <w:r>
              <w:t>List of active subscriptions for the webhook.</w:t>
            </w:r>
          </w:p>
        </w:tc>
      </w:tr>
      <w:tr>
        <w:tc>
          <w:tcPr>
            <w:tcW w:type="dxa" w:w="2880"/>
          </w:tcPr>
          <w:p>
            <w:r>
              <w:t>data.subscriptions[].user_id</w:t>
            </w:r>
          </w:p>
        </w:tc>
        <w:tc>
          <w:tcPr>
            <w:tcW w:type="dxa" w:w="2880"/>
          </w:tcPr>
          <w:p>
            <w:r>
              <w:t>string</w:t>
            </w:r>
          </w:p>
        </w:tc>
        <w:tc>
          <w:tcPr>
            <w:tcW w:type="dxa" w:w="2880"/>
          </w:tcPr>
          <w:p>
            <w:r>
              <w:t>The ID of the user the webhook is subscribed to.</w:t>
            </w:r>
          </w:p>
        </w:tc>
      </w:tr>
      <w:tr>
        <w:tc>
          <w:tcPr>
            <w:tcW w:type="dxa" w:w="2880"/>
          </w:tcPr>
          <w:p>
            <w:r>
              <w:t>data.webhook_id</w:t>
            </w:r>
          </w:p>
        </w:tc>
        <w:tc>
          <w:tcPr>
            <w:tcW w:type="dxa" w:w="2880"/>
          </w:tcPr>
          <w:p>
            <w:r>
              <w:t>string</w:t>
            </w:r>
          </w:p>
        </w:tc>
        <w:tc>
          <w:tcPr>
            <w:tcW w:type="dxa" w:w="2880"/>
          </w:tcPr>
          <w:p>
            <w:r>
              <w:t>The associated webhook ID.</w:t>
            </w:r>
          </w:p>
        </w:tc>
      </w:tr>
      <w:tr>
        <w:tc>
          <w:tcPr>
            <w:tcW w:type="dxa" w:w="2880"/>
          </w:tcPr>
          <w:p>
            <w:r>
              <w:t>data.webhook_url</w:t>
            </w:r>
          </w:p>
        </w:tc>
        <w:tc>
          <w:tcPr>
            <w:tcW w:type="dxa" w:w="2880"/>
          </w:tcPr>
          <w:p>
            <w:r>
              <w:t>string</w:t>
            </w:r>
          </w:p>
        </w:tc>
        <w:tc>
          <w:tcPr>
            <w:tcW w:type="dxa" w:w="2880"/>
          </w:tcPr>
          <w:p>
            <w:r>
              <w:t>The url for the associated webhook.</w:t>
            </w:r>
          </w:p>
        </w:tc>
      </w:tr>
      <w:tr>
        <w:tc>
          <w:tcPr>
            <w:tcW w:type="dxa" w:w="2880"/>
          </w:tcPr>
          <w:p>
            <w:r>
              <w:t>errors</w:t>
            </w:r>
          </w:p>
        </w:tc>
        <w:tc>
          <w:tcPr>
            <w:tcW w:type="dxa" w:w="2880"/>
          </w:tcPr>
          <w:p>
            <w:r>
              <w:t>array</w:t>
            </w:r>
          </w:p>
        </w:tc>
        <w:tc>
          <w:tcPr>
            <w:tcW w:type="dxa" w:w="2880"/>
          </w:tcPr>
          <w:p>
            <w:r>
              <w:t>List of error objects (may be present in the response payload as documented).</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(often a URL).</w:t>
            </w:r>
          </w:p>
        </w:tc>
      </w:tr>
      <w:tr>
        <w:tc>
          <w:tcPr>
            <w:tcW w:type="dxa" w:w="2880"/>
          </w:tcPr>
          <w:p>
            <w:r>
              <w:t>code</w:t>
            </w:r>
          </w:p>
        </w:tc>
        <w:tc>
          <w:tcPr>
            <w:tcW w:type="dxa" w:w="2880"/>
          </w:tcPr>
          <w:p>
            <w:r>
              <w:t>integer</w:t>
            </w:r>
          </w:p>
        </w:tc>
        <w:tc>
          <w:tcPr>
            <w:tcW w:type="dxa" w:w="2880"/>
          </w:tcPr>
          <w:p>
            <w:r>
              <w:t>Error code (default error response).</w:t>
            </w:r>
          </w:p>
        </w:tc>
      </w:tr>
      <w:tr>
        <w:tc>
          <w:tcPr>
            <w:tcW w:type="dxa" w:w="2880"/>
          </w:tcPr>
          <w:p>
            <w:r>
              <w:t>message</w:t>
            </w:r>
          </w:p>
        </w:tc>
        <w:tc>
          <w:tcPr>
            <w:tcW w:type="dxa" w:w="2880"/>
          </w:tcPr>
          <w:p>
            <w:r>
              <w:t>string</w:t>
            </w:r>
          </w:p>
        </w:tc>
        <w:tc>
          <w:tcPr>
            <w:tcW w:type="dxa" w:w="2880"/>
          </w:tcPr>
          <w:p>
            <w:r>
              <w:t>Error message (default error response).</w:t>
            </w:r>
          </w:p>
        </w:tc>
      </w:tr>
      <w:tr>
        <w:tc>
          <w:tcPr>
            <w:tcW w:type="dxa" w:w="2880"/>
          </w:tcPr>
          <w:p>
            <w:r>
              <w:t>detail</w:t>
            </w:r>
          </w:p>
        </w:tc>
        <w:tc>
          <w:tcPr>
            <w:tcW w:type="dxa" w:w="2880"/>
          </w:tcPr>
          <w:p>
            <w:r>
              <w:t>string</w:t>
            </w:r>
          </w:p>
        </w:tc>
        <w:tc>
          <w:tcPr>
            <w:tcW w:type="dxa" w:w="2880"/>
          </w:tcPr>
          <w:p>
            <w:r>
              <w:t>Problem detail (default application/problem+json error response).</w:t>
            </w:r>
          </w:p>
        </w:tc>
      </w:tr>
      <w:tr>
        <w:tc>
          <w:tcPr>
            <w:tcW w:type="dxa" w:w="2880"/>
          </w:tcPr>
          <w:p>
            <w:r>
              <w:t>status</w:t>
            </w:r>
          </w:p>
        </w:tc>
        <w:tc>
          <w:tcPr>
            <w:tcW w:type="dxa" w:w="2880"/>
          </w:tcPr>
          <w:p>
            <w:r>
              <w:t>integer</w:t>
            </w:r>
          </w:p>
        </w:tc>
        <w:tc>
          <w:tcPr>
            <w:tcW w:type="dxa" w:w="2880"/>
          </w:tcPr>
          <w:p>
            <w:r>
              <w:t>Problem status (default application/problem+json error response).</w:t>
            </w:r>
          </w:p>
        </w:tc>
      </w:tr>
      <w:tr>
        <w:tc>
          <w:tcPr>
            <w:tcW w:type="dxa" w:w="2880"/>
          </w:tcPr>
          <w:p>
            <w:r>
              <w:t>title</w:t>
            </w:r>
          </w:p>
        </w:tc>
        <w:tc>
          <w:tcPr>
            <w:tcW w:type="dxa" w:w="2880"/>
          </w:tcPr>
          <w:p>
            <w:r>
              <w:t>string</w:t>
            </w:r>
          </w:p>
        </w:tc>
        <w:tc>
          <w:tcPr>
            <w:tcW w:type="dxa" w:w="2880"/>
          </w:tcPr>
          <w:p>
            <w:r>
              <w:t>Problem title (default application/problem+json error response).</w:t>
            </w:r>
          </w:p>
        </w:tc>
      </w:tr>
      <w:tr>
        <w:tc>
          <w:tcPr>
            <w:tcW w:type="dxa" w:w="2880"/>
          </w:tcPr>
          <w:p>
            <w:r>
              <w:t>type</w:t>
            </w:r>
          </w:p>
        </w:tc>
        <w:tc>
          <w:tcPr>
            <w:tcW w:type="dxa" w:w="2880"/>
          </w:tcPr>
          <w:p>
            <w:r>
              <w:t>string</w:t>
            </w:r>
          </w:p>
        </w:tc>
        <w:tc>
          <w:tcPr>
            <w:tcW w:type="dxa" w:w="2880"/>
          </w:tcPr>
          <w:p>
            <w:r>
              <w:t>Problem type (default application/problem+json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'https://api.x.com/2/account_activity/webhooks/1234567890/subscriptions/all/list'</w:t>
      </w:r>
    </w:p>
    <w:p>
      <w:pPr>
        <w:pStyle w:val="Heading3"/>
      </w:pPr>
      <w:r>
        <w:t>Notes</w:t>
      </w:r>
    </w:p>
    <w:p>
      <w:pPr>
        <w:pStyle w:val="ListBullet"/>
      </w:pPr>
      <w:r>
        <w:t>No query parameters or request body fields were documented for this endpoint.</w:t>
      </w:r>
    </w:p>
    <w:p>
      <w:r>
        <w:br w:type="page"/>
      </w:r>
    </w:p>
    <w:p>
      <w:pPr>
        <w:pStyle w:val="Heading2"/>
      </w:pPr>
      <w:r>
        <w:t>6. [DELETE] Delete Account Activity Subscription for Webhook and User</w:t>
      </w:r>
    </w:p>
    <w:p>
      <w:r>
        <w:rPr>
          <w:b/>
        </w:rPr>
        <w:t xml:space="preserve">Endpoint: </w:t>
      </w:r>
      <w:r>
        <w:rPr>
          <w:rFonts w:ascii="Courier New" w:hAnsi="Courier New"/>
          <w:sz w:val="18"/>
        </w:rPr>
        <w:t>/2/account_activity/webhooks/{{WEBHOOK_ID}}/subscriptions/{{USER_ID}}/all</w:t>
      </w:r>
    </w:p>
    <w:p>
      <w:pPr>
        <w:pStyle w:val="Heading3"/>
      </w:pPr>
      <w:r>
        <w:t>Delete an Account Activity Subscription for a Webhook and User</w:t>
      </w:r>
    </w:p>
    <w:p>
      <w:pPr>
        <w:pStyle w:val="Heading3"/>
      </w:pPr>
      <w:r>
        <w:t>Method</w:t>
      </w:r>
    </w:p>
    <w:p>
      <w:r>
        <w:t>DELETE</w:t>
      </w:r>
    </w:p>
    <w:p>
      <w:pPr>
        <w:pStyle w:val="Heading3"/>
      </w:pPr>
      <w:r>
        <w:t>URL</w:t>
      </w:r>
    </w:p>
    <w:p>
      <w:r>
        <w:t>https://api.x.com/2/account_activity/webhooks/{{webhook_id}}/subscriptions/{{user_id}}/all</w:t>
      </w:r>
    </w:p>
    <w:p>
      <w:pPr>
        <w:pStyle w:val="Heading3"/>
      </w:pPr>
      <w:r>
        <w:t>Description</w:t>
      </w:r>
    </w:p>
    <w:p>
      <w:r>
        <w:t>Deletes an Account Activity subscription for the given webhook and user ID.</w:t>
      </w:r>
    </w:p>
    <w:p>
      <w:pPr>
        <w:pStyle w:val="Heading3"/>
      </w:pPr>
      <w:r>
        <w:t>Enforcement Rules</w:t>
      </w:r>
    </w:p>
    <w:p>
      <w:pPr>
        <w:pStyle w:val="ListBullet"/>
      </w:pPr>
      <w:r>
        <w:t>The webhook_id path parameter must always be present.</w:t>
      </w:r>
    </w:p>
    <w:p>
      <w:pPr>
        <w:pStyle w:val="ListBullet"/>
      </w:pPr>
      <w:r>
        <w:t>The user_id path parameter must always be present.</w:t>
      </w:r>
    </w:p>
    <w:p>
      <w:pPr>
        <w:pStyle w:val="ListBullet"/>
      </w:pPr>
      <w:r>
        <w:t>Always construct the path as /2/account_activity/webhooks/{{webhook_id}}/subscriptions/{{user_id}}/all, where {{webhook_id}} and {{user_id}} are non-empty strings.</w:t>
      </w:r>
    </w:p>
    <w:p>
      <w:pPr>
        <w:pStyle w:val="ListBullet"/>
      </w:pPr>
      <w:r>
        <w:t>Do not call the API with a missing or empty webhook_id or user_id (e.g., avoid /webhooks//subscriptions/... or /subscriptions//all).</w:t>
      </w:r>
    </w:p>
    <w:p>
      <w:pPr>
        <w:pStyle w:val="ListBullet"/>
      </w:pPr>
      <w:r>
        <w:t>Do not infer or guess webhook_id or user_id;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/2/account_activity/webhooks/123456/subscriptions/987654321/all</w:t>
        <w:br/>
        <w:t>/2/account_activity/webhooks/abcDEF123/subscriptions/22446688/all</w:t>
      </w:r>
    </w:p>
    <w:p>
      <w:pPr>
        <w:pStyle w:val="Heading3"/>
      </w:pPr>
      <w:r>
        <w:t>Invalid Examples</w:t>
      </w:r>
    </w:p>
    <w:p>
      <w:r>
        <w:rPr>
          <w:b/>
          <w:color w:val="666666"/>
          <w:sz w:val="16"/>
        </w:rPr>
        <w:t>[http]</w:t>
      </w:r>
    </w:p>
    <w:p>
      <w:pPr>
        <w:shd w:fill="F2F2F2" w:val="clear"/>
      </w:pPr>
      <w:r>
        <w:rPr>
          <w:rFonts w:ascii="Courier New" w:hAnsi="Courier New"/>
          <w:sz w:val="17"/>
        </w:rPr>
        <w:t>/2/account_activity/webhooks//subscriptions/987654321/all</w:t>
        <w:br/>
        <w:t>/2/account_activity/webhooks/123456/subscriptions//all</w:t>
        <w:br/>
        <w:t>/2/account_activity/webhooks/123456/subscriptions/987654321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webhook ID to check subscription against. (Send in URL path)</w:t>
            </w:r>
          </w:p>
        </w:tc>
      </w:tr>
      <w:tr>
        <w:tc>
          <w:tcPr>
            <w:tcW w:type="dxa" w:w="2880"/>
          </w:tcPr>
          <w:p>
            <w:r>
              <w:t>user_id</w:t>
            </w:r>
          </w:p>
        </w:tc>
        <w:tc>
          <w:tcPr>
            <w:tcW w:type="dxa" w:w="2880"/>
          </w:tcPr>
          <w:p>
            <w:r>
              <w:t>string</w:t>
            </w:r>
          </w:p>
        </w:tc>
        <w:tc>
          <w:tcPr>
            <w:tcW w:type="dxa" w:w="2880"/>
          </w:tcPr>
          <w:p>
            <w:r>
              <w:t>User ID to unsubscribe from.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"subscribed": false</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w:t>
            </w:r>
          </w:p>
        </w:tc>
      </w:tr>
      <w:tr>
        <w:tc>
          <w:tcPr>
            <w:tcW w:type="dxa" w:w="2880"/>
          </w:tcPr>
          <w:p>
            <w:r>
              <w:t>data.subscribed</w:t>
            </w:r>
          </w:p>
        </w:tc>
        <w:tc>
          <w:tcPr>
            <w:tcW w:type="dxa" w:w="2880"/>
          </w:tcPr>
          <w:p>
            <w:r>
              <w:t>boolean</w:t>
            </w:r>
          </w:p>
        </w:tc>
        <w:tc>
          <w:tcPr>
            <w:tcW w:type="dxa" w:w="2880"/>
          </w:tcPr>
          <w:p>
            <w:r>
              <w:t>Whether the user is subscribed after the operation.</w:t>
            </w:r>
          </w:p>
        </w:tc>
      </w:tr>
      <w:tr>
        <w:tc>
          <w:tcPr>
            <w:tcW w:type="dxa" w:w="2880"/>
          </w:tcPr>
          <w:p>
            <w:r>
              <w:t>errors</w:t>
            </w:r>
          </w:p>
        </w:tc>
        <w:tc>
          <w:tcPr>
            <w:tcW w:type="dxa" w:w="2880"/>
          </w:tcPr>
          <w:p>
            <w:r>
              <w:t>array</w:t>
            </w:r>
          </w:p>
        </w:tc>
        <w:tc>
          <w:tcPr>
            <w:tcW w:type="dxa" w:w="2880"/>
          </w:tcPr>
          <w:p>
            <w:r>
              <w:t>Array of error objects (may be present in the 200 response as documented).</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Required. Short, human-readable summary of the error.</w:t>
            </w:r>
          </w:p>
        </w:tc>
      </w:tr>
      <w:tr>
        <w:tc>
          <w:tcPr>
            <w:tcW w:type="dxa" w:w="2880"/>
          </w:tcPr>
          <w:p>
            <w:r>
              <w:t>errors[].type</w:t>
            </w:r>
          </w:p>
        </w:tc>
        <w:tc>
          <w:tcPr>
            <w:tcW w:type="dxa" w:w="2880"/>
          </w:tcPr>
          <w:p>
            <w:r>
              <w:t>string</w:t>
            </w:r>
          </w:p>
        </w:tc>
        <w:tc>
          <w:tcPr>
            <w:tcW w:type="dxa" w:w="2880"/>
          </w:tcPr>
          <w:p>
            <w:r>
              <w:t>Required. A URI reference that identifies the problem type.</w:t>
            </w:r>
          </w:p>
        </w:tc>
      </w:tr>
      <w:tr>
        <w:tc>
          <w:tcPr>
            <w:tcW w:type="dxa" w:w="2880"/>
          </w:tcPr>
          <w:p>
            <w:r>
              <w:t>code</w:t>
            </w:r>
          </w:p>
        </w:tc>
        <w:tc>
          <w:tcPr>
            <w:tcW w:type="dxa" w:w="2880"/>
          </w:tcPr>
          <w:p>
            <w:r>
              <w:t>integer</w:t>
            </w:r>
          </w:p>
        </w:tc>
        <w:tc>
          <w:tcPr>
            <w:tcW w:type="dxa" w:w="2880"/>
          </w:tcPr>
          <w:p>
            <w:r>
              <w:t>Required (default error, application/json). Error code.</w:t>
            </w:r>
          </w:p>
        </w:tc>
      </w:tr>
      <w:tr>
        <w:tc>
          <w:tcPr>
            <w:tcW w:type="dxa" w:w="2880"/>
          </w:tcPr>
          <w:p>
            <w:r>
              <w:t>message</w:t>
            </w:r>
          </w:p>
        </w:tc>
        <w:tc>
          <w:tcPr>
            <w:tcW w:type="dxa" w:w="2880"/>
          </w:tcPr>
          <w:p>
            <w:r>
              <w:t>string</w:t>
            </w:r>
          </w:p>
        </w:tc>
        <w:tc>
          <w:tcPr>
            <w:tcW w:type="dxa" w:w="2880"/>
          </w:tcPr>
          <w:p>
            <w:r>
              <w:t>Required (default error, application/json). Error message.</w:t>
            </w:r>
          </w:p>
        </w:tc>
      </w:tr>
      <w:tr>
        <w:tc>
          <w:tcPr>
            <w:tcW w:type="dxa" w:w="2880"/>
          </w:tcPr>
          <w:p>
            <w:r>
              <w:t>detail</w:t>
            </w:r>
          </w:p>
        </w:tc>
        <w:tc>
          <w:tcPr>
            <w:tcW w:type="dxa" w:w="2880"/>
          </w:tcPr>
          <w:p>
            <w:r>
              <w:t>string</w:t>
            </w:r>
          </w:p>
        </w:tc>
        <w:tc>
          <w:tcPr>
            <w:tcW w:type="dxa" w:w="2880"/>
          </w:tcPr>
          <w:p>
            <w:r>
              <w:t>Error detail (application/problem+json).</w:t>
            </w:r>
          </w:p>
        </w:tc>
      </w:tr>
      <w:tr>
        <w:tc>
          <w:tcPr>
            <w:tcW w:type="dxa" w:w="2880"/>
          </w:tcPr>
          <w:p>
            <w:r>
              <w:t>status</w:t>
            </w:r>
          </w:p>
        </w:tc>
        <w:tc>
          <w:tcPr>
            <w:tcW w:type="dxa" w:w="2880"/>
          </w:tcPr>
          <w:p>
            <w:r>
              <w:t>integer</w:t>
            </w:r>
          </w:p>
        </w:tc>
        <w:tc>
          <w:tcPr>
            <w:tcW w:type="dxa" w:w="2880"/>
          </w:tcPr>
          <w:p>
            <w:r>
              <w:t>HTTP status (application/problem+json).</w:t>
            </w:r>
          </w:p>
        </w:tc>
      </w:tr>
      <w:tr>
        <w:tc>
          <w:tcPr>
            <w:tcW w:type="dxa" w:w="2880"/>
          </w:tcPr>
          <w:p>
            <w:r>
              <w:t>title</w:t>
            </w:r>
          </w:p>
        </w:tc>
        <w:tc>
          <w:tcPr>
            <w:tcW w:type="dxa" w:w="2880"/>
          </w:tcPr>
          <w:p>
            <w:r>
              <w:t>string</w:t>
            </w:r>
          </w:p>
        </w:tc>
        <w:tc>
          <w:tcPr>
            <w:tcW w:type="dxa" w:w="2880"/>
          </w:tcPr>
          <w:p>
            <w:r>
              <w:t>Required (application/problem+json). Error title.</w:t>
            </w:r>
          </w:p>
        </w:tc>
      </w:tr>
      <w:tr>
        <w:tc>
          <w:tcPr>
            <w:tcW w:type="dxa" w:w="2880"/>
          </w:tcPr>
          <w:p>
            <w:r>
              <w:t>type</w:t>
            </w:r>
          </w:p>
        </w:tc>
        <w:tc>
          <w:tcPr>
            <w:tcW w:type="dxa" w:w="2880"/>
          </w:tcPr>
          <w:p>
            <w:r>
              <w:t>string</w:t>
            </w:r>
          </w:p>
        </w:tc>
        <w:tc>
          <w:tcPr>
            <w:tcW w:type="dxa" w:w="2880"/>
          </w:tcPr>
          <w:p>
            <w:r>
              <w:t>Required (application/problem+json). Error type identifier (URI).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'https://api.x.com/2/account_activity/webhooks/123456/subscriptions/987654321/all'</w:t>
      </w:r>
    </w:p>
    <w:p>
      <w:pPr>
        <w:pStyle w:val="Heading3"/>
      </w:pPr>
      <w:r>
        <w:t>Notes</w:t>
      </w:r>
    </w:p>
    <w:p>
      <w:pPr>
        <w:pStyle w:val="ListBullet"/>
      </w:pPr>
      <w:r>
        <w:t>No query parameters or request body were documented for this endpoint.</w:t>
      </w:r>
    </w:p>
    <w:p>
      <w:pPr>
        <w:pStyle w:val="ListBullet"/>
      </w:pPr>
      <w:r>
        <w:t>The success response schema includes both data and an errors array as documented.</w:t>
      </w:r>
    </w:p>
    <w:p>
      <w:pPr>
        <w:pStyle w:val="Heading3"/>
      </w:pPr>
      <w:r>
        <w:t>Related accountActivitySubscription actions</w:t>
      </w:r>
    </w:p>
    <w:p>
      <w:pPr>
        <w:pStyle w:val="ListBullet"/>
      </w:pPr>
      <w:r>
        <w:t>[POST] Create Account Activity Subscription for Webhook (All) — /2/account_activity/webhooks/{{WEBHOOK_ID}}/subscriptions/all</w:t>
      </w:r>
    </w:p>
    <w:p>
      <w:r>
        <w:br w:type="page"/>
      </w:r>
    </w:p>
    <w:p>
      <w:pPr>
        <w:pStyle w:val="Heading2"/>
      </w:pPr>
      <w:r>
        <w:t>7. [GET] Activity Stream</w:t>
      </w:r>
    </w:p>
    <w:p>
      <w:r>
        <w:rPr>
          <w:b/>
        </w:rPr>
        <w:t xml:space="preserve">Endpoint: </w:t>
      </w:r>
      <w:r>
        <w:rPr>
          <w:rFonts w:ascii="Courier New" w:hAnsi="Courier New"/>
          <w:sz w:val="18"/>
        </w:rPr>
        <w:t>/activity/stream</w:t>
      </w:r>
    </w:p>
    <w:p>
      <w:pPr>
        <w:pStyle w:val="Heading3"/>
      </w:pPr>
      <w:r>
        <w:t>Method</w:t>
      </w:r>
    </w:p>
    <w:p>
      <w:r>
        <w:t>GET</w:t>
      </w:r>
    </w:p>
    <w:p>
      <w:pPr>
        <w:pStyle w:val="Heading3"/>
      </w:pPr>
      <w:r>
        <w:t>URL</w:t>
      </w:r>
    </w:p>
    <w:p>
      <w:r>
        <w:t>https://api.x.com/2/activity/stream</w:t>
      </w:r>
    </w:p>
    <w:p>
      <w:pPr>
        <w:pStyle w:val="Heading3"/>
      </w:pPr>
      <w:r>
        <w:t>Description</w:t>
      </w:r>
    </w:p>
    <w:p>
      <w:r>
        <w:t>Streams X activity events. You can request a backfill window and/or constrain results to a UTC time range using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backfill_minutes</w:t>
            </w:r>
          </w:p>
        </w:tc>
        <w:tc>
          <w:tcPr>
            <w:tcW w:type="dxa" w:w="2880"/>
          </w:tcPr>
          <w:p>
            <w:r>
              <w:t>integer</w:t>
            </w:r>
          </w:p>
        </w:tc>
        <w:tc>
          <w:tcPr>
            <w:tcW w:type="dxa" w:w="2880"/>
          </w:tcPr>
          <w:p>
            <w:r>
              <w:t>The number of minutes of backfill requested.</w:t>
            </w:r>
          </w:p>
        </w:tc>
      </w:tr>
      <w:tr>
        <w:tc>
          <w:tcPr>
            <w:tcW w:type="dxa" w:w="2880"/>
          </w:tcPr>
          <w:p>
            <w:r>
              <w:t>start_time</w:t>
            </w:r>
          </w:p>
        </w:tc>
        <w:tc>
          <w:tcPr>
            <w:tcW w:type="dxa" w:w="2880"/>
          </w:tcPr>
          <w:p>
            <w:r>
              <w:t>string</w:t>
            </w:r>
          </w:p>
        </w:tc>
        <w:tc>
          <w:tcPr>
            <w:tcW w:type="dxa" w:w="2880"/>
          </w:tcPr>
          <w:p>
            <w:r>
              <w:t>YYYY-MM-DDTHH:mm:ssZ. The earliest UTC timestamp from which the Post labels will be provided. Example: "2021-02-01T18:40:40.000Z".</w:t>
            </w:r>
          </w:p>
        </w:tc>
      </w:tr>
      <w:tr>
        <w:tc>
          <w:tcPr>
            <w:tcW w:type="dxa" w:w="2880"/>
          </w:tcPr>
          <w:p>
            <w:r>
              <w:t>end_time</w:t>
            </w:r>
          </w:p>
        </w:tc>
        <w:tc>
          <w:tcPr>
            <w:tcW w:type="dxa" w:w="2880"/>
          </w:tcPr>
          <w:p>
            <w:r>
              <w:t>string</w:t>
            </w:r>
          </w:p>
        </w:tc>
        <w:tc>
          <w:tcPr>
            <w:tcW w:type="dxa" w:w="2880"/>
          </w:tcPr>
          <w:p>
            <w:r>
              <w:t>YYYY-MM-DDTHH:mm:ssZ. The latest UTC timestamp from which the Post labels will be provided. Example: "2021-02-01T18:40:40.000Z".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"event_type": "string",</w:t>
        <w:br/>
        <w:t xml:space="preserve"> "event_uuid": "string",</w:t>
        <w:br/>
        <w:t xml:space="preserve"> "filter": {</w:t>
        <w:br/>
        <w:t xml:space="preserve"> "keyword": "&lt;Keyword&gt;",</w:t>
        <w:br/>
        <w:t xml:space="preserve"> "user_id": "&lt;UserId&gt;"</w:t>
        <w:br/>
        <w:t xml:space="preserve"> },</w:t>
        <w:br/>
        <w:t xml:space="preserve"> "payload": "&lt;ProfileUpdateActivityResponsePayload | NewsActivityResponsePayload | FollowActivityResponsePayload&gt;",</w:t>
        <w:br/>
        <w:t xml:space="preserve"> "tag": "string"</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Activity stream event wrapper.</w:t>
            </w:r>
          </w:p>
        </w:tc>
      </w:tr>
      <w:tr>
        <w:tc>
          <w:tcPr>
            <w:tcW w:type="dxa" w:w="2880"/>
          </w:tcPr>
          <w:p>
            <w:r>
              <w:t>data.event_type</w:t>
            </w:r>
          </w:p>
        </w:tc>
        <w:tc>
          <w:tcPr>
            <w:tcW w:type="dxa" w:w="2880"/>
          </w:tcPr>
          <w:p>
            <w:r>
              <w:t>string</w:t>
            </w:r>
          </w:p>
        </w:tc>
        <w:tc>
          <w:tcPr>
            <w:tcW w:type="dxa" w:w="2880"/>
          </w:tcPr>
          <w:p>
            <w:r>
              <w:t>Event type for the activity.</w:t>
            </w:r>
          </w:p>
        </w:tc>
      </w:tr>
      <w:tr>
        <w:tc>
          <w:tcPr>
            <w:tcW w:type="dxa" w:w="2880"/>
          </w:tcPr>
          <w:p>
            <w:r>
              <w:t>data.event_uuid</w:t>
            </w:r>
          </w:p>
        </w:tc>
        <w:tc>
          <w:tcPr>
            <w:tcW w:type="dxa" w:w="2880"/>
          </w:tcPr>
          <w:p>
            <w:r>
              <w:t>string</w:t>
            </w:r>
          </w:p>
        </w:tc>
        <w:tc>
          <w:tcPr>
            <w:tcW w:type="dxa" w:w="2880"/>
          </w:tcPr>
          <w:p>
            <w:r>
              <w:t>Unique identifier for the event.</w:t>
            </w:r>
          </w:p>
        </w:tc>
      </w:tr>
      <w:tr>
        <w:tc>
          <w:tcPr>
            <w:tcW w:type="dxa" w:w="2880"/>
          </w:tcPr>
          <w:p>
            <w:r>
              <w:t>data.filter</w:t>
            </w:r>
          </w:p>
        </w:tc>
        <w:tc>
          <w:tcPr>
            <w:tcW w:type="dxa" w:w="2880"/>
          </w:tcPr>
          <w:p>
            <w:r>
              <w:t>object</w:t>
            </w:r>
          </w:p>
        </w:tc>
        <w:tc>
          <w:tcPr>
            <w:tcW w:type="dxa" w:w="2880"/>
          </w:tcPr>
          <w:p>
            <w:r>
              <w:t>Filter information associated with the event.</w:t>
            </w:r>
          </w:p>
        </w:tc>
      </w:tr>
      <w:tr>
        <w:tc>
          <w:tcPr>
            <w:tcW w:type="dxa" w:w="2880"/>
          </w:tcPr>
          <w:p>
            <w:r>
              <w:t>data.filter.keyword</w:t>
            </w:r>
          </w:p>
        </w:tc>
        <w:tc>
          <w:tcPr>
            <w:tcW w:type="dxa" w:w="2880"/>
          </w:tcPr>
          <w:p>
            <w:r>
              <w:t>string</w:t>
            </w:r>
          </w:p>
        </w:tc>
        <w:tc>
          <w:tcPr>
            <w:tcW w:type="dxa" w:w="2880"/>
          </w:tcPr>
          <w:p>
            <w:r>
              <w:t>Keyword filter value.</w:t>
            </w:r>
          </w:p>
        </w:tc>
      </w:tr>
      <w:tr>
        <w:tc>
          <w:tcPr>
            <w:tcW w:type="dxa" w:w="2880"/>
          </w:tcPr>
          <w:p>
            <w:r>
              <w:t>data.filter.user_id</w:t>
            </w:r>
          </w:p>
        </w:tc>
        <w:tc>
          <w:tcPr>
            <w:tcW w:type="dxa" w:w="2880"/>
          </w:tcPr>
          <w:p>
            <w:r>
              <w:t>string</w:t>
            </w:r>
          </w:p>
        </w:tc>
        <w:tc>
          <w:tcPr>
            <w:tcW w:type="dxa" w:w="2880"/>
          </w:tcPr>
          <w:p>
            <w:r>
              <w:t>User ID filter value.</w:t>
            </w:r>
          </w:p>
        </w:tc>
      </w:tr>
      <w:tr>
        <w:tc>
          <w:tcPr>
            <w:tcW w:type="dxa" w:w="2880"/>
          </w:tcPr>
          <w:p>
            <w:r>
              <w:t>data.payload</w:t>
            </w:r>
          </w:p>
        </w:tc>
        <w:tc>
          <w:tcPr>
            <w:tcW w:type="dxa" w:w="2880"/>
          </w:tcPr>
          <w:p>
            <w:r>
              <w:t>object</w:t>
            </w:r>
          </w:p>
        </w:tc>
        <w:tc>
          <w:tcPr>
            <w:tcW w:type="dxa" w:w="2880"/>
          </w:tcPr>
          <w:p>
            <w:r>
              <w:t>Event payload. The schema varies by data.event_type (e.g., ProfileUpdateActivityResponsePayload, NewsActivityResponsePayload, FollowActivityResponsePayload).</w:t>
            </w:r>
          </w:p>
        </w:tc>
      </w:tr>
      <w:tr>
        <w:tc>
          <w:tcPr>
            <w:tcW w:type="dxa" w:w="2880"/>
          </w:tcPr>
          <w:p>
            <w:r>
              <w:t>data.tag</w:t>
            </w:r>
          </w:p>
        </w:tc>
        <w:tc>
          <w:tcPr>
            <w:tcW w:type="dxa" w:w="2880"/>
          </w:tcPr>
          <w:p>
            <w:r>
              <w:t>string</w:t>
            </w:r>
          </w:p>
        </w:tc>
        <w:tc>
          <w:tcPr>
            <w:tcW w:type="dxa" w:w="2880"/>
          </w:tcPr>
          <w:p>
            <w:r>
              <w:t>Tag associated with the event.</w:t>
            </w:r>
          </w:p>
        </w:tc>
      </w:tr>
      <w:tr>
        <w:tc>
          <w:tcPr>
            <w:tcW w:type="dxa" w:w="2880"/>
          </w:tcPr>
          <w:p>
            <w:r>
              <w:t>errors</w:t>
            </w:r>
          </w:p>
        </w:tc>
        <w:tc>
          <w:tcPr>
            <w:tcW w:type="dxa" w:w="2880"/>
          </w:tcPr>
          <w:p>
            <w:r>
              <w:t>array</w:t>
            </w:r>
          </w:p>
        </w:tc>
        <w:tc>
          <w:tcPr>
            <w:tcW w:type="dxa" w:w="2880"/>
          </w:tcPr>
          <w:p>
            <w:r>
              <w:t>List of error objects (if any).</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errors[].status</w:t>
            </w:r>
          </w:p>
        </w:tc>
        <w:tc>
          <w:tcPr>
            <w:tcW w:type="dxa" w:w="2880"/>
          </w:tcPr>
          <w:p>
            <w:r>
              <w:t>integer</w:t>
            </w:r>
          </w:p>
        </w:tc>
        <w:tc>
          <w:tcPr>
            <w:tcW w:type="dxa" w:w="2880"/>
          </w:tcPr>
          <w:p>
            <w:r>
              <w:t>HTTP status code (or status indicator).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identifier/URI.</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message</w:t>
            </w:r>
          </w:p>
        </w:tc>
        <w:tc>
          <w:tcPr>
            <w:tcW w:type="dxa" w:w="2880"/>
          </w:tcPr>
          <w:p>
            <w:r>
              <w:t>string</w:t>
            </w:r>
          </w:p>
        </w:tc>
        <w:tc>
          <w:tcPr>
            <w:tcW w:type="dxa" w:w="2880"/>
          </w:tcPr>
          <w:p>
            <w:r>
              <w:t>(Default error response) Error message.</w:t>
            </w:r>
          </w:p>
        </w:tc>
      </w:tr>
      <w:tr>
        <w:tc>
          <w:tcPr>
            <w:tcW w:type="dxa" w:w="2880"/>
          </w:tcPr>
          <w:p>
            <w:r>
              <w:t>detail</w:t>
            </w:r>
          </w:p>
        </w:tc>
        <w:tc>
          <w:tcPr>
            <w:tcW w:type="dxa" w:w="2880"/>
          </w:tcPr>
          <w:p>
            <w:r>
              <w:t>string</w:t>
            </w:r>
          </w:p>
        </w:tc>
        <w:tc>
          <w:tcPr>
            <w:tcW w:type="dxa" w:w="2880"/>
          </w:tcPr>
          <w:p>
            <w:r>
              <w:t>(Problem+JSON error response) Human-readable error detail.</w:t>
            </w:r>
          </w:p>
        </w:tc>
      </w:tr>
      <w:tr>
        <w:tc>
          <w:tcPr>
            <w:tcW w:type="dxa" w:w="2880"/>
          </w:tcPr>
          <w:p>
            <w:r>
              <w:t>status</w:t>
            </w:r>
          </w:p>
        </w:tc>
        <w:tc>
          <w:tcPr>
            <w:tcW w:type="dxa" w:w="2880"/>
          </w:tcPr>
          <w:p>
            <w:r>
              <w:t>integer</w:t>
            </w:r>
          </w:p>
        </w:tc>
        <w:tc>
          <w:tcPr>
            <w:tcW w:type="dxa" w:w="2880"/>
          </w:tcPr>
          <w:p>
            <w:r>
              <w:t>(Problem+JSON error response) HTTP status code.</w:t>
            </w:r>
          </w:p>
        </w:tc>
      </w:tr>
      <w:tr>
        <w:tc>
          <w:tcPr>
            <w:tcW w:type="dxa" w:w="2880"/>
          </w:tcPr>
          <w:p>
            <w:r>
              <w:t>title</w:t>
            </w:r>
          </w:p>
        </w:tc>
        <w:tc>
          <w:tcPr>
            <w:tcW w:type="dxa" w:w="2880"/>
          </w:tcPr>
          <w:p>
            <w:r>
              <w:t>string</w:t>
            </w:r>
          </w:p>
        </w:tc>
        <w:tc>
          <w:tcPr>
            <w:tcW w:type="dxa" w:w="2880"/>
          </w:tcPr>
          <w:p>
            <w:r>
              <w:t>(Problem+JSON error response) Error title.</w:t>
            </w:r>
          </w:p>
        </w:tc>
      </w:tr>
      <w:tr>
        <w:tc>
          <w:tcPr>
            <w:tcW w:type="dxa" w:w="2880"/>
          </w:tcPr>
          <w:p>
            <w:r>
              <w:t>type</w:t>
            </w:r>
          </w:p>
        </w:tc>
        <w:tc>
          <w:tcPr>
            <w:tcW w:type="dxa" w:w="2880"/>
          </w:tcPr>
          <w:p>
            <w:r>
              <w:t>string</w:t>
            </w:r>
          </w:p>
        </w:tc>
        <w:tc>
          <w:tcPr>
            <w:tcW w:type="dxa" w:w="2880"/>
          </w:tcPr>
          <w:p>
            <w:r>
              <w:t>(Problem+JSON error response) Error type identifier/URI.</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'https://api.x.com/2/activity/stream?backfill_minutes=10&amp;start_time=2021-02-01T18:40:40.000Z&amp;end_time=2021-02-01T18:40:40.000Z'</w:t>
      </w:r>
    </w:p>
    <w:p>
      <w:pPr>
        <w:pStyle w:val="Heading3"/>
      </w:pPr>
      <w:r>
        <w:t>Notes</w:t>
      </w:r>
    </w:p>
    <w:p>
      <w:pPr>
        <w:pStyle w:val="ListBullet"/>
      </w:pPr>
      <w:r>
        <w:t>start_time and end_time are UTC timestamps formatted as YYYY-MM-DDTHH:mm:ssZ (example includes milliseconds).</w:t>
      </w:r>
    </w:p>
    <w:p>
      <w:pPr>
        <w:pStyle w:val="ListBullet"/>
      </w:pPr>
      <w:r>
        <w:t>The data.payload object varies depending on data.event_type.</w:t>
      </w:r>
    </w:p>
    <w:p>
      <w:r>
        <w:br w:type="page"/>
      </w:r>
    </w:p>
    <w:p>
      <w:pPr>
        <w:pStyle w:val="Heading2"/>
      </w:pPr>
      <w:r>
        <w:t>8. [GET] List X Activity Subscriptions</w:t>
      </w:r>
    </w:p>
    <w:p>
      <w:r>
        <w:rPr>
          <w:b/>
        </w:rPr>
        <w:t xml:space="preserve">Endpoint: </w:t>
      </w:r>
      <w:r>
        <w:rPr>
          <w:rFonts w:ascii="Courier New" w:hAnsi="Courier New"/>
          <w:sz w:val="18"/>
        </w:rPr>
        <w:t>/activity/subscriptions</w:t>
      </w:r>
    </w:p>
    <w:p>
      <w:pPr>
        <w:pStyle w:val="Heading3"/>
      </w:pPr>
      <w:r>
        <w:t>Method</w:t>
      </w:r>
    </w:p>
    <w:p>
      <w:r>
        <w:t>GET</w:t>
      </w:r>
    </w:p>
    <w:p>
      <w:pPr>
        <w:pStyle w:val="Heading3"/>
      </w:pPr>
      <w:r>
        <w:t>URL</w:t>
      </w:r>
    </w:p>
    <w:p>
      <w:r>
        <w:t>https://api.x.com/2/activity/subscriptions</w:t>
      </w:r>
    </w:p>
    <w:p>
      <w:pPr>
        <w:pStyle w:val="Heading3"/>
      </w:pPr>
      <w:r>
        <w:t>Description</w:t>
      </w:r>
    </w:p>
    <w:p>
      <w:r>
        <w:t>Retrieves a list of active X activity subscriptions for XAA. Supports pagination and limiting the number of results returned per page.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 to return per page.</w:t>
            </w:r>
          </w:p>
        </w:tc>
      </w:tr>
      <w:tr>
        <w:tc>
          <w:tcPr>
            <w:tcW w:type="dxa" w:w="2880"/>
          </w:tcPr>
          <w:p>
            <w:r>
              <w:t>pagination_token</w:t>
            </w:r>
          </w:p>
        </w:tc>
        <w:tc>
          <w:tcPr>
            <w:tcW w:type="dxa" w:w="2880"/>
          </w:tcPr>
          <w:p>
            <w:r>
              <w:t>string</w:t>
            </w:r>
          </w:p>
        </w:tc>
        <w:tc>
          <w:tcPr>
            <w:tcW w:type="dxa" w:w="2880"/>
          </w:tcPr>
          <w:p>
            <w:r>
              <w:t>Token used to retrieve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"created_at": "2024-01-15T10:30:00Z",</w:t>
        <w:br/>
        <w:t xml:space="preserve"> "event_type": "string",</w:t>
        <w:br/>
        <w:t xml:space="preserve"> "filter": "string",</w:t>
        <w:br/>
        <w:t xml:space="preserve"> "subscription_id": "string",</w:t>
        <w:br/>
        <w:t xml:space="preserve"> "tag": "string",</w:t>
        <w:br/>
        <w:t xml:space="preserve"> "updated_at": "2024-01-15T10:45:00Z",</w:t>
        <w:br/>
        <w:t xml:space="preserve"> "webhook_id": "string"</w:t>
        <w:br/>
        <w:t xml:space="preserve"> }</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 xml:space="preserve"> "meta": {</w:t>
        <w:br/>
        <w:t xml:space="preserve"> "next_token": "string",</w:t>
        <w:br/>
        <w:t xml:space="preserve"> "result_count": 1</w:t>
        <w:br/>
        <w:t xml:space="preserve"> }</w:t>
        <w:br/>
        <w:t>}</w:t>
      </w:r>
    </w:p>
    <w:p>
      <w:pPr>
        <w:pStyle w:val="Heading3"/>
      </w:pPr>
      <w:r>
        <w:t>Error Response (default)</w:t>
      </w:r>
    </w:p>
    <w:p>
      <w:r>
        <w:t>The documentation provides two possible error formats for the default failure response.</w:t>
      </w:r>
    </w:p>
    <w:p>
      <w:pPr>
        <w:pStyle w:val="Heading4"/>
      </w:pPr>
      <w:r>
        <w:t>Error Format 1 (application/json)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Error Format 2 (application/problem+json)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active subscriptions.</w:t>
            </w:r>
          </w:p>
        </w:tc>
      </w:tr>
      <w:tr>
        <w:tc>
          <w:tcPr>
            <w:tcW w:type="dxa" w:w="2880"/>
          </w:tcPr>
          <w:p>
            <w:r>
              <w:t>data[].created_at</w:t>
            </w:r>
          </w:p>
        </w:tc>
        <w:tc>
          <w:tcPr>
            <w:tcW w:type="dxa" w:w="2880"/>
          </w:tcPr>
          <w:p>
            <w:r>
              <w:t>string</w:t>
            </w:r>
          </w:p>
        </w:tc>
        <w:tc>
          <w:tcPr>
            <w:tcW w:type="dxa" w:w="2880"/>
          </w:tcPr>
          <w:p>
            <w:r>
              <w:t>Subscription creation timestamp.</w:t>
            </w:r>
          </w:p>
        </w:tc>
      </w:tr>
      <w:tr>
        <w:tc>
          <w:tcPr>
            <w:tcW w:type="dxa" w:w="2880"/>
          </w:tcPr>
          <w:p>
            <w:r>
              <w:t>data[].event_type</w:t>
            </w:r>
          </w:p>
        </w:tc>
        <w:tc>
          <w:tcPr>
            <w:tcW w:type="dxa" w:w="2880"/>
          </w:tcPr>
          <w:p>
            <w:r>
              <w:t>string</w:t>
            </w:r>
          </w:p>
        </w:tc>
        <w:tc>
          <w:tcPr>
            <w:tcW w:type="dxa" w:w="2880"/>
          </w:tcPr>
          <w:p>
            <w:r>
              <w:t>Event type for the subscription.</w:t>
            </w:r>
          </w:p>
        </w:tc>
      </w:tr>
      <w:tr>
        <w:tc>
          <w:tcPr>
            <w:tcW w:type="dxa" w:w="2880"/>
          </w:tcPr>
          <w:p>
            <w:r>
              <w:t>data[].filter</w:t>
            </w:r>
          </w:p>
        </w:tc>
        <w:tc>
          <w:tcPr>
            <w:tcW w:type="dxa" w:w="2880"/>
          </w:tcPr>
          <w:p>
            <w:r>
              <w:t>ActivitySubscriptionFilter</w:t>
            </w:r>
          </w:p>
        </w:tc>
        <w:tc>
          <w:tcPr>
            <w:tcW w:type="dxa" w:w="2880"/>
          </w:tcPr>
          <w:p>
            <w:r>
              <w:t>Subscription filter definition.</w:t>
            </w:r>
          </w:p>
        </w:tc>
      </w:tr>
      <w:tr>
        <w:tc>
          <w:tcPr>
            <w:tcW w:type="dxa" w:w="2880"/>
          </w:tcPr>
          <w:p>
            <w:r>
              <w:t>data[].subscription_id</w:t>
            </w:r>
          </w:p>
        </w:tc>
        <w:tc>
          <w:tcPr>
            <w:tcW w:type="dxa" w:w="2880"/>
          </w:tcPr>
          <w:p>
            <w:r>
              <w:t>ActivitySubscriptionId</w:t>
            </w:r>
          </w:p>
        </w:tc>
        <w:tc>
          <w:tcPr>
            <w:tcW w:type="dxa" w:w="2880"/>
          </w:tcPr>
          <w:p>
            <w:r>
              <w:t>Unique identifier for the subscription.</w:t>
            </w:r>
          </w:p>
        </w:tc>
      </w:tr>
      <w:tr>
        <w:tc>
          <w:tcPr>
            <w:tcW w:type="dxa" w:w="2880"/>
          </w:tcPr>
          <w:p>
            <w:r>
              <w:t>data[].tag</w:t>
            </w:r>
          </w:p>
        </w:tc>
        <w:tc>
          <w:tcPr>
            <w:tcW w:type="dxa" w:w="2880"/>
          </w:tcPr>
          <w:p>
            <w:r>
              <w:t>string</w:t>
            </w:r>
          </w:p>
        </w:tc>
        <w:tc>
          <w:tcPr>
            <w:tcW w:type="dxa" w:w="2880"/>
          </w:tcPr>
          <w:p>
            <w:r>
              <w:t>Optional tag associated with the subscription.</w:t>
            </w:r>
          </w:p>
        </w:tc>
      </w:tr>
      <w:tr>
        <w:tc>
          <w:tcPr>
            <w:tcW w:type="dxa" w:w="2880"/>
          </w:tcPr>
          <w:p>
            <w:r>
              <w:t>data[].updated_at</w:t>
            </w:r>
          </w:p>
        </w:tc>
        <w:tc>
          <w:tcPr>
            <w:tcW w:type="dxa" w:w="2880"/>
          </w:tcPr>
          <w:p>
            <w:r>
              <w:t>string</w:t>
            </w:r>
          </w:p>
        </w:tc>
        <w:tc>
          <w:tcPr>
            <w:tcW w:type="dxa" w:w="2880"/>
          </w:tcPr>
          <w:p>
            <w:r>
              <w:t>Subscription last-updated timestamp.</w:t>
            </w:r>
          </w:p>
        </w:tc>
      </w:tr>
      <w:tr>
        <w:tc>
          <w:tcPr>
            <w:tcW w:type="dxa" w:w="2880"/>
          </w:tcPr>
          <w:p>
            <w:r>
              <w:t>data[].webhook_id</w:t>
            </w:r>
          </w:p>
        </w:tc>
        <w:tc>
          <w:tcPr>
            <w:tcW w:type="dxa" w:w="2880"/>
          </w:tcPr>
          <w:p>
            <w:r>
              <w:t>WebhookConfigId</w:t>
            </w:r>
          </w:p>
        </w:tc>
        <w:tc>
          <w:tcPr>
            <w:tcW w:type="dxa" w:w="2880"/>
          </w:tcPr>
          <w:p>
            <w:r>
              <w:t>Identifier of the webhook configuration used.</w:t>
            </w:r>
          </w:p>
        </w:tc>
      </w:tr>
      <w:tr>
        <w:tc>
          <w:tcPr>
            <w:tcW w:type="dxa" w:w="2880"/>
          </w:tcPr>
          <w:p>
            <w:r>
              <w:t>errors</w:t>
            </w:r>
          </w:p>
        </w:tc>
        <w:tc>
          <w:tcPr>
            <w:tcW w:type="dxa" w:w="2880"/>
          </w:tcPr>
          <w:p>
            <w:r>
              <w:t>array</w:t>
            </w:r>
          </w:p>
        </w:tc>
        <w:tc>
          <w:tcPr>
            <w:tcW w:type="dxa" w:w="2880"/>
          </w:tcPr>
          <w:p>
            <w:r>
              <w:t>Errors returned by the API (if any).</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errors[].status</w:t>
            </w:r>
          </w:p>
        </w:tc>
        <w:tc>
          <w:tcPr>
            <w:tcW w:type="dxa" w:w="2880"/>
          </w:tcPr>
          <w:p>
            <w:r>
              <w:t>integer</w:t>
            </w:r>
          </w:p>
        </w:tc>
        <w:tc>
          <w:tcPr>
            <w:tcW w:type="dxa" w:w="2880"/>
          </w:tcPr>
          <w:p>
            <w:r>
              <w:t>HTTP status code (when provided).</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identifier/URI.</w:t>
            </w:r>
          </w:p>
        </w:tc>
      </w:tr>
      <w:tr>
        <w:tc>
          <w:tcPr>
            <w:tcW w:type="dxa" w:w="2880"/>
          </w:tcPr>
          <w:p>
            <w:r>
              <w:t>meta</w:t>
            </w:r>
          </w:p>
        </w:tc>
        <w:tc>
          <w:tcPr>
            <w:tcW w:type="dxa" w:w="2880"/>
          </w:tcPr>
          <w:p>
            <w:r>
              <w:t>object</w:t>
            </w:r>
          </w:p>
        </w:tc>
        <w:tc>
          <w:tcPr>
            <w:tcW w:type="dxa" w:w="2880"/>
          </w:tcPr>
          <w:p>
            <w:r>
              <w:t>Pagination and result metadata.</w:t>
            </w:r>
          </w:p>
        </w:tc>
      </w:tr>
      <w:tr>
        <w:tc>
          <w:tcPr>
            <w:tcW w:type="dxa" w:w="2880"/>
          </w:tcPr>
          <w:p>
            <w:r>
              <w:t>meta.next_token</w:t>
            </w:r>
          </w:p>
        </w:tc>
        <w:tc>
          <w:tcPr>
            <w:tcW w:type="dxa" w:w="2880"/>
          </w:tcPr>
          <w:p>
            <w:r>
              <w:t>string</w:t>
            </w:r>
          </w:p>
        </w:tc>
        <w:tc>
          <w:tcPr>
            <w:tcW w:type="dxa" w:w="2880"/>
          </w:tcPr>
          <w:p>
            <w:r>
              <w:t>Token to retrieve the next page of results.</w:t>
            </w:r>
          </w:p>
        </w:tc>
      </w:tr>
      <w:tr>
        <w:tc>
          <w:tcPr>
            <w:tcW w:type="dxa" w:w="2880"/>
          </w:tcPr>
          <w:p>
            <w:r>
              <w:t>meta.result_count</w:t>
            </w:r>
          </w:p>
        </w:tc>
        <w:tc>
          <w:tcPr>
            <w:tcW w:type="dxa" w:w="2880"/>
          </w:tcPr>
          <w:p>
            <w:r>
              <w:t>integer</w:t>
            </w:r>
          </w:p>
        </w:tc>
        <w:tc>
          <w:tcPr>
            <w:tcW w:type="dxa" w:w="2880"/>
          </w:tcPr>
          <w:p>
            <w:r>
              <w:t>Number of active subscriptions returned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'https://api.x.com/2/activity/subscriptions?max_results=100'</w:t>
      </w:r>
    </w:p>
    <w:p>
      <w:pPr>
        <w:pStyle w:val="Heading3"/>
      </w:pPr>
      <w:r>
        <w:t>Example Usage</w:t>
      </w:r>
    </w:p>
    <w:p>
      <w:pPr>
        <w:pStyle w:val="Heading3"/>
      </w:pPr>
      <w:r>
        <w:t>Example 1: Default listing (first page)</w:t>
      </w:r>
    </w:p>
    <w:p>
      <w:r>
        <w:rPr>
          <w:b/>
          <w:color w:val="666666"/>
          <w:sz w:val="16"/>
        </w:rPr>
        <w:t>[bash]</w:t>
      </w:r>
    </w:p>
    <w:p>
      <w:pPr>
        <w:shd w:fill="F2F2F2" w:val="clear"/>
      </w:pPr>
      <w:r>
        <w:rPr>
          <w:rFonts w:ascii="Courier New" w:hAnsi="Courier New"/>
          <w:sz w:val="17"/>
        </w:rPr>
        <w:t>curl -i --location 'https://api.x.com/2/activity/subscriptions'</w:t>
      </w:r>
    </w:p>
    <w:p>
      <w:pPr>
        <w:pStyle w:val="Heading3"/>
      </w:pPr>
      <w:r>
        <w:t>Example 2: Paginate using pagination_token</w:t>
      </w:r>
    </w:p>
    <w:p>
      <w:r>
        <w:rPr>
          <w:b/>
          <w:color w:val="666666"/>
          <w:sz w:val="16"/>
        </w:rPr>
        <w:t>[bash]</w:t>
      </w:r>
    </w:p>
    <w:p>
      <w:pPr>
        <w:shd w:fill="F2F2F2" w:val="clear"/>
      </w:pPr>
      <w:r>
        <w:rPr>
          <w:rFonts w:ascii="Courier New" w:hAnsi="Courier New"/>
          <w:sz w:val="17"/>
        </w:rPr>
        <w:t>curl -i --location 'https://api.x.com/2/activity/subscriptions?max_results=50&amp;pagination_token=NEXT_PAGE_TOKEN'</w:t>
      </w:r>
    </w:p>
    <w:p>
      <w:pPr>
        <w:pStyle w:val="Heading3"/>
      </w:pPr>
      <w:r>
        <w:t>Notes</w:t>
      </w:r>
    </w:p>
    <w:p>
      <w:pPr>
        <w:pStyle w:val="ListBullet"/>
      </w:pPr>
      <w:r>
        <w:t>This endpoint uses meta.next_token as the pagination cursor for fetching subsequent pages via pagination_token.</w:t>
      </w:r>
    </w:p>
    <w:p>
      <w:pPr>
        <w:pStyle w:val="ListBullet"/>
      </w:pPr>
      <w:r>
        <w:t>Types such as ActivitySubscriptionFilter, ActivitySubscriptionId, and WebhookConfigId are returned as-is per the API schema (their internal structure is not defined in the provided scraped content).</w:t>
      </w:r>
    </w:p>
    <w:p>
      <w:pPr>
        <w:pStyle w:val="Heading3"/>
      </w:pPr>
      <w:r>
        <w:t>Error Handling</w:t>
      </w:r>
    </w:p>
    <w:p>
      <w:pPr>
        <w:pStyle w:val="ListBullet"/>
      </w:pPr>
      <w:r>
        <w:t>200 OK: Request succeeded; response may include data, and may also include errors as documented.</w:t>
      </w:r>
    </w:p>
    <w:p>
      <w:pPr>
        <w:pStyle w:val="ListBullet"/>
      </w:pPr>
      <w:r>
        <w:t xml:space="preserve">default (failure): The request failed; the API may return either: </w:t>
        <w:br/>
        <w:br/>
        <w:t>application/json with { code, message }, or</w:t>
        <w:br/>
        <w:t>application/problem+json with { detail, status, title, type }.</w:t>
      </w:r>
    </w:p>
    <w:p>
      <w:pPr>
        <w:pStyle w:val="Heading3"/>
      </w:pPr>
      <w:r>
        <w:t>Related activitySubscriptions actions</w:t>
      </w:r>
    </w:p>
    <w:p>
      <w:pPr>
        <w:pStyle w:val="ListBullet"/>
      </w:pPr>
      <w:r>
        <w:t>[POST] Create X Activity Subscription — /2/activity/subscriptions</w:t>
      </w:r>
    </w:p>
    <w:p>
      <w:r>
        <w:br w:type="page"/>
      </w:r>
    </w:p>
    <w:p>
      <w:pPr>
        <w:pStyle w:val="Heading2"/>
      </w:pPr>
      <w:r>
        <w:t>9. [POST] Create X Activity Subscription</w:t>
      </w:r>
    </w:p>
    <w:p>
      <w:r>
        <w:rPr>
          <w:b/>
        </w:rPr>
        <w:t xml:space="preserve">Endpoint: </w:t>
      </w:r>
      <w:r>
        <w:rPr>
          <w:rFonts w:ascii="Courier New" w:hAnsi="Courier New"/>
          <w:sz w:val="18"/>
        </w:rPr>
        <w:t>/2/activity/subscriptions</w:t>
      </w:r>
    </w:p>
    <w:p>
      <w:pPr>
        <w:pStyle w:val="Heading3"/>
      </w:pPr>
      <w:r>
        <w:t>Create an X Activity Subscription</w:t>
      </w:r>
    </w:p>
    <w:p>
      <w:pPr>
        <w:pStyle w:val="Heading3"/>
      </w:pPr>
      <w:r>
        <w:t>Method</w:t>
      </w:r>
    </w:p>
    <w:p>
      <w:r>
        <w:t>POST</w:t>
      </w:r>
    </w:p>
    <w:p>
      <w:pPr>
        <w:pStyle w:val="Heading3"/>
      </w:pPr>
      <w:r>
        <w:t>URL</w:t>
      </w:r>
    </w:p>
    <w:p>
      <w:r>
        <w:t>https://api.x.com/2/activity/subscriptions</w:t>
      </w:r>
    </w:p>
    <w:p>
      <w:pPr>
        <w:pStyle w:val="Heading3"/>
      </w:pPr>
      <w:r>
        <w:t>Description</w:t>
      </w:r>
    </w:p>
    <w:p>
      <w:r>
        <w:t>Creates a subscription for an X activity event. You specify the event type to subscribe to, a required filter (keyword and user), and optionally a tag and webhook configuration.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w:t>
            </w:r>
          </w:p>
        </w:tc>
        <w:tc>
          <w:tcPr>
            <w:tcW w:type="dxa" w:w="2880"/>
          </w:tcPr>
          <w:p>
            <w:r>
              <w:t>string</w:t>
            </w:r>
          </w:p>
        </w:tc>
        <w:tc>
          <w:tcPr>
            <w:tcW w:type="dxa" w:w="2880"/>
          </w:tcPr>
          <w:p>
            <w:r>
              <w:t>Event type to subscribe to. Allowed values: profile.update.bio, profile.update.profile_picture, profile.update.banner_picture, profile.update.screenname, profile.update.geo, profile.update.url, profile.update.verified_badge, profile.update.affiliate_badge, news.new, follow.follow, follow.unfollow, spaces.start, spaces.end, chat.received, chat.sent, ProfileBioUpdate, ProfilePictureUpdate, ProfileBannerPictureUpdate, ProfileScreennameUpdate, ProfileGeoUpdate, ProfileUrlUpdate, ProfileVerifiedBadgeUpdate, NewsNew, FollowFollow, FollowUnfollow.</w:t>
            </w:r>
          </w:p>
        </w:tc>
      </w:tr>
      <w:tr>
        <w:tc>
          <w:tcPr>
            <w:tcW w:type="dxa" w:w="2880"/>
          </w:tcPr>
          <w:p>
            <w:r>
              <w:t>filter</w:t>
            </w:r>
          </w:p>
        </w:tc>
        <w:tc>
          <w:tcPr>
            <w:tcW w:type="dxa" w:w="2880"/>
          </w:tcPr>
          <w:p>
            <w:r>
              <w:t>object</w:t>
            </w:r>
          </w:p>
        </w:tc>
        <w:tc>
          <w:tcPr>
            <w:tcW w:type="dxa" w:w="2880"/>
          </w:tcPr>
          <w:p>
            <w:r>
              <w:t>Filter configuration. Must include keyword and user_id.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filter.keyword</w:t>
            </w:r>
          </w:p>
        </w:tc>
        <w:tc>
          <w:tcPr>
            <w:tcW w:type="dxa" w:w="2880"/>
          </w:tcPr>
          <w:p>
            <w:r>
              <w:t>&lt;Keyword&gt;</w:t>
            </w:r>
          </w:p>
        </w:tc>
        <w:tc>
          <w:tcPr>
            <w:tcW w:type="dxa" w:w="2880"/>
          </w:tcPr>
          <w:p>
            <w:r>
              <w:t>Keyword filter value. (Type name provided by docs: &lt;Keyword&gt;.)</w:t>
            </w:r>
          </w:p>
        </w:tc>
      </w:tr>
      <w:tr>
        <w:tc>
          <w:tcPr>
            <w:tcW w:type="dxa" w:w="2880"/>
          </w:tcPr>
          <w:p>
            <w:r>
              <w:t>filter.user_id</w:t>
            </w:r>
          </w:p>
        </w:tc>
        <w:tc>
          <w:tcPr>
            <w:tcW w:type="dxa" w:w="2880"/>
          </w:tcPr>
          <w:p>
            <w:r>
              <w:t>&lt;UserId&gt;</w:t>
            </w:r>
          </w:p>
        </w:tc>
        <w:tc>
          <w:tcPr>
            <w:tcW w:type="dxa" w:w="2880"/>
          </w:tcPr>
          <w:p>
            <w:r>
              <w:t>User ID filter value. (Type name provided by docs: &lt;UserId&gt;.)</w:t>
            </w:r>
          </w:p>
        </w:tc>
      </w:tr>
      <w:tr>
        <w:tc>
          <w:tcPr>
            <w:tcW w:type="dxa" w:w="2880"/>
          </w:tcPr>
          <w:p>
            <w:r>
              <w:t>tag</w:t>
            </w:r>
          </w:p>
        </w:tc>
        <w:tc>
          <w:tcPr>
            <w:tcW w:type="dxa" w:w="2880"/>
          </w:tcPr>
          <w:p>
            <w:r>
              <w:t>string</w:t>
            </w:r>
          </w:p>
        </w:tc>
        <w:tc>
          <w:tcPr>
            <w:tcW w:type="dxa" w:w="2880"/>
          </w:tcPr>
          <w:p>
            <w:r>
              <w:t>Subscription tag. Constraints: minLength=1, maxLength=200.</w:t>
            </w:r>
          </w:p>
        </w:tc>
      </w:tr>
      <w:tr>
        <w:tc>
          <w:tcPr>
            <w:tcW w:type="dxa" w:w="2880"/>
          </w:tcPr>
          <w:p>
            <w:r>
              <w:t>webhook_id</w:t>
            </w:r>
          </w:p>
        </w:tc>
        <w:tc>
          <w:tcPr>
            <w:tcW w:type="dxa" w:w="2880"/>
          </w:tcPr>
          <w:p>
            <w:r>
              <w:t>string</w:t>
            </w:r>
          </w:p>
        </w:tc>
        <w:tc>
          <w:tcPr>
            <w:tcW w:type="dxa" w:w="2880"/>
          </w:tcPr>
          <w:p>
            <w:r>
              <w:t>Webhook configuration ID to associate with this subscription.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"subscription": {</w:t>
        <w:br/>
        <w:t xml:space="preserve"> "created_at": "2026-02-10T12:34:56Z",</w:t>
        <w:br/>
        <w:t xml:space="preserve"> "event_type": "follow.follow",</w:t>
        <w:br/>
        <w:t xml:space="preserve"> "filter": {</w:t>
        <w:br/>
        <w:t xml:space="preserve"> "keyword": "&lt;Keyword&gt;",</w:t>
        <w:br/>
        <w:t xml:space="preserve"> "user_id": "&lt;UserId&gt;"</w:t>
        <w:br/>
        <w:t xml:space="preserve"> },</w:t>
        <w:br/>
        <w:t xml:space="preserve"> "subscription_id": "&lt;ActivitySubscriptionId&gt;",</w:t>
        <w:br/>
        <w:t xml:space="preserve"> "tag": "my-subscription-tag",</w:t>
        <w:br/>
        <w:t xml:space="preserve"> "updated_at": "2026-02-10T12:34:56Z",</w:t>
        <w:br/>
        <w:t xml:space="preserve"> "webhook_id": "&lt;WebhookConfigId&gt;"</w:t>
        <w:br/>
        <w:t xml:space="preserve"> },</w:t>
        <w:br/>
        <w:t xml:space="preserve"> "total_subscriptions_for_instance_id": 3</w:t>
        <w:br/>
        <w:t xml:space="preserve"> },</w:t>
        <w:br/>
        <w:t xml:space="preserve"> "errors": [</w:t>
        <w:br/>
        <w:t xml:space="preserve"> {</w:t>
        <w:br/>
        <w:t xml:space="preserve"> "detail": "Some non-fatal issue detail",</w:t>
        <w:br/>
        <w:t xml:space="preserve"> "status": 200,</w:t>
        <w:br/>
        <w:t xml:space="preserve"> "title": "Informational",</w:t>
        <w:br/>
        <w:t xml:space="preserve"> "type": "https://api.x.com/problems/informational"</w:t>
        <w:br/>
        <w:t xml:space="preserve"> }</w:t>
        <w:br/>
        <w:t xml:space="preserve"> ],</w:t>
        <w:br/>
        <w:t xml:space="preserve"> "meta": {</w:t>
        <w:br/>
        <w:t xml:space="preserve"> "total_subscriptions": 10</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"Explanation of what went wrong",</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w:t>
            </w:r>
          </w:p>
        </w:tc>
        <w:tc>
          <w:tcPr>
            <w:tcW w:type="dxa" w:w="2880"/>
          </w:tcPr>
          <w:p>
            <w:r>
              <w:t>object</w:t>
            </w:r>
          </w:p>
        </w:tc>
        <w:tc>
          <w:tcPr>
            <w:tcW w:type="dxa" w:w="2880"/>
          </w:tcPr>
          <w:p>
            <w:r>
              <w:t>The created subscription object.</w:t>
            </w:r>
          </w:p>
        </w:tc>
      </w:tr>
      <w:tr>
        <w:tc>
          <w:tcPr>
            <w:tcW w:type="dxa" w:w="2880"/>
          </w:tcPr>
          <w:p>
            <w:r>
              <w:t>data.subscription.created_at</w:t>
            </w:r>
          </w:p>
        </w:tc>
        <w:tc>
          <w:tcPr>
            <w:tcW w:type="dxa" w:w="2880"/>
          </w:tcPr>
          <w:p>
            <w:r>
              <w:t>string</w:t>
            </w:r>
          </w:p>
        </w:tc>
        <w:tc>
          <w:tcPr>
            <w:tcW w:type="dxa" w:w="2880"/>
          </w:tcPr>
          <w:p>
            <w:r>
              <w:t>Creation timestamp.</w:t>
            </w:r>
          </w:p>
        </w:tc>
      </w:tr>
      <w:tr>
        <w:tc>
          <w:tcPr>
            <w:tcW w:type="dxa" w:w="2880"/>
          </w:tcPr>
          <w:p>
            <w:r>
              <w:t>data.subscription.event_type</w:t>
            </w:r>
          </w:p>
        </w:tc>
        <w:tc>
          <w:tcPr>
            <w:tcW w:type="dxa" w:w="2880"/>
          </w:tcPr>
          <w:p>
            <w:r>
              <w:t>string</w:t>
            </w:r>
          </w:p>
        </w:tc>
        <w:tc>
          <w:tcPr>
            <w:tcW w:type="dxa" w:w="2880"/>
          </w:tcPr>
          <w:p>
            <w:r>
              <w:t>Subscribed event type.</w:t>
            </w:r>
          </w:p>
        </w:tc>
      </w:tr>
      <w:tr>
        <w:tc>
          <w:tcPr>
            <w:tcW w:type="dxa" w:w="2880"/>
          </w:tcPr>
          <w:p>
            <w:r>
              <w:t>data.subscription.filter</w:t>
            </w:r>
          </w:p>
        </w:tc>
        <w:tc>
          <w:tcPr>
            <w:tcW w:type="dxa" w:w="2880"/>
          </w:tcPr>
          <w:p>
            <w:r>
              <w:t>&lt;ActivitySubscriptionFilter&gt;</w:t>
            </w:r>
          </w:p>
        </w:tc>
        <w:tc>
          <w:tcPr>
            <w:tcW w:type="dxa" w:w="2880"/>
          </w:tcPr>
          <w:p>
            <w:r>
              <w:t>Subscription filter object.</w:t>
            </w:r>
          </w:p>
        </w:tc>
      </w:tr>
      <w:tr>
        <w:tc>
          <w:tcPr>
            <w:tcW w:type="dxa" w:w="2880"/>
          </w:tcPr>
          <w:p>
            <w:r>
              <w:t>data.subscription.subscription_id</w:t>
            </w:r>
          </w:p>
        </w:tc>
        <w:tc>
          <w:tcPr>
            <w:tcW w:type="dxa" w:w="2880"/>
          </w:tcPr>
          <w:p>
            <w:r>
              <w:t>&lt;ActivitySubscriptionId&gt;</w:t>
            </w:r>
          </w:p>
        </w:tc>
        <w:tc>
          <w:tcPr>
            <w:tcW w:type="dxa" w:w="2880"/>
          </w:tcPr>
          <w:p>
            <w:r>
              <w:t>Subscription ID.</w:t>
            </w:r>
          </w:p>
        </w:tc>
      </w:tr>
      <w:tr>
        <w:tc>
          <w:tcPr>
            <w:tcW w:type="dxa" w:w="2880"/>
          </w:tcPr>
          <w:p>
            <w:r>
              <w:t>data.subscription.tag</w:t>
            </w:r>
          </w:p>
        </w:tc>
        <w:tc>
          <w:tcPr>
            <w:tcW w:type="dxa" w:w="2880"/>
          </w:tcPr>
          <w:p>
            <w:r>
              <w:t>string</w:t>
            </w:r>
          </w:p>
        </w:tc>
        <w:tc>
          <w:tcPr>
            <w:tcW w:type="dxa" w:w="2880"/>
          </w:tcPr>
          <w:p>
            <w:r>
              <w:t>Subscription tag (if provided).</w:t>
            </w:r>
          </w:p>
        </w:tc>
      </w:tr>
      <w:tr>
        <w:tc>
          <w:tcPr>
            <w:tcW w:type="dxa" w:w="2880"/>
          </w:tcPr>
          <w:p>
            <w:r>
              <w:t>data.subscription.updated_at</w:t>
            </w:r>
          </w:p>
        </w:tc>
        <w:tc>
          <w:tcPr>
            <w:tcW w:type="dxa" w:w="2880"/>
          </w:tcPr>
          <w:p>
            <w:r>
              <w:t>string</w:t>
            </w:r>
          </w:p>
        </w:tc>
        <w:tc>
          <w:tcPr>
            <w:tcW w:type="dxa" w:w="2880"/>
          </w:tcPr>
          <w:p>
            <w:r>
              <w:t>Last update timestamp.</w:t>
            </w:r>
          </w:p>
        </w:tc>
      </w:tr>
      <w:tr>
        <w:tc>
          <w:tcPr>
            <w:tcW w:type="dxa" w:w="2880"/>
          </w:tcPr>
          <w:p>
            <w:r>
              <w:t>data.subscription.webhook_id</w:t>
            </w:r>
          </w:p>
        </w:tc>
        <w:tc>
          <w:tcPr>
            <w:tcW w:type="dxa" w:w="2880"/>
          </w:tcPr>
          <w:p>
            <w:r>
              <w:t>&lt;WebhookConfigId&gt;</w:t>
            </w:r>
          </w:p>
        </w:tc>
        <w:tc>
          <w:tcPr>
            <w:tcW w:type="dxa" w:w="2880"/>
          </w:tcPr>
          <w:p>
            <w:r>
              <w:t>Associated webhook configuration ID.</w:t>
            </w:r>
          </w:p>
        </w:tc>
      </w:tr>
      <w:tr>
        <w:tc>
          <w:tcPr>
            <w:tcW w:type="dxa" w:w="2880"/>
          </w:tcPr>
          <w:p>
            <w:r>
              <w:t>data.total_subscriptions_for_instance_id</w:t>
            </w:r>
          </w:p>
        </w:tc>
        <w:tc>
          <w:tcPr>
            <w:tcW w:type="dxa" w:w="2880"/>
          </w:tcPr>
          <w:p>
            <w:r>
              <w:t>integer</w:t>
            </w:r>
          </w:p>
        </w:tc>
        <w:tc>
          <w:tcPr>
            <w:tcW w:type="dxa" w:w="2880"/>
          </w:tcPr>
          <w:p>
            <w:r>
              <w:t>Total subscriptions for the instance ID.</w:t>
            </w:r>
          </w:p>
        </w:tc>
      </w:tr>
      <w:tr>
        <w:tc>
          <w:tcPr>
            <w:tcW w:type="dxa" w:w="2880"/>
          </w:tcPr>
          <w:p>
            <w:r>
              <w:t>errors</w:t>
            </w:r>
          </w:p>
        </w:tc>
        <w:tc>
          <w:tcPr>
            <w:tcW w:type="dxa" w:w="2880"/>
          </w:tcPr>
          <w:p>
            <w:r>
              <w:t>array</w:t>
            </w:r>
          </w:p>
        </w:tc>
        <w:tc>
          <w:tcPr>
            <w:tcW w:type="dxa" w:w="2880"/>
          </w:tcPr>
          <w:p>
            <w:r>
              <w:t>Array of error objects (as returned by the API).</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(often a URL).</w:t>
            </w:r>
          </w:p>
        </w:tc>
      </w:tr>
      <w:tr>
        <w:tc>
          <w:tcPr>
            <w:tcW w:type="dxa" w:w="2880"/>
          </w:tcPr>
          <w:p>
            <w:r>
              <w:t>meta.total_subscriptions</w:t>
            </w:r>
          </w:p>
        </w:tc>
        <w:tc>
          <w:tcPr>
            <w:tcW w:type="dxa" w:w="2880"/>
          </w:tcPr>
          <w:p>
            <w:r>
              <w:t>integer</w:t>
            </w:r>
          </w:p>
        </w:tc>
        <w:tc>
          <w:tcPr>
            <w:tcW w:type="dxa" w:w="2880"/>
          </w:tcPr>
          <w:p>
            <w:r>
              <w:t>Number of active subscriptions.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'https://api.x.com/2/activity/subscriptions' \</w:t>
        <w:br/>
        <w:t xml:space="preserve"> --header 'Content-Type: application/json' \</w:t>
        <w:br/>
        <w:t xml:space="preserve"> --data '{</w:t>
        <w:br/>
        <w:t xml:space="preserve"> "event_type": "follow.follow",</w:t>
        <w:br/>
        <w:t xml:space="preserve"> "filter": {</w:t>
        <w:br/>
        <w:t xml:space="preserve"> "keyword": "&lt;Keyword&gt;",</w:t>
        <w:br/>
        <w:t xml:space="preserve"> "user_id": "&lt;UserId&gt;"</w:t>
        <w:br/>
        <w:t xml:space="preserve">    },</w:t>
        <w:br/>
        <w:t xml:space="preserve"> "tag": "my-subscription-tag",</w:t>
        <w:br/>
        <w:t xml:space="preserve"> "webhook_id": "wh_1234567890"</w:t>
        <w:br/>
        <w:t xml:space="preserve">  }'</w:t>
      </w:r>
    </w:p>
    <w:p>
      <w:pPr>
        <w:pStyle w:val="Heading3"/>
      </w:pPr>
      <w:r>
        <w:t>Example Usage</w:t>
      </w:r>
    </w:p>
    <w:p>
      <w:pPr>
        <w:pStyle w:val="Heading3"/>
      </w:pPr>
      <w:r>
        <w:t>Example 1: Subscribe to a follow event</w:t>
      </w:r>
    </w:p>
    <w:p>
      <w:r>
        <w:rPr>
          <w:b/>
          <w:color w:val="666666"/>
          <w:sz w:val="16"/>
        </w:rPr>
        <w:t>[bash]</w:t>
      </w:r>
    </w:p>
    <w:p>
      <w:pPr>
        <w:shd w:fill="F2F2F2" w:val="clear"/>
      </w:pPr>
      <w:r>
        <w:rPr>
          <w:rFonts w:ascii="Courier New" w:hAnsi="Courier New"/>
          <w:sz w:val="17"/>
        </w:rPr>
        <w:t>curl -X POST 'https://api.x.com/2/activity/subscriptions' \</w:t>
        <w:br/>
        <w:t xml:space="preserve"> -H 'Content-Type: application/json' \</w:t>
        <w:br/>
        <w:t xml:space="preserve"> -d '{</w:t>
        <w:br/>
        <w:t xml:space="preserve"> "event_type": "follow.follow",</w:t>
        <w:br/>
        <w:t xml:space="preserve"> "filter": {</w:t>
        <w:br/>
        <w:t xml:space="preserve"> "keyword": "&lt;Keyword&gt;",</w:t>
        <w:br/>
        <w:t xml:space="preserve"> "user_id": "&lt;UserId&gt;"</w:t>
        <w:br/>
        <w:t xml:space="preserve">    }</w:t>
        <w:br/>
        <w:t xml:space="preserve">  }'</w:t>
      </w:r>
    </w:p>
    <w:p>
      <w:pPr>
        <w:pStyle w:val="Heading3"/>
      </w:pPr>
      <w:r>
        <w:t>Example 2: Subscribe with a tag and webhook</w:t>
      </w:r>
    </w:p>
    <w:p>
      <w:r>
        <w:rPr>
          <w:b/>
          <w:color w:val="666666"/>
          <w:sz w:val="16"/>
        </w:rPr>
        <w:t>[bash]</w:t>
      </w:r>
    </w:p>
    <w:p>
      <w:pPr>
        <w:shd w:fill="F2F2F2" w:val="clear"/>
      </w:pPr>
      <w:r>
        <w:rPr>
          <w:rFonts w:ascii="Courier New" w:hAnsi="Courier New"/>
          <w:sz w:val="17"/>
        </w:rPr>
        <w:t>curl -X POST 'https://api.x.com/2/activity/subscriptions' \</w:t>
        <w:br/>
        <w:t xml:space="preserve"> -H 'Content-Type: application/json' \</w:t>
        <w:br/>
        <w:t xml:space="preserve"> -d '{</w:t>
        <w:br/>
        <w:t xml:space="preserve"> "event_type": "news.new",</w:t>
        <w:br/>
        <w:t xml:space="preserve"> "filter": {</w:t>
        <w:br/>
        <w:t xml:space="preserve"> "keyword": "&lt;Keyword&gt;",</w:t>
        <w:br/>
        <w:t xml:space="preserve"> "user_id": "&lt;UserId&gt;"</w:t>
        <w:br/>
        <w:t xml:space="preserve">    },</w:t>
        <w:br/>
        <w:t xml:space="preserve"> "tag": "news-alerts",</w:t>
        <w:br/>
        <w:t xml:space="preserve"> "webhook_id": "wh_abcdef123456"</w:t>
        <w:br/>
        <w:t xml:space="preserve">  }'</w:t>
      </w:r>
    </w:p>
    <w:p>
      <w:pPr>
        <w:pStyle w:val="Heading3"/>
      </w:pPr>
      <w:r>
        <w:t>Notes</w:t>
      </w:r>
    </w:p>
    <w:p>
      <w:pPr>
        <w:pStyle w:val="ListBullet"/>
      </w:pPr>
      <w:r>
        <w:t>Request body content type is application/json.</w:t>
      </w:r>
    </w:p>
    <w:p>
      <w:pPr>
        <w:pStyle w:val="ListBullet"/>
      </w:pPr>
      <w:r>
        <w:t>The tag field must be between 1 and 200 characters if provided.</w:t>
      </w:r>
    </w:p>
    <w:p>
      <w:pPr>
        <w:pStyle w:val="ListBullet"/>
      </w:pPr>
      <w:r>
        <w:t>Several schema types are referenced but not expanded in the scraped content: &lt;Keyword&gt;, &lt;UserId&gt;, &lt;ActivitySubscriptionFilter&gt;, &lt;ActivitySubscriptionId&gt;, &lt;WebhookConfigId&gt;.</w:t>
      </w:r>
    </w:p>
    <w:p>
      <w:pPr>
        <w:pStyle w:val="Heading3"/>
      </w:pPr>
      <w:r>
        <w:t>Related activitySubscriptions actions</w:t>
      </w:r>
    </w:p>
    <w:p>
      <w:pPr>
        <w:pStyle w:val="ListBullet"/>
      </w:pPr>
      <w:r>
        <w:t>[GET] List X Activity Subscriptions — /activity/subscriptions</w:t>
      </w:r>
    </w:p>
    <w:p>
      <w:r>
        <w:br w:type="page"/>
      </w:r>
    </w:p>
    <w:p>
      <w:pPr>
        <w:pStyle w:val="Heading2"/>
      </w:pPr>
      <w:r>
        <w:t>10. [PUT] Update an X Activity Subscription</w:t>
      </w:r>
    </w:p>
    <w:p>
      <w:r>
        <w:rPr>
          <w:b/>
        </w:rPr>
        <w:t xml:space="preserve">Endpoint: </w:t>
      </w:r>
      <w:r>
        <w:rPr>
          <w:rFonts w:ascii="Courier New" w:hAnsi="Courier New"/>
          <w:sz w:val="18"/>
        </w:rPr>
        <w:t>/2/activity/subscriptions/{{SUBSCRIPTION_ID}}</w:t>
      </w:r>
    </w:p>
    <w:p>
      <w:pPr>
        <w:pStyle w:val="Heading3"/>
      </w:pPr>
      <w:r>
        <w:t>Method</w:t>
      </w:r>
    </w:p>
    <w:p>
      <w:r>
        <w:t>PUT</w:t>
      </w:r>
    </w:p>
    <w:p>
      <w:pPr>
        <w:pStyle w:val="Heading3"/>
      </w:pPr>
      <w:r>
        <w:t>URL</w:t>
      </w:r>
    </w:p>
    <w:p>
      <w:r>
        <w:t>https://api.x.com/2/activity/subscriptions/{{subscription_id}}</w:t>
      </w:r>
    </w:p>
    <w:p>
      <w:pPr>
        <w:pStyle w:val="Heading3"/>
      </w:pPr>
      <w:r>
        <w:t>Description</w:t>
      </w:r>
    </w:p>
    <w:p>
      <w:r>
        <w:t>Updates an existing subscription for an X activity event.</w:t>
      </w:r>
    </w:p>
    <w:p>
      <w:pPr>
        <w:pStyle w:val="Heading3"/>
      </w:pPr>
      <w:r>
        <w:t>Enforcement Rules</w:t>
      </w:r>
    </w:p>
    <w:p>
      <w:pPr>
        <w:pStyle w:val="ListBullet"/>
      </w:pPr>
      <w:r>
        <w:t>The subscription_id path parameter must always be present.</w:t>
      </w:r>
    </w:p>
    <w:p>
      <w:pPr>
        <w:pStyle w:val="ListBullet"/>
      </w:pPr>
      <w:r>
        <w:t>If the user provides a subscription_id, use that value directly.</w:t>
      </w:r>
    </w:p>
    <w:p>
      <w:pPr>
        <w:pStyle w:val="ListBullet"/>
      </w:pPr>
      <w:r>
        <w:t>Do not call the API with a missing or empty subscription_id (e.g., avoid /2/activity/subscriptions// or /2/activity/subscriptions/).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/2/activity/subscriptions/sub_123</w:t>
        <w:br/>
        <w:t>/2/activity/subscriptions/9f1c2a8b</w:t>
      </w:r>
    </w:p>
    <w:p>
      <w:pPr>
        <w:pStyle w:val="Heading3"/>
      </w:pPr>
      <w:r>
        <w:t>Invalid Examples</w:t>
      </w:r>
    </w:p>
    <w:p>
      <w:r>
        <w:rPr>
          <w:b/>
          <w:color w:val="666666"/>
          <w:sz w:val="16"/>
        </w:rPr>
        <w:t>[http]</w:t>
      </w:r>
    </w:p>
    <w:p>
      <w:pPr>
        <w:shd w:fill="F2F2F2" w:val="clear"/>
      </w:pPr>
      <w:r>
        <w:rPr>
          <w:rFonts w:ascii="Courier New" w:hAnsi="Courier New"/>
          <w:sz w:val="17"/>
        </w:rPr>
        <w:t>/2/activity/subscriptions/</w:t>
        <w:br/>
        <w:t>/2/activity/subscriptions//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The ID of the subscription to update.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Tag for the subscription. Constraints: minLength=1, maxLength=200.</w:t>
            </w:r>
          </w:p>
        </w:tc>
      </w:tr>
      <w:tr>
        <w:tc>
          <w:tcPr>
            <w:tcW w:type="dxa" w:w="2880"/>
          </w:tcPr>
          <w:p>
            <w:r>
              <w:t>webhook_id</w:t>
            </w:r>
          </w:p>
        </w:tc>
        <w:tc>
          <w:tcPr>
            <w:tcW w:type="dxa" w:w="2880"/>
          </w:tcPr>
          <w:p>
            <w:r>
              <w:t>string</w:t>
            </w:r>
          </w:p>
        </w:tc>
        <w:tc>
          <w:tcPr>
            <w:tcW w:type="dxa" w:w="2880"/>
          </w:tcPr>
          <w:p>
            <w:r>
              <w:t>Webhook configuration ID to associate with the subscription.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"subscription": {</w:t>
        <w:br/>
        <w:t xml:space="preserve"> "created_at": "2024-01-15T10:30:00Z",</w:t>
        <w:br/>
        <w:t xml:space="preserve"> "event_type": "example_event_type",</w:t>
        <w:br/>
        <w:t xml:space="preserve"> "filter": "ActivitySubscriptionFilter",</w:t>
        <w:br/>
        <w:t xml:space="preserve"> "subscription_id": "sub_123",</w:t>
        <w:br/>
        <w:t xml:space="preserve"> "tag": "my-tag",</w:t>
        <w:br/>
        <w:t xml:space="preserve"> "updated_at": "2024-01-16T09:10:00Z",</w:t>
        <w:br/>
        <w:t xml:space="preserve"> "webhook_id": "wh_456"</w:t>
        <w:br/>
        <w:t xml:space="preserve"> },</w:t>
        <w:br/>
        <w:t xml:space="preserve"> "total_subscriptions": 3</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"More details about the error.",</w:t>
        <w:br/>
        <w:t xml:space="preserve"> "status": 400,</w:t>
        <w:br/>
        <w:t xml:space="preserve"> "title": "Bad Request",</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data.subscription</w:t>
            </w:r>
          </w:p>
        </w:tc>
        <w:tc>
          <w:tcPr>
            <w:tcW w:type="dxa" w:w="2880"/>
          </w:tcPr>
          <w:p>
            <w:r>
              <w:t>object</w:t>
            </w:r>
          </w:p>
        </w:tc>
        <w:tc>
          <w:tcPr>
            <w:tcW w:type="dxa" w:w="2880"/>
          </w:tcPr>
          <w:p>
            <w:r>
              <w:t>The updated subscription.</w:t>
            </w:r>
          </w:p>
        </w:tc>
      </w:tr>
      <w:tr>
        <w:tc>
          <w:tcPr>
            <w:tcW w:type="dxa" w:w="2880"/>
          </w:tcPr>
          <w:p>
            <w:r>
              <w:t>data.subscription.created_at</w:t>
            </w:r>
          </w:p>
        </w:tc>
        <w:tc>
          <w:tcPr>
            <w:tcW w:type="dxa" w:w="2880"/>
          </w:tcPr>
          <w:p>
            <w:r>
              <w:t>string</w:t>
            </w:r>
          </w:p>
        </w:tc>
        <w:tc>
          <w:tcPr>
            <w:tcW w:type="dxa" w:w="2880"/>
          </w:tcPr>
          <w:p>
            <w:r>
              <w:t>(Required) Creation timestamp.</w:t>
            </w:r>
          </w:p>
        </w:tc>
      </w:tr>
      <w:tr>
        <w:tc>
          <w:tcPr>
            <w:tcW w:type="dxa" w:w="2880"/>
          </w:tcPr>
          <w:p>
            <w:r>
              <w:t>data.subscription.event_type</w:t>
            </w:r>
          </w:p>
        </w:tc>
        <w:tc>
          <w:tcPr>
            <w:tcW w:type="dxa" w:w="2880"/>
          </w:tcPr>
          <w:p>
            <w:r>
              <w:t>string</w:t>
            </w:r>
          </w:p>
        </w:tc>
        <w:tc>
          <w:tcPr>
            <w:tcW w:type="dxa" w:w="2880"/>
          </w:tcPr>
          <w:p>
            <w:r>
              <w:t>(Required) Activity event type for the subscription.</w:t>
            </w:r>
          </w:p>
        </w:tc>
      </w:tr>
      <w:tr>
        <w:tc>
          <w:tcPr>
            <w:tcW w:type="dxa" w:w="2880"/>
          </w:tcPr>
          <w:p>
            <w:r>
              <w:t>data.subscription.filter</w:t>
            </w:r>
          </w:p>
        </w:tc>
        <w:tc>
          <w:tcPr>
            <w:tcW w:type="dxa" w:w="2880"/>
          </w:tcPr>
          <w:p>
            <w:r>
              <w:t>ActivitySubscriptionFilter</w:t>
            </w:r>
          </w:p>
        </w:tc>
        <w:tc>
          <w:tcPr>
            <w:tcW w:type="dxa" w:w="2880"/>
          </w:tcPr>
          <w:p>
            <w:r>
              <w:t>(Required) Subscription filter definition.</w:t>
            </w:r>
          </w:p>
        </w:tc>
      </w:tr>
      <w:tr>
        <w:tc>
          <w:tcPr>
            <w:tcW w:type="dxa" w:w="2880"/>
          </w:tcPr>
          <w:p>
            <w:r>
              <w:t>data.subscription.subscription_id</w:t>
            </w:r>
          </w:p>
        </w:tc>
        <w:tc>
          <w:tcPr>
            <w:tcW w:type="dxa" w:w="2880"/>
          </w:tcPr>
          <w:p>
            <w:r>
              <w:t>ActivitySubscriptionId</w:t>
            </w:r>
          </w:p>
        </w:tc>
        <w:tc>
          <w:tcPr>
            <w:tcW w:type="dxa" w:w="2880"/>
          </w:tcPr>
          <w:p>
            <w:r>
              <w:t>(Required) Subscription identifier.</w:t>
            </w:r>
          </w:p>
        </w:tc>
      </w:tr>
      <w:tr>
        <w:tc>
          <w:tcPr>
            <w:tcW w:type="dxa" w:w="2880"/>
          </w:tcPr>
          <w:p>
            <w:r>
              <w:t>data.subscription.tag</w:t>
            </w:r>
          </w:p>
        </w:tc>
        <w:tc>
          <w:tcPr>
            <w:tcW w:type="dxa" w:w="2880"/>
          </w:tcPr>
          <w:p>
            <w:r>
              <w:t>string</w:t>
            </w:r>
          </w:p>
        </w:tc>
        <w:tc>
          <w:tcPr>
            <w:tcW w:type="dxa" w:w="2880"/>
          </w:tcPr>
          <w:p>
            <w:r>
              <w:t>Tag associated with the subscription.</w:t>
            </w:r>
          </w:p>
        </w:tc>
      </w:tr>
      <w:tr>
        <w:tc>
          <w:tcPr>
            <w:tcW w:type="dxa" w:w="2880"/>
          </w:tcPr>
          <w:p>
            <w:r>
              <w:t>data.subscription.updated_at</w:t>
            </w:r>
          </w:p>
        </w:tc>
        <w:tc>
          <w:tcPr>
            <w:tcW w:type="dxa" w:w="2880"/>
          </w:tcPr>
          <w:p>
            <w:r>
              <w:t>string</w:t>
            </w:r>
          </w:p>
        </w:tc>
        <w:tc>
          <w:tcPr>
            <w:tcW w:type="dxa" w:w="2880"/>
          </w:tcPr>
          <w:p>
            <w:r>
              <w:t>(Required) Last update timestamp.</w:t>
            </w:r>
          </w:p>
        </w:tc>
      </w:tr>
      <w:tr>
        <w:tc>
          <w:tcPr>
            <w:tcW w:type="dxa" w:w="2880"/>
          </w:tcPr>
          <w:p>
            <w:r>
              <w:t>data.subscription.webhook_id</w:t>
            </w:r>
          </w:p>
        </w:tc>
        <w:tc>
          <w:tcPr>
            <w:tcW w:type="dxa" w:w="2880"/>
          </w:tcPr>
          <w:p>
            <w:r>
              <w:t>WebhookConfigId</w:t>
            </w:r>
          </w:p>
        </w:tc>
        <w:tc>
          <w:tcPr>
            <w:tcW w:type="dxa" w:w="2880"/>
          </w:tcPr>
          <w:p>
            <w:r>
              <w:t>Webhook configuration identifier.</w:t>
            </w:r>
          </w:p>
        </w:tc>
      </w:tr>
      <w:tr>
        <w:tc>
          <w:tcPr>
            <w:tcW w:type="dxa" w:w="2880"/>
          </w:tcPr>
          <w:p>
            <w:r>
              <w:t>data.total_subscriptions</w:t>
            </w:r>
          </w:p>
        </w:tc>
        <w:tc>
          <w:tcPr>
            <w:tcW w:type="dxa" w:w="2880"/>
          </w:tcPr>
          <w:p>
            <w:r>
              <w:t>integer</w:t>
            </w:r>
          </w:p>
        </w:tc>
        <w:tc>
          <w:tcPr>
            <w:tcW w:type="dxa" w:w="2880"/>
          </w:tcPr>
          <w:p>
            <w:r>
              <w:t>Number of active subscriptions.</w:t>
            </w:r>
          </w:p>
        </w:tc>
      </w:tr>
      <w:tr>
        <w:tc>
          <w:tcPr>
            <w:tcW w:type="dxa" w:w="2880"/>
          </w:tcPr>
          <w:p>
            <w:r>
              <w:t>code</w:t>
            </w:r>
          </w:p>
        </w:tc>
        <w:tc>
          <w:tcPr>
            <w:tcW w:type="dxa" w:w="2880"/>
          </w:tcPr>
          <w:p>
            <w:r>
              <w:t>integer</w:t>
            </w:r>
          </w:p>
        </w:tc>
        <w:tc>
          <w:tcPr>
            <w:tcW w:type="dxa" w:w="2880"/>
          </w:tcPr>
          <w:p>
            <w:r>
              <w:t>(Required, error) Error code.</w:t>
            </w:r>
          </w:p>
        </w:tc>
      </w:tr>
      <w:tr>
        <w:tc>
          <w:tcPr>
            <w:tcW w:type="dxa" w:w="2880"/>
          </w:tcPr>
          <w:p>
            <w:r>
              <w:t>message</w:t>
            </w:r>
          </w:p>
        </w:tc>
        <w:tc>
          <w:tcPr>
            <w:tcW w:type="dxa" w:w="2880"/>
          </w:tcPr>
          <w:p>
            <w:r>
              <w:t>string</w:t>
            </w:r>
          </w:p>
        </w:tc>
        <w:tc>
          <w:tcPr>
            <w:tcW w:type="dxa" w:w="2880"/>
          </w:tcPr>
          <w:p>
            <w:r>
              <w:t>(Required, error) Error message.</w:t>
            </w:r>
          </w:p>
        </w:tc>
      </w:tr>
      <w:tr>
        <w:tc>
          <w:tcPr>
            <w:tcW w:type="dxa" w:w="2880"/>
          </w:tcPr>
          <w:p>
            <w:r>
              <w:t>detail</w:t>
            </w:r>
          </w:p>
        </w:tc>
        <w:tc>
          <w:tcPr>
            <w:tcW w:type="dxa" w:w="2880"/>
          </w:tcPr>
          <w:p>
            <w:r>
              <w:t>string</w:t>
            </w:r>
          </w:p>
        </w:tc>
        <w:tc>
          <w:tcPr>
            <w:tcW w:type="dxa" w:w="2880"/>
          </w:tcPr>
          <w:p>
            <w:r>
              <w:t>(problem+json error) Human-readable error detail.</w:t>
            </w:r>
          </w:p>
        </w:tc>
      </w:tr>
      <w:tr>
        <w:tc>
          <w:tcPr>
            <w:tcW w:type="dxa" w:w="2880"/>
          </w:tcPr>
          <w:p>
            <w:r>
              <w:t>status</w:t>
            </w:r>
          </w:p>
        </w:tc>
        <w:tc>
          <w:tcPr>
            <w:tcW w:type="dxa" w:w="2880"/>
          </w:tcPr>
          <w:p>
            <w:r>
              <w:t>integer</w:t>
            </w:r>
          </w:p>
        </w:tc>
        <w:tc>
          <w:tcPr>
            <w:tcW w:type="dxa" w:w="2880"/>
          </w:tcPr>
          <w:p>
            <w:r>
              <w:t>(problem+json error) HTTP status code.</w:t>
            </w:r>
          </w:p>
        </w:tc>
      </w:tr>
      <w:tr>
        <w:tc>
          <w:tcPr>
            <w:tcW w:type="dxa" w:w="2880"/>
          </w:tcPr>
          <w:p>
            <w:r>
              <w:t>title</w:t>
            </w:r>
          </w:p>
        </w:tc>
        <w:tc>
          <w:tcPr>
            <w:tcW w:type="dxa" w:w="2880"/>
          </w:tcPr>
          <w:p>
            <w:r>
              <w:t>string</w:t>
            </w:r>
          </w:p>
        </w:tc>
        <w:tc>
          <w:tcPr>
            <w:tcW w:type="dxa" w:w="2880"/>
          </w:tcPr>
          <w:p>
            <w:r>
              <w:t>(Required, problem+json error) Error title.</w:t>
            </w:r>
          </w:p>
        </w:tc>
      </w:tr>
      <w:tr>
        <w:tc>
          <w:tcPr>
            <w:tcW w:type="dxa" w:w="2880"/>
          </w:tcPr>
          <w:p>
            <w:r>
              <w:t>type</w:t>
            </w:r>
          </w:p>
        </w:tc>
        <w:tc>
          <w:tcPr>
            <w:tcW w:type="dxa" w:w="2880"/>
          </w:tcPr>
          <w:p>
            <w:r>
              <w:t>string</w:t>
            </w:r>
          </w:p>
        </w:tc>
        <w:tc>
          <w:tcPr>
            <w:tcW w:type="dxa" w:w="2880"/>
          </w:tcPr>
          <w:p>
            <w:r>
              <w:t>(Required, problem+json error) Error type URI.</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'https://api.x.com/2/activity/subscriptions/sub_123' \</w:t>
        <w:br/>
        <w:t xml:space="preserve"> --header 'Content-Type: application/json' \</w:t>
        <w:br/>
        <w:t xml:space="preserve"> --data '{</w:t>
        <w:br/>
        <w:t xml:space="preserve"> "tag": "my-tag",</w:t>
        <w:br/>
        <w:t xml:space="preserve"> "webhook_id": "wh_456"</w:t>
        <w:br/>
        <w:t xml:space="preserve">  }'</w:t>
      </w:r>
    </w:p>
    <w:p>
      <w:pPr>
        <w:pStyle w:val="Heading3"/>
      </w:pPr>
      <w:r>
        <w:t>Example Usage</w:t>
      </w:r>
    </w:p>
    <w:p>
      <w:pPr>
        <w:pStyle w:val="Heading3"/>
      </w:pPr>
      <w:r>
        <w:t>Example 1: Update Tag Only</w:t>
      </w:r>
    </w:p>
    <w:p>
      <w:r>
        <w:rPr>
          <w:b/>
          <w:color w:val="666666"/>
          <w:sz w:val="16"/>
        </w:rPr>
        <w:t>[bash]</w:t>
      </w:r>
    </w:p>
    <w:p>
      <w:pPr>
        <w:shd w:fill="F2F2F2" w:val="clear"/>
      </w:pPr>
      <w:r>
        <w:rPr>
          <w:rFonts w:ascii="Courier New" w:hAnsi="Courier New"/>
          <w:sz w:val="17"/>
        </w:rPr>
        <w:t>curl -i --request PUT 'https://api.x.com/2/activity/subscriptions/sub_123' \</w:t>
        <w:br/>
        <w:t xml:space="preserve"> --header 'Content-Type: application/json' \</w:t>
        <w:br/>
        <w:t xml:space="preserve"> --data '{</w:t>
        <w:br/>
        <w:t xml:space="preserve"> "tag": "priority-subscription"</w:t>
        <w:br/>
        <w:t xml:space="preserve">  }'</w:t>
      </w:r>
    </w:p>
    <w:p>
      <w:pPr>
        <w:pStyle w:val="Heading3"/>
      </w:pPr>
      <w:r>
        <w:t>Example 2: Update Webhook Only</w:t>
      </w:r>
    </w:p>
    <w:p>
      <w:r>
        <w:rPr>
          <w:b/>
          <w:color w:val="666666"/>
          <w:sz w:val="16"/>
        </w:rPr>
        <w:t>[bash]</w:t>
      </w:r>
    </w:p>
    <w:p>
      <w:pPr>
        <w:shd w:fill="F2F2F2" w:val="clear"/>
      </w:pPr>
      <w:r>
        <w:rPr>
          <w:rFonts w:ascii="Courier New" w:hAnsi="Courier New"/>
          <w:sz w:val="17"/>
        </w:rPr>
        <w:t>curl -i --request PUT 'https://api.x.com/2/activity/subscriptions/sub_123' \</w:t>
        <w:br/>
        <w:t xml:space="preserve"> --header 'Content-Type: application/json' \</w:t>
        <w:br/>
        <w:t xml:space="preserve"> --data '{</w:t>
        <w:br/>
        <w:t xml:space="preserve"> "webhook_id": "wh_789"</w:t>
        <w:br/>
        <w:t xml:space="preserve">  }'</w:t>
      </w:r>
    </w:p>
    <w:p>
      <w:pPr>
        <w:pStyle w:val="Heading3"/>
      </w:pPr>
      <w:r>
        <w:t>Example 3: Update Tag and Webhook</w:t>
      </w:r>
    </w:p>
    <w:p>
      <w:r>
        <w:rPr>
          <w:b/>
          <w:color w:val="666666"/>
          <w:sz w:val="16"/>
        </w:rPr>
        <w:t>[bash]</w:t>
      </w:r>
    </w:p>
    <w:p>
      <w:pPr>
        <w:shd w:fill="F2F2F2" w:val="clear"/>
      </w:pPr>
      <w:r>
        <w:rPr>
          <w:rFonts w:ascii="Courier New" w:hAnsi="Courier New"/>
          <w:sz w:val="17"/>
        </w:rPr>
        <w:t>curl -i --request PUT 'https://api.x.com/2/activity/subscriptions/sub_123' \</w:t>
        <w:br/>
        <w:t xml:space="preserve"> --header 'Content-Type: application/json' \</w:t>
        <w:br/>
        <w:t xml:space="preserve"> --data '{</w:t>
        <w:br/>
        <w:t xml:space="preserve"> "tag": "team-a",</w:t>
        <w:br/>
        <w:t xml:space="preserve"> "webhook_id": "wh_789"</w:t>
        <w:br/>
        <w:t xml:space="preserve">  }'</w:t>
      </w:r>
    </w:p>
    <w:p>
      <w:pPr>
        <w:pStyle w:val="Heading3"/>
      </w:pPr>
      <w:r>
        <w:t>Notes</w:t>
      </w:r>
    </w:p>
    <w:p>
      <w:pPr>
        <w:pStyle w:val="ListBullet"/>
      </w:pPr>
      <w:r>
        <w:t>The request body fields are not marked as required in the scraped documentation; include only the fields you want to update.</w:t>
      </w:r>
    </w:p>
    <w:p>
      <w:pPr>
        <w:pStyle w:val="ListBullet"/>
      </w:pPr>
      <w:r>
        <w:t>tag must be between 1 and 200 characters if provided.</w:t>
      </w:r>
    </w:p>
    <w:p>
      <w:pPr>
        <w:pStyle w:val="ListBullet"/>
      </w:pPr>
      <w:r>
        <w:t>The response schema includes several typed fields (ActivitySubscriptionFilter, ActivitySubscriptionId, WebhookConfigId) whose concrete shapes are not provided in the scraped content.</w:t>
      </w:r>
    </w:p>
    <w:p>
      <w:pPr>
        <w:pStyle w:val="Heading3"/>
      </w:pPr>
      <w:r>
        <w:t>Error Handling</w:t>
      </w:r>
    </w:p>
    <w:p>
      <w:pPr>
        <w:pStyle w:val="ListBullet"/>
      </w:pPr>
      <w:r>
        <w:t>200 OK: The request has succeeded and returns the updated subscription and total_subscriptions.</w:t>
      </w:r>
    </w:p>
    <w:p>
      <w:pPr>
        <w:pStyle w:val="ListBullet"/>
      </w:pPr>
      <w:r>
        <w:t xml:space="preserve">default: The request has failed; returns either: </w:t>
        <w:br/>
        <w:br/>
        <w:t>application/json with code and message, or</w:t>
        <w:br/>
        <w:t>application/problem+json with title, type, and optional detail/status.</w:t>
      </w:r>
    </w:p>
    <w:p>
      <w:pPr>
        <w:pStyle w:val="Heading3"/>
      </w:pPr>
      <w:r>
        <w:t>Related activitySubscription actions</w:t>
      </w:r>
    </w:p>
    <w:p>
      <w:pPr>
        <w:pStyle w:val="ListBullet"/>
      </w:pPr>
      <w:r>
        <w:t>[DELETE] Delete an Activity Subscription — /2/activity/subscriptions/{{SUBSCRIPTION_ID}}</w:t>
      </w:r>
    </w:p>
    <w:p>
      <w:r>
        <w:br w:type="page"/>
      </w:r>
    </w:p>
    <w:p>
      <w:pPr>
        <w:pStyle w:val="Heading2"/>
      </w:pPr>
      <w:r>
        <w:t>11. [DELETE] Delete an Activity Subscription</w:t>
      </w:r>
    </w:p>
    <w:p>
      <w:r>
        <w:rPr>
          <w:b/>
        </w:rPr>
        <w:t xml:space="preserve">Endpoint: </w:t>
      </w:r>
      <w:r>
        <w:rPr>
          <w:rFonts w:ascii="Courier New" w:hAnsi="Courier New"/>
          <w:sz w:val="18"/>
        </w:rPr>
        <w:t>/2/activity/subscriptions/{{SUBSCRIPTION_ID}}</w:t>
      </w:r>
    </w:p>
    <w:p>
      <w:pPr>
        <w:pStyle w:val="Heading3"/>
      </w:pPr>
      <w:r>
        <w:t>Prerequisites</w:t>
      </w:r>
    </w:p>
    <w:p>
      <w:pPr>
        <w:pStyle w:val="ListBullet"/>
      </w:pPr>
      <w:r>
        <w:t>Must have permission to manage (delete) X activity subscriptions</w:t>
      </w:r>
    </w:p>
    <w:p>
      <w:pPr>
        <w:pStyle w:val="ListBullet"/>
      </w:pPr>
      <w:r>
        <w:t>Must know the subscription_id of the subscription to delete</w:t>
      </w:r>
    </w:p>
    <w:p>
      <w:pPr>
        <w:pStyle w:val="Heading3"/>
      </w:pPr>
      <w:r>
        <w:t>Method</w:t>
      </w:r>
    </w:p>
    <w:p>
      <w:r>
        <w:t>DELETE</w:t>
      </w:r>
    </w:p>
    <w:p>
      <w:pPr>
        <w:pStyle w:val="Heading3"/>
      </w:pPr>
      <w:r>
        <w:t>URL</w:t>
      </w:r>
    </w:p>
    <w:p>
      <w:r>
        <w:t>https://api.x.com/2/activity/subscriptions/{{subscription_id}}</w:t>
      </w:r>
    </w:p>
    <w:p>
      <w:pPr>
        <w:pStyle w:val="Heading3"/>
      </w:pPr>
      <w:r>
        <w:t>Description</w:t>
      </w:r>
    </w:p>
    <w:p>
      <w:r>
        <w:t>Deletes an existing subscription for an X activity event.</w:t>
      </w:r>
    </w:p>
    <w:p>
      <w:pPr>
        <w:pStyle w:val="Heading3"/>
      </w:pPr>
      <w:r>
        <w:t>Enforcement Rules</w:t>
      </w:r>
    </w:p>
    <w:p>
      <w:pPr>
        <w:pStyle w:val="ListBullet"/>
      </w:pPr>
      <w:r>
        <w:t>The subscription_id path parameter must always be present.</w:t>
      </w:r>
    </w:p>
    <w:p>
      <w:pPr>
        <w:pStyle w:val="ListBullet"/>
      </w:pPr>
      <w:r>
        <w:t>If the user provides a subscription_id, use that value directly.</w:t>
      </w:r>
    </w:p>
    <w:p>
      <w:pPr>
        <w:pStyle w:val="ListBullet"/>
      </w:pPr>
      <w:r>
        <w:t>Do not call the API with a missing or empty subscription_id (e.g., avoid /2/activity/subscriptions/).</w:t>
      </w:r>
    </w:p>
    <w:p>
      <w:pPr>
        <w:pStyle w:val="ListBullet"/>
      </w:pPr>
      <w:r>
        <w:t>Always construct the path as /2/activity/subscriptions/{{subscription_id}}, where {{subscription_id}} is a non-empty string.</w:t>
      </w:r>
    </w:p>
    <w:p>
      <w:pPr>
        <w:pStyle w:val="ListBullet"/>
      </w:pPr>
      <w:r>
        <w:t>Do not infer or guess the subscription_id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/2/activity/subscriptions/12345</w:t>
        <w:br/>
        <w:t>/2/activity/subscriptions/sub_abcDEF123</w:t>
      </w:r>
    </w:p>
    <w:p>
      <w:pPr>
        <w:pStyle w:val="Heading3"/>
      </w:pPr>
      <w:r>
        <w:t>Invalid Examples</w:t>
      </w:r>
    </w:p>
    <w:p>
      <w:r>
        <w:rPr>
          <w:b/>
          <w:color w:val="666666"/>
          <w:sz w:val="16"/>
        </w:rPr>
        <w:t>[http]</w:t>
      </w:r>
    </w:p>
    <w:p>
      <w:pPr>
        <w:shd w:fill="F2F2F2" w:val="clear"/>
      </w:pPr>
      <w:r>
        <w:rPr>
          <w:rFonts w:ascii="Courier New" w:hAnsi="Courier New"/>
          <w:sz w:val="17"/>
        </w:rPr>
        <w:t>/2/activity/subscriptions/</w:t>
        <w:br/>
        <w:t>/2/activity/subscriptions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The ID of the subscription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"deleted": true</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 xml:space="preserve"> "meta": {</w:t>
        <w:br/>
        <w:t xml:space="preserve"> "total_subscriptions": 0</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data.deleted</w:t>
            </w:r>
          </w:p>
        </w:tc>
        <w:tc>
          <w:tcPr>
            <w:tcW w:type="dxa" w:w="2880"/>
          </w:tcPr>
          <w:p>
            <w:r>
              <w:t>boolean</w:t>
            </w:r>
          </w:p>
        </w:tc>
        <w:tc>
          <w:tcPr>
            <w:tcW w:type="dxa" w:w="2880"/>
          </w:tcPr>
          <w:p>
            <w:r>
              <w:t>Whether the subscription was deleted.</w:t>
            </w:r>
          </w:p>
        </w:tc>
      </w:tr>
      <w:tr>
        <w:tc>
          <w:tcPr>
            <w:tcW w:type="dxa" w:w="2880"/>
          </w:tcPr>
          <w:p>
            <w:r>
              <w:t>errors</w:t>
            </w:r>
          </w:p>
        </w:tc>
        <w:tc>
          <w:tcPr>
            <w:tcW w:type="dxa" w:w="2880"/>
          </w:tcPr>
          <w:p>
            <w:r>
              <w:t>array</w:t>
            </w:r>
          </w:p>
        </w:tc>
        <w:tc>
          <w:tcPr>
            <w:tcW w:type="dxa" w:w="2880"/>
          </w:tcPr>
          <w:p>
            <w:r>
              <w:t>List of errors (if any).</w:t>
            </w:r>
          </w:p>
        </w:tc>
      </w:tr>
      <w:tr>
        <w:tc>
          <w:tcPr>
            <w:tcW w:type="dxa" w:w="2880"/>
          </w:tcPr>
          <w:p>
            <w:r>
              <w:t>errors[].detail</w:t>
            </w:r>
          </w:p>
        </w:tc>
        <w:tc>
          <w:tcPr>
            <w:tcW w:type="dxa" w:w="2880"/>
          </w:tcPr>
          <w:p>
            <w:r>
              <w:t>string</w:t>
            </w:r>
          </w:p>
        </w:tc>
        <w:tc>
          <w:tcPr>
            <w:tcW w:type="dxa" w:w="2880"/>
          </w:tcPr>
          <w:p>
            <w:r>
              <w:t>Error detail message.</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w:t>
            </w:r>
          </w:p>
        </w:tc>
      </w:tr>
      <w:tr>
        <w:tc>
          <w:tcPr>
            <w:tcW w:type="dxa" w:w="2880"/>
          </w:tcPr>
          <w:p>
            <w:r>
              <w:t>meta.total_subscriptions</w:t>
            </w:r>
          </w:p>
        </w:tc>
        <w:tc>
          <w:tcPr>
            <w:tcW w:type="dxa" w:w="2880"/>
          </w:tcPr>
          <w:p>
            <w:r>
              <w:t>integer</w:t>
            </w:r>
          </w:p>
        </w:tc>
        <w:tc>
          <w:tcPr>
            <w:tcW w:type="dxa" w:w="2880"/>
          </w:tcPr>
          <w:p>
            <w:r>
              <w:t>Number of active subscriptions remaining.</w:t>
            </w:r>
          </w:p>
        </w:tc>
      </w:tr>
      <w:tr>
        <w:tc>
          <w:tcPr>
            <w:tcW w:type="dxa" w:w="2880"/>
          </w:tcPr>
          <w:p>
            <w:r>
              <w:t>code</w:t>
            </w:r>
          </w:p>
        </w:tc>
        <w:tc>
          <w:tcPr>
            <w:tcW w:type="dxa" w:w="2880"/>
          </w:tcPr>
          <w:p>
            <w:r>
              <w:t>integer</w:t>
            </w:r>
          </w:p>
        </w:tc>
        <w:tc>
          <w:tcPr>
            <w:tcW w:type="dxa" w:w="2880"/>
          </w:tcPr>
          <w:p>
            <w:r>
              <w:t>Error code (default error response, application/json).</w:t>
            </w:r>
          </w:p>
        </w:tc>
      </w:tr>
      <w:tr>
        <w:tc>
          <w:tcPr>
            <w:tcW w:type="dxa" w:w="2880"/>
          </w:tcPr>
          <w:p>
            <w:r>
              <w:t>message</w:t>
            </w:r>
          </w:p>
        </w:tc>
        <w:tc>
          <w:tcPr>
            <w:tcW w:type="dxa" w:w="2880"/>
          </w:tcPr>
          <w:p>
            <w:r>
              <w:t>string</w:t>
            </w:r>
          </w:p>
        </w:tc>
        <w:tc>
          <w:tcPr>
            <w:tcW w:type="dxa" w:w="2880"/>
          </w:tcPr>
          <w:p>
            <w:r>
              <w:t>Error message (default error response, application/json).</w:t>
            </w:r>
          </w:p>
        </w:tc>
      </w:tr>
      <w:tr>
        <w:tc>
          <w:tcPr>
            <w:tcW w:type="dxa" w:w="2880"/>
          </w:tcPr>
          <w:p>
            <w:r>
              <w:t>detail</w:t>
            </w:r>
          </w:p>
        </w:tc>
        <w:tc>
          <w:tcPr>
            <w:tcW w:type="dxa" w:w="2880"/>
          </w:tcPr>
          <w:p>
            <w:r>
              <w:t>string</w:t>
            </w:r>
          </w:p>
        </w:tc>
        <w:tc>
          <w:tcPr>
            <w:tcW w:type="dxa" w:w="2880"/>
          </w:tcPr>
          <w:p>
            <w:r>
              <w:t>Problem detail (default error response, application/problem+json).</w:t>
            </w:r>
          </w:p>
        </w:tc>
      </w:tr>
      <w:tr>
        <w:tc>
          <w:tcPr>
            <w:tcW w:type="dxa" w:w="2880"/>
          </w:tcPr>
          <w:p>
            <w:r>
              <w:t>status</w:t>
            </w:r>
          </w:p>
        </w:tc>
        <w:tc>
          <w:tcPr>
            <w:tcW w:type="dxa" w:w="2880"/>
          </w:tcPr>
          <w:p>
            <w:r>
              <w:t>integer</w:t>
            </w:r>
          </w:p>
        </w:tc>
        <w:tc>
          <w:tcPr>
            <w:tcW w:type="dxa" w:w="2880"/>
          </w:tcPr>
          <w:p>
            <w:r>
              <w:t>Problem status (default error response, application/problem+json).</w:t>
            </w:r>
          </w:p>
        </w:tc>
      </w:tr>
      <w:tr>
        <w:tc>
          <w:tcPr>
            <w:tcW w:type="dxa" w:w="2880"/>
          </w:tcPr>
          <w:p>
            <w:r>
              <w:t>title</w:t>
            </w:r>
          </w:p>
        </w:tc>
        <w:tc>
          <w:tcPr>
            <w:tcW w:type="dxa" w:w="2880"/>
          </w:tcPr>
          <w:p>
            <w:r>
              <w:t>string</w:t>
            </w:r>
          </w:p>
        </w:tc>
        <w:tc>
          <w:tcPr>
            <w:tcW w:type="dxa" w:w="2880"/>
          </w:tcPr>
          <w:p>
            <w:r>
              <w:t>Problem title (default error response, application/problem+json).</w:t>
            </w:r>
          </w:p>
        </w:tc>
      </w:tr>
      <w:tr>
        <w:tc>
          <w:tcPr>
            <w:tcW w:type="dxa" w:w="2880"/>
          </w:tcPr>
          <w:p>
            <w:r>
              <w:t>type</w:t>
            </w:r>
          </w:p>
        </w:tc>
        <w:tc>
          <w:tcPr>
            <w:tcW w:type="dxa" w:w="2880"/>
          </w:tcPr>
          <w:p>
            <w:r>
              <w:t>string</w:t>
            </w:r>
          </w:p>
        </w:tc>
        <w:tc>
          <w:tcPr>
            <w:tcW w:type="dxa" w:w="2880"/>
          </w:tcPr>
          <w:p>
            <w:r>
              <w:t>Problem type identifier (default error response, application/problem+json).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'https://api.x.com/2/activity/subscriptions/sub_abcDEF123'</w:t>
      </w:r>
    </w:p>
    <w:p>
      <w:pPr>
        <w:pStyle w:val="Heading3"/>
      </w:pPr>
      <w:r>
        <w:t>Related activitySubscription actions</w:t>
      </w:r>
    </w:p>
    <w:p>
      <w:pPr>
        <w:pStyle w:val="ListBullet"/>
      </w:pPr>
      <w:r>
        <w:t>[PUT] Update an X Activity Subscription — /2/activity/subscriptions/{{SUBSCRIPTION_ID}}</w:t>
      </w:r>
    </w:p>
    <w:p>
      <w:r>
        <w:br w:type="page"/>
      </w:r>
    </w:p>
    <w:p>
      <w:pPr>
        <w:pStyle w:val="Heading2"/>
      </w:pPr>
      <w:r>
        <w:t>12. [GET] Get a User’s Public Keys</w:t>
      </w:r>
    </w:p>
    <w:p>
      <w:r>
        <w:rPr>
          <w:b/>
        </w:rPr>
        <w:t xml:space="preserve">Endpoint: </w:t>
      </w:r>
      <w:r>
        <w:rPr>
          <w:rFonts w:ascii="Courier New" w:hAnsi="Courier New"/>
          <w:sz w:val="18"/>
        </w:rPr>
        <w:t>/2/users/{{id}}/public_keys</w:t>
      </w:r>
    </w:p>
    <w:p>
      <w:pPr>
        <w:pStyle w:val="Heading3"/>
      </w:pPr>
      <w:r>
        <w:t>Method</w:t>
      </w:r>
    </w:p>
    <w:p>
      <w:r>
        <w:t>GET</w:t>
      </w:r>
    </w:p>
    <w:p>
      <w:pPr>
        <w:pStyle w:val="Heading3"/>
      </w:pPr>
      <w:r>
        <w:t>URL</w:t>
      </w:r>
    </w:p>
    <w:p>
      <w:r>
        <w:t>https://api.x.com/2/users/{{id}}/public_keys</w:t>
      </w:r>
    </w:p>
    <w:p>
      <w:pPr>
        <w:pStyle w:val="Heading3"/>
      </w:pPr>
      <w:r>
        <w:t>Description</w:t>
      </w:r>
    </w:p>
    <w:p>
      <w:r>
        <w:t>Returns the public keys and Juicebox configuration for the specified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/2/users//public_keys or /2/users/public_keys).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/2/users/2244994945/public_keys</w:t>
        <w:br/>
        <w:t>/2/users/123456789/public_keys</w:t>
      </w:r>
    </w:p>
    <w:p>
      <w:pPr>
        <w:pStyle w:val="Heading3"/>
      </w:pPr>
      <w:r>
        <w:t>Invalid Examples</w:t>
      </w:r>
    </w:p>
    <w:p>
      <w:r>
        <w:rPr>
          <w:b/>
          <w:color w:val="666666"/>
          <w:sz w:val="16"/>
        </w:rPr>
        <w:t>[http]</w:t>
      </w:r>
    </w:p>
    <w:p>
      <w:pPr>
        <w:shd w:fill="F2F2F2" w:val="clear"/>
      </w:pPr>
      <w:r>
        <w:rPr>
          <w:rFonts w:ascii="Courier New" w:hAnsi="Courier New"/>
          <w:sz w:val="17"/>
        </w:rPr>
        <w:t>/2/users//public_keys</w:t>
        <w:br/>
        <w:t>/2/users/public_keys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to lookup. Example: "2244994945"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public_key.fields</w:t>
            </w:r>
          </w:p>
        </w:tc>
        <w:tc>
          <w:tcPr>
            <w:tcW w:type="dxa" w:w="2880"/>
          </w:tcPr>
          <w:p>
            <w:r>
              <w:t>array of enum strings</w:t>
            </w:r>
          </w:p>
        </w:tc>
        <w:tc>
          <w:tcPr>
            <w:tcW w:type="dxa" w:w="2880"/>
          </w:tcPr>
          <w:p>
            <w:r>
              <w:t>A comma-separated list of PublicKey fields to display. Allowed values: juicebox_config, public_key, signing_public_key,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"public_key": "BASE64_ENCODED_IDENTITY_PUBLIC_KEY",</w:t>
        <w:br/>
        <w:t xml:space="preserve"> "signing_public_key": "BASE64_ENCODED_SIGNING_PUBLIC_KEY",</w:t>
        <w:br/>
        <w:t xml:space="preserve"> "token_map": {</w:t>
        <w:br/>
        <w:t xml:space="preserve"> "key_store_token_map_json": "RAW_JSON_STRING_FOR_JUICEBOX_SDK",</w:t>
        <w:br/>
        <w:t xml:space="preserve"> "max_guess_count": 5,</w:t>
        <w:br/>
        <w:t xml:space="preserve"> "realms": [</w:t>
        <w:br/>
        <w:t xml:space="preserve"> {</w:t>
        <w:br/>
        <w:t xml:space="preserve"> "address": "https://realm.example.com",</w:t>
        <w:br/>
        <w:t xml:space="preserve"> "realm_id": "realm_1",</w:t>
        <w:br/>
        <w:t xml:space="preserve"> "token": "JWT_AUTH_TOKEN_FOR_REALM"</w:t>
        <w:br/>
        <w:t xml:space="preserve"> }</w:t>
        <w:br/>
        <w:t xml:space="preserve"> ]</w:t>
        <w:br/>
        <w:t xml:space="preserve"> },</w:t>
        <w:br/>
        <w:t xml:space="preserve"> "version": "v1"</w:t>
        <w:br/>
        <w:t xml:space="preserve"> },</w:t>
        <w:br/>
        <w:t xml:space="preserve"> "errors": [</w:t>
        <w:br/>
        <w:t xml:space="preserve"> {</w:t>
        <w:br/>
        <w:t xml:space="preserve"> "detail": "Additional error detail",</w:t>
        <w:br/>
        <w:t xml:space="preserve"> "status": 400,</w:t>
        <w:br/>
        <w:t xml:space="preserve"> "title": "Error title",</w:t>
        <w:br/>
        <w:t xml:space="preserve"> "type": "https://api.x.com/problem-type"</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"Error message"</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"Error detail",</w:t>
        <w:br/>
        <w:t xml:space="preserve"> "status": 400,</w:t>
        <w:br/>
        <w:t xml:space="preserve"> "title": "Error title",</w:t>
        <w:br/>
        <w:t xml:space="preserve"> "type": "https://api.x.com/problem-type"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data.public_key</w:t>
            </w:r>
          </w:p>
        </w:tc>
        <w:tc>
          <w:tcPr>
            <w:tcW w:type="dxa" w:w="2880"/>
          </w:tcPr>
          <w:p>
            <w:r>
              <w:t>string</w:t>
            </w:r>
          </w:p>
        </w:tc>
        <w:tc>
          <w:tcPr>
            <w:tcW w:type="dxa" w:w="2880"/>
          </w:tcPr>
          <w:p>
            <w:r>
              <w:t>Identity public key (base64 encoded).</w:t>
            </w:r>
          </w:p>
        </w:tc>
      </w:tr>
      <w:tr>
        <w:tc>
          <w:tcPr>
            <w:tcW w:type="dxa" w:w="2880"/>
          </w:tcPr>
          <w:p>
            <w:r>
              <w:t>data.signing_public_key</w:t>
            </w:r>
          </w:p>
        </w:tc>
        <w:tc>
          <w:tcPr>
            <w:tcW w:type="dxa" w:w="2880"/>
          </w:tcPr>
          <w:p>
            <w:r>
              <w:t>string</w:t>
            </w:r>
          </w:p>
        </w:tc>
        <w:tc>
          <w:tcPr>
            <w:tcW w:type="dxa" w:w="2880"/>
          </w:tcPr>
          <w:p>
            <w:r>
              <w:t>Signing public key (base64 encoded).</w:t>
            </w:r>
          </w:p>
        </w:tc>
      </w:tr>
      <w:tr>
        <w:tc>
          <w:tcPr>
            <w:tcW w:type="dxa" w:w="2880"/>
          </w:tcPr>
          <w:p>
            <w:r>
              <w:t>data.token_map.key_store_token_map_json</w:t>
            </w:r>
          </w:p>
        </w:tc>
        <w:tc>
          <w:tcPr>
            <w:tcW w:type="dxa" w:w="2880"/>
          </w:tcPr>
          <w:p>
            <w:r>
              <w:t>string</w:t>
            </w:r>
          </w:p>
        </w:tc>
        <w:tc>
          <w:tcPr>
            <w:tcW w:type="dxa" w:w="2880"/>
          </w:tcPr>
          <w:p>
            <w:r>
              <w:t>Raw JSON for Juicebox SDK.</w:t>
            </w:r>
          </w:p>
        </w:tc>
      </w:tr>
      <w:tr>
        <w:tc>
          <w:tcPr>
            <w:tcW w:type="dxa" w:w="2880"/>
          </w:tcPr>
          <w:p>
            <w:r>
              <w:t>data.token_map.max_guess_count</w:t>
            </w:r>
          </w:p>
        </w:tc>
        <w:tc>
          <w:tcPr>
            <w:tcW w:type="dxa" w:w="2880"/>
          </w:tcPr>
          <w:p>
            <w:r>
              <w:t>integer</w:t>
            </w:r>
          </w:p>
        </w:tc>
        <w:tc>
          <w:tcPr>
            <w:tcW w:type="dxa" w:w="2880"/>
          </w:tcPr>
          <w:p>
            <w:r>
              <w:t>Maximum guess count for Juicebox.</w:t>
            </w:r>
          </w:p>
        </w:tc>
      </w:tr>
      <w:tr>
        <w:tc>
          <w:tcPr>
            <w:tcW w:type="dxa" w:w="2880"/>
          </w:tcPr>
          <w:p>
            <w:r>
              <w:t>data.token_map.realms</w:t>
            </w:r>
          </w:p>
        </w:tc>
        <w:tc>
          <w:tcPr>
            <w:tcW w:type="dxa" w:w="2880"/>
          </w:tcPr>
          <w:p>
            <w:r>
              <w:t>array</w:t>
            </w:r>
          </w:p>
        </w:tc>
        <w:tc>
          <w:tcPr>
            <w:tcW w:type="dxa" w:w="2880"/>
          </w:tcPr>
          <w:p>
            <w:r>
              <w:t>List of Juicebox realms.</w:t>
            </w:r>
          </w:p>
        </w:tc>
      </w:tr>
      <w:tr>
        <w:tc>
          <w:tcPr>
            <w:tcW w:type="dxa" w:w="2880"/>
          </w:tcPr>
          <w:p>
            <w:r>
              <w:t>data.token_map.realms[].address</w:t>
            </w:r>
          </w:p>
        </w:tc>
        <w:tc>
          <w:tcPr>
            <w:tcW w:type="dxa" w:w="2880"/>
          </w:tcPr>
          <w:p>
            <w:r>
              <w:t>string</w:t>
            </w:r>
          </w:p>
        </w:tc>
        <w:tc>
          <w:tcPr>
            <w:tcW w:type="dxa" w:w="2880"/>
          </w:tcPr>
          <w:p>
            <w:r>
              <w:t>Realm URL.</w:t>
            </w:r>
          </w:p>
        </w:tc>
      </w:tr>
      <w:tr>
        <w:tc>
          <w:tcPr>
            <w:tcW w:type="dxa" w:w="2880"/>
          </w:tcPr>
          <w:p>
            <w:r>
              <w:t>data.token_map.realms[].realm_id</w:t>
            </w:r>
          </w:p>
        </w:tc>
        <w:tc>
          <w:tcPr>
            <w:tcW w:type="dxa" w:w="2880"/>
          </w:tcPr>
          <w:p>
            <w:r>
              <w:t>string</w:t>
            </w:r>
          </w:p>
        </w:tc>
        <w:tc>
          <w:tcPr>
            <w:tcW w:type="dxa" w:w="2880"/>
          </w:tcPr>
          <w:p>
            <w:r>
              <w:t>Realm identifier.</w:t>
            </w:r>
          </w:p>
        </w:tc>
      </w:tr>
      <w:tr>
        <w:tc>
          <w:tcPr>
            <w:tcW w:type="dxa" w:w="2880"/>
          </w:tcPr>
          <w:p>
            <w:r>
              <w:t>data.token_map.realms[].token</w:t>
            </w:r>
          </w:p>
        </w:tc>
        <w:tc>
          <w:tcPr>
            <w:tcW w:type="dxa" w:w="2880"/>
          </w:tcPr>
          <w:p>
            <w:r>
              <w:t>string</w:t>
            </w:r>
          </w:p>
        </w:tc>
        <w:tc>
          <w:tcPr>
            <w:tcW w:type="dxa" w:w="2880"/>
          </w:tcPr>
          <w:p>
            <w:r>
              <w:t>JWT auth token for realm.</w:t>
            </w:r>
          </w:p>
        </w:tc>
      </w:tr>
      <w:tr>
        <w:tc>
          <w:tcPr>
            <w:tcW w:type="dxa" w:w="2880"/>
          </w:tcPr>
          <w:p>
            <w:r>
              <w:t>data.version</w:t>
            </w:r>
          </w:p>
        </w:tc>
        <w:tc>
          <w:tcPr>
            <w:tcW w:type="dxa" w:w="2880"/>
          </w:tcPr>
          <w:p>
            <w:r>
              <w:t>string</w:t>
            </w:r>
          </w:p>
        </w:tc>
        <w:tc>
          <w:tcPr>
            <w:tcW w:type="dxa" w:w="2880"/>
          </w:tcPr>
          <w:p>
            <w:r>
              <w:t>Public key version.</w:t>
            </w:r>
          </w:p>
        </w:tc>
      </w:tr>
      <w:tr>
        <w:tc>
          <w:tcPr>
            <w:tcW w:type="dxa" w:w="2880"/>
          </w:tcPr>
          <w:p>
            <w:r>
              <w:t>errors</w:t>
            </w:r>
          </w:p>
        </w:tc>
        <w:tc>
          <w:tcPr>
            <w:tcW w:type="dxa" w:w="2880"/>
          </w:tcPr>
          <w:p>
            <w:r>
              <w:t>array</w:t>
            </w:r>
          </w:p>
        </w:tc>
        <w:tc>
          <w:tcPr>
            <w:tcW w:type="dxa" w:w="2880"/>
          </w:tcPr>
          <w:p>
            <w:r>
              <w:t>Error objects (may be present in the response).</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w:t>
            </w:r>
          </w:p>
        </w:tc>
      </w:tr>
      <w:tr>
        <w:tc>
          <w:tcPr>
            <w:tcW w:type="dxa" w:w="2880"/>
          </w:tcPr>
          <w:p>
            <w:r>
              <w:t>code</w:t>
            </w:r>
          </w:p>
        </w:tc>
        <w:tc>
          <w:tcPr>
            <w:tcW w:type="dxa" w:w="2880"/>
          </w:tcPr>
          <w:p>
            <w:r>
              <w:t>integer</w:t>
            </w:r>
          </w:p>
        </w:tc>
        <w:tc>
          <w:tcPr>
            <w:tcW w:type="dxa" w:w="2880"/>
          </w:tcPr>
          <w:p>
            <w:r>
              <w:t>Error code (default error response; required).</w:t>
            </w:r>
          </w:p>
        </w:tc>
      </w:tr>
      <w:tr>
        <w:tc>
          <w:tcPr>
            <w:tcW w:type="dxa" w:w="2880"/>
          </w:tcPr>
          <w:p>
            <w:r>
              <w:t>message</w:t>
            </w:r>
          </w:p>
        </w:tc>
        <w:tc>
          <w:tcPr>
            <w:tcW w:type="dxa" w:w="2880"/>
          </w:tcPr>
          <w:p>
            <w:r>
              <w:t>string</w:t>
            </w:r>
          </w:p>
        </w:tc>
        <w:tc>
          <w:tcPr>
            <w:tcW w:type="dxa" w:w="2880"/>
          </w:tcPr>
          <w:p>
            <w:r>
              <w:t>Error message (default error response; required).</w:t>
            </w:r>
          </w:p>
        </w:tc>
      </w:tr>
      <w:tr>
        <w:tc>
          <w:tcPr>
            <w:tcW w:type="dxa" w:w="2880"/>
          </w:tcPr>
          <w:p>
            <w:r>
              <w:t>detail</w:t>
            </w:r>
          </w:p>
        </w:tc>
        <w:tc>
          <w:tcPr>
            <w:tcW w:type="dxa" w:w="2880"/>
          </w:tcPr>
          <w:p>
            <w:r>
              <w:t>string</w:t>
            </w:r>
          </w:p>
        </w:tc>
        <w:tc>
          <w:tcPr>
            <w:tcW w:type="dxa" w:w="2880"/>
          </w:tcPr>
          <w:p>
            <w:r>
              <w:t>Problem detail (problem+json error response).</w:t>
            </w:r>
          </w:p>
        </w:tc>
      </w:tr>
      <w:tr>
        <w:tc>
          <w:tcPr>
            <w:tcW w:type="dxa" w:w="2880"/>
          </w:tcPr>
          <w:p>
            <w:r>
              <w:t>status</w:t>
            </w:r>
          </w:p>
        </w:tc>
        <w:tc>
          <w:tcPr>
            <w:tcW w:type="dxa" w:w="2880"/>
          </w:tcPr>
          <w:p>
            <w:r>
              <w:t>integer</w:t>
            </w:r>
          </w:p>
        </w:tc>
        <w:tc>
          <w:tcPr>
            <w:tcW w:type="dxa" w:w="2880"/>
          </w:tcPr>
          <w:p>
            <w:r>
              <w:t>Problem HTTP status (problem+json error response).</w:t>
            </w:r>
          </w:p>
        </w:tc>
      </w:tr>
      <w:tr>
        <w:tc>
          <w:tcPr>
            <w:tcW w:type="dxa" w:w="2880"/>
          </w:tcPr>
          <w:p>
            <w:r>
              <w:t>title</w:t>
            </w:r>
          </w:p>
        </w:tc>
        <w:tc>
          <w:tcPr>
            <w:tcW w:type="dxa" w:w="2880"/>
          </w:tcPr>
          <w:p>
            <w:r>
              <w:t>string</w:t>
            </w:r>
          </w:p>
        </w:tc>
        <w:tc>
          <w:tcPr>
            <w:tcW w:type="dxa" w:w="2880"/>
          </w:tcPr>
          <w:p>
            <w:r>
              <w:t>Problem title (problem+json error response; required).</w:t>
            </w:r>
          </w:p>
        </w:tc>
      </w:tr>
      <w:tr>
        <w:tc>
          <w:tcPr>
            <w:tcW w:type="dxa" w:w="2880"/>
          </w:tcPr>
          <w:p>
            <w:r>
              <w:t>type</w:t>
            </w:r>
          </w:p>
        </w:tc>
        <w:tc>
          <w:tcPr>
            <w:tcW w:type="dxa" w:w="2880"/>
          </w:tcPr>
          <w:p>
            <w:r>
              <w:t>string</w:t>
            </w:r>
          </w:p>
        </w:tc>
        <w:tc>
          <w:tcPr>
            <w:tcW w:type="dxa" w:w="2880"/>
          </w:tcPr>
          <w:p>
            <w:r>
              <w:t>Problem type URI (problem+json error response;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'https://api.x.com/2/users/2244994945/public_keys?public_key.fields=public_key,signing_public_key,version'</w:t>
      </w:r>
    </w:p>
    <w:p>
      <w:pPr>
        <w:pStyle w:val="Heading3"/>
      </w:pPr>
      <w:r>
        <w:t>Example Usage</w:t>
      </w:r>
    </w:p>
    <w:p>
      <w:pPr>
        <w:pStyle w:val="Heading3"/>
      </w:pPr>
      <w:r>
        <w:t>Example 1: Fetch all available public key fields</w:t>
      </w:r>
    </w:p>
    <w:p>
      <w:r>
        <w:rPr>
          <w:b/>
          <w:color w:val="666666"/>
          <w:sz w:val="16"/>
        </w:rPr>
        <w:t>[bash]</w:t>
      </w:r>
    </w:p>
    <w:p>
      <w:pPr>
        <w:shd w:fill="F2F2F2" w:val="clear"/>
      </w:pPr>
      <w:r>
        <w:rPr>
          <w:rFonts w:ascii="Courier New" w:hAnsi="Courier New"/>
          <w:sz w:val="17"/>
        </w:rPr>
        <w:t>curl -i 'https://api.x.com/2/users/2244994945/public_keys?public_key.fields=juicebox_config,public_key,signing_public_key,version'</w:t>
      </w:r>
    </w:p>
    <w:p>
      <w:pPr>
        <w:pStyle w:val="Heading3"/>
      </w:pPr>
      <w:r>
        <w:t>Example 2: Fetch only identity + signing keys</w:t>
      </w:r>
    </w:p>
    <w:p>
      <w:r>
        <w:rPr>
          <w:b/>
          <w:color w:val="666666"/>
          <w:sz w:val="16"/>
        </w:rPr>
        <w:t>[bash]</w:t>
      </w:r>
    </w:p>
    <w:p>
      <w:pPr>
        <w:shd w:fill="F2F2F2" w:val="clear"/>
      </w:pPr>
      <w:r>
        <w:rPr>
          <w:rFonts w:ascii="Courier New" w:hAnsi="Courier New"/>
          <w:sz w:val="17"/>
        </w:rPr>
        <w:t>curl -i 'https://api.x.com/2/users/2244994945/public_keys?public_key.fields=public_key,signing_public_key'</w:t>
      </w:r>
    </w:p>
    <w:p>
      <w:pPr>
        <w:pStyle w:val="Heading3"/>
      </w:pPr>
      <w:r>
        <w:t>Notes</w:t>
      </w:r>
    </w:p>
    <w:p>
      <w:pPr>
        <w:pStyle w:val="ListBullet"/>
      </w:pPr>
      <w:r>
        <w:t>The public_key.fields parameter is documented as a comma-separated list of fields to display.</w:t>
      </w:r>
    </w:p>
    <w:p>
      <w:pPr>
        <w:pStyle w:val="ListBullet"/>
      </w:pPr>
      <w:r>
        <w:t>The token_map.key_store_token_map_json value is documented as raw JSON for the Juicebox SDK, but is returned as a string field.</w:t>
      </w:r>
    </w:p>
    <w:p>
      <w:pPr>
        <w:pStyle w:val="Heading3"/>
      </w:pPr>
      <w:r>
        <w:t>Related userPublicKeys actions</w:t>
      </w:r>
    </w:p>
    <w:p>
      <w:pPr>
        <w:pStyle w:val="ListBullet"/>
      </w:pPr>
      <w:r>
        <w:t>[POST] Add a User’s Public Key — /2/users/{{ID}}/public_keys</w:t>
      </w:r>
    </w:p>
    <w:p>
      <w:r>
        <w:br w:type="page"/>
      </w:r>
    </w:p>
    <w:p>
      <w:pPr>
        <w:pStyle w:val="Heading2"/>
      </w:pPr>
      <w:r>
        <w:t>13. [POST] Add a User’s Public Key</w:t>
      </w:r>
    </w:p>
    <w:p>
      <w:r>
        <w:rPr>
          <w:b/>
        </w:rPr>
        <w:t xml:space="preserve">Endpoint: </w:t>
      </w:r>
      <w:r>
        <w:rPr>
          <w:rFonts w:ascii="Courier New" w:hAnsi="Courier New"/>
          <w:sz w:val="18"/>
        </w:rPr>
        <w:t>/2/users/{{ID}}/public_keys</w:t>
      </w:r>
    </w:p>
    <w:p>
      <w:pPr>
        <w:pStyle w:val="Heading3"/>
      </w:pPr>
      <w:r>
        <w:t>Prerequisites</w:t>
      </w:r>
    </w:p>
    <w:p>
      <w:pPr>
        <w:pStyle w:val="ListBullet"/>
      </w:pPr>
      <w:r>
        <w:t>The requesting user must have an X Chat encryption public key to register.</w:t>
      </w:r>
    </w:p>
    <w:p>
      <w:pPr>
        <w:pStyle w:val="Heading3"/>
      </w:pPr>
      <w:r>
        <w:t>Method</w:t>
      </w:r>
    </w:p>
    <w:p>
      <w:r>
        <w:t>POST</w:t>
      </w:r>
    </w:p>
    <w:p>
      <w:pPr>
        <w:pStyle w:val="Heading3"/>
      </w:pPr>
      <w:r>
        <w:t>URL</w:t>
      </w:r>
    </w:p>
    <w:p>
      <w:r>
        <w:t>https://api.x.com/2/users/{{id}}/public_keys</w:t>
      </w:r>
    </w:p>
    <w:p>
      <w:pPr>
        <w:pStyle w:val="Heading3"/>
      </w:pPr>
      <w:r>
        <w:t>Description</w:t>
      </w:r>
    </w:p>
    <w:p>
      <w:r>
        <w:t>Registers a user’s public key for X Chat encryption.</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/2/users//public_keys).</w:t>
      </w:r>
    </w:p>
    <w:p>
      <w:pPr>
        <w:pStyle w:val="ListBullet"/>
      </w:pPr>
      <w:r>
        <w:t>Always construct the path as /2/users/{{id}}/public_keys.</w:t>
      </w:r>
    </w:p>
    <w:p>
      <w:pPr>
        <w:pStyle w:val="ListBullet"/>
      </w:pPr>
      <w:r>
        <w:t>When executing the action, ensure to send Path Parameters in the URL and not in the body.</w:t>
      </w:r>
    </w:p>
    <w:p>
      <w:pPr>
        <w:pStyle w:val="ListBullet"/>
      </w:pPr>
      <w:r>
        <w:t>This endpoint has no documented query parameters; send body fields in the JSON request body.</w:t>
      </w:r>
    </w:p>
    <w:p>
      <w:pPr>
        <w:pStyle w:val="Heading3"/>
      </w:pPr>
      <w:r>
        <w:t>Valid Examples</w:t>
      </w:r>
    </w:p>
    <w:p>
      <w:r>
        <w:rPr>
          <w:b/>
          <w:color w:val="666666"/>
          <w:sz w:val="16"/>
        </w:rPr>
        <w:t>[http]</w:t>
      </w:r>
    </w:p>
    <w:p>
      <w:pPr>
        <w:shd w:fill="F2F2F2" w:val="clear"/>
      </w:pPr>
      <w:r>
        <w:rPr>
          <w:rFonts w:ascii="Courier New" w:hAnsi="Courier New"/>
          <w:sz w:val="17"/>
        </w:rPr>
        <w:t>/2/users/123456/public_keys</w:t>
      </w:r>
    </w:p>
    <w:p>
      <w:pPr>
        <w:pStyle w:val="Heading3"/>
      </w:pPr>
      <w:r>
        <w:t>Invalid Examples</w:t>
      </w:r>
    </w:p>
    <w:p>
      <w:r>
        <w:rPr>
          <w:b/>
          <w:color w:val="666666"/>
          <w:sz w:val="16"/>
        </w:rPr>
        <w:t>[http]</w:t>
      </w:r>
    </w:p>
    <w:p>
      <w:pPr>
        <w:shd w:fill="F2F2F2" w:val="clear"/>
      </w:pPr>
      <w:r>
        <w:rPr>
          <w:rFonts w:ascii="Courier New" w:hAnsi="Courier New"/>
          <w:sz w:val="17"/>
        </w:rPr>
        <w:t>/2/users//public_keys</w:t>
        <w:br/>
        <w:t>/2/users/public_keys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requesting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public_key</w:t>
            </w:r>
          </w:p>
        </w:tc>
        <w:tc>
          <w:tcPr>
            <w:tcW w:type="dxa" w:w="2880"/>
          </w:tcPr>
          <w:p>
            <w:r>
              <w:t>object</w:t>
            </w:r>
          </w:p>
        </w:tc>
        <w:tc>
          <w:tcPr>
            <w:tcW w:type="dxa" w:w="2880"/>
          </w:tcPr>
          <w:p>
            <w:r>
              <w:t>Public key registration payload (see fields below).</w:t>
            </w:r>
          </w:p>
        </w:tc>
      </w:tr>
      <w:tr>
        <w:tc>
          <w:tcPr>
            <w:tcW w:type="dxa" w:w="2880"/>
          </w:tcPr>
          <w:p>
            <w:r>
              <w:t>version</w:t>
            </w:r>
          </w:p>
        </w:tc>
        <w:tc>
          <w:tcPr>
            <w:tcW w:type="dxa" w:w="2880"/>
          </w:tcPr>
          <w:p>
            <w:r>
              <w:t>string</w:t>
            </w:r>
          </w:p>
        </w:tc>
        <w:tc>
          <w:tcPr>
            <w:tcW w:type="dxa" w:w="2880"/>
          </w:tcPr>
          <w:p>
            <w:r>
              <w:t>Public key version.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generate_version</w:t>
            </w:r>
          </w:p>
        </w:tc>
        <w:tc>
          <w:tcPr>
            <w:tcW w:type="dxa" w:w="2880"/>
          </w:tcPr>
          <w:p>
            <w:r>
              <w:t>boolean</w:t>
            </w:r>
          </w:p>
        </w:tc>
        <w:tc>
          <w:tcPr>
            <w:tcW w:type="dxa" w:w="2880"/>
          </w:tcPr>
          <w:p>
            <w:r>
              <w:t>When true, the server generates a new version.</w:t>
            </w:r>
          </w:p>
        </w:tc>
      </w:tr>
    </w:tbl>
    <w:p/>
    <w:p>
      <w:pPr>
        <w:pStyle w:val="Heading3"/>
      </w:pPr>
      <w:r>
        <w:t>public_key Object Fields</w:t>
      </w:r>
    </w:p>
    <w:p>
      <w:pPr>
        <w:pStyle w:val="Heading3"/>
      </w:pPr>
      <w:r>
        <w:t>Required fields</w:t>
      </w:r>
    </w:p>
    <w:p>
      <w:r>
        <w:t>The documentation marks public_key (object) as required, but does not explicitly mark any fields inside it as required.</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identity_public_key_signature</w:t>
            </w:r>
          </w:p>
        </w:tc>
        <w:tc>
          <w:tcPr>
            <w:tcW w:type="dxa" w:w="2880"/>
          </w:tcPr>
          <w:p>
            <w:r>
              <w:t>string</w:t>
            </w:r>
          </w:p>
        </w:tc>
        <w:tc>
          <w:tcPr>
            <w:tcW w:type="dxa" w:w="2880"/>
          </w:tcPr>
          <w:p>
            <w:r>
              <w:t>Signature over the identity public key.</w:t>
            </w:r>
          </w:p>
        </w:tc>
      </w:tr>
      <w:tr>
        <w:tc>
          <w:tcPr>
            <w:tcW w:type="dxa" w:w="2880"/>
          </w:tcPr>
          <w:p>
            <w:r>
              <w:t>public_key</w:t>
            </w:r>
          </w:p>
        </w:tc>
        <w:tc>
          <w:tcPr>
            <w:tcW w:type="dxa" w:w="2880"/>
          </w:tcPr>
          <w:p>
            <w:r>
              <w:t>string</w:t>
            </w:r>
          </w:p>
        </w:tc>
        <w:tc>
          <w:tcPr>
            <w:tcW w:type="dxa" w:w="2880"/>
          </w:tcPr>
          <w:p>
            <w:r>
              <w:t>Identity public key (base64 encoded).</w:t>
            </w:r>
          </w:p>
        </w:tc>
      </w:tr>
      <w:tr>
        <w:tc>
          <w:tcPr>
            <w:tcW w:type="dxa" w:w="2880"/>
          </w:tcPr>
          <w:p>
            <w:r>
              <w:t>public_key_fingerprint</w:t>
            </w:r>
          </w:p>
        </w:tc>
        <w:tc>
          <w:tcPr>
            <w:tcW w:type="dxa" w:w="2880"/>
          </w:tcPr>
          <w:p>
            <w:r>
              <w:t>string</w:t>
            </w:r>
          </w:p>
        </w:tc>
        <w:tc>
          <w:tcPr>
            <w:tcW w:type="dxa" w:w="2880"/>
          </w:tcPr>
          <w:p>
            <w:r>
              <w:t>Fingerprint of the identity public key.</w:t>
            </w:r>
          </w:p>
        </w:tc>
      </w:tr>
      <w:tr>
        <w:tc>
          <w:tcPr>
            <w:tcW w:type="dxa" w:w="2880"/>
          </w:tcPr>
          <w:p>
            <w:r>
              <w:t>registration_method</w:t>
            </w:r>
          </w:p>
        </w:tc>
        <w:tc>
          <w:tcPr>
            <w:tcW w:type="dxa" w:w="2880"/>
          </w:tcPr>
          <w:p>
            <w:r>
              <w:t>string</w:t>
            </w:r>
          </w:p>
        </w:tc>
        <w:tc>
          <w:tcPr>
            <w:tcW w:type="dxa" w:w="2880"/>
          </w:tcPr>
          <w:p>
            <w:r>
              <w:t>Registration method for the public key.</w:t>
            </w:r>
          </w:p>
        </w:tc>
      </w:tr>
      <w:tr>
        <w:tc>
          <w:tcPr>
            <w:tcW w:type="dxa" w:w="2880"/>
          </w:tcPr>
          <w:p>
            <w:r>
              <w:t>signing_public_key</w:t>
            </w:r>
          </w:p>
        </w:tc>
        <w:tc>
          <w:tcPr>
            <w:tcW w:type="dxa" w:w="2880"/>
          </w:tcPr>
          <w:p>
            <w:r>
              <w:t>string</w:t>
            </w:r>
          </w:p>
        </w:tc>
        <w:tc>
          <w:tcPr>
            <w:tcW w:type="dxa" w:w="2880"/>
          </w:tcPr>
          <w:p>
            <w:r>
              <w:t>Signing public key (base64 encoded).</w:t>
            </w:r>
          </w:p>
        </w:tc>
      </w:tr>
      <w:tr>
        <w:tc>
          <w:tcPr>
            <w:tcW w:type="dxa" w:w="2880"/>
          </w:tcPr>
          <w:p>
            <w:r>
              <w:t>signing_public_key_signature</w:t>
            </w:r>
          </w:p>
        </w:tc>
        <w:tc>
          <w:tcPr>
            <w:tcW w:type="dxa" w:w="2880"/>
          </w:tcPr>
          <w:p>
            <w:r>
              <w:t>string</w:t>
            </w:r>
          </w:p>
        </w:tc>
        <w:tc>
          <w:tcPr>
            <w:tcW w:type="dxa" w:w="2880"/>
          </w:tcPr>
          <w:p>
            <w:r>
              <w:t>Signature over the signing public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"error_code": "string",</w:t>
        <w:br/>
        <w:t xml:space="preserve"> "token_map": {</w:t>
        <w:br/>
        <w:t xml:space="preserve"> "key_store_token_map_json": "string",</w:t>
        <w:br/>
        <w:t xml:space="preserve"> "max_guess_count": 0,</w:t>
        <w:br/>
        <w:t xml:space="preserve"> "realm_state_string": "string",</w:t>
        <w:br/>
        <w:t xml:space="preserve"> "recover_threshold": 0,</w:t>
        <w:br/>
        <w:t xml:space="preserve"> "register_threshold": 0,</w:t>
        <w:br/>
        <w:t xml:space="preserve"> "token_map": [</w:t>
        <w:br/>
        <w:t xml:space="preserve"> {</w:t>
        <w:br/>
        <w:t xml:space="preserve"> "key": "string",</w:t>
        <w:br/>
        <w:t xml:space="preserve"> "value": {</w:t>
        <w:br/>
        <w:t xml:space="preserve"> "address": "string",</w:t>
        <w:br/>
        <w:t xml:space="preserve"> "public_key": "string",</w:t>
        <w:br/>
        <w:t xml:space="preserve"> "token": "string"</w:t>
        <w:br/>
        <w:t xml:space="preserve"> }</w:t>
        <w:br/>
        <w:t xml:space="preserve"> }</w:t>
        <w:br/>
        <w:t xml:space="preserve"> ]</w:t>
        <w:br/>
        <w:t xml:space="preserve"> },</w:t>
        <w:br/>
        <w:t xml:space="preserve"> "version": "string"</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 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Error Response (default, 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w:t>
            </w:r>
          </w:p>
        </w:tc>
      </w:tr>
      <w:tr>
        <w:tc>
          <w:tcPr>
            <w:tcW w:type="dxa" w:w="2880"/>
          </w:tcPr>
          <w:p>
            <w:r>
              <w:t>data.error_code</w:t>
            </w:r>
          </w:p>
        </w:tc>
        <w:tc>
          <w:tcPr>
            <w:tcW w:type="dxa" w:w="2880"/>
          </w:tcPr>
          <w:p>
            <w:r>
              <w:t>string</w:t>
            </w:r>
          </w:p>
        </w:tc>
        <w:tc>
          <w:tcPr>
            <w:tcW w:type="dxa" w:w="2880"/>
          </w:tcPr>
          <w:p>
            <w:r>
              <w:t>Error code when key registration fails.</w:t>
            </w:r>
          </w:p>
        </w:tc>
      </w:tr>
      <w:tr>
        <w:tc>
          <w:tcPr>
            <w:tcW w:type="dxa" w:w="2880"/>
          </w:tcPr>
          <w:p>
            <w:r>
              <w:t>data.token_map</w:t>
            </w:r>
          </w:p>
        </w:tc>
        <w:tc>
          <w:tcPr>
            <w:tcW w:type="dxa" w:w="2880"/>
          </w:tcPr>
          <w:p>
            <w:r>
              <w:t>object</w:t>
            </w:r>
          </w:p>
        </w:tc>
        <w:tc>
          <w:tcPr>
            <w:tcW w:type="dxa" w:w="2880"/>
          </w:tcPr>
          <w:p>
            <w:r>
              <w:t>Key recovery / realm token configuration.</w:t>
            </w:r>
          </w:p>
        </w:tc>
      </w:tr>
      <w:tr>
        <w:tc>
          <w:tcPr>
            <w:tcW w:type="dxa" w:w="2880"/>
          </w:tcPr>
          <w:p>
            <w:r>
              <w:t>data.token_map.key_store_token_map_json</w:t>
            </w:r>
          </w:p>
        </w:tc>
        <w:tc>
          <w:tcPr>
            <w:tcW w:type="dxa" w:w="2880"/>
          </w:tcPr>
          <w:p>
            <w:r>
              <w:t>string</w:t>
            </w:r>
          </w:p>
        </w:tc>
        <w:tc>
          <w:tcPr>
            <w:tcW w:type="dxa" w:w="2880"/>
          </w:tcPr>
          <w:p>
            <w:r>
              <w:t>Raw JSON for key recovery configuration.</w:t>
            </w:r>
          </w:p>
        </w:tc>
      </w:tr>
      <w:tr>
        <w:tc>
          <w:tcPr>
            <w:tcW w:type="dxa" w:w="2880"/>
          </w:tcPr>
          <w:p>
            <w:r>
              <w:t>data.token_map.max_guess_count</w:t>
            </w:r>
          </w:p>
        </w:tc>
        <w:tc>
          <w:tcPr>
            <w:tcW w:type="dxa" w:w="2880"/>
          </w:tcPr>
          <w:p>
            <w:r>
              <w:t>integer</w:t>
            </w:r>
          </w:p>
        </w:tc>
        <w:tc>
          <w:tcPr>
            <w:tcW w:type="dxa" w:w="2880"/>
          </w:tcPr>
          <w:p>
            <w:r>
              <w:t>Maximum guess count for key recovery.</w:t>
            </w:r>
          </w:p>
        </w:tc>
      </w:tr>
      <w:tr>
        <w:tc>
          <w:tcPr>
            <w:tcW w:type="dxa" w:w="2880"/>
          </w:tcPr>
          <w:p>
            <w:r>
              <w:t>data.token_map.realm_state_string</w:t>
            </w:r>
          </w:p>
        </w:tc>
        <w:tc>
          <w:tcPr>
            <w:tcW w:type="dxa" w:w="2880"/>
          </w:tcPr>
          <w:p>
            <w:r>
              <w:t>string</w:t>
            </w:r>
          </w:p>
        </w:tc>
        <w:tc>
          <w:tcPr>
            <w:tcW w:type="dxa" w:w="2880"/>
          </w:tcPr>
          <w:p>
            <w:r>
              <w:t>Serialized realm state for key recovery.</w:t>
            </w:r>
          </w:p>
        </w:tc>
      </w:tr>
      <w:tr>
        <w:tc>
          <w:tcPr>
            <w:tcW w:type="dxa" w:w="2880"/>
          </w:tcPr>
          <w:p>
            <w:r>
              <w:t>data.token_map.recover_threshold</w:t>
            </w:r>
          </w:p>
        </w:tc>
        <w:tc>
          <w:tcPr>
            <w:tcW w:type="dxa" w:w="2880"/>
          </w:tcPr>
          <w:p>
            <w:r>
              <w:t>integer</w:t>
            </w:r>
          </w:p>
        </w:tc>
        <w:tc>
          <w:tcPr>
            <w:tcW w:type="dxa" w:w="2880"/>
          </w:tcPr>
          <w:p>
            <w:r>
              <w:t>Threshold required to recover the key.</w:t>
            </w:r>
          </w:p>
        </w:tc>
      </w:tr>
      <w:tr>
        <w:tc>
          <w:tcPr>
            <w:tcW w:type="dxa" w:w="2880"/>
          </w:tcPr>
          <w:p>
            <w:r>
              <w:t>data.token_map.register_threshold</w:t>
            </w:r>
          </w:p>
        </w:tc>
        <w:tc>
          <w:tcPr>
            <w:tcW w:type="dxa" w:w="2880"/>
          </w:tcPr>
          <w:p>
            <w:r>
              <w:t>integer</w:t>
            </w:r>
          </w:p>
        </w:tc>
        <w:tc>
          <w:tcPr>
            <w:tcW w:type="dxa" w:w="2880"/>
          </w:tcPr>
          <w:p>
            <w:r>
              <w:t>Threshold required to register the key.</w:t>
            </w:r>
          </w:p>
        </w:tc>
      </w:tr>
      <w:tr>
        <w:tc>
          <w:tcPr>
            <w:tcW w:type="dxa" w:w="2880"/>
          </w:tcPr>
          <w:p>
            <w:r>
              <w:t>data.token_map.token_map</w:t>
            </w:r>
          </w:p>
        </w:tc>
        <w:tc>
          <w:tcPr>
            <w:tcW w:type="dxa" w:w="2880"/>
          </w:tcPr>
          <w:p>
            <w:r>
              <w:t>array</w:t>
            </w:r>
          </w:p>
        </w:tc>
        <w:tc>
          <w:tcPr>
            <w:tcW w:type="dxa" w:w="2880"/>
          </w:tcPr>
          <w:p>
            <w:r>
              <w:t>Token map entries.</w:t>
            </w:r>
          </w:p>
        </w:tc>
      </w:tr>
      <w:tr>
        <w:tc>
          <w:tcPr>
            <w:tcW w:type="dxa" w:w="2880"/>
          </w:tcPr>
          <w:p>
            <w:r>
              <w:t>data.token_map.token_map[].key</w:t>
            </w:r>
          </w:p>
        </w:tc>
        <w:tc>
          <w:tcPr>
            <w:tcW w:type="dxa" w:w="2880"/>
          </w:tcPr>
          <w:p>
            <w:r>
              <w:t>string</w:t>
            </w:r>
          </w:p>
        </w:tc>
        <w:tc>
          <w:tcPr>
            <w:tcW w:type="dxa" w:w="2880"/>
          </w:tcPr>
          <w:p>
            <w:r>
              <w:t>Token map entry key.</w:t>
            </w:r>
          </w:p>
        </w:tc>
      </w:tr>
      <w:tr>
        <w:tc>
          <w:tcPr>
            <w:tcW w:type="dxa" w:w="2880"/>
          </w:tcPr>
          <w:p>
            <w:r>
              <w:t>data.token_map.token_map[].value</w:t>
            </w:r>
          </w:p>
        </w:tc>
        <w:tc>
          <w:tcPr>
            <w:tcW w:type="dxa" w:w="2880"/>
          </w:tcPr>
          <w:p>
            <w:r>
              <w:t>object</w:t>
            </w:r>
          </w:p>
        </w:tc>
        <w:tc>
          <w:tcPr>
            <w:tcW w:type="dxa" w:w="2880"/>
          </w:tcPr>
          <w:p>
            <w:r>
              <w:t>Token map entry value.</w:t>
            </w:r>
          </w:p>
        </w:tc>
      </w:tr>
      <w:tr>
        <w:tc>
          <w:tcPr>
            <w:tcW w:type="dxa" w:w="2880"/>
          </w:tcPr>
          <w:p>
            <w:r>
              <w:t>data.token_map.token_map[].value.address</w:t>
            </w:r>
          </w:p>
        </w:tc>
        <w:tc>
          <w:tcPr>
            <w:tcW w:type="dxa" w:w="2880"/>
          </w:tcPr>
          <w:p>
            <w:r>
              <w:t>string</w:t>
            </w:r>
          </w:p>
        </w:tc>
        <w:tc>
          <w:tcPr>
            <w:tcW w:type="dxa" w:w="2880"/>
          </w:tcPr>
          <w:p>
            <w:r>
              <w:t>Key store realm address.</w:t>
            </w:r>
          </w:p>
        </w:tc>
      </w:tr>
      <w:tr>
        <w:tc>
          <w:tcPr>
            <w:tcW w:type="dxa" w:w="2880"/>
          </w:tcPr>
          <w:p>
            <w:r>
              <w:t>data.token_map.token_map[].value.public_key</w:t>
            </w:r>
          </w:p>
        </w:tc>
        <w:tc>
          <w:tcPr>
            <w:tcW w:type="dxa" w:w="2880"/>
          </w:tcPr>
          <w:p>
            <w:r>
              <w:t>string</w:t>
            </w:r>
          </w:p>
        </w:tc>
        <w:tc>
          <w:tcPr>
            <w:tcW w:type="dxa" w:w="2880"/>
          </w:tcPr>
          <w:p>
            <w:r>
              <w:t>Realm public key.</w:t>
            </w:r>
          </w:p>
        </w:tc>
      </w:tr>
      <w:tr>
        <w:tc>
          <w:tcPr>
            <w:tcW w:type="dxa" w:w="2880"/>
          </w:tcPr>
          <w:p>
            <w:r>
              <w:t>data.token_map.token_map[].value.token</w:t>
            </w:r>
          </w:p>
        </w:tc>
        <w:tc>
          <w:tcPr>
            <w:tcW w:type="dxa" w:w="2880"/>
          </w:tcPr>
          <w:p>
            <w:r>
              <w:t>string</w:t>
            </w:r>
          </w:p>
        </w:tc>
        <w:tc>
          <w:tcPr>
            <w:tcW w:type="dxa" w:w="2880"/>
          </w:tcPr>
          <w:p>
            <w:r>
              <w:t>JWT auth token for the realm.</w:t>
            </w:r>
          </w:p>
        </w:tc>
      </w:tr>
      <w:tr>
        <w:tc>
          <w:tcPr>
            <w:tcW w:type="dxa" w:w="2880"/>
          </w:tcPr>
          <w:p>
            <w:r>
              <w:t>data.version</w:t>
            </w:r>
          </w:p>
        </w:tc>
        <w:tc>
          <w:tcPr>
            <w:tcW w:type="dxa" w:w="2880"/>
          </w:tcPr>
          <w:p>
            <w:r>
              <w:t>string</w:t>
            </w:r>
          </w:p>
        </w:tc>
        <w:tc>
          <w:tcPr>
            <w:tcW w:type="dxa" w:w="2880"/>
          </w:tcPr>
          <w:p>
            <w:r>
              <w:t>Public key version.</w:t>
            </w:r>
          </w:p>
        </w:tc>
      </w:tr>
      <w:tr>
        <w:tc>
          <w:tcPr>
            <w:tcW w:type="dxa" w:w="2880"/>
          </w:tcPr>
          <w:p>
            <w:r>
              <w:t>errors</w:t>
            </w:r>
          </w:p>
        </w:tc>
        <w:tc>
          <w:tcPr>
            <w:tcW w:type="dxa" w:w="2880"/>
          </w:tcPr>
          <w:p>
            <w:r>
              <w:t>array</w:t>
            </w:r>
          </w:p>
        </w:tc>
        <w:tc>
          <w:tcPr>
            <w:tcW w:type="dxa" w:w="2880"/>
          </w:tcPr>
          <w:p>
            <w:r>
              <w:t>Error details array (when present).</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'https://api.x.com/2/users/123456/public_keys' \</w:t>
        <w:br/>
        <w:t xml:space="preserve"> --header 'Content-Type: application/json' \</w:t>
        <w:br/>
        <w:t xml:space="preserve"> --data '{</w:t>
        <w:br/>
        <w:t xml:space="preserve"> "generate_version": true,</w:t>
        <w:br/>
        <w:t xml:space="preserve"> "public_key": {</w:t>
        <w:br/>
        <w:t xml:space="preserve"> "public_key": "BASE64_IDENTITY_PUBLIC_KEY",</w:t>
        <w:br/>
        <w:t xml:space="preserve"> "public_key_fingerprint": "fingerprint_string",</w:t>
        <w:br/>
        <w:t xml:space="preserve"> "identity_public_key_signature": "signature_string",</w:t>
        <w:br/>
        <w:t xml:space="preserve"> "signing_public_key": "BASE64_SIGNING_PUBLIC_KEY",</w:t>
        <w:br/>
        <w:t xml:space="preserve"> "signing_public_key_signature": "signature_string",</w:t>
        <w:br/>
        <w:t xml:space="preserve"> "registration_method": "string"</w:t>
        <w:br/>
        <w:t xml:space="preserve">    },</w:t>
        <w:br/>
        <w:t xml:space="preserve"> "version": "v1"</w:t>
        <w:br/>
        <w:t xml:space="preserve">  }'</w:t>
      </w:r>
    </w:p>
    <w:p>
      <w:pPr>
        <w:pStyle w:val="Heading3"/>
      </w:pPr>
      <w:r>
        <w:t>Example Usage</w:t>
      </w:r>
    </w:p>
    <w:p>
      <w:pPr>
        <w:pStyle w:val="Heading3"/>
      </w:pPr>
      <w:r>
        <w:t>Example 1: Register a public key with an explicit version</w:t>
      </w:r>
    </w:p>
    <w:p>
      <w:r>
        <w:rPr>
          <w:b/>
          <w:color w:val="666666"/>
          <w:sz w:val="16"/>
        </w:rPr>
        <w:t>[bash]</w:t>
      </w:r>
    </w:p>
    <w:p>
      <w:pPr>
        <w:shd w:fill="F2F2F2" w:val="clear"/>
      </w:pPr>
      <w:r>
        <w:rPr>
          <w:rFonts w:ascii="Courier New" w:hAnsi="Courier New"/>
          <w:sz w:val="17"/>
        </w:rPr>
        <w:t>curl --location --request POST 'https://api.x.com/2/users/123456/public_keys' \</w:t>
        <w:br/>
        <w:t xml:space="preserve"> --header 'Content-Type: application/json' \</w:t>
        <w:br/>
        <w:t xml:space="preserve"> --data '{</w:t>
        <w:br/>
        <w:t xml:space="preserve"> "public_key": {</w:t>
        <w:br/>
        <w:t xml:space="preserve"> "public_key": "BASE64_IDENTITY_PUBLIC_KEY",</w:t>
        <w:br/>
        <w:t xml:space="preserve"> "signing_public_key": "BASE64_SIGNING_PUBLIC_KEY"</w:t>
        <w:br/>
        <w:t xml:space="preserve">    },</w:t>
        <w:br/>
        <w:t xml:space="preserve"> "version": "v1"</w:t>
        <w:br/>
        <w:t xml:space="preserve">  }'</w:t>
      </w:r>
    </w:p>
    <w:p>
      <w:pPr>
        <w:pStyle w:val="Heading3"/>
      </w:pPr>
      <w:r>
        <w:t>Example 2: Let the server generate a new version</w:t>
      </w:r>
    </w:p>
    <w:p>
      <w:r>
        <w:rPr>
          <w:b/>
          <w:color w:val="666666"/>
          <w:sz w:val="16"/>
        </w:rPr>
        <w:t>[bash]</w:t>
      </w:r>
    </w:p>
    <w:p>
      <w:pPr>
        <w:shd w:fill="F2F2F2" w:val="clear"/>
      </w:pPr>
      <w:r>
        <w:rPr>
          <w:rFonts w:ascii="Courier New" w:hAnsi="Courier New"/>
          <w:sz w:val="17"/>
        </w:rPr>
        <w:t>curl --location --request POST 'https://api.x.com/2/users/123456/public_keys' \</w:t>
        <w:br/>
        <w:t xml:space="preserve"> --header 'Content-Type: application/json' \</w:t>
        <w:br/>
        <w:t xml:space="preserve"> --data '{</w:t>
        <w:br/>
        <w:t xml:space="preserve"> "generate_version": true,</w:t>
        <w:br/>
        <w:t xml:space="preserve"> "public_key": {</w:t>
        <w:br/>
        <w:t xml:space="preserve"> "public_key": "BASE64_IDENTITY_PUBLIC_KEY"</w:t>
        <w:br/>
        <w:t xml:space="preserve">    },</w:t>
        <w:br/>
        <w:t xml:space="preserve"> "version": "placeholder"</w:t>
        <w:br/>
        <w:t xml:space="preserve">  }'</w:t>
      </w:r>
    </w:p>
    <w:p>
      <w:pPr>
        <w:pStyle w:val="Heading3"/>
      </w:pPr>
      <w:r>
        <w:t>Notes</w:t>
      </w:r>
    </w:p>
    <w:p>
      <w:pPr>
        <w:pStyle w:val="ListBullet"/>
      </w:pPr>
      <w:r>
        <w:t>Request body is required and must be sent as application/json.</w:t>
      </w:r>
    </w:p>
    <w:p>
      <w:pPr>
        <w:pStyle w:val="ListBullet"/>
      </w:pPr>
      <w:r>
        <w:t>The public_key.public_key and public_key.signing_public_key fields are documented as base64 encoded strings.</w:t>
      </w:r>
    </w:p>
    <w:p>
      <w:pPr>
        <w:pStyle w:val="ListBullet"/>
      </w:pPr>
      <w:r>
        <w:t>The endpoint documents two possible default error formats: application/json and application/problem+json.</w:t>
      </w:r>
    </w:p>
    <w:p>
      <w:pPr>
        <w:pStyle w:val="Heading3"/>
      </w:pPr>
      <w:r>
        <w:t>Related userPublicKeys actions</w:t>
      </w:r>
    </w:p>
    <w:p>
      <w:pPr>
        <w:pStyle w:val="ListBullet"/>
      </w:pPr>
      <w:r>
        <w:t>[GET] Get a User’s Public Keys — /2/users/{{id}}/public_keys</w:t>
      </w:r>
    </w:p>
    <w:p>
      <w:r>
        <w:br w:type="page"/>
      </w:r>
    </w:p>
    <w:p>
      <w:pPr>
        <w:pStyle w:val="Heading2"/>
      </w:pPr>
      <w:r>
        <w:t>14. [GET] Search Communities</w:t>
      </w:r>
    </w:p>
    <w:p>
      <w:r>
        <w:rPr>
          <w:b/>
        </w:rPr>
        <w:t xml:space="preserve">Endpoint: </w:t>
      </w:r>
      <w:r>
        <w:rPr>
          <w:rFonts w:ascii="Courier New" w:hAnsi="Courier New"/>
          <w:sz w:val="18"/>
        </w:rPr>
        <w:t>/communities/search</w:t>
      </w:r>
    </w:p>
    <w:p>
      <w:pPr>
        <w:pStyle w:val="Heading3"/>
      </w:pPr>
      <w:r>
        <w:t>Method</w:t>
      </w:r>
    </w:p>
    <w:p>
      <w:r>
        <w:t>GET</w:t>
      </w:r>
    </w:p>
    <w:p>
      <w:pPr>
        <w:pStyle w:val="Heading3"/>
      </w:pPr>
      <w:r>
        <w:t>URL</w:t>
      </w:r>
    </w:p>
    <w:p>
      <w:r>
        <w:t>https://api.x.com/2/communities/search</w:t>
      </w:r>
    </w:p>
    <w:p>
      <w:pPr>
        <w:pStyle w:val="Heading3"/>
      </w:pPr>
      <w:r>
        <w:t>Description</w:t>
      </w:r>
    </w:p>
    <w:p>
      <w:r>
        <w:t>Retrieves a list of Communities matching the specified search query.</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This endpoint uses pagination tokens returned by the API: </w:t>
        <w:br/>
        <w:br/>
        <w:t>next_token and pagination_token values must be copied directly from the API response and must not be modified.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Query to search communities.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search results to be returned by a request.</w:t>
            </w:r>
          </w:p>
        </w:tc>
      </w:tr>
      <w:tr>
        <w:tc>
          <w:tcPr>
            <w:tcW w:type="dxa" w:w="2880"/>
          </w:tcPr>
          <w:p>
            <w:r>
              <w:t>next_token</w:t>
            </w:r>
          </w:p>
        </w:tc>
        <w:tc>
          <w:tcPr>
            <w:tcW w:type="dxa" w:w="2880"/>
          </w:tcPr>
          <w:p>
            <w:r>
              <w:t>string</w:t>
            </w:r>
          </w:p>
        </w:tc>
        <w:tc>
          <w:tcPr>
            <w:tcW w:type="dxa" w:w="2880"/>
          </w:tcPr>
          <w:p>
            <w:r>
              <w:t>Used to get the next “page” of results. Value is pulled directly from the response and should not be modified.</w:t>
            </w:r>
          </w:p>
        </w:tc>
      </w:tr>
      <w:tr>
        <w:tc>
          <w:tcPr>
            <w:tcW w:type="dxa" w:w="2880"/>
          </w:tcPr>
          <w:p>
            <w:r>
              <w:t>pagination_token</w:t>
            </w:r>
          </w:p>
        </w:tc>
        <w:tc>
          <w:tcPr>
            <w:tcW w:type="dxa" w:w="2880"/>
          </w:tcPr>
          <w:p>
            <w:r>
              <w:t>string</w:t>
            </w:r>
          </w:p>
        </w:tc>
        <w:tc>
          <w:tcPr>
            <w:tcW w:type="dxa" w:w="2880"/>
          </w:tcPr>
          <w:p>
            <w:r>
              <w:t>Used to get the next “page” of results. Value is pulled directly from the response and should not be modified.</w:t>
            </w:r>
          </w:p>
        </w:tc>
      </w:tr>
      <w:tr>
        <w:tc>
          <w:tcPr>
            <w:tcW w:type="dxa" w:w="2880"/>
          </w:tcPr>
          <w:p>
            <w:r>
              <w:t>community.fields</w:t>
            </w:r>
          </w:p>
        </w:tc>
        <w:tc>
          <w:tcPr>
            <w:tcW w:type="dxa" w:w="2880"/>
          </w:tcPr>
          <w:p>
            <w:r>
              <w:t>array of enum strings</w:t>
            </w:r>
          </w:p>
        </w:tc>
        <w:tc>
          <w:tcPr>
            <w:tcW w:type="dxa" w:w="2880"/>
          </w:tcPr>
          <w:p>
            <w:r>
              <w:t>Comma-separated list of Community fields to display. Allowed values: access, created_at, description, id, join_policy, member_count,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"created_at": "2024-01-15T10:30:00Z",</w:t>
        <w:br/>
        <w:t xml:space="preserve"> "id": "1234567890",</w:t>
        <w:br/>
        <w:t xml:space="preserve"> "name": "Example Community"</w:t>
        <w:br/>
        <w:t xml:space="preserve"> }</w:t>
        <w:br/>
        <w:t xml:space="preserve"> ],</w:t>
        <w:br/>
        <w:t xml:space="preserve"> "errors": [</w:t>
        <w:br/>
        <w:t xml:space="preserve"> {</w:t>
        <w:br/>
        <w:t xml:space="preserve"> "detail": "Some error detail",</w:t>
        <w:br/>
        <w:t xml:space="preserve"> "status": 400,</w:t>
        <w:br/>
        <w:t xml:space="preserve"> "title": "Invalid Request",</w:t>
        <w:br/>
        <w:t xml:space="preserve"> "type": "https://api.x.com/problems/invalid-request"</w:t>
        <w:br/>
        <w:t xml:space="preserve"> }</w:t>
        <w:br/>
        <w:t xml:space="preserve"> ],</w:t>
        <w:br/>
        <w:t xml:space="preserve"> "meta": {</w:t>
        <w:br/>
        <w:t xml:space="preserve"> "next_token": "NEXT_PAGE_TOKEN"</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"Some error detail",</w:t>
        <w:br/>
        <w:t xml:space="preserve"> "status": 400,</w:t>
        <w:br/>
        <w:t xml:space="preserve"> "title": "Invalid Request",</w:t>
        <w:br/>
        <w:t xml:space="preserve"> "type": "https://api.x.com/problems/invalid-request"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Community objects.</w:t>
            </w:r>
          </w:p>
        </w:tc>
      </w:tr>
      <w:tr>
        <w:tc>
          <w:tcPr>
            <w:tcW w:type="dxa" w:w="2880"/>
          </w:tcPr>
          <w:p>
            <w:r>
              <w:t>data.created_at</w:t>
            </w:r>
          </w:p>
        </w:tc>
        <w:tc>
          <w:tcPr>
            <w:tcW w:type="dxa" w:w="2880"/>
          </w:tcPr>
          <w:p>
            <w:r>
              <w:t>string</w:t>
            </w:r>
          </w:p>
        </w:tc>
        <w:tc>
          <w:tcPr>
            <w:tcW w:type="dxa" w:w="2880"/>
          </w:tcPr>
          <w:p>
            <w:r>
              <w:t>Community creation time.</w:t>
            </w:r>
          </w:p>
        </w:tc>
      </w:tr>
      <w:tr>
        <w:tc>
          <w:tcPr>
            <w:tcW w:type="dxa" w:w="2880"/>
          </w:tcPr>
          <w:p>
            <w:r>
              <w:t>data.id</w:t>
            </w:r>
          </w:p>
        </w:tc>
        <w:tc>
          <w:tcPr>
            <w:tcW w:type="dxa" w:w="2880"/>
          </w:tcPr>
          <w:p>
            <w:r>
              <w:t>string (&lt;CommunityId&gt;)</w:t>
            </w:r>
          </w:p>
        </w:tc>
        <w:tc>
          <w:tcPr>
            <w:tcW w:type="dxa" w:w="2880"/>
          </w:tcPr>
          <w:p>
            <w:r>
              <w:t>Community identifier.</w:t>
            </w:r>
          </w:p>
        </w:tc>
      </w:tr>
      <w:tr>
        <w:tc>
          <w:tcPr>
            <w:tcW w:type="dxa" w:w="2880"/>
          </w:tcPr>
          <w:p>
            <w:r>
              <w:t>data.name</w:t>
            </w:r>
          </w:p>
        </w:tc>
        <w:tc>
          <w:tcPr>
            <w:tcW w:type="dxa" w:w="2880"/>
          </w:tcPr>
          <w:p>
            <w:r>
              <w:t>string</w:t>
            </w:r>
          </w:p>
        </w:tc>
        <w:tc>
          <w:tcPr>
            <w:tcW w:type="dxa" w:w="2880"/>
          </w:tcPr>
          <w:p>
            <w:r>
              <w:t>The name of this Community.</w:t>
            </w:r>
          </w:p>
        </w:tc>
      </w:tr>
      <w:tr>
        <w:tc>
          <w:tcPr>
            <w:tcW w:type="dxa" w:w="2880"/>
          </w:tcPr>
          <w:p>
            <w:r>
              <w:t>errors</w:t>
            </w:r>
          </w:p>
        </w:tc>
        <w:tc>
          <w:tcPr>
            <w:tcW w:type="dxa" w:w="2880"/>
          </w:tcPr>
          <w:p>
            <w:r>
              <w:t>array</w:t>
            </w:r>
          </w:p>
        </w:tc>
        <w:tc>
          <w:tcPr>
            <w:tcW w:type="dxa" w:w="2880"/>
          </w:tcPr>
          <w:p>
            <w:r>
              <w:t>Array of error objects (may be present even on a 200 response).</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HTTP-like status code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(often a URI).</w:t>
            </w:r>
          </w:p>
        </w:tc>
      </w:tr>
      <w:tr>
        <w:tc>
          <w:tcPr>
            <w:tcW w:type="dxa" w:w="2880"/>
          </w:tcPr>
          <w:p>
            <w:r>
              <w:t>meta</w:t>
            </w:r>
          </w:p>
        </w:tc>
        <w:tc>
          <w:tcPr>
            <w:tcW w:type="dxa" w:w="2880"/>
          </w:tcPr>
          <w:p>
            <w:r>
              <w:t>object</w:t>
            </w:r>
          </w:p>
        </w:tc>
        <w:tc>
          <w:tcPr>
            <w:tcW w:type="dxa" w:w="2880"/>
          </w:tcPr>
          <w:p>
            <w:r>
              <w:t>Response metadata.</w:t>
            </w:r>
          </w:p>
        </w:tc>
      </w:tr>
      <w:tr>
        <w:tc>
          <w:tcPr>
            <w:tcW w:type="dxa" w:w="2880"/>
          </w:tcPr>
          <w:p>
            <w:r>
              <w:t>meta.next_token</w:t>
            </w:r>
          </w:p>
        </w:tc>
        <w:tc>
          <w:tcPr>
            <w:tcW w:type="dxa" w:w="2880"/>
          </w:tcPr>
          <w:p>
            <w:r>
              <w:t>string</w:t>
            </w:r>
          </w:p>
        </w:tc>
        <w:tc>
          <w:tcPr>
            <w:tcW w:type="dxa" w:w="2880"/>
          </w:tcPr>
          <w:p>
            <w:r>
              <w:t>Token for fetching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'https://api.x.com/2/communities/search?query=machine%20learning&amp;max_results=10&amp;community.fields=created_at,id,name'</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-i 'https://api.x.com/2/communities/search?query=gaming'</w:t>
      </w:r>
    </w:p>
    <w:p>
      <w:pPr>
        <w:pStyle w:val="Heading3"/>
      </w:pPr>
      <w:r>
        <w:t>Example 2: Request specific fields</w:t>
      </w:r>
    </w:p>
    <w:p>
      <w:r>
        <w:rPr>
          <w:b/>
          <w:color w:val="666666"/>
          <w:sz w:val="16"/>
        </w:rPr>
        <w:t>[bash]</w:t>
      </w:r>
    </w:p>
    <w:p>
      <w:pPr>
        <w:shd w:fill="F2F2F2" w:val="clear"/>
      </w:pPr>
      <w:r>
        <w:rPr>
          <w:rFonts w:ascii="Courier New" w:hAnsi="Courier New"/>
          <w:sz w:val="17"/>
        </w:rPr>
        <w:t>curl -i 'https://api.x.com/2/communities/search?query=photography&amp;community.fields=created_at,description,member_count,name'</w:t>
      </w:r>
    </w:p>
    <w:p>
      <w:pPr>
        <w:pStyle w:val="Heading3"/>
      </w:pPr>
      <w:r>
        <w:t>Example 3: Paginate using next_token</w:t>
      </w:r>
    </w:p>
    <w:p>
      <w:r>
        <w:rPr>
          <w:b/>
          <w:color w:val="666666"/>
          <w:sz w:val="16"/>
        </w:rPr>
        <w:t>[bash]</w:t>
      </w:r>
    </w:p>
    <w:p>
      <w:pPr>
        <w:shd w:fill="F2F2F2" w:val="clear"/>
      </w:pPr>
      <w:r>
        <w:rPr>
          <w:rFonts w:ascii="Courier New" w:hAnsi="Courier New"/>
          <w:sz w:val="17"/>
        </w:rPr>
        <w:t>curl -i 'https://api.x.com/2/communities/search?query=music&amp;next_token=NEXT_PAGE_TOKEN'</w:t>
      </w:r>
    </w:p>
    <w:p>
      <w:pPr>
        <w:pStyle w:val="Heading3"/>
      </w:pPr>
      <w:r>
        <w:t>Notes</w:t>
      </w:r>
    </w:p>
    <w:p>
      <w:pPr>
        <w:pStyle w:val="ListBullet"/>
      </w:pPr>
      <w:r>
        <w:t>community.fields is documented as a comma-separated list; send it as a single query parameter value (e.g., community.fields=created_at,id,name).</w:t>
      </w:r>
    </w:p>
    <w:p>
      <w:pPr>
        <w:pStyle w:val="ListBullet"/>
      </w:pPr>
      <w:r>
        <w:t>Pagination tokens (next_token, pagination_token) should be taken directly from the API response and not altered.</w:t>
      </w:r>
    </w:p>
    <w:p>
      <w:r>
        <w:br w:type="page"/>
      </w:r>
    </w:p>
    <w:p>
      <w:pPr>
        <w:pStyle w:val="Heading2"/>
      </w:pPr>
      <w:r>
        <w:t>15. [GET] Get Community by ID</w:t>
      </w:r>
    </w:p>
    <w:p>
      <w:r>
        <w:rPr>
          <w:b/>
        </w:rPr>
        <w:t xml:space="preserve">Endpoint: </w:t>
      </w:r>
      <w:r>
        <w:rPr>
          <w:rFonts w:ascii="Courier New" w:hAnsi="Courier New"/>
          <w:sz w:val="18"/>
        </w:rPr>
        <w:t>/2/communities/{{id}}</w:t>
      </w:r>
    </w:p>
    <w:p>
      <w:pPr>
        <w:pStyle w:val="Heading3"/>
      </w:pPr>
      <w:r>
        <w:t>Prerequisites</w:t>
      </w:r>
    </w:p>
    <w:p>
      <w:pPr>
        <w:pStyle w:val="ListBullet"/>
      </w:pPr>
      <w:r>
        <w:t>Must have access to read Community details for the requested Community ID</w:t>
      </w:r>
    </w:p>
    <w:p>
      <w:pPr>
        <w:pStyle w:val="Heading3"/>
      </w:pPr>
      <w:r>
        <w:t>Method</w:t>
      </w:r>
    </w:p>
    <w:p>
      <w:r>
        <w:t>GET</w:t>
      </w:r>
    </w:p>
    <w:p>
      <w:pPr>
        <w:pStyle w:val="Heading3"/>
      </w:pPr>
      <w:r>
        <w:t>URL</w:t>
      </w:r>
    </w:p>
    <w:p>
      <w:r>
        <w:t>https://api.x.com/2/communities/{{id}}</w:t>
      </w:r>
    </w:p>
    <w:p>
      <w:pPr>
        <w:pStyle w:val="Heading3"/>
      </w:pPr>
      <w:r>
        <w:t>Description</w:t>
      </w:r>
    </w:p>
    <w:p>
      <w:r>
        <w:t>Retrieves details of a specific Community by its ID. You can optionally request additional Community fields via the community.fields query parameter.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/2/communities// or /2/communities).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/2/communities/123456</w:t>
        <w:br/>
        <w:t>/2/communities/abcDEF987</w:t>
      </w:r>
    </w:p>
    <w:p>
      <w:pPr>
        <w:pStyle w:val="Heading3"/>
      </w:pPr>
      <w:r>
        <w:t>Invalid Examples</w:t>
      </w:r>
    </w:p>
    <w:p>
      <w:r>
        <w:rPr>
          <w:b/>
          <w:color w:val="666666"/>
          <w:sz w:val="16"/>
        </w:rPr>
        <w:t>[http]</w:t>
      </w:r>
    </w:p>
    <w:p>
      <w:pPr>
        <w:shd w:fill="F2F2F2" w:val="clear"/>
      </w:pPr>
      <w:r>
        <w:rPr>
          <w:rFonts w:ascii="Courier New" w:hAnsi="Courier New"/>
          <w:sz w:val="17"/>
        </w:rPr>
        <w:t>/2/communities//</w:t>
        <w:br/>
        <w:t>/2/communities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Community.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community.fields</w:t>
            </w:r>
          </w:p>
        </w:tc>
        <w:tc>
          <w:tcPr>
            <w:tcW w:type="dxa" w:w="2880"/>
          </w:tcPr>
          <w:p>
            <w:r>
              <w:t>string[]</w:t>
            </w:r>
          </w:p>
        </w:tc>
        <w:tc>
          <w:tcPr>
            <w:tcW w:type="dxa" w:w="2880"/>
          </w:tcPr>
          <w:p>
            <w:r>
              <w:t>A comma separated list of Community fields to display. Possible values: access, created_at, description, id, join_policy, member_count,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"created_at": "2024-01-15T10:30:00Z",</w:t>
        <w:br/>
        <w:t xml:space="preserve"> "id": "123456",</w:t>
        <w:br/>
        <w:t xml:space="preserve"> "name": "Example Community"</w:t>
        <w:br/>
        <w:t xml:space="preserve"> },</w:t>
        <w:br/>
        <w:t xml:space="preserve"> "errors": [</w:t>
        <w:br/>
        <w:t xml:space="preserve"> {</w:t>
        <w:br/>
        <w:t xml:space="preserve"> "detail": "Additional error details",</w:t>
        <w:br/>
        <w:t xml:space="preserve"> "status": 123,</w:t>
        <w:br/>
        <w:t xml:space="preserve"> "title": "Example error title",</w:t>
        <w:br/>
        <w:t xml:space="preserve"> "type": "https://api.x.com/problems/example"</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"Additional error details",</w:t>
        <w:br/>
        <w:t xml:space="preserve"> "status": 123,</w:t>
        <w:br/>
        <w:t xml:space="preserve"> "title": "Example error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Community object.</w:t>
            </w:r>
          </w:p>
        </w:tc>
      </w:tr>
      <w:tr>
        <w:tc>
          <w:tcPr>
            <w:tcW w:type="dxa" w:w="2880"/>
          </w:tcPr>
          <w:p>
            <w:r>
              <w:t>data.created_at</w:t>
            </w:r>
          </w:p>
        </w:tc>
        <w:tc>
          <w:tcPr>
            <w:tcW w:type="dxa" w:w="2880"/>
          </w:tcPr>
          <w:p>
            <w:r>
              <w:t>string</w:t>
            </w:r>
          </w:p>
        </w:tc>
        <w:tc>
          <w:tcPr>
            <w:tcW w:type="dxa" w:w="2880"/>
          </w:tcPr>
          <w:p>
            <w:r>
              <w:t>Community creation time (format not further specified in source).</w:t>
            </w:r>
          </w:p>
        </w:tc>
      </w:tr>
      <w:tr>
        <w:tc>
          <w:tcPr>
            <w:tcW w:type="dxa" w:w="2880"/>
          </w:tcPr>
          <w:p>
            <w:r>
              <w:t>data.id</w:t>
            </w:r>
          </w:p>
        </w:tc>
        <w:tc>
          <w:tcPr>
            <w:tcW w:type="dxa" w:w="2880"/>
          </w:tcPr>
          <w:p>
            <w:r>
              <w:t>string</w:t>
            </w:r>
          </w:p>
        </w:tc>
        <w:tc>
          <w:tcPr>
            <w:tcW w:type="dxa" w:w="2880"/>
          </w:tcPr>
          <w:p>
            <w:r>
              <w:t>Community ID.</w:t>
            </w:r>
          </w:p>
        </w:tc>
      </w:tr>
      <w:tr>
        <w:tc>
          <w:tcPr>
            <w:tcW w:type="dxa" w:w="2880"/>
          </w:tcPr>
          <w:p>
            <w:r>
              <w:t>data.name</w:t>
            </w:r>
          </w:p>
        </w:tc>
        <w:tc>
          <w:tcPr>
            <w:tcW w:type="dxa" w:w="2880"/>
          </w:tcPr>
          <w:p>
            <w:r>
              <w:t>string</w:t>
            </w:r>
          </w:p>
        </w:tc>
        <w:tc>
          <w:tcPr>
            <w:tcW w:type="dxa" w:w="2880"/>
          </w:tcPr>
          <w:p>
            <w:r>
              <w:t>The name of this Community.</w:t>
            </w:r>
          </w:p>
        </w:tc>
      </w:tr>
      <w:tr>
        <w:tc>
          <w:tcPr>
            <w:tcW w:type="dxa" w:w="2880"/>
          </w:tcPr>
          <w:p>
            <w:r>
              <w:t>errors</w:t>
            </w:r>
          </w:p>
        </w:tc>
        <w:tc>
          <w:tcPr>
            <w:tcW w:type="dxa" w:w="2880"/>
          </w:tcPr>
          <w:p>
            <w:r>
              <w:t>object[]</w:t>
            </w:r>
          </w:p>
        </w:tc>
        <w:tc>
          <w:tcPr>
            <w:tcW w:type="dxa" w:w="2880"/>
          </w:tcPr>
          <w:p>
            <w:r>
              <w:t>Array of error objects (may be present in the 200 response).</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Error status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(often a URI).</w:t>
            </w:r>
          </w:p>
        </w:tc>
      </w:tr>
      <w:tr>
        <w:tc>
          <w:tcPr>
            <w:tcW w:type="dxa" w:w="2880"/>
          </w:tcPr>
          <w:p>
            <w:r>
              <w:t>code</w:t>
            </w:r>
          </w:p>
        </w:tc>
        <w:tc>
          <w:tcPr>
            <w:tcW w:type="dxa" w:w="2880"/>
          </w:tcPr>
          <w:p>
            <w:r>
              <w:t>integer</w:t>
            </w:r>
          </w:p>
        </w:tc>
        <w:tc>
          <w:tcPr>
            <w:tcW w:type="dxa" w:w="2880"/>
          </w:tcPr>
          <w:p>
            <w:r>
              <w:t>Error code (default error response, application/json).</w:t>
            </w:r>
          </w:p>
        </w:tc>
      </w:tr>
      <w:tr>
        <w:tc>
          <w:tcPr>
            <w:tcW w:type="dxa" w:w="2880"/>
          </w:tcPr>
          <w:p>
            <w:r>
              <w:t>message</w:t>
            </w:r>
          </w:p>
        </w:tc>
        <w:tc>
          <w:tcPr>
            <w:tcW w:type="dxa" w:w="2880"/>
          </w:tcPr>
          <w:p>
            <w:r>
              <w:t>string</w:t>
            </w:r>
          </w:p>
        </w:tc>
        <w:tc>
          <w:tcPr>
            <w:tcW w:type="dxa" w:w="2880"/>
          </w:tcPr>
          <w:p>
            <w:r>
              <w:t>Error message (default error response, application/json).</w:t>
            </w:r>
          </w:p>
        </w:tc>
      </w:tr>
      <w:tr>
        <w:tc>
          <w:tcPr>
            <w:tcW w:type="dxa" w:w="2880"/>
          </w:tcPr>
          <w:p>
            <w:r>
              <w:t>detail</w:t>
            </w:r>
          </w:p>
        </w:tc>
        <w:tc>
          <w:tcPr>
            <w:tcW w:type="dxa" w:w="2880"/>
          </w:tcPr>
          <w:p>
            <w:r>
              <w:t>string</w:t>
            </w:r>
          </w:p>
        </w:tc>
        <w:tc>
          <w:tcPr>
            <w:tcW w:type="dxa" w:w="2880"/>
          </w:tcPr>
          <w:p>
            <w:r>
              <w:t>Error details (default error response, application/problem+json).</w:t>
            </w:r>
          </w:p>
        </w:tc>
      </w:tr>
      <w:tr>
        <w:tc>
          <w:tcPr>
            <w:tcW w:type="dxa" w:w="2880"/>
          </w:tcPr>
          <w:p>
            <w:r>
              <w:t>status</w:t>
            </w:r>
          </w:p>
        </w:tc>
        <w:tc>
          <w:tcPr>
            <w:tcW w:type="dxa" w:w="2880"/>
          </w:tcPr>
          <w:p>
            <w:r>
              <w:t>integer</w:t>
            </w:r>
          </w:p>
        </w:tc>
        <w:tc>
          <w:tcPr>
            <w:tcW w:type="dxa" w:w="2880"/>
          </w:tcPr>
          <w:p>
            <w:r>
              <w:t>Error status (default error response, application/problem+json).</w:t>
            </w:r>
          </w:p>
        </w:tc>
      </w:tr>
      <w:tr>
        <w:tc>
          <w:tcPr>
            <w:tcW w:type="dxa" w:w="2880"/>
          </w:tcPr>
          <w:p>
            <w:r>
              <w:t>title</w:t>
            </w:r>
          </w:p>
        </w:tc>
        <w:tc>
          <w:tcPr>
            <w:tcW w:type="dxa" w:w="2880"/>
          </w:tcPr>
          <w:p>
            <w:r>
              <w:t>string</w:t>
            </w:r>
          </w:p>
        </w:tc>
        <w:tc>
          <w:tcPr>
            <w:tcW w:type="dxa" w:w="2880"/>
          </w:tcPr>
          <w:p>
            <w:r>
              <w:t>Error title (default error response, application/problem+json).</w:t>
            </w:r>
          </w:p>
        </w:tc>
      </w:tr>
      <w:tr>
        <w:tc>
          <w:tcPr>
            <w:tcW w:type="dxa" w:w="2880"/>
          </w:tcPr>
          <w:p>
            <w:r>
              <w:t>type</w:t>
            </w:r>
          </w:p>
        </w:tc>
        <w:tc>
          <w:tcPr>
            <w:tcW w:type="dxa" w:w="2880"/>
          </w:tcPr>
          <w:p>
            <w:r>
              <w:t>string</w:t>
            </w:r>
          </w:p>
        </w:tc>
        <w:tc>
          <w:tcPr>
            <w:tcW w:type="dxa" w:w="2880"/>
          </w:tcPr>
          <w:p>
            <w:r>
              <w:t>Error type identifier (default error response, application/problem+json).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'https://api.x.com/2/communities/123456?community.fields=created_at,id,name'</w:t>
      </w:r>
    </w:p>
    <w:p>
      <w:pPr>
        <w:pStyle w:val="Heading3"/>
      </w:pPr>
      <w:r>
        <w:t>Example Usage</w:t>
      </w:r>
    </w:p>
    <w:p>
      <w:pPr>
        <w:pStyle w:val="Heading3"/>
      </w:pPr>
      <w:r>
        <w:t>Example 1: Get a Community with Default Fields</w:t>
      </w:r>
    </w:p>
    <w:p>
      <w:r>
        <w:rPr>
          <w:b/>
          <w:color w:val="666666"/>
          <w:sz w:val="16"/>
        </w:rPr>
        <w:t>[bash]</w:t>
      </w:r>
    </w:p>
    <w:p>
      <w:pPr>
        <w:shd w:fill="F2F2F2" w:val="clear"/>
      </w:pPr>
      <w:r>
        <w:rPr>
          <w:rFonts w:ascii="Courier New" w:hAnsi="Courier New"/>
          <w:sz w:val="17"/>
        </w:rPr>
        <w:t>curl -i 'https://api.x.com/2/communities/123456'</w:t>
      </w:r>
    </w:p>
    <w:p>
      <w:pPr>
        <w:pStyle w:val="Heading3"/>
      </w:pPr>
      <w:r>
        <w:t>Example 2: Request Specific Fields</w:t>
      </w:r>
    </w:p>
    <w:p>
      <w:r>
        <w:rPr>
          <w:b/>
          <w:color w:val="666666"/>
          <w:sz w:val="16"/>
        </w:rPr>
        <w:t>[bash]</w:t>
      </w:r>
    </w:p>
    <w:p>
      <w:pPr>
        <w:shd w:fill="F2F2F2" w:val="clear"/>
      </w:pPr>
      <w:r>
        <w:rPr>
          <w:rFonts w:ascii="Courier New" w:hAnsi="Courier New"/>
          <w:sz w:val="17"/>
        </w:rPr>
        <w:t>curl -i 'https://api.x.com/2/communities/123456?community.fields=description,member_count,join_policy'</w:t>
      </w:r>
    </w:p>
    <w:p>
      <w:pPr>
        <w:pStyle w:val="Heading3"/>
      </w:pPr>
      <w:r>
        <w:t>Behavior</w:t>
      </w:r>
    </w:p>
    <w:p>
      <w:pPr>
        <w:pStyle w:val="ListBullet"/>
      </w:pPr>
      <w:r>
        <w:t>Validates that the id path parameter is present.</w:t>
      </w:r>
    </w:p>
    <w:p>
      <w:pPr>
        <w:pStyle w:val="ListBullet"/>
      </w:pPr>
      <w:r>
        <w:t>Retrieves the Community details for the given ID.</w:t>
      </w:r>
    </w:p>
    <w:p>
      <w:pPr>
        <w:pStyle w:val="ListBullet"/>
      </w:pPr>
      <w:r>
        <w:t>If community.fields is provided, limits/expands the returned Community fields accordingly.</w:t>
      </w:r>
    </w:p>
    <w:p>
      <w:pPr>
        <w:pStyle w:val="ListBullet"/>
      </w:pPr>
      <w:r>
        <w:t>Returns a JSON response containing data (and possibly errors), or a default error payload on failure.</w:t>
      </w:r>
    </w:p>
    <w:p>
      <w:pPr>
        <w:pStyle w:val="Heading3"/>
      </w:pPr>
      <w:r>
        <w:t>Notes</w:t>
      </w:r>
    </w:p>
    <w:p>
      <w:pPr>
        <w:pStyle w:val="ListBullet"/>
      </w:pPr>
      <w:r>
        <w:t>community.fields is provided as a comma-separated list in the URL (e.g., community.fields=created_at,name).</w:t>
      </w:r>
    </w:p>
    <w:p>
      <w:r>
        <w:br w:type="page"/>
      </w:r>
    </w:p>
    <w:p>
      <w:pPr>
        <w:pStyle w:val="Heading2"/>
      </w:pPr>
      <w:r>
        <w:t>16. [GET] Search for Community Notes Written</w:t>
      </w:r>
    </w:p>
    <w:p>
      <w:r>
        <w:rPr>
          <w:b/>
        </w:rPr>
        <w:t xml:space="preserve">Endpoint: </w:t>
      </w:r>
      <w:r>
        <w:rPr>
          <w:rFonts w:ascii="Courier New" w:hAnsi="Courier New"/>
          <w:sz w:val="18"/>
        </w:rPr>
        <w:t>/2/notes/search/notes_written</w:t>
      </w:r>
    </w:p>
    <w:p>
      <w:pPr>
        <w:pStyle w:val="Heading3"/>
      </w:pPr>
      <w:r>
        <w:t>Prerequisites</w:t>
      </w:r>
    </w:p>
    <w:p>
      <w:pPr>
        <w:pStyle w:val="ListBullet"/>
      </w:pPr>
      <w:r>
        <w:t>The caller must be a user who can write Community Notes (so the API can return notes written by that user).</w:t>
      </w:r>
    </w:p>
    <w:p>
      <w:pPr>
        <w:pStyle w:val="ListBullet"/>
      </w:pPr>
      <w:r>
        <w:t>The caller must know whether they want test mode results (test_mode=true) or production results (test_mode=false).</w:t>
      </w:r>
    </w:p>
    <w:p>
      <w:pPr>
        <w:pStyle w:val="Heading3"/>
      </w:pPr>
      <w:r>
        <w:t>Method</w:t>
      </w:r>
    </w:p>
    <w:p>
      <w:r>
        <w:t>GET</w:t>
      </w:r>
    </w:p>
    <w:p>
      <w:pPr>
        <w:pStyle w:val="Heading3"/>
      </w:pPr>
      <w:r>
        <w:t>URL</w:t>
      </w:r>
    </w:p>
    <w:p>
      <w:r>
        <w:t>https://api.x.com/2/notes/search/notes_written</w:t>
      </w:r>
    </w:p>
    <w:p>
      <w:pPr>
        <w:pStyle w:val="Heading3"/>
      </w:pPr>
      <w:r>
        <w:t>Description</w:t>
      </w:r>
    </w:p>
    <w:p>
      <w:r>
        <w:t>Returns all Community Notes written by the calling user. Supports pagination and selecting which Note fields to include in the response.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test_mode</w:t>
            </w:r>
          </w:p>
        </w:tc>
        <w:tc>
          <w:tcPr>
            <w:tcW w:type="dxa" w:w="2880"/>
          </w:tcPr>
          <w:p>
            <w:r>
              <w:t>boolean</w:t>
            </w:r>
          </w:p>
        </w:tc>
        <w:tc>
          <w:tcPr>
            <w:tcW w:type="dxa" w:w="2880"/>
          </w:tcPr>
          <w:p>
            <w:r>
              <w:t>Required. If true, return the notes the caller wrote for the test. If false, return the notes the caller wrote on the product.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pagination_token</w:t>
            </w:r>
          </w:p>
        </w:tc>
        <w:tc>
          <w:tcPr>
            <w:tcW w:type="dxa" w:w="2880"/>
          </w:tcPr>
          <w:p>
            <w:r>
              <w:t>string</w:t>
            </w:r>
          </w:p>
        </w:tc>
        <w:tc>
          <w:tcPr>
            <w:tcW w:type="dxa" w:w="2880"/>
          </w:tcPr>
          <w:p>
            <w:r>
              <w:t>Pagination token to get next set of posts eligible for notes.</w:t>
            </w:r>
          </w:p>
        </w:tc>
      </w:tr>
      <w:tr>
        <w:tc>
          <w:tcPr>
            <w:tcW w:type="dxa" w:w="2880"/>
          </w:tcPr>
          <w:p>
            <w:r>
              <w:t>max_results</w:t>
            </w:r>
          </w:p>
        </w:tc>
        <w:tc>
          <w:tcPr>
            <w:tcW w:type="dxa" w:w="2880"/>
          </w:tcPr>
          <w:p>
            <w:r>
              <w:t>integer</w:t>
            </w:r>
          </w:p>
        </w:tc>
        <w:tc>
          <w:tcPr>
            <w:tcW w:type="dxa" w:w="2880"/>
          </w:tcPr>
          <w:p>
            <w:r>
              <w:t>Max results to return.</w:t>
            </w:r>
          </w:p>
        </w:tc>
      </w:tr>
      <w:tr>
        <w:tc>
          <w:tcPr>
            <w:tcW w:type="dxa" w:w="2880"/>
          </w:tcPr>
          <w:p>
            <w:r>
              <w:t>note.fields</w:t>
            </w:r>
          </w:p>
        </w:tc>
        <w:tc>
          <w:tcPr>
            <w:tcW w:type="dxa" w:w="2880"/>
          </w:tcPr>
          <w:p>
            <w:r>
              <w:t>array of enum strings</w:t>
            </w:r>
          </w:p>
        </w:tc>
        <w:tc>
          <w:tcPr>
            <w:tcW w:type="dxa" w:w="2880"/>
          </w:tcPr>
          <w:p>
            <w:r>
              <w:t>A comma separated list of Note fields to display. Allowed values: id, info, status, test_result.</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test_mode must be provided on every request.</w:t>
      </w:r>
    </w:p>
    <w:p>
      <w:pPr>
        <w:pStyle w:val="Heading3"/>
      </w:pPr>
      <w:r>
        <w:t>Valid Examples</w:t>
      </w:r>
    </w:p>
    <w:p>
      <w:r>
        <w:rPr>
          <w:b/>
          <w:color w:val="666666"/>
          <w:sz w:val="16"/>
        </w:rPr>
        <w:t>[http]</w:t>
      </w:r>
    </w:p>
    <w:p>
      <w:pPr>
        <w:shd w:fill="F2F2F2" w:val="clear"/>
      </w:pPr>
      <w:r>
        <w:rPr>
          <w:rFonts w:ascii="Courier New" w:hAnsi="Courier New"/>
          <w:sz w:val="17"/>
        </w:rPr>
        <w:t>/2/notes/search/notes_written?test_mode=true</w:t>
        <w:br/>
        <w:t>/2/notes/search/notes_written?test_mode=false&amp;max_results=50</w:t>
        <w:br/>
        <w:t>/2/notes/search/notes_written?test_mode=false&amp;pagination_token=NEXT_TOKEN</w:t>
        <w:br/>
        <w:t>/2/notes/search/notes_written?test_mode=true&amp;note.fields=id,info,status,test_result</w:t>
      </w:r>
    </w:p>
    <w:p>
      <w:pPr>
        <w:pStyle w:val="Heading3"/>
      </w:pPr>
      <w:r>
        <w:t>Invalid Examples</w:t>
      </w:r>
    </w:p>
    <w:p>
      <w:r>
        <w:rPr>
          <w:b/>
          <w:color w:val="666666"/>
          <w:sz w:val="16"/>
        </w:rPr>
        <w:t>[http]</w:t>
      </w:r>
    </w:p>
    <w:p>
      <w:pPr>
        <w:shd w:fill="F2F2F2" w:val="clear"/>
      </w:pPr>
      <w:r>
        <w:rPr>
          <w:rFonts w:ascii="Courier New" w:hAnsi="Courier New"/>
          <w:sz w:val="17"/>
        </w:rPr>
        <w:t>/2/notes/search/notes_written</w:t>
        <w:br/>
        <w:t>/2/notes/search/notes_written?max_results=10</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"NOTE_ID",</w:t>
        <w:br/>
        <w:t xml:space="preserve"> "info": "NOTE_INFO",</w:t>
        <w:br/>
        <w:t xml:space="preserve"> "post_id": "TWEET_ID",</w:t>
        <w:br/>
        <w:t xml:space="preserve"> "status": "NOTE_RATING_STATUS",</w:t>
        <w:br/>
        <w:t xml:space="preserve"> "test_result": "NOTE_TEST_RESULT"</w:t>
        <w:br/>
        <w:t xml:space="preserve"> }</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 xml:space="preserve"> "meta": {</w:t>
        <w:br/>
        <w:t xml:space="preserve"> "next_token": "string",</w:t>
        <w:br/>
        <w:t xml:space="preserve"> "result_count": 0</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notes written by the caller.</w:t>
            </w:r>
          </w:p>
        </w:tc>
      </w:tr>
      <w:tr>
        <w:tc>
          <w:tcPr>
            <w:tcW w:type="dxa" w:w="2880"/>
          </w:tcPr>
          <w:p>
            <w:r>
              <w:t>data[].id</w:t>
            </w:r>
          </w:p>
        </w:tc>
        <w:tc>
          <w:tcPr>
            <w:tcW w:type="dxa" w:w="2880"/>
          </w:tcPr>
          <w:p>
            <w:r>
              <w:t>string</w:t>
            </w:r>
          </w:p>
        </w:tc>
        <w:tc>
          <w:tcPr>
            <w:tcW w:type="dxa" w:w="2880"/>
          </w:tcPr>
          <w:p>
            <w:r>
              <w:t>Note ID.</w:t>
            </w:r>
          </w:p>
        </w:tc>
      </w:tr>
      <w:tr>
        <w:tc>
          <w:tcPr>
            <w:tcW w:type="dxa" w:w="2880"/>
          </w:tcPr>
          <w:p>
            <w:r>
              <w:t>data[].info</w:t>
            </w:r>
          </w:p>
        </w:tc>
        <w:tc>
          <w:tcPr>
            <w:tcW w:type="dxa" w:w="2880"/>
          </w:tcPr>
          <w:p>
            <w:r>
              <w:t>object/string</w:t>
            </w:r>
          </w:p>
        </w:tc>
        <w:tc>
          <w:tcPr>
            <w:tcW w:type="dxa" w:w="2880"/>
          </w:tcPr>
          <w:p>
            <w:r>
              <w:t>Note info (&lt;NoteInfo&gt; as returned by the API).</w:t>
            </w:r>
          </w:p>
        </w:tc>
      </w:tr>
      <w:tr>
        <w:tc>
          <w:tcPr>
            <w:tcW w:type="dxa" w:w="2880"/>
          </w:tcPr>
          <w:p>
            <w:r>
              <w:t>data[].post_id</w:t>
            </w:r>
          </w:p>
        </w:tc>
        <w:tc>
          <w:tcPr>
            <w:tcW w:type="dxa" w:w="2880"/>
          </w:tcPr>
          <w:p>
            <w:r>
              <w:t>string</w:t>
            </w:r>
          </w:p>
        </w:tc>
        <w:tc>
          <w:tcPr>
            <w:tcW w:type="dxa" w:w="2880"/>
          </w:tcPr>
          <w:p>
            <w:r>
              <w:t>Tweet ID (&lt;TweetId&gt;) associated with the note.</w:t>
            </w:r>
          </w:p>
        </w:tc>
      </w:tr>
      <w:tr>
        <w:tc>
          <w:tcPr>
            <w:tcW w:type="dxa" w:w="2880"/>
          </w:tcPr>
          <w:p>
            <w:r>
              <w:t>data[].status</w:t>
            </w:r>
          </w:p>
        </w:tc>
        <w:tc>
          <w:tcPr>
            <w:tcW w:type="dxa" w:w="2880"/>
          </w:tcPr>
          <w:p>
            <w:r>
              <w:t>object/string</w:t>
            </w:r>
          </w:p>
        </w:tc>
        <w:tc>
          <w:tcPr>
            <w:tcW w:type="dxa" w:w="2880"/>
          </w:tcPr>
          <w:p>
            <w:r>
              <w:t>Note rating status (&lt;NoteRatingStatus&gt; as returned by the API).</w:t>
            </w:r>
          </w:p>
        </w:tc>
      </w:tr>
      <w:tr>
        <w:tc>
          <w:tcPr>
            <w:tcW w:type="dxa" w:w="2880"/>
          </w:tcPr>
          <w:p>
            <w:r>
              <w:t>data[].test_result</w:t>
            </w:r>
          </w:p>
        </w:tc>
        <w:tc>
          <w:tcPr>
            <w:tcW w:type="dxa" w:w="2880"/>
          </w:tcPr>
          <w:p>
            <w:r>
              <w:t>object/string</w:t>
            </w:r>
          </w:p>
        </w:tc>
        <w:tc>
          <w:tcPr>
            <w:tcW w:type="dxa" w:w="2880"/>
          </w:tcPr>
          <w:p>
            <w:r>
              <w:t>Note test result (&lt;NoteTestResult&gt; as returned by the API).</w:t>
            </w:r>
          </w:p>
        </w:tc>
      </w:tr>
      <w:tr>
        <w:tc>
          <w:tcPr>
            <w:tcW w:type="dxa" w:w="2880"/>
          </w:tcPr>
          <w:p>
            <w:r>
              <w:t>errors</w:t>
            </w:r>
          </w:p>
        </w:tc>
        <w:tc>
          <w:tcPr>
            <w:tcW w:type="dxa" w:w="2880"/>
          </w:tcPr>
          <w:p>
            <w:r>
              <w:t>array</w:t>
            </w:r>
          </w:p>
        </w:tc>
        <w:tc>
          <w:tcPr>
            <w:tcW w:type="dxa" w:w="2880"/>
          </w:tcPr>
          <w:p>
            <w:r>
              <w:t>Errors array (may be present alongside other fields).</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HTTP-like status code for the error item.</w:t>
            </w:r>
          </w:p>
        </w:tc>
      </w:tr>
      <w:tr>
        <w:tc>
          <w:tcPr>
            <w:tcW w:type="dxa" w:w="2880"/>
          </w:tcPr>
          <w:p>
            <w:r>
              <w:t>errors[].title</w:t>
            </w:r>
          </w:p>
        </w:tc>
        <w:tc>
          <w:tcPr>
            <w:tcW w:type="dxa" w:w="2880"/>
          </w:tcPr>
          <w:p>
            <w:r>
              <w:t>string</w:t>
            </w:r>
          </w:p>
        </w:tc>
        <w:tc>
          <w:tcPr>
            <w:tcW w:type="dxa" w:w="2880"/>
          </w:tcPr>
          <w:p>
            <w:r>
              <w:t>Required. Error title.</w:t>
            </w:r>
          </w:p>
        </w:tc>
      </w:tr>
      <w:tr>
        <w:tc>
          <w:tcPr>
            <w:tcW w:type="dxa" w:w="2880"/>
          </w:tcPr>
          <w:p>
            <w:r>
              <w:t>errors[].type</w:t>
            </w:r>
          </w:p>
        </w:tc>
        <w:tc>
          <w:tcPr>
            <w:tcW w:type="dxa" w:w="2880"/>
          </w:tcPr>
          <w:p>
            <w:r>
              <w:t>string</w:t>
            </w:r>
          </w:p>
        </w:tc>
        <w:tc>
          <w:tcPr>
            <w:tcW w:type="dxa" w:w="2880"/>
          </w:tcPr>
          <w:p>
            <w:r>
              <w:t>Required. Error type identifier (often a URL).</w:t>
            </w:r>
          </w:p>
        </w:tc>
      </w:tr>
      <w:tr>
        <w:tc>
          <w:tcPr>
            <w:tcW w:type="dxa" w:w="2880"/>
          </w:tcPr>
          <w:p>
            <w:r>
              <w:t>meta</w:t>
            </w:r>
          </w:p>
        </w:tc>
        <w:tc>
          <w:tcPr>
            <w:tcW w:type="dxa" w:w="2880"/>
          </w:tcPr>
          <w:p>
            <w:r>
              <w:t>object</w:t>
            </w:r>
          </w:p>
        </w:tc>
        <w:tc>
          <w:tcPr>
            <w:tcW w:type="dxa" w:w="2880"/>
          </w:tcPr>
          <w:p>
            <w:r>
              <w:t>Metadata about the result set.</w:t>
            </w:r>
          </w:p>
        </w:tc>
      </w:tr>
      <w:tr>
        <w:tc>
          <w:tcPr>
            <w:tcW w:type="dxa" w:w="2880"/>
          </w:tcPr>
          <w:p>
            <w:r>
              <w:t>meta.next_token</w:t>
            </w:r>
          </w:p>
        </w:tc>
        <w:tc>
          <w:tcPr>
            <w:tcW w:type="dxa" w:w="2880"/>
          </w:tcPr>
          <w:p>
            <w:r>
              <w:t>string</w:t>
            </w:r>
          </w:p>
        </w:tc>
        <w:tc>
          <w:tcPr>
            <w:tcW w:type="dxa" w:w="2880"/>
          </w:tcPr>
          <w:p>
            <w:r>
              <w:t>Token to retrieve the next page of results.</w:t>
            </w:r>
          </w:p>
        </w:tc>
      </w:tr>
      <w:tr>
        <w:tc>
          <w:tcPr>
            <w:tcW w:type="dxa" w:w="2880"/>
          </w:tcPr>
          <w:p>
            <w:r>
              <w:t>meta.result_count</w:t>
            </w:r>
          </w:p>
        </w:tc>
        <w:tc>
          <w:tcPr>
            <w:tcW w:type="dxa" w:w="2880"/>
          </w:tcPr>
          <w:p>
            <w:r>
              <w:t>integer</w:t>
            </w:r>
          </w:p>
        </w:tc>
        <w:tc>
          <w:tcPr>
            <w:tcW w:type="dxa" w:w="2880"/>
          </w:tcPr>
          <w:p>
            <w:r>
              <w:t>Number of results returned in this response.</w:t>
            </w:r>
          </w:p>
        </w:tc>
      </w:tr>
      <w:tr>
        <w:tc>
          <w:tcPr>
            <w:tcW w:type="dxa" w:w="2880"/>
          </w:tcPr>
          <w:p>
            <w:r>
              <w:t>code</w:t>
            </w:r>
          </w:p>
        </w:tc>
        <w:tc>
          <w:tcPr>
            <w:tcW w:type="dxa" w:w="2880"/>
          </w:tcPr>
          <w:p>
            <w:r>
              <w:t>integer</w:t>
            </w:r>
          </w:p>
        </w:tc>
        <w:tc>
          <w:tcPr>
            <w:tcW w:type="dxa" w:w="2880"/>
          </w:tcPr>
          <w:p>
            <w:r>
              <w:t>Required (default error response). Error code.</w:t>
            </w:r>
          </w:p>
        </w:tc>
      </w:tr>
      <w:tr>
        <w:tc>
          <w:tcPr>
            <w:tcW w:type="dxa" w:w="2880"/>
          </w:tcPr>
          <w:p>
            <w:r>
              <w:t>message</w:t>
            </w:r>
          </w:p>
        </w:tc>
        <w:tc>
          <w:tcPr>
            <w:tcW w:type="dxa" w:w="2880"/>
          </w:tcPr>
          <w:p>
            <w:r>
              <w:t>string</w:t>
            </w:r>
          </w:p>
        </w:tc>
        <w:tc>
          <w:tcPr>
            <w:tcW w:type="dxa" w:w="2880"/>
          </w:tcPr>
          <w:p>
            <w:r>
              <w:t>Required (default error response). Error message.</w:t>
            </w:r>
          </w:p>
        </w:tc>
      </w:tr>
      <w:tr>
        <w:tc>
          <w:tcPr>
            <w:tcW w:type="dxa" w:w="2880"/>
          </w:tcPr>
          <w:p>
            <w:r>
              <w:t>detail</w:t>
            </w:r>
          </w:p>
        </w:tc>
        <w:tc>
          <w:tcPr>
            <w:tcW w:type="dxa" w:w="2880"/>
          </w:tcPr>
          <w:p>
            <w:r>
              <w:t>string</w:t>
            </w:r>
          </w:p>
        </w:tc>
        <w:tc>
          <w:tcPr>
            <w:tcW w:type="dxa" w:w="2880"/>
          </w:tcPr>
          <w:p>
            <w:r>
              <w:t>(problem+json error response) Human-readable explanation.</w:t>
            </w:r>
          </w:p>
        </w:tc>
      </w:tr>
      <w:tr>
        <w:tc>
          <w:tcPr>
            <w:tcW w:type="dxa" w:w="2880"/>
          </w:tcPr>
          <w:p>
            <w:r>
              <w:t>status</w:t>
            </w:r>
          </w:p>
        </w:tc>
        <w:tc>
          <w:tcPr>
            <w:tcW w:type="dxa" w:w="2880"/>
          </w:tcPr>
          <w:p>
            <w:r>
              <w:t>integer</w:t>
            </w:r>
          </w:p>
        </w:tc>
        <w:tc>
          <w:tcPr>
            <w:tcW w:type="dxa" w:w="2880"/>
          </w:tcPr>
          <w:p>
            <w:r>
              <w:t>(problem+json error response) Status code.</w:t>
            </w:r>
          </w:p>
        </w:tc>
      </w:tr>
      <w:tr>
        <w:tc>
          <w:tcPr>
            <w:tcW w:type="dxa" w:w="2880"/>
          </w:tcPr>
          <w:p>
            <w:r>
              <w:t>title</w:t>
            </w:r>
          </w:p>
        </w:tc>
        <w:tc>
          <w:tcPr>
            <w:tcW w:type="dxa" w:w="2880"/>
          </w:tcPr>
          <w:p>
            <w:r>
              <w:t>string</w:t>
            </w:r>
          </w:p>
        </w:tc>
        <w:tc>
          <w:tcPr>
            <w:tcW w:type="dxa" w:w="2880"/>
          </w:tcPr>
          <w:p>
            <w:r>
              <w:t>(problem+json error response) Short summary of the problem.</w:t>
            </w:r>
          </w:p>
        </w:tc>
      </w:tr>
      <w:tr>
        <w:tc>
          <w:tcPr>
            <w:tcW w:type="dxa" w:w="2880"/>
          </w:tcPr>
          <w:p>
            <w:r>
              <w:t>type</w:t>
            </w:r>
          </w:p>
        </w:tc>
        <w:tc>
          <w:tcPr>
            <w:tcW w:type="dxa" w:w="2880"/>
          </w:tcPr>
          <w:p>
            <w:r>
              <w:t>string</w:t>
            </w:r>
          </w:p>
        </w:tc>
        <w:tc>
          <w:tcPr>
            <w:tcW w:type="dxa" w:w="2880"/>
          </w:tcPr>
          <w:p>
            <w:r>
              <w:t>(problem+json error response) Problem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'https://api.x.com/2/notes/search/notes_written?test_mode=false&amp;max_results=10&amp;note.fields=id,info,status'</w:t>
      </w:r>
    </w:p>
    <w:p>
      <w:pPr>
        <w:pStyle w:val="Heading3"/>
      </w:pPr>
      <w:r>
        <w:t>Example Usage</w:t>
      </w:r>
    </w:p>
    <w:p>
      <w:pPr>
        <w:pStyle w:val="Heading3"/>
      </w:pPr>
      <w:r>
        <w:t>Example 1: Fetch production notes written by the caller</w:t>
      </w:r>
    </w:p>
    <w:p>
      <w:r>
        <w:rPr>
          <w:b/>
          <w:color w:val="666666"/>
          <w:sz w:val="16"/>
        </w:rPr>
        <w:t>[bash]</w:t>
      </w:r>
    </w:p>
    <w:p>
      <w:pPr>
        <w:shd w:fill="F2F2F2" w:val="clear"/>
      </w:pPr>
      <w:r>
        <w:rPr>
          <w:rFonts w:ascii="Courier New" w:hAnsi="Courier New"/>
          <w:sz w:val="17"/>
        </w:rPr>
        <w:t>curl -i 'https://api.x.com/2/notes/search/notes_written?test_mode=false'</w:t>
      </w:r>
    </w:p>
    <w:p>
      <w:pPr>
        <w:pStyle w:val="Heading3"/>
      </w:pPr>
      <w:r>
        <w:t>Example 2: Request specific fields</w:t>
      </w:r>
    </w:p>
    <w:p>
      <w:r>
        <w:rPr>
          <w:b/>
          <w:color w:val="666666"/>
          <w:sz w:val="16"/>
        </w:rPr>
        <w:t>[bash]</w:t>
      </w:r>
    </w:p>
    <w:p>
      <w:pPr>
        <w:shd w:fill="F2F2F2" w:val="clear"/>
      </w:pPr>
      <w:r>
        <w:rPr>
          <w:rFonts w:ascii="Courier New" w:hAnsi="Courier New"/>
          <w:sz w:val="17"/>
        </w:rPr>
        <w:t>curl -i 'https://api.x.com/2/notes/search/notes_written?test_mode=true&amp;note.fields=id,info,status,test_result'</w:t>
      </w:r>
    </w:p>
    <w:p>
      <w:pPr>
        <w:pStyle w:val="Heading3"/>
      </w:pPr>
      <w:r>
        <w:t>Example 3: Paginate to the next page</w:t>
      </w:r>
    </w:p>
    <w:p>
      <w:r>
        <w:rPr>
          <w:b/>
          <w:color w:val="666666"/>
          <w:sz w:val="16"/>
        </w:rPr>
        <w:t>[bash]</w:t>
      </w:r>
    </w:p>
    <w:p>
      <w:pPr>
        <w:shd w:fill="F2F2F2" w:val="clear"/>
      </w:pPr>
      <w:r>
        <w:rPr>
          <w:rFonts w:ascii="Courier New" w:hAnsi="Courier New"/>
          <w:sz w:val="17"/>
        </w:rPr>
        <w:t>curl -i 'https://api.x.com/2/notes/search/notes_written?test_mode=false&amp;pagination_token=NEXT_TOKEN'</w:t>
      </w:r>
    </w:p>
    <w:p>
      <w:pPr>
        <w:pStyle w:val="Heading3"/>
      </w:pPr>
      <w:r>
        <w:t>Notes</w:t>
      </w:r>
    </w:p>
    <w:p>
      <w:pPr>
        <w:pStyle w:val="ListBullet"/>
      </w:pPr>
      <w:r>
        <w:t>Pagination: if meta.next_token is returned, pass it back as pagination_token to retrieve the next page.</w:t>
      </w:r>
    </w:p>
    <w:p>
      <w:pPr>
        <w:pStyle w:val="ListBullet"/>
      </w:pPr>
      <w:r>
        <w:t>note.fields is described as “a comma separated list”; send it as note.fields=id,info (etc.) in the query string.</w:t>
      </w:r>
    </w:p>
    <w:p>
      <w:pPr>
        <w:pStyle w:val="Heading3"/>
      </w:pPr>
      <w:r>
        <w:t>Related communityNotes actions</w:t>
      </w:r>
    </w:p>
    <w:p>
      <w:pPr>
        <w:pStyle w:val="ListBullet"/>
      </w:pPr>
      <w:r>
        <w:t>[POST] Create a Community Note — /notes</w:t>
      </w:r>
    </w:p>
    <w:p>
      <w:pPr>
        <w:pStyle w:val="ListBullet"/>
      </w:pPr>
      <w:r>
        <w:t>[DELETE] Delete a Community Note — /2/notes/{{ID}}</w:t>
      </w:r>
    </w:p>
    <w:p>
      <w:r>
        <w:br w:type="page"/>
      </w:r>
    </w:p>
    <w:p>
      <w:pPr>
        <w:pStyle w:val="Heading2"/>
      </w:pPr>
      <w:r>
        <w:t>17. [POST] Evaluate a Community Note</w:t>
      </w:r>
    </w:p>
    <w:p>
      <w:r>
        <w:rPr>
          <w:b/>
        </w:rPr>
        <w:t xml:space="preserve">Endpoint: </w:t>
      </w:r>
      <w:r>
        <w:rPr>
          <w:rFonts w:ascii="Courier New" w:hAnsi="Courier New"/>
          <w:sz w:val="18"/>
        </w:rPr>
        <w:t>/2/evaluate_note</w:t>
      </w:r>
    </w:p>
    <w:p>
      <w:pPr>
        <w:pStyle w:val="Heading3"/>
      </w:pPr>
      <w:r>
        <w:t>Prerequisites</w:t>
      </w:r>
    </w:p>
    <w:p>
      <w:pPr>
        <w:pStyle w:val="ListBullet"/>
      </w:pPr>
      <w:r>
        <w:t>Must have access to the Community Note evaluation capability</w:t>
      </w:r>
    </w:p>
    <w:p>
      <w:pPr>
        <w:pStyle w:val="Heading3"/>
      </w:pPr>
      <w:r>
        <w:t>Method</w:t>
      </w:r>
    </w:p>
    <w:p>
      <w:r>
        <w:t>POST</w:t>
      </w:r>
    </w:p>
    <w:p>
      <w:pPr>
        <w:pStyle w:val="Heading3"/>
      </w:pPr>
      <w:r>
        <w:t>URL</w:t>
      </w:r>
    </w:p>
    <w:p>
      <w:r>
        <w:t>https://api.x.com/2/evaluate_note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Endpoint to evaluate a community note by submitting the note text and the associated post ID. On success, returns a claim opinion model score for the note.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note_text</w:t>
            </w:r>
          </w:p>
        </w:tc>
        <w:tc>
          <w:tcPr>
            <w:tcW w:type="dxa" w:w="2880"/>
          </w:tcPr>
          <w:p>
            <w:r>
              <w:t>string</w:t>
            </w:r>
          </w:p>
        </w:tc>
        <w:tc>
          <w:tcPr>
            <w:tcW w:type="dxa" w:w="2880"/>
          </w:tcPr>
          <w:p>
            <w:r>
              <w:t>Text for the community note.</w:t>
            </w:r>
          </w:p>
        </w:tc>
      </w:tr>
      <w:tr>
        <w:tc>
          <w:tcPr>
            <w:tcW w:type="dxa" w:w="2880"/>
          </w:tcPr>
          <w:p>
            <w:r>
              <w:t>post_id</w:t>
            </w:r>
          </w:p>
        </w:tc>
        <w:tc>
          <w:tcPr>
            <w:tcW w:type="dxa" w:w="2880"/>
          </w:tcPr>
          <w:p>
            <w:r>
              <w:t>string</w:t>
            </w:r>
          </w:p>
        </w:tc>
        <w:tc>
          <w:tcPr>
            <w:tcW w:type="dxa" w:w="2880"/>
          </w:tcPr>
          <w:p>
            <w:r>
              <w:t>The post ID associated with the community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"claim_opinion_score": 0.72</w:t>
        <w:br/>
        <w:t xml:space="preserve"> },</w:t>
        <w:br/>
        <w:t xml:space="preserve"> "errors": [</w:t>
        <w:br/>
        <w:t xml:space="preserve"> {</w:t>
        <w:br/>
        <w:t xml:space="preserve"> "detail": "Additional error detail",</w:t>
        <w:br/>
        <w:t xml:space="preserve"> "status": 400,</w:t>
        <w:br/>
        <w:t xml:space="preserve"> "title": "Invalid Request",</w:t>
        <w:br/>
        <w:t xml:space="preserve"> "type": "https://api.x.com/problems/invalid-request"</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"The request has failed.",</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for a successful evaluation.</w:t>
            </w:r>
          </w:p>
        </w:tc>
      </w:tr>
      <w:tr>
        <w:tc>
          <w:tcPr>
            <w:tcW w:type="dxa" w:w="2880"/>
          </w:tcPr>
          <w:p>
            <w:r>
              <w:t>data.claim_opinion_score</w:t>
            </w:r>
          </w:p>
        </w:tc>
        <w:tc>
          <w:tcPr>
            <w:tcW w:type="dxa" w:w="2880"/>
          </w:tcPr>
          <w:p>
            <w:r>
              <w:t>number</w:t>
            </w:r>
          </w:p>
        </w:tc>
        <w:tc>
          <w:tcPr>
            <w:tcW w:type="dxa" w:w="2880"/>
          </w:tcPr>
          <w:p>
            <w:r>
              <w:t>Claim opinion model score for the note.</w:t>
            </w:r>
          </w:p>
        </w:tc>
      </w:tr>
      <w:tr>
        <w:tc>
          <w:tcPr>
            <w:tcW w:type="dxa" w:w="2880"/>
          </w:tcPr>
          <w:p>
            <w:r>
              <w:t>errors</w:t>
            </w:r>
          </w:p>
        </w:tc>
        <w:tc>
          <w:tcPr>
            <w:tcW w:type="dxa" w:w="2880"/>
          </w:tcPr>
          <w:p>
            <w:r>
              <w:t>array</w:t>
            </w:r>
          </w:p>
        </w:tc>
        <w:tc>
          <w:tcPr>
            <w:tcW w:type="dxa" w:w="2880"/>
          </w:tcPr>
          <w:p>
            <w:r>
              <w:t>Array of problem details objects (if present).</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errors.status</w:t>
            </w:r>
          </w:p>
        </w:tc>
        <w:tc>
          <w:tcPr>
            <w:tcW w:type="dxa" w:w="2880"/>
          </w:tcPr>
          <w:p>
            <w:r>
              <w:t>integer</w:t>
            </w:r>
          </w:p>
        </w:tc>
        <w:tc>
          <w:tcPr>
            <w:tcW w:type="dxa" w:w="2880"/>
          </w:tcPr>
          <w:p>
            <w:r>
              <w:t>HTTP status code for this error.</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errors.type</w:t>
            </w:r>
          </w:p>
        </w:tc>
        <w:tc>
          <w:tcPr>
            <w:tcW w:type="dxa" w:w="2880"/>
          </w:tcPr>
          <w:p>
            <w:r>
              <w:t>string</w:t>
            </w:r>
          </w:p>
        </w:tc>
        <w:tc>
          <w:tcPr>
            <w:tcW w:type="dxa" w:w="2880"/>
          </w:tcPr>
          <w:p>
            <w:r>
              <w:t>URI reference that identifies the problem type.</w:t>
            </w:r>
          </w:p>
        </w:tc>
      </w:tr>
      <w:tr>
        <w:tc>
          <w:tcPr>
            <w:tcW w:type="dxa" w:w="2880"/>
          </w:tcPr>
          <w:p>
            <w:r>
              <w:t>code</w:t>
            </w:r>
          </w:p>
        </w:tc>
        <w:tc>
          <w:tcPr>
            <w:tcW w:type="dxa" w:w="2880"/>
          </w:tcPr>
          <w:p>
            <w:r>
              <w:t>integer</w:t>
            </w:r>
          </w:p>
        </w:tc>
        <w:tc>
          <w:tcPr>
            <w:tcW w:type="dxa" w:w="2880"/>
          </w:tcPr>
          <w:p>
            <w:r>
              <w:t>Error code (default failure response, application/json).</w:t>
            </w:r>
          </w:p>
        </w:tc>
      </w:tr>
      <w:tr>
        <w:tc>
          <w:tcPr>
            <w:tcW w:type="dxa" w:w="2880"/>
          </w:tcPr>
          <w:p>
            <w:r>
              <w:t>message</w:t>
            </w:r>
          </w:p>
        </w:tc>
        <w:tc>
          <w:tcPr>
            <w:tcW w:type="dxa" w:w="2880"/>
          </w:tcPr>
          <w:p>
            <w:r>
              <w:t>string</w:t>
            </w:r>
          </w:p>
        </w:tc>
        <w:tc>
          <w:tcPr>
            <w:tcW w:type="dxa" w:w="2880"/>
          </w:tcPr>
          <w:p>
            <w:r>
              <w:t>Error message (default failure response, application/json).</w:t>
            </w:r>
          </w:p>
        </w:tc>
      </w:tr>
      <w:tr>
        <w:tc>
          <w:tcPr>
            <w:tcW w:type="dxa" w:w="2880"/>
          </w:tcPr>
          <w:p>
            <w:r>
              <w:t>detail</w:t>
            </w:r>
          </w:p>
        </w:tc>
        <w:tc>
          <w:tcPr>
            <w:tcW w:type="dxa" w:w="2880"/>
          </w:tcPr>
          <w:p>
            <w:r>
              <w:t>string</w:t>
            </w:r>
          </w:p>
        </w:tc>
        <w:tc>
          <w:tcPr>
            <w:tcW w:type="dxa" w:w="2880"/>
          </w:tcPr>
          <w:p>
            <w:r>
              <w:t>Problem detail (default failure response, application/problem+json).</w:t>
            </w:r>
          </w:p>
        </w:tc>
      </w:tr>
      <w:tr>
        <w:tc>
          <w:tcPr>
            <w:tcW w:type="dxa" w:w="2880"/>
          </w:tcPr>
          <w:p>
            <w:r>
              <w:t>status</w:t>
            </w:r>
          </w:p>
        </w:tc>
        <w:tc>
          <w:tcPr>
            <w:tcW w:type="dxa" w:w="2880"/>
          </w:tcPr>
          <w:p>
            <w:r>
              <w:t>integer</w:t>
            </w:r>
          </w:p>
        </w:tc>
        <w:tc>
          <w:tcPr>
            <w:tcW w:type="dxa" w:w="2880"/>
          </w:tcPr>
          <w:p>
            <w:r>
              <w:t>HTTP status code (default failure response, application/problem+json).</w:t>
            </w:r>
          </w:p>
        </w:tc>
      </w:tr>
      <w:tr>
        <w:tc>
          <w:tcPr>
            <w:tcW w:type="dxa" w:w="2880"/>
          </w:tcPr>
          <w:p>
            <w:r>
              <w:t>title</w:t>
            </w:r>
          </w:p>
        </w:tc>
        <w:tc>
          <w:tcPr>
            <w:tcW w:type="dxa" w:w="2880"/>
          </w:tcPr>
          <w:p>
            <w:r>
              <w:t>string</w:t>
            </w:r>
          </w:p>
        </w:tc>
        <w:tc>
          <w:tcPr>
            <w:tcW w:type="dxa" w:w="2880"/>
          </w:tcPr>
          <w:p>
            <w:r>
              <w:t>Problem title (default failure response, application/problem+json).</w:t>
            </w:r>
          </w:p>
        </w:tc>
      </w:tr>
      <w:tr>
        <w:tc>
          <w:tcPr>
            <w:tcW w:type="dxa" w:w="2880"/>
          </w:tcPr>
          <w:p>
            <w:r>
              <w:t>type</w:t>
            </w:r>
          </w:p>
        </w:tc>
        <w:tc>
          <w:tcPr>
            <w:tcW w:type="dxa" w:w="2880"/>
          </w:tcPr>
          <w:p>
            <w:r>
              <w:t>string</w:t>
            </w:r>
          </w:p>
        </w:tc>
        <w:tc>
          <w:tcPr>
            <w:tcW w:type="dxa" w:w="2880"/>
          </w:tcPr>
          <w:p>
            <w:r>
              <w:t>Problem type URI (default failure response, application/problem+json).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'https://api.x.com/2/evaluate_note' \</w:t>
        <w:br/>
        <w:t xml:space="preserve"> --header 'Content-Type: application/json' \</w:t>
        <w:br/>
        <w:t xml:space="preserve"> --data '{</w:t>
        <w:br/>
        <w:t xml:space="preserve"> "note_text": "This post is missing context: the quoted statistic refers to a different year.",</w:t>
        <w:br/>
        <w:t xml:space="preserve"> "post_id": "1735601234567890123"</w:t>
        <w:br/>
        <w:t xml:space="preserve">  }'</w:t>
      </w:r>
    </w:p>
    <w:p>
      <w:pPr>
        <w:pStyle w:val="Heading3"/>
      </w:pPr>
      <w:r>
        <w:t>Example Usage</w:t>
      </w:r>
    </w:p>
    <w:p>
      <w:pPr>
        <w:pStyle w:val="Heading3"/>
      </w:pPr>
      <w:r>
        <w:t>Example 1: Evaluate a Note for a Given Post</w:t>
      </w:r>
    </w:p>
    <w:p>
      <w:r>
        <w:rPr>
          <w:b/>
          <w:color w:val="666666"/>
          <w:sz w:val="16"/>
        </w:rPr>
        <w:t>[bash]</w:t>
      </w:r>
    </w:p>
    <w:p>
      <w:pPr>
        <w:shd w:fill="F2F2F2" w:val="clear"/>
      </w:pPr>
      <w:r>
        <w:rPr>
          <w:rFonts w:ascii="Courier New" w:hAnsi="Courier New"/>
          <w:sz w:val="17"/>
        </w:rPr>
        <w:t>curl -X POST 'https://api.x.com/2/evaluate_note' \</w:t>
        <w:br/>
        <w:t xml:space="preserve"> -H 'Content-Type: application/json' \</w:t>
        <w:br/>
        <w:t xml:space="preserve"> -d '{</w:t>
        <w:br/>
        <w:t xml:space="preserve"> "note_text": "The image is from 2019, not from the event shown in the caption.",</w:t>
        <w:br/>
        <w:t xml:space="preserve"> "post_id": "1735601234567890123"</w:t>
        <w:br/>
        <w:t xml:space="preserve">  }'</w:t>
      </w:r>
    </w:p>
    <w:p>
      <w:pPr>
        <w:pStyle w:val="Heading3"/>
      </w:pPr>
      <w:r>
        <w:t>Example 2: Evaluate a Short Note</w:t>
      </w:r>
    </w:p>
    <w:p>
      <w:r>
        <w:rPr>
          <w:b/>
          <w:color w:val="666666"/>
          <w:sz w:val="16"/>
        </w:rPr>
        <w:t>[bash]</w:t>
      </w:r>
    </w:p>
    <w:p>
      <w:pPr>
        <w:shd w:fill="F2F2F2" w:val="clear"/>
      </w:pPr>
      <w:r>
        <w:rPr>
          <w:rFonts w:ascii="Courier New" w:hAnsi="Courier New"/>
          <w:sz w:val="17"/>
        </w:rPr>
        <w:t>curl -X POST 'https://api.x.com/2/evaluate_note' \</w:t>
        <w:br/>
        <w:t xml:space="preserve"> -H 'Content-Type: application/json' \</w:t>
        <w:br/>
        <w:t xml:space="preserve"> -d '{</w:t>
        <w:br/>
        <w:t xml:space="preserve"> "note_text": "The claim is an opinion, not a verifiable fact.",</w:t>
        <w:br/>
        <w:t xml:space="preserve"> "post_id": "1735609999999999999"</w:t>
        <w:br/>
        <w:t xml:space="preserve">  }'</w:t>
      </w:r>
    </w:p>
    <w:p>
      <w:pPr>
        <w:pStyle w:val="Heading3"/>
      </w:pPr>
      <w:r>
        <w:t>Behavior</w:t>
      </w:r>
    </w:p>
    <w:p>
      <w:pPr>
        <w:pStyle w:val="ListBullet"/>
      </w:pPr>
      <w:r>
        <w:t>Validates that note_text and post_id are present in the JSON body.</w:t>
      </w:r>
    </w:p>
    <w:p>
      <w:pPr>
        <w:pStyle w:val="ListBullet"/>
      </w:pPr>
      <w:r>
        <w:t>Evaluates the submitted community note against internal models.</w:t>
      </w:r>
    </w:p>
    <w:p>
      <w:pPr>
        <w:pStyle w:val="ListBullet"/>
      </w:pPr>
      <w:r>
        <w:t>Returns data.claim_opinion_score on success; returns an error payload on failure.</w:t>
      </w:r>
    </w:p>
    <w:p>
      <w:pPr>
        <w:pStyle w:val="Heading3"/>
      </w:pPr>
      <w:r>
        <w:t>Notes</w:t>
      </w:r>
    </w:p>
    <w:p>
      <w:pPr>
        <w:pStyle w:val="ListBullet"/>
      </w:pPr>
      <w:r>
        <w:t>The documentation shows an errors array alongside the 200 response; if present, each entry follows a problem-details style schema (detail, status, title, type).</w:t>
      </w:r>
    </w:p>
    <w:p>
      <w:r>
        <w:br w:type="page"/>
      </w:r>
    </w:p>
    <w:p>
      <w:pPr>
        <w:pStyle w:val="Heading2"/>
      </w:pPr>
      <w:r>
        <w:t>18. [POST] Create a Community Note</w:t>
      </w:r>
    </w:p>
    <w:p>
      <w:r>
        <w:rPr>
          <w:b/>
        </w:rPr>
        <w:t xml:space="preserve">Endpoint: </w:t>
      </w:r>
      <w:r>
        <w:rPr>
          <w:rFonts w:ascii="Courier New" w:hAnsi="Courier New"/>
          <w:sz w:val="18"/>
        </w:rPr>
        <w:t>/notes</w:t>
      </w:r>
    </w:p>
    <w:p>
      <w:pPr>
        <w:pStyle w:val="Heading3"/>
      </w:pPr>
      <w:r>
        <w:t>Prerequisites</w:t>
      </w:r>
    </w:p>
    <w:p>
      <w:pPr>
        <w:pStyle w:val="ListBullet"/>
      </w:pPr>
      <w:r>
        <w:t>Must have permission to create Community Notes</w:t>
      </w:r>
    </w:p>
    <w:p>
      <w:pPr>
        <w:pStyle w:val="ListBullet"/>
      </w:pPr>
      <w:r>
        <w:t>Must know the target post_id to attach the note to</w:t>
      </w:r>
    </w:p>
    <w:p>
      <w:pPr>
        <w:pStyle w:val="Heading3"/>
      </w:pPr>
      <w:r>
        <w:t>Method</w:t>
      </w:r>
    </w:p>
    <w:p>
      <w:r>
        <w:t>POST</w:t>
      </w:r>
    </w:p>
    <w:p>
      <w:pPr>
        <w:pStyle w:val="Heading3"/>
      </w:pPr>
      <w:r>
        <w:t>URL</w:t>
      </w:r>
    </w:p>
    <w:p>
      <w:r>
        <w:t>https://api.x.com/2/notes</w:t>
      </w:r>
    </w:p>
    <w:p>
      <w:pPr>
        <w:pStyle w:val="Heading3"/>
      </w:pPr>
      <w:r>
        <w:t>Description</w:t>
      </w:r>
    </w:p>
    <w:p>
      <w:r>
        <w:t>Creates a Community Note for an LLM use case. The request submits a proposed note (or a test submission) tied to a specific post.</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Send the payload as JSON in the request body.</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info</w:t>
            </w:r>
          </w:p>
        </w:tc>
        <w:tc>
          <w:tcPr>
            <w:tcW w:type="dxa" w:w="2880"/>
          </w:tcPr>
          <w:p>
            <w:r>
              <w:t>object</w:t>
            </w:r>
          </w:p>
        </w:tc>
        <w:tc>
          <w:tcPr>
            <w:tcW w:type="dxa" w:w="2880"/>
          </w:tcPr>
          <w:p>
            <w:r>
              <w:t>Community Note information container.</w:t>
            </w:r>
          </w:p>
        </w:tc>
      </w:tr>
      <w:tr>
        <w:tc>
          <w:tcPr>
            <w:tcW w:type="dxa" w:w="2880"/>
          </w:tcPr>
          <w:p>
            <w:r>
              <w:t>info.classification</w:t>
            </w:r>
          </w:p>
        </w:tc>
        <w:tc>
          <w:tcPr>
            <w:tcW w:type="dxa" w:w="2880"/>
          </w:tcPr>
          <w:p>
            <w:r>
              <w:t>&lt;NoteClassification&gt;</w:t>
            </w:r>
          </w:p>
        </w:tc>
        <w:tc>
          <w:tcPr>
            <w:tcW w:type="dxa" w:w="2880"/>
          </w:tcPr>
          <w:p>
            <w:r>
              <w:t>Required. Note classification. (Definition not provided in scraped content.)</w:t>
            </w:r>
          </w:p>
        </w:tc>
      </w:tr>
      <w:tr>
        <w:tc>
          <w:tcPr>
            <w:tcW w:type="dxa" w:w="2880"/>
          </w:tcPr>
          <w:p>
            <w:r>
              <w:t>info.misleading_tags</w:t>
            </w:r>
          </w:p>
        </w:tc>
        <w:tc>
          <w:tcPr>
            <w:tcW w:type="dxa" w:w="2880"/>
          </w:tcPr>
          <w:p>
            <w:r>
              <w:t>array of enum strings</w:t>
            </w:r>
          </w:p>
        </w:tc>
        <w:tc>
          <w:tcPr>
            <w:tcW w:type="dxa" w:w="2880"/>
          </w:tcPr>
          <w:p>
            <w:r>
              <w:t>Required. One or more misleading tags. Allowed values: disputed_claim_as_fact, factual_error, manipulated_media, misinterpreted_satire, missing_important_context, other, outdated_information.</w:t>
            </w:r>
          </w:p>
        </w:tc>
      </w:tr>
      <w:tr>
        <w:tc>
          <w:tcPr>
            <w:tcW w:type="dxa" w:w="2880"/>
          </w:tcPr>
          <w:p>
            <w:r>
              <w:t>info.text</w:t>
            </w:r>
          </w:p>
        </w:tc>
        <w:tc>
          <w:tcPr>
            <w:tcW w:type="dxa" w:w="2880"/>
          </w:tcPr>
          <w:p>
            <w:r>
              <w:t>string</w:t>
            </w:r>
          </w:p>
        </w:tc>
        <w:tc>
          <w:tcPr>
            <w:tcW w:type="dxa" w:w="2880"/>
          </w:tcPr>
          <w:p>
            <w:r>
              <w:t>Required. The text summary in the Community Note. Must match pattern ^(?=[\s\S]*https?://\S+)[\s\S]+$ (i.e., must include at least one http:// or https:// URL).</w:t>
            </w:r>
          </w:p>
        </w:tc>
      </w:tr>
      <w:tr>
        <w:tc>
          <w:tcPr>
            <w:tcW w:type="dxa" w:w="2880"/>
          </w:tcPr>
          <w:p>
            <w:r>
              <w:t>info.trustworthy_sources</w:t>
            </w:r>
          </w:p>
        </w:tc>
        <w:tc>
          <w:tcPr>
            <w:tcW w:type="dxa" w:w="2880"/>
          </w:tcPr>
          <w:p>
            <w:r>
              <w:t>boolean</w:t>
            </w:r>
          </w:p>
        </w:tc>
        <w:tc>
          <w:tcPr>
            <w:tcW w:type="dxa" w:w="2880"/>
          </w:tcPr>
          <w:p>
            <w:r>
              <w:t>Required. Whether the note provided trustworthy links.</w:t>
            </w:r>
          </w:p>
        </w:tc>
      </w:tr>
      <w:tr>
        <w:tc>
          <w:tcPr>
            <w:tcW w:type="dxa" w:w="2880"/>
          </w:tcPr>
          <w:p>
            <w:r>
              <w:t>post_id</w:t>
            </w:r>
          </w:p>
        </w:tc>
        <w:tc>
          <w:tcPr>
            <w:tcW w:type="dxa" w:w="2880"/>
          </w:tcPr>
          <w:p>
            <w:r>
              <w:t>string</w:t>
            </w:r>
          </w:p>
        </w:tc>
        <w:tc>
          <w:tcPr>
            <w:tcW w:type="dxa" w:w="2880"/>
          </w:tcPr>
          <w:p>
            <w:r>
              <w:t>Required. The ID of the post the note refers to.</w:t>
            </w:r>
          </w:p>
        </w:tc>
      </w:tr>
      <w:tr>
        <w:tc>
          <w:tcPr>
            <w:tcW w:type="dxa" w:w="2880"/>
          </w:tcPr>
          <w:p>
            <w:r>
              <w:t>test_mode</w:t>
            </w:r>
          </w:p>
        </w:tc>
        <w:tc>
          <w:tcPr>
            <w:tcW w:type="dxa" w:w="2880"/>
          </w:tcPr>
          <w:p>
            <w:r>
              <w:t>boolean</w:t>
            </w:r>
          </w:p>
        </w:tc>
        <w:tc>
          <w:tcPr>
            <w:tcW w:type="dxa" w:w="2880"/>
          </w:tcPr>
          <w:p>
            <w:r>
              <w:t>Required. If true, submission is for testing only and won’t be publicly visible. If false, submission becomes a new proposed note on the product.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"note_1234567890"</w:t>
        <w:br/>
        <w:t xml:space="preserve"> },</w:t>
        <w:br/>
        <w:t xml:space="preserve"> "errors": [</w:t>
        <w:br/>
        <w:t xml:space="preserve"> {</w:t>
        <w:br/>
        <w:t xml:space="preserve"> "detail": "Additional context about a non-fatal issue",</w:t>
        <w:br/>
        <w:t xml:space="preserve"> "status": 400,</w:t>
        <w:br/>
        <w:t xml:space="preserve"> "title": "Some warning title",</w:t>
        <w:br/>
        <w:t xml:space="preserve"> "type": "https://api.x.com/problems/example"</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"More details about the problem",</w:t>
        <w:br/>
        <w:t xml:space="preserve"> "status": 400,</w:t>
        <w:br/>
        <w:t xml:space="preserve"> "title": "Problem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success data.</w:t>
            </w:r>
          </w:p>
        </w:tc>
      </w:tr>
      <w:tr>
        <w:tc>
          <w:tcPr>
            <w:tcW w:type="dxa" w:w="2880"/>
          </w:tcPr>
          <w:p>
            <w:r>
              <w:t>data.id</w:t>
            </w:r>
          </w:p>
        </w:tc>
        <w:tc>
          <w:tcPr>
            <w:tcW w:type="dxa" w:w="2880"/>
          </w:tcPr>
          <w:p>
            <w:r>
              <w:t>string</w:t>
            </w:r>
          </w:p>
        </w:tc>
        <w:tc>
          <w:tcPr>
            <w:tcW w:type="dxa" w:w="2880"/>
          </w:tcPr>
          <w:p>
            <w:r>
              <w:t>ID of the created Community Note.</w:t>
            </w:r>
          </w:p>
        </w:tc>
      </w:tr>
      <w:tr>
        <w:tc>
          <w:tcPr>
            <w:tcW w:type="dxa" w:w="2880"/>
          </w:tcPr>
          <w:p>
            <w:r>
              <w:t>errors</w:t>
            </w:r>
          </w:p>
        </w:tc>
        <w:tc>
          <w:tcPr>
            <w:tcW w:type="dxa" w:w="2880"/>
          </w:tcPr>
          <w:p>
            <w:r>
              <w:t>array</w:t>
            </w:r>
          </w:p>
        </w:tc>
        <w:tc>
          <w:tcPr>
            <w:tcW w:type="dxa" w:w="2880"/>
          </w:tcPr>
          <w:p>
            <w:r>
              <w:t>Array of problem objects (returned in the 200 response per scraped content).</w:t>
            </w:r>
          </w:p>
        </w:tc>
      </w:tr>
      <w:tr>
        <w:tc>
          <w:tcPr>
            <w:tcW w:type="dxa" w:w="2880"/>
          </w:tcPr>
          <w:p>
            <w:r>
              <w:t>errors[].detail</w:t>
            </w:r>
          </w:p>
        </w:tc>
        <w:tc>
          <w:tcPr>
            <w:tcW w:type="dxa" w:w="2880"/>
          </w:tcPr>
          <w:p>
            <w:r>
              <w:t>string</w:t>
            </w:r>
          </w:p>
        </w:tc>
        <w:tc>
          <w:tcPr>
            <w:tcW w:type="dxa" w:w="2880"/>
          </w:tcPr>
          <w:p>
            <w:r>
              <w:t>Human-readable details about the error/problem.</w:t>
            </w:r>
          </w:p>
        </w:tc>
      </w:tr>
      <w:tr>
        <w:tc>
          <w:tcPr>
            <w:tcW w:type="dxa" w:w="2880"/>
          </w:tcPr>
          <w:p>
            <w:r>
              <w:t>errors[].status</w:t>
            </w:r>
          </w:p>
        </w:tc>
        <w:tc>
          <w:tcPr>
            <w:tcW w:type="dxa" w:w="2880"/>
          </w:tcPr>
          <w:p>
            <w:r>
              <w:t>integer</w:t>
            </w:r>
          </w:p>
        </w:tc>
        <w:tc>
          <w:tcPr>
            <w:tcW w:type="dxa" w:w="2880"/>
          </w:tcPr>
          <w:p>
            <w:r>
              <w:t>HTTP-like status code for the problem.</w:t>
            </w:r>
          </w:p>
        </w:tc>
      </w:tr>
      <w:tr>
        <w:tc>
          <w:tcPr>
            <w:tcW w:type="dxa" w:w="2880"/>
          </w:tcPr>
          <w:p>
            <w:r>
              <w:t>errors[].title</w:t>
            </w:r>
          </w:p>
        </w:tc>
        <w:tc>
          <w:tcPr>
            <w:tcW w:type="dxa" w:w="2880"/>
          </w:tcPr>
          <w:p>
            <w:r>
              <w:t>string</w:t>
            </w:r>
          </w:p>
        </w:tc>
        <w:tc>
          <w:tcPr>
            <w:tcW w:type="dxa" w:w="2880"/>
          </w:tcPr>
          <w:p>
            <w:r>
              <w:t>Required. Short summary of the problem.</w:t>
            </w:r>
          </w:p>
        </w:tc>
      </w:tr>
      <w:tr>
        <w:tc>
          <w:tcPr>
            <w:tcW w:type="dxa" w:w="2880"/>
          </w:tcPr>
          <w:p>
            <w:r>
              <w:t>errors[].type</w:t>
            </w:r>
          </w:p>
        </w:tc>
        <w:tc>
          <w:tcPr>
            <w:tcW w:type="dxa" w:w="2880"/>
          </w:tcPr>
          <w:p>
            <w:r>
              <w:t>string</w:t>
            </w:r>
          </w:p>
        </w:tc>
        <w:tc>
          <w:tcPr>
            <w:tcW w:type="dxa" w:w="2880"/>
          </w:tcPr>
          <w:p>
            <w:r>
              <w:t>Required. URI identifier for the problem type.</w:t>
            </w:r>
          </w:p>
        </w:tc>
      </w:tr>
      <w:tr>
        <w:tc>
          <w:tcPr>
            <w:tcW w:type="dxa" w:w="2880"/>
          </w:tcPr>
          <w:p>
            <w:r>
              <w:t>code</w:t>
            </w:r>
          </w:p>
        </w:tc>
        <w:tc>
          <w:tcPr>
            <w:tcW w:type="dxa" w:w="2880"/>
          </w:tcPr>
          <w:p>
            <w:r>
              <w:t>integer</w:t>
            </w:r>
          </w:p>
        </w:tc>
        <w:tc>
          <w:tcPr>
            <w:tcW w:type="dxa" w:w="2880"/>
          </w:tcPr>
          <w:p>
            <w:r>
              <w:t>Required (in default error response). Error code.</w:t>
            </w:r>
          </w:p>
        </w:tc>
      </w:tr>
      <w:tr>
        <w:tc>
          <w:tcPr>
            <w:tcW w:type="dxa" w:w="2880"/>
          </w:tcPr>
          <w:p>
            <w:r>
              <w:t>message</w:t>
            </w:r>
          </w:p>
        </w:tc>
        <w:tc>
          <w:tcPr>
            <w:tcW w:type="dxa" w:w="2880"/>
          </w:tcPr>
          <w:p>
            <w:r>
              <w:t>string</w:t>
            </w:r>
          </w:p>
        </w:tc>
        <w:tc>
          <w:tcPr>
            <w:tcW w:type="dxa" w:w="2880"/>
          </w:tcPr>
          <w:p>
            <w:r>
              <w:t>Required (in default error response). Error message.</w:t>
            </w:r>
          </w:p>
        </w:tc>
      </w:tr>
      <w:tr>
        <w:tc>
          <w:tcPr>
            <w:tcW w:type="dxa" w:w="2880"/>
          </w:tcPr>
          <w:p>
            <w:r>
              <w:t>detail</w:t>
            </w:r>
          </w:p>
        </w:tc>
        <w:tc>
          <w:tcPr>
            <w:tcW w:type="dxa" w:w="2880"/>
          </w:tcPr>
          <w:p>
            <w:r>
              <w:t>string</w:t>
            </w:r>
          </w:p>
        </w:tc>
        <w:tc>
          <w:tcPr>
            <w:tcW w:type="dxa" w:w="2880"/>
          </w:tcPr>
          <w:p>
            <w:r>
              <w:t>Problem details (in application/problem+json).</w:t>
            </w:r>
          </w:p>
        </w:tc>
      </w:tr>
      <w:tr>
        <w:tc>
          <w:tcPr>
            <w:tcW w:type="dxa" w:w="2880"/>
          </w:tcPr>
          <w:p>
            <w:r>
              <w:t>status</w:t>
            </w:r>
          </w:p>
        </w:tc>
        <w:tc>
          <w:tcPr>
            <w:tcW w:type="dxa" w:w="2880"/>
          </w:tcPr>
          <w:p>
            <w:r>
              <w:t>integer</w:t>
            </w:r>
          </w:p>
        </w:tc>
        <w:tc>
          <w:tcPr>
            <w:tcW w:type="dxa" w:w="2880"/>
          </w:tcPr>
          <w:p>
            <w:r>
              <w:t>Problem status (in application/problem+json).</w:t>
            </w:r>
          </w:p>
        </w:tc>
      </w:tr>
      <w:tr>
        <w:tc>
          <w:tcPr>
            <w:tcW w:type="dxa" w:w="2880"/>
          </w:tcPr>
          <w:p>
            <w:r>
              <w:t>title</w:t>
            </w:r>
          </w:p>
        </w:tc>
        <w:tc>
          <w:tcPr>
            <w:tcW w:type="dxa" w:w="2880"/>
          </w:tcPr>
          <w:p>
            <w:r>
              <w:t>string</w:t>
            </w:r>
          </w:p>
        </w:tc>
        <w:tc>
          <w:tcPr>
            <w:tcW w:type="dxa" w:w="2880"/>
          </w:tcPr>
          <w:p>
            <w:r>
              <w:t>Required (in application/problem+json). Problem title.</w:t>
            </w:r>
          </w:p>
        </w:tc>
      </w:tr>
      <w:tr>
        <w:tc>
          <w:tcPr>
            <w:tcW w:type="dxa" w:w="2880"/>
          </w:tcPr>
          <w:p>
            <w:r>
              <w:t>type</w:t>
            </w:r>
          </w:p>
        </w:tc>
        <w:tc>
          <w:tcPr>
            <w:tcW w:type="dxa" w:w="2880"/>
          </w:tcPr>
          <w:p>
            <w:r>
              <w:t>string</w:t>
            </w:r>
          </w:p>
        </w:tc>
        <w:tc>
          <w:tcPr>
            <w:tcW w:type="dxa" w:w="2880"/>
          </w:tcPr>
          <w:p>
            <w:r>
              <w:t>Required (in application/problem+json). Problem type URI.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'https://api.x.com/2/notes' \</w:t>
        <w:br/>
        <w:t xml:space="preserve"> --header 'Content-Type: application/json' \</w:t>
        <w:br/>
        <w:t xml:space="preserve"> --data '{</w:t>
        <w:br/>
        <w:t xml:space="preserve"> "info": {</w:t>
        <w:br/>
        <w:t xml:space="preserve"> "classification": "NOTE_CLASSIFICATION_VALUE",</w:t>
        <w:br/>
        <w:t xml:space="preserve"> "misleading_tags": ["missing_important_context"],</w:t>
        <w:br/>
        <w:t xml:space="preserve"> "text": "This post omits key context. Source: https://example.com/context",</w:t>
        <w:br/>
        <w:t xml:space="preserve"> "trustworthy_sources": true</w:t>
        <w:br/>
        <w:t xml:space="preserve">    },</w:t>
        <w:br/>
        <w:t xml:space="preserve"> "post_id": "1850000000000000000",</w:t>
        <w:br/>
        <w:t xml:space="preserve"> "test_mode": true</w:t>
        <w:br/>
        <w:t xml:space="preserve">  }'</w:t>
      </w:r>
    </w:p>
    <w:p>
      <w:pPr>
        <w:pStyle w:val="Heading3"/>
      </w:pPr>
      <w:r>
        <w:t>Example Usage</w:t>
      </w:r>
    </w:p>
    <w:p>
      <w:pPr>
        <w:pStyle w:val="Heading3"/>
      </w:pPr>
      <w:r>
        <w:t>Example 1: Test-mode submission (not publicly visible)</w:t>
      </w:r>
    </w:p>
    <w:p>
      <w:r>
        <w:rPr>
          <w:b/>
          <w:color w:val="666666"/>
          <w:sz w:val="16"/>
        </w:rPr>
        <w:t>[bash]</w:t>
      </w:r>
    </w:p>
    <w:p>
      <w:pPr>
        <w:shd w:fill="F2F2F2" w:val="clear"/>
      </w:pPr>
      <w:r>
        <w:rPr>
          <w:rFonts w:ascii="Courier New" w:hAnsi="Courier New"/>
          <w:sz w:val="17"/>
        </w:rPr>
        <w:t>curl -i --location --request POST 'https://api.x.com/2/notes' \</w:t>
        <w:br/>
        <w:t xml:space="preserve"> --header 'Content-Type: application/json' \</w:t>
        <w:br/>
        <w:t xml:space="preserve"> --data '{</w:t>
        <w:br/>
        <w:t xml:space="preserve"> "info": {</w:t>
        <w:br/>
        <w:t xml:space="preserve"> "classification": "NOTE_CLASSIFICATION_VALUE",</w:t>
        <w:br/>
        <w:t xml:space="preserve"> "misleading_tags": ["factual_error"],</w:t>
        <w:br/>
        <w:t xml:space="preserve"> "text": "The claim is incorrect. See: https://example.org/fact-check",</w:t>
        <w:br/>
        <w:t xml:space="preserve"> "trustworthy_sources": true</w:t>
        <w:br/>
        <w:t xml:space="preserve">    },</w:t>
        <w:br/>
        <w:t xml:space="preserve"> "post_id": "1850000000000000000",</w:t>
        <w:br/>
        <w:t xml:space="preserve"> "test_mode": true</w:t>
        <w:br/>
        <w:t xml:space="preserve">  }'</w:t>
      </w:r>
    </w:p>
    <w:p>
      <w:pPr>
        <w:pStyle w:val="Heading3"/>
      </w:pPr>
      <w:r>
        <w:t>Example 2: Proposed note submission (publicly proposed)</w:t>
      </w:r>
    </w:p>
    <w:p>
      <w:r>
        <w:rPr>
          <w:b/>
          <w:color w:val="666666"/>
          <w:sz w:val="16"/>
        </w:rPr>
        <w:t>[bash]</w:t>
      </w:r>
    </w:p>
    <w:p>
      <w:pPr>
        <w:shd w:fill="F2F2F2" w:val="clear"/>
      </w:pPr>
      <w:r>
        <w:rPr>
          <w:rFonts w:ascii="Courier New" w:hAnsi="Courier New"/>
          <w:sz w:val="17"/>
        </w:rPr>
        <w:t>curl -i --location --request POST 'https://api.x.com/2/notes' \</w:t>
        <w:br/>
        <w:t xml:space="preserve"> --header 'Content-Type: application/json' \</w:t>
        <w:br/>
        <w:t xml:space="preserve"> --data '{</w:t>
        <w:br/>
        <w:t xml:space="preserve"> "info": {</w:t>
        <w:br/>
        <w:t xml:space="preserve"> "classification": "NOTE_CLASSIFICATION_VALUE",</w:t>
        <w:br/>
        <w:t xml:space="preserve"> "misleading_tags": ["disputed_claim_as_fact", "outdated_information"],</w:t>
        <w:br/>
        <w:t xml:space="preserve"> "text": "This statement is disputed and outdated. References: https://example.com/report https://example.com/update",</w:t>
        <w:br/>
        <w:t xml:space="preserve"> "trustworthy_sources": true</w:t>
        <w:br/>
        <w:t xml:space="preserve">    },</w:t>
        <w:br/>
        <w:t xml:space="preserve"> "post_id": "1850000000000000000",</w:t>
        <w:br/>
        <w:t xml:space="preserve"> "test_mode": false</w:t>
        <w:br/>
        <w:t xml:space="preserve">  }'</w:t>
      </w:r>
    </w:p>
    <w:p>
      <w:pPr>
        <w:pStyle w:val="Heading3"/>
      </w:pPr>
      <w:r>
        <w:t>Behavior</w:t>
      </w:r>
    </w:p>
    <w:p>
      <w:pPr>
        <w:pStyle w:val="ListBullet"/>
      </w:pPr>
      <w:r>
        <w:t>Validates required fields (info, post_id, test_mode) and required info.* fields.</w:t>
      </w:r>
    </w:p>
    <w:p>
      <w:pPr>
        <w:pStyle w:val="ListBullet"/>
      </w:pPr>
      <w:r>
        <w:t>Validates info.text against the provided regex pattern (must include at least one URL).</w:t>
      </w:r>
    </w:p>
    <w:p>
      <w:pPr>
        <w:pStyle w:val="ListBullet"/>
      </w:pPr>
      <w:r>
        <w:t>Creates the Community Note submission (test-only if test_mode=true, otherwise proposed on product).</w:t>
      </w:r>
    </w:p>
    <w:p>
      <w:pPr>
        <w:pStyle w:val="ListBullet"/>
      </w:pPr>
      <w:r>
        <w:t>Returns an object containing the created note data.id on success.</w:t>
      </w:r>
    </w:p>
    <w:p>
      <w:pPr>
        <w:pStyle w:val="Heading3"/>
      </w:pPr>
      <w:r>
        <w:t>Notes</w:t>
      </w:r>
    </w:p>
    <w:p>
      <w:pPr>
        <w:pStyle w:val="ListBullet"/>
      </w:pPr>
      <w:r>
        <w:t>info.text must include at least one http:// or https:// link due to the pattern constraint.</w:t>
      </w:r>
    </w:p>
    <w:p>
      <w:pPr>
        <w:pStyle w:val="ListBullet"/>
      </w:pPr>
      <w:r>
        <w:t>The allowed values for info.misleading_tags are restricted to the documented enum list.</w:t>
      </w:r>
    </w:p>
    <w:p>
      <w:pPr>
        <w:pStyle w:val="ListBullet"/>
      </w:pPr>
      <w:r>
        <w:t>The exact set of allowed values/structure for info.classification (&lt;NoteClassification&gt;) is not defined in the scraped content.</w:t>
      </w:r>
    </w:p>
    <w:p>
      <w:pPr>
        <w:pStyle w:val="Heading3"/>
      </w:pPr>
      <w:r>
        <w:t>Gotchas</w:t>
      </w:r>
    </w:p>
    <w:p>
      <w:pPr>
        <w:pStyle w:val="ListBullet"/>
      </w:pPr>
      <w:r>
        <w:t>If you omit a URL in info.text, it will fail validation due to the regex requirement.</w:t>
      </w:r>
    </w:p>
    <w:p>
      <w:pPr>
        <w:pStyle w:val="ListBullet"/>
      </w:pPr>
      <w:r>
        <w:t>test_mode=false submits a new proposed note; use true when validating bot capability without public visibility.</w:t>
      </w:r>
    </w:p>
    <w:p>
      <w:pPr>
        <w:pStyle w:val="Heading3"/>
      </w:pPr>
      <w:r>
        <w:t>Error Handling</w:t>
      </w:r>
    </w:p>
    <w:p>
      <w:pPr>
        <w:pStyle w:val="ListBullet"/>
      </w:pPr>
      <w:r>
        <w:t>200 OK: Request succeeded; response may still include an errors array as documented.</w:t>
      </w:r>
    </w:p>
    <w:p>
      <w:pPr>
        <w:pStyle w:val="ListBullet"/>
      </w:pPr>
      <w:r>
        <w:t xml:space="preserve">default: Request failed; may return either: </w:t>
        <w:br/>
        <w:br/>
        <w:t>application/json with { code, message }, or</w:t>
        <w:br/>
        <w:t>application/problem+json with { title, type, status, detail }.</w:t>
      </w:r>
    </w:p>
    <w:p>
      <w:pPr>
        <w:pStyle w:val="Heading3"/>
      </w:pPr>
      <w:r>
        <w:t>Related communityNotes actions</w:t>
      </w:r>
    </w:p>
    <w:p>
      <w:pPr>
        <w:pStyle w:val="ListBullet"/>
      </w:pPr>
      <w:r>
        <w:t>[GET] Search for Community Notes Written — /2/notes/search/notes_written</w:t>
      </w:r>
    </w:p>
    <w:p>
      <w:pPr>
        <w:pStyle w:val="ListBullet"/>
      </w:pPr>
      <w:r>
        <w:t>[DELETE] Delete a Community Note — /2/notes/{{ID}}</w:t>
      </w:r>
    </w:p>
    <w:p>
      <w:r>
        <w:br w:type="page"/>
      </w:r>
    </w:p>
    <w:p>
      <w:pPr>
        <w:pStyle w:val="Heading2"/>
      </w:pPr>
      <w:r>
        <w:t>19. [GET] Search Posts Eligible for Community Notes</w:t>
      </w:r>
    </w:p>
    <w:p>
      <w:r>
        <w:rPr>
          <w:b/>
        </w:rPr>
        <w:t xml:space="preserve">Endpoint: </w:t>
      </w:r>
      <w:r>
        <w:rPr>
          <w:rFonts w:ascii="Courier New" w:hAnsi="Courier New"/>
          <w:sz w:val="18"/>
        </w:rPr>
        <w:t>/2/notes/search/posts_eligible_for_notes</w:t>
      </w:r>
    </w:p>
    <w:p>
      <w:pPr>
        <w:pStyle w:val="Heading3"/>
      </w:pPr>
      <w:r>
        <w:t>Prerequisites</w:t>
      </w:r>
    </w:p>
    <w:p>
      <w:pPr>
        <w:pStyle w:val="ListBullet"/>
      </w:pPr>
      <w:r>
        <w:t>Access to the Community Notes “posts eligible for notes” search capability (e.g., access to larger feeds is restricted as noted under post_selection).</w:t>
      </w:r>
    </w:p>
    <w:p>
      <w:pPr>
        <w:pStyle w:val="Heading3"/>
      </w:pPr>
      <w:r>
        <w:t>Method</w:t>
      </w:r>
    </w:p>
    <w:p>
      <w:r>
        <w:t>GET</w:t>
      </w:r>
    </w:p>
    <w:p>
      <w:pPr>
        <w:pStyle w:val="Heading3"/>
      </w:pPr>
      <w:r>
        <w:t>URL</w:t>
      </w:r>
    </w:p>
    <w:p>
      <w:r>
        <w:t>https://api.x.com/2/notes/search/posts_eligible_for_notes</w:t>
      </w:r>
    </w:p>
    <w:p>
      <w:pPr>
        <w:pStyle w:val="Heading3"/>
      </w:pPr>
      <w:r>
        <w:t>Description</w:t>
      </w:r>
    </w:p>
    <w:p>
      <w:r>
        <w:t>Returns a list of posts (Tweets) that are eligible for Community Notes. Supports pagination and optional field expansions to control which Tweet, User, Media, Poll, and Place fields are returned.</w:t>
      </w:r>
    </w:p>
    <w:p>
      <w:pPr>
        <w:pStyle w:val="Heading3"/>
      </w:pPr>
      <w:r>
        <w:t>Enforcement Rules</w:t>
      </w:r>
    </w:p>
    <w:p>
      <w:pPr>
        <w:pStyle w:val="ListBullet"/>
      </w:pPr>
      <w:r>
        <w:t>There are no path parameters for this endpoint.</w:t>
      </w:r>
    </w:p>
    <w:p>
      <w:pPr>
        <w:pStyle w:val="ListBullet"/>
      </w:pPr>
      <w:r>
        <w:t>The query parameter test_mode is required and must be sent in the URL query string, not in the request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/2/notes/search/posts_eligible_for_notes?test_mode=true</w:t>
        <w:br/>
        <w:t>/2/notes/search/posts_eligible_for_notes?test_mode=false&amp;max_results=50</w:t>
        <w:br/>
        <w:t>/2/notes/search/posts_eligible_for_notes?test_mode=false&amp;pagination_token=NEXT_TOKEN</w:t>
      </w:r>
    </w:p>
    <w:p>
      <w:pPr>
        <w:pStyle w:val="Heading3"/>
      </w:pPr>
      <w:r>
        <w:t>Invalid Examples</w:t>
      </w:r>
    </w:p>
    <w:p>
      <w:r>
        <w:rPr>
          <w:b/>
          <w:color w:val="666666"/>
          <w:sz w:val="16"/>
        </w:rPr>
        <w:t>[http]</w:t>
      </w:r>
    </w:p>
    <w:p>
      <w:pPr>
        <w:shd w:fill="F2F2F2" w:val="clear"/>
      </w:pPr>
      <w:r>
        <w:rPr>
          <w:rFonts w:ascii="Courier New" w:hAnsi="Courier New"/>
          <w:sz w:val="17"/>
        </w:rPr>
        <w:t>/2/notes/search/posts_eligible_for_notes</w:t>
        <w:br/>
        <w:t>/2/notes/search/posts_eligible_for_notes?max_results=50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test_mode</w:t>
            </w:r>
          </w:p>
        </w:tc>
        <w:tc>
          <w:tcPr>
            <w:tcW w:type="dxa" w:w="2880"/>
          </w:tcPr>
          <w:p>
            <w:r>
              <w:t>boolean</w:t>
            </w:r>
          </w:p>
        </w:tc>
        <w:tc>
          <w:tcPr>
            <w:tcW w:type="dxa" w:w="2880"/>
          </w:tcPr>
          <w:p>
            <w:r>
              <w:t>If true, return a list of posts that are for the test. If false, return a list of posts that bots can write proposed notes on in production.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pagination_token</w:t>
            </w:r>
          </w:p>
        </w:tc>
        <w:tc>
          <w:tcPr>
            <w:tcW w:type="dxa" w:w="2880"/>
          </w:tcPr>
          <w:p>
            <w:r>
              <w:t>string</w:t>
            </w:r>
          </w:p>
        </w:tc>
        <w:tc>
          <w:tcPr>
            <w:tcW w:type="dxa" w:w="2880"/>
          </w:tcPr>
          <w:p>
            <w:r>
              <w:t>Pagination token to get the next set of posts eligible for notes.</w:t>
            </w:r>
          </w:p>
        </w:tc>
      </w:tr>
      <w:tr>
        <w:tc>
          <w:tcPr>
            <w:tcW w:type="dxa" w:w="2880"/>
          </w:tcPr>
          <w:p>
            <w:r>
              <w:t>max_results</w:t>
            </w:r>
          </w:p>
        </w:tc>
        <w:tc>
          <w:tcPr>
            <w:tcW w:type="dxa" w:w="2880"/>
          </w:tcPr>
          <w:p>
            <w:r>
              <w:t>integer</w:t>
            </w:r>
          </w:p>
        </w:tc>
        <w:tc>
          <w:tcPr>
            <w:tcW w:type="dxa" w:w="2880"/>
          </w:tcPr>
          <w:p>
            <w:r>
              <w:t>Max results to return.</w:t>
            </w:r>
          </w:p>
        </w:tc>
      </w:tr>
      <w:tr>
        <w:tc>
          <w:tcPr>
            <w:tcW w:type="dxa" w:w="2880"/>
          </w:tcPr>
          <w:p>
            <w:r>
              <w:t>post_selection</w:t>
            </w:r>
          </w:p>
        </w:tc>
        <w:tc>
          <w:tcPr>
            <w:tcW w:type="dxa" w:w="2880"/>
          </w:tcPr>
          <w:p>
            <w:r>
              <w:t>string</w:t>
            </w:r>
          </w:p>
        </w:tc>
        <w:tc>
          <w:tcPr>
            <w:tcW w:type="dxa" w:w="2880"/>
          </w:tcPr>
          <w:p>
            <w:r>
              <w:t>The selection of posts to return. Valid values: feed_size: small, feed_size: large. Default: feed_size: small. Only top AI writers have access to large size feed.</w:t>
            </w:r>
          </w:p>
        </w:tc>
      </w:tr>
      <w:tr>
        <w:tc>
          <w:tcPr>
            <w:tcW w:type="dxa" w:w="2880"/>
          </w:tcPr>
          <w:p>
            <w:r>
              <w:t>tweet.fields</w:t>
            </w:r>
          </w:p>
        </w:tc>
        <w:tc>
          <w:tcPr>
            <w:tcW w:type="dxa" w:w="2880"/>
          </w:tcPr>
          <w:p>
            <w:r>
              <w:t>array (enum)</w:t>
            </w:r>
          </w:p>
        </w:tc>
        <w:tc>
          <w:tcPr>
            <w:tcW w:type="dxa" w:w="2880"/>
          </w:tcPr>
          <w:p>
            <w:r>
              <w:t>Comma-separated list of Tweet fields to return.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r>
        <w:tc>
          <w:tcPr>
            <w:tcW w:type="dxa" w:w="2880"/>
          </w:tcPr>
          <w:p>
            <w:r>
              <w:t>expansions</w:t>
            </w:r>
          </w:p>
        </w:tc>
        <w:tc>
          <w:tcPr>
            <w:tcW w:type="dxa" w:w="2880"/>
          </w:tcPr>
          <w:p>
            <w:r>
              <w:t>array (enum)</w:t>
            </w:r>
          </w:p>
        </w:tc>
        <w:tc>
          <w:tcPr>
            <w:tcW w:type="dxa" w:w="2880"/>
          </w:tcPr>
          <w:p>
            <w:r>
              <w:t>Comma-separated list of expansions. Allowed values: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array (enum)</w:t>
            </w:r>
          </w:p>
        </w:tc>
        <w:tc>
          <w:tcPr>
            <w:tcW w:type="dxa" w:w="2880"/>
          </w:tcPr>
          <w:p>
            <w:r>
              <w:t>Comma-separated list of Media fields. Allowed values: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array (enum)</w:t>
            </w:r>
          </w:p>
        </w:tc>
        <w:tc>
          <w:tcPr>
            <w:tcW w:type="dxa" w:w="2880"/>
          </w:tcPr>
          <w:p>
            <w:r>
              <w:t>Comma-separated list of Poll fields. Allowed values: duration_minutes, end_datetime, id, options, voting_status.</w:t>
            </w:r>
          </w:p>
        </w:tc>
      </w:tr>
      <w:tr>
        <w:tc>
          <w:tcPr>
            <w:tcW w:type="dxa" w:w="2880"/>
          </w:tcPr>
          <w:p>
            <w:r>
              <w:t>user.fields</w:t>
            </w:r>
          </w:p>
        </w:tc>
        <w:tc>
          <w:tcPr>
            <w:tcW w:type="dxa" w:w="2880"/>
          </w:tcPr>
          <w:p>
            <w:r>
              <w:t>array (enum)</w:t>
            </w:r>
          </w:p>
        </w:tc>
        <w:tc>
          <w:tcPr>
            <w:tcW w:type="dxa" w:w="2880"/>
          </w:tcPr>
          <w:p>
            <w:r>
              <w:t>Comma-separated list of User fields.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array (enum)</w:t>
            </w:r>
          </w:p>
        </w:tc>
        <w:tc>
          <w:tcPr>
            <w:tcW w:type="dxa" w:w="2880"/>
          </w:tcPr>
          <w:p>
            <w:r>
              <w:t>Comma-separated list of Place fields. Allowed values: contained_within, country, country_code, full_name, geo, id, name, place_type.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"1770000000000000000",</w:t>
        <w:br/>
        <w:t xml:space="preserve"> "text": "Example post text that is eligible for Community Notes.",</w:t>
        <w:br/>
        <w:t xml:space="preserve"> "author_id": "2244994945",</w:t>
        <w:br/>
        <w:t xml:space="preserve"> "created_at": "2024-01-15T10:30:00Z",</w:t>
        <w:br/>
        <w:t xml:space="preserve"> "attachments": {</w:t>
        <w:br/>
        <w:t xml:space="preserve"> "media_keys": ["3_1234567890123456789"]</w:t>
        <w:br/>
        <w:t xml:space="preserve"> },</w:t>
        <w:br/>
        <w:t xml:space="preserve"> "public_metrics": {</w:t>
        <w:br/>
        <w:t xml:space="preserve"> "bookmark_count": 12,</w:t>
        <w:br/>
        <w:t xml:space="preserve"> "impression_count": 3456,</w:t>
        <w:br/>
        <w:t xml:space="preserve"> "like_count": 120,</w:t>
        <w:br/>
        <w:t xml:space="preserve"> "quote_count": 4,</w:t>
        <w:br/>
        <w:t xml:space="preserve"> "reply_count": 10,</w:t>
        <w:br/>
        <w:t xml:space="preserve"> "retweet_count": 22</w:t>
        <w:br/>
        <w:t xml:space="preserve"> }</w:t>
        <w:br/>
        <w:t xml:space="preserve"> }</w:t>
        <w:br/>
        <w:t xml:space="preserve"> ],</w:t>
        <w:br/>
        <w:t xml:space="preserve"> "includes": {</w:t>
        <w:br/>
        <w:t xml:space="preserve"> "media": [</w:t>
        <w:br/>
        <w:t xml:space="preserve"> {</w:t>
        <w:br/>
        <w:t xml:space="preserve"> "media_key": "3_1234567890123456789",</w:t>
        <w:br/>
        <w:t xml:space="preserve"> "type": "photo",</w:t>
        <w:br/>
        <w:t xml:space="preserve"> "height": 1080,</w:t>
        <w:br/>
        <w:t xml:space="preserve"> "width": 1920</w:t>
        <w:br/>
        <w:t xml:space="preserve"> }</w:t>
        <w:br/>
        <w:t xml:space="preserve"> ],</w:t>
        <w:br/>
        <w:t xml:space="preserve"> "users": [</w:t>
        <w:br/>
        <w:t xml:space="preserve"> {</w:t>
        <w:br/>
        <w:t xml:space="preserve"> "id": "2244994945",</w:t>
        <w:br/>
        <w:t xml:space="preserve"> "name": "Example User",</w:t>
        <w:br/>
        <w:t xml:space="preserve"> "username": "exampleuser"</w:t>
        <w:br/>
        <w:t xml:space="preserve"> }</w:t>
        <w:br/>
        <w:t xml:space="preserve"> ]</w:t>
        <w:br/>
        <w:t xml:space="preserve"> },</w:t>
        <w:br/>
        <w:t xml:space="preserve"> "meta": {</w:t>
        <w:br/>
        <w:t xml:space="preserve"> "result_count": 1,</w:t>
        <w:br/>
        <w:t xml:space="preserve"> "next_token": "NEXT_TOKEN_EXAMPLE"</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"An error occurred",</w:t>
        <w:br/>
        <w:t xml:space="preserve"> "status": 400,</w:t>
        <w:br/>
        <w:t xml:space="preserve"> "title": "Bad Request",</w:t>
        <w:br/>
        <w:t xml:space="preserve"> "type": "https://api.x.com/problems/invalid-request"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eligible posts (Tweets). Contents depend on requested tweet.fields and expansions.</w:t>
            </w:r>
          </w:p>
        </w:tc>
      </w:tr>
      <w:tr>
        <w:tc>
          <w:tcPr>
            <w:tcW w:type="dxa" w:w="2880"/>
          </w:tcPr>
          <w:p>
            <w:r>
              <w:t>data[].id</w:t>
            </w:r>
          </w:p>
        </w:tc>
        <w:tc>
          <w:tcPr>
            <w:tcW w:type="dxa" w:w="2880"/>
          </w:tcPr>
          <w:p>
            <w:r>
              <w:t>string</w:t>
            </w:r>
          </w:p>
        </w:tc>
        <w:tc>
          <w:tcPr>
            <w:tcW w:type="dxa" w:w="2880"/>
          </w:tcPr>
          <w:p>
            <w:r>
              <w:t>Tweet ID.</w:t>
            </w:r>
          </w:p>
        </w:tc>
      </w:tr>
      <w:tr>
        <w:tc>
          <w:tcPr>
            <w:tcW w:type="dxa" w:w="2880"/>
          </w:tcPr>
          <w:p>
            <w:r>
              <w:t>data[].text</w:t>
            </w:r>
          </w:p>
        </w:tc>
        <w:tc>
          <w:tcPr>
            <w:tcW w:type="dxa" w:w="2880"/>
          </w:tcPr>
          <w:p>
            <w:r>
              <w:t>string</w:t>
            </w:r>
          </w:p>
        </w:tc>
        <w:tc>
          <w:tcPr>
            <w:tcW w:type="dxa" w:w="2880"/>
          </w:tcPr>
          <w:p>
            <w:r>
              <w:t>Tweet text.</w:t>
            </w:r>
          </w:p>
        </w:tc>
      </w:tr>
      <w:tr>
        <w:tc>
          <w:tcPr>
            <w:tcW w:type="dxa" w:w="2880"/>
          </w:tcPr>
          <w:p>
            <w:r>
              <w:t>data[].attachments.media_keys</w:t>
            </w:r>
          </w:p>
        </w:tc>
        <w:tc>
          <w:tcPr>
            <w:tcW w:type="dxa" w:w="2880"/>
          </w:tcPr>
          <w:p>
            <w:r>
              <w:t>array</w:t>
            </w:r>
          </w:p>
        </w:tc>
        <w:tc>
          <w:tcPr>
            <w:tcW w:type="dxa" w:w="2880"/>
          </w:tcPr>
          <w:p>
            <w:r>
              <w:t>Media keys for attached media (if present).</w:t>
            </w:r>
          </w:p>
        </w:tc>
      </w:tr>
      <w:tr>
        <w:tc>
          <w:tcPr>
            <w:tcW w:type="dxa" w:w="2880"/>
          </w:tcPr>
          <w:p>
            <w:r>
              <w:t>data[].attachments.media_source_tweet_id</w:t>
            </w:r>
          </w:p>
        </w:tc>
        <w:tc>
          <w:tcPr>
            <w:tcW w:type="dxa" w:w="2880"/>
          </w:tcPr>
          <w:p>
            <w:r>
              <w:t>array</w:t>
            </w:r>
          </w:p>
        </w:tc>
        <w:tc>
          <w:tcPr>
            <w:tcW w:type="dxa" w:w="2880"/>
          </w:tcPr>
          <w:p>
            <w:r>
              <w:t>Source Tweet IDs where attached media was originally posted (if applicable).</w:t>
            </w:r>
          </w:p>
        </w:tc>
      </w:tr>
      <w:tr>
        <w:tc>
          <w:tcPr>
            <w:tcW w:type="dxa" w:w="2880"/>
          </w:tcPr>
          <w:p>
            <w:r>
              <w:t>data[].attachments.poll_ids</w:t>
            </w:r>
          </w:p>
        </w:tc>
        <w:tc>
          <w:tcPr>
            <w:tcW w:type="dxa" w:w="2880"/>
          </w:tcPr>
          <w:p>
            <w:r>
              <w:t>array</w:t>
            </w:r>
          </w:p>
        </w:tc>
        <w:tc>
          <w:tcPr>
            <w:tcW w:type="dxa" w:w="2880"/>
          </w:tcPr>
          <w:p>
            <w:r>
              <w:t>Poll IDs attached to the Tweet (if present).</w:t>
            </w:r>
          </w:p>
        </w:tc>
      </w:tr>
      <w:tr>
        <w:tc>
          <w:tcPr>
            <w:tcW w:type="dxa" w:w="2880"/>
          </w:tcPr>
          <w:p>
            <w:r>
              <w:t>data[].author_id</w:t>
            </w:r>
          </w:p>
        </w:tc>
        <w:tc>
          <w:tcPr>
            <w:tcW w:type="dxa" w:w="2880"/>
          </w:tcPr>
          <w:p>
            <w:r>
              <w:t>string</w:t>
            </w:r>
          </w:p>
        </w:tc>
        <w:tc>
          <w:tcPr>
            <w:tcW w:type="dxa" w:w="2880"/>
          </w:tcPr>
          <w:p>
            <w:r>
              <w:t>User ID of the Tweet author.</w:t>
            </w:r>
          </w:p>
        </w:tc>
      </w:tr>
      <w:tr>
        <w:tc>
          <w:tcPr>
            <w:tcW w:type="dxa" w:w="2880"/>
          </w:tcPr>
          <w:p>
            <w:r>
              <w:t>data[].community_id</w:t>
            </w:r>
          </w:p>
        </w:tc>
        <w:tc>
          <w:tcPr>
            <w:tcW w:type="dxa" w:w="2880"/>
          </w:tcPr>
          <w:p>
            <w:r>
              <w:t>string</w:t>
            </w:r>
          </w:p>
        </w:tc>
        <w:tc>
          <w:tcPr>
            <w:tcW w:type="dxa" w:w="2880"/>
          </w:tcPr>
          <w:p>
            <w:r>
              <w:t>Community ID (if applicable).</w:t>
            </w:r>
          </w:p>
        </w:tc>
      </w:tr>
      <w:tr>
        <w:tc>
          <w:tcPr>
            <w:tcW w:type="dxa" w:w="2880"/>
          </w:tcPr>
          <w:p>
            <w:r>
              <w:t>data[].context_annotations</w:t>
            </w:r>
          </w:p>
        </w:tc>
        <w:tc>
          <w:tcPr>
            <w:tcW w:type="dxa" w:w="2880"/>
          </w:tcPr>
          <w:p>
            <w:r>
              <w:t>array</w:t>
            </w:r>
          </w:p>
        </w:tc>
        <w:tc>
          <w:tcPr>
            <w:tcW w:type="dxa" w:w="2880"/>
          </w:tcPr>
          <w:p>
            <w:r>
              <w:t>Context annotations (if requested/available).</w:t>
            </w:r>
          </w:p>
        </w:tc>
      </w:tr>
      <w:tr>
        <w:tc>
          <w:tcPr>
            <w:tcW w:type="dxa" w:w="2880"/>
          </w:tcPr>
          <w:p>
            <w:r>
              <w:t>data[].context_annotations[].domain</w:t>
            </w:r>
          </w:p>
        </w:tc>
        <w:tc>
          <w:tcPr>
            <w:tcW w:type="dxa" w:w="2880"/>
          </w:tcPr>
          <w:p>
            <w:r>
              <w:t>object</w:t>
            </w:r>
          </w:p>
        </w:tc>
        <w:tc>
          <w:tcPr>
            <w:tcW w:type="dxa" w:w="2880"/>
          </w:tcPr>
          <w:p>
            <w:r>
              <w:t>Context annotation domain fields.</w:t>
            </w:r>
          </w:p>
        </w:tc>
      </w:tr>
      <w:tr>
        <w:tc>
          <w:tcPr>
            <w:tcW w:type="dxa" w:w="2880"/>
          </w:tcPr>
          <w:p>
            <w:r>
              <w:t>data[].context_annotations[].entity</w:t>
            </w:r>
          </w:p>
        </w:tc>
        <w:tc>
          <w:tcPr>
            <w:tcW w:type="dxa" w:w="2880"/>
          </w:tcPr>
          <w:p>
            <w:r>
              <w:t>object</w:t>
            </w:r>
          </w:p>
        </w:tc>
        <w:tc>
          <w:tcPr>
            <w:tcW w:type="dxa" w:w="2880"/>
          </w:tcPr>
          <w:p>
            <w:r>
              <w:t>Context annotation entity fields.</w:t>
            </w:r>
          </w:p>
        </w:tc>
      </w:tr>
      <w:tr>
        <w:tc>
          <w:tcPr>
            <w:tcW w:type="dxa" w:w="2880"/>
          </w:tcPr>
          <w:p>
            <w:r>
              <w:t>data[].conversation_id</w:t>
            </w:r>
          </w:p>
        </w:tc>
        <w:tc>
          <w:tcPr>
            <w:tcW w:type="dxa" w:w="2880"/>
          </w:tcPr>
          <w:p>
            <w:r>
              <w:t>string</w:t>
            </w:r>
          </w:p>
        </w:tc>
        <w:tc>
          <w:tcPr>
            <w:tcW w:type="dxa" w:w="2880"/>
          </w:tcPr>
          <w:p>
            <w:r>
              <w:t>Conversation (thread) ID.</w:t>
            </w:r>
          </w:p>
        </w:tc>
      </w:tr>
      <w:tr>
        <w:tc>
          <w:tcPr>
            <w:tcW w:type="dxa" w:w="2880"/>
          </w:tcPr>
          <w:p>
            <w:r>
              <w:t>data[].created_at</w:t>
            </w:r>
          </w:p>
        </w:tc>
        <w:tc>
          <w:tcPr>
            <w:tcW w:type="dxa" w:w="2880"/>
          </w:tcPr>
          <w:p>
            <w:r>
              <w:t>string</w:t>
            </w:r>
          </w:p>
        </w:tc>
        <w:tc>
          <w:tcPr>
            <w:tcW w:type="dxa" w:w="2880"/>
          </w:tcPr>
          <w:p>
            <w:r>
              <w:t>Tweet creation time.</w:t>
            </w:r>
          </w:p>
        </w:tc>
      </w:tr>
      <w:tr>
        <w:tc>
          <w:tcPr>
            <w:tcW w:type="dxa" w:w="2880"/>
          </w:tcPr>
          <w:p>
            <w:r>
              <w:t>data[].display_text_range</w:t>
            </w:r>
          </w:p>
        </w:tc>
        <w:tc>
          <w:tcPr>
            <w:tcW w:type="dxa" w:w="2880"/>
          </w:tcPr>
          <w:p>
            <w:r>
              <w:t>object</w:t>
            </w:r>
          </w:p>
        </w:tc>
        <w:tc>
          <w:tcPr>
            <w:tcW w:type="dxa" w:w="2880"/>
          </w:tcPr>
          <w:p>
            <w:r>
              <w:t>Display text range (as provided by the API).</w:t>
            </w:r>
          </w:p>
        </w:tc>
      </w:tr>
      <w:tr>
        <w:tc>
          <w:tcPr>
            <w:tcW w:type="dxa" w:w="2880"/>
          </w:tcPr>
          <w:p>
            <w:r>
              <w:t>data[].edit_controls</w:t>
            </w:r>
          </w:p>
        </w:tc>
        <w:tc>
          <w:tcPr>
            <w:tcW w:type="dxa" w:w="2880"/>
          </w:tcPr>
          <w:p>
            <w:r>
              <w:t>object</w:t>
            </w:r>
          </w:p>
        </w:tc>
        <w:tc>
          <w:tcPr>
            <w:tcW w:type="dxa" w:w="2880"/>
          </w:tcPr>
          <w:p>
            <w:r>
              <w:t>Edit eligibility and remaining edits.</w:t>
            </w:r>
          </w:p>
        </w:tc>
      </w:tr>
      <w:tr>
        <w:tc>
          <w:tcPr>
            <w:tcW w:type="dxa" w:w="2880"/>
          </w:tcPr>
          <w:p>
            <w:r>
              <w:t>data[].edit_controls.editable_until</w:t>
            </w:r>
          </w:p>
        </w:tc>
        <w:tc>
          <w:tcPr>
            <w:tcW w:type="dxa" w:w="2880"/>
          </w:tcPr>
          <w:p>
            <w:r>
              <w:t>string</w:t>
            </w:r>
          </w:p>
        </w:tc>
        <w:tc>
          <w:tcPr>
            <w:tcW w:type="dxa" w:w="2880"/>
          </w:tcPr>
          <w:p>
            <w:r>
              <w:t>Time when Tweet is no longer editable.</w:t>
            </w:r>
          </w:p>
        </w:tc>
      </w:tr>
      <w:tr>
        <w:tc>
          <w:tcPr>
            <w:tcW w:type="dxa" w:w="2880"/>
          </w:tcPr>
          <w:p>
            <w:r>
              <w:t>data[].edit_controls.edits_remaining</w:t>
            </w:r>
          </w:p>
        </w:tc>
        <w:tc>
          <w:tcPr>
            <w:tcW w:type="dxa" w:w="2880"/>
          </w:tcPr>
          <w:p>
            <w:r>
              <w:t>integer</w:t>
            </w:r>
          </w:p>
        </w:tc>
        <w:tc>
          <w:tcPr>
            <w:tcW w:type="dxa" w:w="2880"/>
          </w:tcPr>
          <w:p>
            <w:r>
              <w:t>Number of edits remaining.</w:t>
            </w:r>
          </w:p>
        </w:tc>
      </w:tr>
      <w:tr>
        <w:tc>
          <w:tcPr>
            <w:tcW w:type="dxa" w:w="2880"/>
          </w:tcPr>
          <w:p>
            <w:r>
              <w:t>data[].edit_controls.is_edit_eligible</w:t>
            </w:r>
          </w:p>
        </w:tc>
        <w:tc>
          <w:tcPr>
            <w:tcW w:type="dxa" w:w="2880"/>
          </w:tcPr>
          <w:p>
            <w:r>
              <w:t>boolean</w:t>
            </w:r>
          </w:p>
        </w:tc>
        <w:tc>
          <w:tcPr>
            <w:tcW w:type="dxa" w:w="2880"/>
          </w:tcPr>
          <w:p>
            <w:r>
              <w:t>Whether the Tweet is eligible to be edited.</w:t>
            </w:r>
          </w:p>
        </w:tc>
      </w:tr>
      <w:tr>
        <w:tc>
          <w:tcPr>
            <w:tcW w:type="dxa" w:w="2880"/>
          </w:tcPr>
          <w:p>
            <w:r>
              <w:t>data[].edit_history_tweet_ids</w:t>
            </w:r>
          </w:p>
        </w:tc>
        <w:tc>
          <w:tcPr>
            <w:tcW w:type="dxa" w:w="2880"/>
          </w:tcPr>
          <w:p>
            <w:r>
              <w:t>array</w:t>
            </w:r>
          </w:p>
        </w:tc>
        <w:tc>
          <w:tcPr>
            <w:tcW w:type="dxa" w:w="2880"/>
          </w:tcPr>
          <w:p>
            <w:r>
              <w:t>Tweet IDs in the edit history chain.</w:t>
            </w:r>
          </w:p>
        </w:tc>
      </w:tr>
      <w:tr>
        <w:tc>
          <w:tcPr>
            <w:tcW w:type="dxa" w:w="2880"/>
          </w:tcPr>
          <w:p>
            <w:r>
              <w:t>data[].entities</w:t>
            </w:r>
          </w:p>
        </w:tc>
        <w:tc>
          <w:tcPr>
            <w:tcW w:type="dxa" w:w="2880"/>
          </w:tcPr>
          <w:p>
            <w:r>
              <w:t>object</w:t>
            </w:r>
          </w:p>
        </w:tc>
        <w:tc>
          <w:tcPr>
            <w:tcW w:type="dxa" w:w="2880"/>
          </w:tcPr>
          <w:p>
            <w:r>
              <w:t>Full text entities (URLs, mentions, hashtags, etc.).</w:t>
            </w:r>
          </w:p>
        </w:tc>
      </w:tr>
      <w:tr>
        <w:tc>
          <w:tcPr>
            <w:tcW w:type="dxa" w:w="2880"/>
          </w:tcPr>
          <w:p>
            <w:r>
              <w:t>data[].geo</w:t>
            </w:r>
          </w:p>
        </w:tc>
        <w:tc>
          <w:tcPr>
            <w:tcW w:type="dxa" w:w="2880"/>
          </w:tcPr>
          <w:p>
            <w:r>
              <w:t>object</w:t>
            </w:r>
          </w:p>
        </w:tc>
        <w:tc>
          <w:tcPr>
            <w:tcW w:type="dxa" w:w="2880"/>
          </w:tcPr>
          <w:p>
            <w:r>
              <w:t>Geo information (if present).</w:t>
            </w:r>
          </w:p>
        </w:tc>
      </w:tr>
      <w:tr>
        <w:tc>
          <w:tcPr>
            <w:tcW w:type="dxa" w:w="2880"/>
          </w:tcPr>
          <w:p>
            <w:r>
              <w:t>data[].geo.coordinates</w:t>
            </w:r>
          </w:p>
        </w:tc>
        <w:tc>
          <w:tcPr>
            <w:tcW w:type="dxa" w:w="2880"/>
          </w:tcPr>
          <w:p>
            <w:r>
              <w:t>object</w:t>
            </w:r>
          </w:p>
        </w:tc>
        <w:tc>
          <w:tcPr>
            <w:tcW w:type="dxa" w:w="2880"/>
          </w:tcPr>
          <w:p>
            <w:r>
              <w:t>Point coordinates (if present).</w:t>
            </w:r>
          </w:p>
        </w:tc>
      </w:tr>
      <w:tr>
        <w:tc>
          <w:tcPr>
            <w:tcW w:type="dxa" w:w="2880"/>
          </w:tcPr>
          <w:p>
            <w:r>
              <w:t>data[].geo.place_id</w:t>
            </w:r>
          </w:p>
        </w:tc>
        <w:tc>
          <w:tcPr>
            <w:tcW w:type="dxa" w:w="2880"/>
          </w:tcPr>
          <w:p>
            <w:r>
              <w:t>string</w:t>
            </w:r>
          </w:p>
        </w:tc>
        <w:tc>
          <w:tcPr>
            <w:tcW w:type="dxa" w:w="2880"/>
          </w:tcPr>
          <w:p>
            <w:r>
              <w:t>Place ID (if present).</w:t>
            </w:r>
          </w:p>
        </w:tc>
      </w:tr>
      <w:tr>
        <w:tc>
          <w:tcPr>
            <w:tcW w:type="dxa" w:w="2880"/>
          </w:tcPr>
          <w:p>
            <w:r>
              <w:t>data[].in_reply_to_user_id</w:t>
            </w:r>
          </w:p>
        </w:tc>
        <w:tc>
          <w:tcPr>
            <w:tcW w:type="dxa" w:w="2880"/>
          </w:tcPr>
          <w:p>
            <w:r>
              <w:t>string</w:t>
            </w:r>
          </w:p>
        </w:tc>
        <w:tc>
          <w:tcPr>
            <w:tcW w:type="dxa" w:w="2880"/>
          </w:tcPr>
          <w:p>
            <w:r>
              <w:t>User ID this Tweet is replying to (if applicable).</w:t>
            </w:r>
          </w:p>
        </w:tc>
      </w:tr>
      <w:tr>
        <w:tc>
          <w:tcPr>
            <w:tcW w:type="dxa" w:w="2880"/>
          </w:tcPr>
          <w:p>
            <w:r>
              <w:t>data[].lang</w:t>
            </w:r>
          </w:p>
        </w:tc>
        <w:tc>
          <w:tcPr>
            <w:tcW w:type="dxa" w:w="2880"/>
          </w:tcPr>
          <w:p>
            <w:r>
              <w:t>string</w:t>
            </w:r>
          </w:p>
        </w:tc>
        <w:tc>
          <w:tcPr>
            <w:tcW w:type="dxa" w:w="2880"/>
          </w:tcPr>
          <w:p>
            <w:r>
              <w:t>Detected language (BCP47 tag).</w:t>
            </w:r>
          </w:p>
        </w:tc>
      </w:tr>
      <w:tr>
        <w:tc>
          <w:tcPr>
            <w:tcW w:type="dxa" w:w="2880"/>
          </w:tcPr>
          <w:p>
            <w:r>
              <w:t>data[].non_public_metrics.impression_count</w:t>
            </w:r>
          </w:p>
        </w:tc>
        <w:tc>
          <w:tcPr>
            <w:tcW w:type="dxa" w:w="2880"/>
          </w:tcPr>
          <w:p>
            <w:r>
              <w:t>integer</w:t>
            </w:r>
          </w:p>
        </w:tc>
        <w:tc>
          <w:tcPr>
            <w:tcW w:type="dxa" w:w="2880"/>
          </w:tcPr>
          <w:p>
            <w:r>
              <w:t>Number of times the Tweet has been viewed (non-public metric).</w:t>
            </w:r>
          </w:p>
        </w:tc>
      </w:tr>
      <w:tr>
        <w:tc>
          <w:tcPr>
            <w:tcW w:type="dxa" w:w="2880"/>
          </w:tcPr>
          <w:p>
            <w:r>
              <w:t>data[].note_tweet</w:t>
            </w:r>
          </w:p>
        </w:tc>
        <w:tc>
          <w:tcPr>
            <w:tcW w:type="dxa" w:w="2880"/>
          </w:tcPr>
          <w:p>
            <w:r>
              <w:t>object</w:t>
            </w:r>
          </w:p>
        </w:tc>
        <w:tc>
          <w:tcPr>
            <w:tcW w:type="dxa" w:w="2880"/>
          </w:tcPr>
          <w:p>
            <w:r>
              <w:t>Note Tweet object (if present).</w:t>
            </w:r>
          </w:p>
        </w:tc>
      </w:tr>
      <w:tr>
        <w:tc>
          <w:tcPr>
            <w:tcW w:type="dxa" w:w="2880"/>
          </w:tcPr>
          <w:p>
            <w:r>
              <w:t>data[].note_tweet.entities</w:t>
            </w:r>
          </w:p>
        </w:tc>
        <w:tc>
          <w:tcPr>
            <w:tcW w:type="dxa" w:w="2880"/>
          </w:tcPr>
          <w:p>
            <w:r>
              <w:t>object</w:t>
            </w:r>
          </w:p>
        </w:tc>
        <w:tc>
          <w:tcPr>
            <w:tcW w:type="dxa" w:w="2880"/>
          </w:tcPr>
          <w:p>
            <w:r>
              <w:t>Entities within the note_tweet (cashtags, hashtags, mentions, urls).</w:t>
            </w:r>
          </w:p>
        </w:tc>
      </w:tr>
      <w:tr>
        <w:tc>
          <w:tcPr>
            <w:tcW w:type="dxa" w:w="2880"/>
          </w:tcPr>
          <w:p>
            <w:r>
              <w:t>data[].organic_metrics</w:t>
            </w:r>
          </w:p>
        </w:tc>
        <w:tc>
          <w:tcPr>
            <w:tcW w:type="dxa" w:w="2880"/>
          </w:tcPr>
          <w:p>
            <w:r>
              <w:t>object</w:t>
            </w:r>
          </w:p>
        </w:tc>
        <w:tc>
          <w:tcPr>
            <w:tcW w:type="dxa" w:w="2880"/>
          </w:tcPr>
          <w:p>
            <w:r>
              <w:t>Organic metrics (if present).</w:t>
            </w:r>
          </w:p>
        </w:tc>
      </w:tr>
      <w:tr>
        <w:tc>
          <w:tcPr>
            <w:tcW w:type="dxa" w:w="2880"/>
          </w:tcPr>
          <w:p>
            <w:r>
              <w:t>data[].organic_metrics.impression_count</w:t>
            </w:r>
          </w:p>
        </w:tc>
        <w:tc>
          <w:tcPr>
            <w:tcW w:type="dxa" w:w="2880"/>
          </w:tcPr>
          <w:p>
            <w:r>
              <w:t>integer</w:t>
            </w:r>
          </w:p>
        </w:tc>
        <w:tc>
          <w:tcPr>
            <w:tcW w:type="dxa" w:w="2880"/>
          </w:tcPr>
          <w:p>
            <w:r>
              <w:t>Organic impression count.</w:t>
            </w:r>
          </w:p>
        </w:tc>
      </w:tr>
      <w:tr>
        <w:tc>
          <w:tcPr>
            <w:tcW w:type="dxa" w:w="2880"/>
          </w:tcPr>
          <w:p>
            <w:r>
              <w:t>data[].organic_metrics.like_count</w:t>
            </w:r>
          </w:p>
        </w:tc>
        <w:tc>
          <w:tcPr>
            <w:tcW w:type="dxa" w:w="2880"/>
          </w:tcPr>
          <w:p>
            <w:r>
              <w:t>integer</w:t>
            </w:r>
          </w:p>
        </w:tc>
        <w:tc>
          <w:tcPr>
            <w:tcW w:type="dxa" w:w="2880"/>
          </w:tcPr>
          <w:p>
            <w:r>
              <w:t>Organic like count.</w:t>
            </w:r>
          </w:p>
        </w:tc>
      </w:tr>
      <w:tr>
        <w:tc>
          <w:tcPr>
            <w:tcW w:type="dxa" w:w="2880"/>
          </w:tcPr>
          <w:p>
            <w:r>
              <w:t>data[].organic_metrics.reply_count</w:t>
            </w:r>
          </w:p>
        </w:tc>
        <w:tc>
          <w:tcPr>
            <w:tcW w:type="dxa" w:w="2880"/>
          </w:tcPr>
          <w:p>
            <w:r>
              <w:t>integer</w:t>
            </w:r>
          </w:p>
        </w:tc>
        <w:tc>
          <w:tcPr>
            <w:tcW w:type="dxa" w:w="2880"/>
          </w:tcPr>
          <w:p>
            <w:r>
              <w:t>Organic reply count.</w:t>
            </w:r>
          </w:p>
        </w:tc>
      </w:tr>
      <w:tr>
        <w:tc>
          <w:tcPr>
            <w:tcW w:type="dxa" w:w="2880"/>
          </w:tcPr>
          <w:p>
            <w:r>
              <w:t>data[].organic_metrics.retweet_count</w:t>
            </w:r>
          </w:p>
        </w:tc>
        <w:tc>
          <w:tcPr>
            <w:tcW w:type="dxa" w:w="2880"/>
          </w:tcPr>
          <w:p>
            <w:r>
              <w:t>integer</w:t>
            </w:r>
          </w:p>
        </w:tc>
        <w:tc>
          <w:tcPr>
            <w:tcW w:type="dxa" w:w="2880"/>
          </w:tcPr>
          <w:p>
            <w:r>
              <w:t>Organic retweet count.</w:t>
            </w:r>
          </w:p>
        </w:tc>
      </w:tr>
      <w:tr>
        <w:tc>
          <w:tcPr>
            <w:tcW w:type="dxa" w:w="2880"/>
          </w:tcPr>
          <w:p>
            <w:r>
              <w:t>data[].possibly_sensitive</w:t>
            </w:r>
          </w:p>
        </w:tc>
        <w:tc>
          <w:tcPr>
            <w:tcW w:type="dxa" w:w="2880"/>
          </w:tcPr>
          <w:p>
            <w:r>
              <w:t>boolean</w:t>
            </w:r>
          </w:p>
        </w:tc>
        <w:tc>
          <w:tcPr>
            <w:tcW w:type="dxa" w:w="2880"/>
          </w:tcPr>
          <w:p>
            <w:r>
              <w:t>Whether Tweet contains sensitive URLs/content.</w:t>
            </w:r>
          </w:p>
        </w:tc>
      </w:tr>
      <w:tr>
        <w:tc>
          <w:tcPr>
            <w:tcW w:type="dxa" w:w="2880"/>
          </w:tcPr>
          <w:p>
            <w:r>
              <w:t>data[].promoted_metrics</w:t>
            </w:r>
          </w:p>
        </w:tc>
        <w:tc>
          <w:tcPr>
            <w:tcW w:type="dxa" w:w="2880"/>
          </w:tcPr>
          <w:p>
            <w:r>
              <w:t>object</w:t>
            </w:r>
          </w:p>
        </w:tc>
        <w:tc>
          <w:tcPr>
            <w:tcW w:type="dxa" w:w="2880"/>
          </w:tcPr>
          <w:p>
            <w:r>
              <w:t>Promoted metrics (if present).</w:t>
            </w:r>
          </w:p>
        </w:tc>
      </w:tr>
      <w:tr>
        <w:tc>
          <w:tcPr>
            <w:tcW w:type="dxa" w:w="2880"/>
          </w:tcPr>
          <w:p>
            <w:r>
              <w:t>data[].public_metrics</w:t>
            </w:r>
          </w:p>
        </w:tc>
        <w:tc>
          <w:tcPr>
            <w:tcW w:type="dxa" w:w="2880"/>
          </w:tcPr>
          <w:p>
            <w:r>
              <w:t>object</w:t>
            </w:r>
          </w:p>
        </w:tc>
        <w:tc>
          <w:tcPr>
            <w:tcW w:type="dxa" w:w="2880"/>
          </w:tcPr>
          <w:p>
            <w:r>
              <w:t>Public engagement metrics.</w:t>
            </w:r>
          </w:p>
        </w:tc>
      </w:tr>
      <w:tr>
        <w:tc>
          <w:tcPr>
            <w:tcW w:type="dxa" w:w="2880"/>
          </w:tcPr>
          <w:p>
            <w:r>
              <w:t>data[].public_metrics.bookmark_count</w:t>
            </w:r>
          </w:p>
        </w:tc>
        <w:tc>
          <w:tcPr>
            <w:tcW w:type="dxa" w:w="2880"/>
          </w:tcPr>
          <w:p>
            <w:r>
              <w:t>integer</w:t>
            </w:r>
          </w:p>
        </w:tc>
        <w:tc>
          <w:tcPr>
            <w:tcW w:type="dxa" w:w="2880"/>
          </w:tcPr>
          <w:p>
            <w:r>
              <w:t>Bookmark count.</w:t>
            </w:r>
          </w:p>
        </w:tc>
      </w:tr>
      <w:tr>
        <w:tc>
          <w:tcPr>
            <w:tcW w:type="dxa" w:w="2880"/>
          </w:tcPr>
          <w:p>
            <w:r>
              <w:t>data[].public_metrics.impression_count</w:t>
            </w:r>
          </w:p>
        </w:tc>
        <w:tc>
          <w:tcPr>
            <w:tcW w:type="dxa" w:w="2880"/>
          </w:tcPr>
          <w:p>
            <w:r>
              <w:t>integer</w:t>
            </w:r>
          </w:p>
        </w:tc>
        <w:tc>
          <w:tcPr>
            <w:tcW w:type="dxa" w:w="2880"/>
          </w:tcPr>
          <w:p>
            <w:r>
              <w:t>Impression count.</w:t>
            </w:r>
          </w:p>
        </w:tc>
      </w:tr>
      <w:tr>
        <w:tc>
          <w:tcPr>
            <w:tcW w:type="dxa" w:w="2880"/>
          </w:tcPr>
          <w:p>
            <w:r>
              <w:t>data[].public_metrics.like_count</w:t>
            </w:r>
          </w:p>
        </w:tc>
        <w:tc>
          <w:tcPr>
            <w:tcW w:type="dxa" w:w="2880"/>
          </w:tcPr>
          <w:p>
            <w:r>
              <w:t>integer</w:t>
            </w:r>
          </w:p>
        </w:tc>
        <w:tc>
          <w:tcPr>
            <w:tcW w:type="dxa" w:w="2880"/>
          </w:tcPr>
          <w:p>
            <w:r>
              <w:t>Like count.</w:t>
            </w:r>
          </w:p>
        </w:tc>
      </w:tr>
      <w:tr>
        <w:tc>
          <w:tcPr>
            <w:tcW w:type="dxa" w:w="2880"/>
          </w:tcPr>
          <w:p>
            <w:r>
              <w:t>data[].public_metrics.quote_count</w:t>
            </w:r>
          </w:p>
        </w:tc>
        <w:tc>
          <w:tcPr>
            <w:tcW w:type="dxa" w:w="2880"/>
          </w:tcPr>
          <w:p>
            <w:r>
              <w:t>integer</w:t>
            </w:r>
          </w:p>
        </w:tc>
        <w:tc>
          <w:tcPr>
            <w:tcW w:type="dxa" w:w="2880"/>
          </w:tcPr>
          <w:p>
            <w:r>
              <w:t>Quote count.</w:t>
            </w:r>
          </w:p>
        </w:tc>
      </w:tr>
      <w:tr>
        <w:tc>
          <w:tcPr>
            <w:tcW w:type="dxa" w:w="2880"/>
          </w:tcPr>
          <w:p>
            <w:r>
              <w:t>data[].public_metrics.reply_count</w:t>
            </w:r>
          </w:p>
        </w:tc>
        <w:tc>
          <w:tcPr>
            <w:tcW w:type="dxa" w:w="2880"/>
          </w:tcPr>
          <w:p>
            <w:r>
              <w:t>integer</w:t>
            </w:r>
          </w:p>
        </w:tc>
        <w:tc>
          <w:tcPr>
            <w:tcW w:type="dxa" w:w="2880"/>
          </w:tcPr>
          <w:p>
            <w:r>
              <w:t>Reply count.</w:t>
            </w:r>
          </w:p>
        </w:tc>
      </w:tr>
      <w:tr>
        <w:tc>
          <w:tcPr>
            <w:tcW w:type="dxa" w:w="2880"/>
          </w:tcPr>
          <w:p>
            <w:r>
              <w:t>data[].public_metrics.retweet_count</w:t>
            </w:r>
          </w:p>
        </w:tc>
        <w:tc>
          <w:tcPr>
            <w:tcW w:type="dxa" w:w="2880"/>
          </w:tcPr>
          <w:p>
            <w:r>
              <w:t>integer</w:t>
            </w:r>
          </w:p>
        </w:tc>
        <w:tc>
          <w:tcPr>
            <w:tcW w:type="dxa" w:w="2880"/>
          </w:tcPr>
          <w:p>
            <w:r>
              <w:t>Retweet count.</w:t>
            </w:r>
          </w:p>
        </w:tc>
      </w:tr>
      <w:tr>
        <w:tc>
          <w:tcPr>
            <w:tcW w:type="dxa" w:w="2880"/>
          </w:tcPr>
          <w:p>
            <w:r>
              <w:t>data[].referenced_tweets</w:t>
            </w:r>
          </w:p>
        </w:tc>
        <w:tc>
          <w:tcPr>
            <w:tcW w:type="dxa" w:w="2880"/>
          </w:tcPr>
          <w:p>
            <w:r>
              <w:t>array</w:t>
            </w:r>
          </w:p>
        </w:tc>
        <w:tc>
          <w:tcPr>
            <w:tcW w:type="dxa" w:w="2880"/>
          </w:tcPr>
          <w:p>
            <w:r>
              <w:t>Referenced Tweets (retweeted/quoted/replied_to).</w:t>
            </w:r>
          </w:p>
        </w:tc>
      </w:tr>
      <w:tr>
        <w:tc>
          <w:tcPr>
            <w:tcW w:type="dxa" w:w="2880"/>
          </w:tcPr>
          <w:p>
            <w:r>
              <w:t>data[].referenced_tweets[].id</w:t>
            </w:r>
          </w:p>
        </w:tc>
        <w:tc>
          <w:tcPr>
            <w:tcW w:type="dxa" w:w="2880"/>
          </w:tcPr>
          <w:p>
            <w:r>
              <w:t>string</w:t>
            </w:r>
          </w:p>
        </w:tc>
        <w:tc>
          <w:tcPr>
            <w:tcW w:type="dxa" w:w="2880"/>
          </w:tcPr>
          <w:p>
            <w:r>
              <w:t>Referenced Tweet ID.</w:t>
            </w:r>
          </w:p>
        </w:tc>
      </w:tr>
      <w:tr>
        <w:tc>
          <w:tcPr>
            <w:tcW w:type="dxa" w:w="2880"/>
          </w:tcPr>
          <w:p>
            <w:r>
              <w:t>data[].referenced_tweets[].type</w:t>
            </w:r>
          </w:p>
        </w:tc>
        <w:tc>
          <w:tcPr>
            <w:tcW w:type="dxa" w:w="2880"/>
          </w:tcPr>
          <w:p>
            <w:r>
              <w:t>string</w:t>
            </w:r>
          </w:p>
        </w:tc>
        <w:tc>
          <w:tcPr>
            <w:tcW w:type="dxa" w:w="2880"/>
          </w:tcPr>
          <w:p>
            <w:r>
              <w:t>Reference type: retweeted, quoted, or replied_to.</w:t>
            </w:r>
          </w:p>
        </w:tc>
      </w:tr>
      <w:tr>
        <w:tc>
          <w:tcPr>
            <w:tcW w:type="dxa" w:w="2880"/>
          </w:tcPr>
          <w:p>
            <w:r>
              <w:t>data[].reply_settings</w:t>
            </w:r>
          </w:p>
        </w:tc>
        <w:tc>
          <w:tcPr>
            <w:tcW w:type="dxa" w:w="2880"/>
          </w:tcPr>
          <w:p>
            <w:r>
              <w:t>string/object</w:t>
            </w:r>
          </w:p>
        </w:tc>
        <w:tc>
          <w:tcPr>
            <w:tcW w:type="dxa" w:w="2880"/>
          </w:tcPr>
          <w:p>
            <w:r>
              <w:t>Reply settings (as returned by the API).</w:t>
            </w:r>
          </w:p>
        </w:tc>
      </w:tr>
      <w:tr>
        <w:tc>
          <w:tcPr>
            <w:tcW w:type="dxa" w:w="2880"/>
          </w:tcPr>
          <w:p>
            <w:r>
              <w:t>data[].scopes.followers</w:t>
            </w:r>
          </w:p>
        </w:tc>
        <w:tc>
          <w:tcPr>
            <w:tcW w:type="dxa" w:w="2880"/>
          </w:tcPr>
          <w:p>
            <w:r>
              <w:t>boolean</w:t>
            </w:r>
          </w:p>
        </w:tc>
        <w:tc>
          <w:tcPr>
            <w:tcW w:type="dxa" w:w="2880"/>
          </w:tcPr>
          <w:p>
            <w:r>
              <w:t>Whether the Tweet is viewable by followers without the Tweet ID.</w:t>
            </w:r>
          </w:p>
        </w:tc>
      </w:tr>
      <w:tr>
        <w:tc>
          <w:tcPr>
            <w:tcW w:type="dxa" w:w="2880"/>
          </w:tcPr>
          <w:p>
            <w:r>
              <w:t>data[].source</w:t>
            </w:r>
          </w:p>
        </w:tc>
        <w:tc>
          <w:tcPr>
            <w:tcW w:type="dxa" w:w="2880"/>
          </w:tcPr>
          <w:p>
            <w:r>
              <w:t>string</w:t>
            </w:r>
          </w:p>
        </w:tc>
        <w:tc>
          <w:tcPr>
            <w:tcW w:type="dxa" w:w="2880"/>
          </w:tcPr>
          <w:p>
            <w:r>
              <w:t>Deprecated.</w:t>
            </w:r>
          </w:p>
        </w:tc>
      </w:tr>
      <w:tr>
        <w:tc>
          <w:tcPr>
            <w:tcW w:type="dxa" w:w="2880"/>
          </w:tcPr>
          <w:p>
            <w:r>
              <w:t>data[].suggested_source_links</w:t>
            </w:r>
          </w:p>
        </w:tc>
        <w:tc>
          <w:tcPr>
            <w:tcW w:type="dxa" w:w="2880"/>
          </w:tcPr>
          <w:p>
            <w:r>
              <w:t>array</w:t>
            </w:r>
          </w:p>
        </w:tc>
        <w:tc>
          <w:tcPr>
            <w:tcW w:type="dxa" w:w="2880"/>
          </w:tcPr>
          <w:p>
            <w:r>
              <w:t>Suggested source links (if present).</w:t>
            </w:r>
          </w:p>
        </w:tc>
      </w:tr>
      <w:tr>
        <w:tc>
          <w:tcPr>
            <w:tcW w:type="dxa" w:w="2880"/>
          </w:tcPr>
          <w:p>
            <w:r>
              <w:t>data[].suggested_source_links_with_counts</w:t>
            </w:r>
          </w:p>
        </w:tc>
        <w:tc>
          <w:tcPr>
            <w:tcW w:type="dxa" w:w="2880"/>
          </w:tcPr>
          <w:p>
            <w:r>
              <w:t>object</w:t>
            </w:r>
          </w:p>
        </w:tc>
        <w:tc>
          <w:tcPr>
            <w:tcW w:type="dxa" w:w="2880"/>
          </w:tcPr>
          <w:p>
            <w:r>
              <w:t>Suggested source link counts (if present).</w:t>
            </w:r>
          </w:p>
        </w:tc>
      </w:tr>
      <w:tr>
        <w:tc>
          <w:tcPr>
            <w:tcW w:type="dxa" w:w="2880"/>
          </w:tcPr>
          <w:p>
            <w:r>
              <w:t>data[].withheld</w:t>
            </w:r>
          </w:p>
        </w:tc>
        <w:tc>
          <w:tcPr>
            <w:tcW w:type="dxa" w:w="2880"/>
          </w:tcPr>
          <w:p>
            <w:r>
              <w:t>object</w:t>
            </w:r>
          </w:p>
        </w:tc>
        <w:tc>
          <w:tcPr>
            <w:tcW w:type="dxa" w:w="2880"/>
          </w:tcPr>
          <w:p>
            <w:r>
              <w:t>Withheld information (if present).</w:t>
            </w:r>
          </w:p>
        </w:tc>
      </w:tr>
      <w:tr>
        <w:tc>
          <w:tcPr>
            <w:tcW w:type="dxa" w:w="2880"/>
          </w:tcPr>
          <w:p>
            <w:r>
              <w:t>errors</w:t>
            </w:r>
          </w:p>
        </w:tc>
        <w:tc>
          <w:tcPr>
            <w:tcW w:type="dxa" w:w="2880"/>
          </w:tcPr>
          <w:p>
            <w:r>
              <w:t>array</w:t>
            </w:r>
          </w:p>
        </w:tc>
        <w:tc>
          <w:tcPr>
            <w:tcW w:type="dxa" w:w="2880"/>
          </w:tcPr>
          <w:p>
            <w:r>
              <w:t>Errors array (if any).</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URI/string.</w:t>
            </w:r>
          </w:p>
        </w:tc>
      </w:tr>
      <w:tr>
        <w:tc>
          <w:tcPr>
            <w:tcW w:type="dxa" w:w="2880"/>
          </w:tcPr>
          <w:p>
            <w:r>
              <w:t>includes</w:t>
            </w:r>
          </w:p>
        </w:tc>
        <w:tc>
          <w:tcPr>
            <w:tcW w:type="dxa" w:w="2880"/>
          </w:tcPr>
          <w:p>
            <w:r>
              <w:t>object</w:t>
            </w:r>
          </w:p>
        </w:tc>
        <w:tc>
          <w:tcPr>
            <w:tcW w:type="dxa" w:w="2880"/>
          </w:tcPr>
          <w:p>
            <w:r>
              <w:t>Expanded objects returned when using expansions.</w:t>
            </w:r>
          </w:p>
        </w:tc>
      </w:tr>
      <w:tr>
        <w:tc>
          <w:tcPr>
            <w:tcW w:type="dxa" w:w="2880"/>
          </w:tcPr>
          <w:p>
            <w:r>
              <w:t>includes.media</w:t>
            </w:r>
          </w:p>
        </w:tc>
        <w:tc>
          <w:tcPr>
            <w:tcW w:type="dxa" w:w="2880"/>
          </w:tcPr>
          <w:p>
            <w:r>
              <w:t>array</w:t>
            </w:r>
          </w:p>
        </w:tc>
        <w:tc>
          <w:tcPr>
            <w:tcW w:type="dxa" w:w="2880"/>
          </w:tcPr>
          <w:p>
            <w:r>
              <w:t>Expanded media objects (if requested).</w:t>
            </w:r>
          </w:p>
        </w:tc>
      </w:tr>
      <w:tr>
        <w:tc>
          <w:tcPr>
            <w:tcW w:type="dxa" w:w="2880"/>
          </w:tcPr>
          <w:p>
            <w:r>
              <w:t>includes.places</w:t>
            </w:r>
          </w:p>
        </w:tc>
        <w:tc>
          <w:tcPr>
            <w:tcW w:type="dxa" w:w="2880"/>
          </w:tcPr>
          <w:p>
            <w:r>
              <w:t>array</w:t>
            </w:r>
          </w:p>
        </w:tc>
        <w:tc>
          <w:tcPr>
            <w:tcW w:type="dxa" w:w="2880"/>
          </w:tcPr>
          <w:p>
            <w:r>
              <w:t>Expanded place objects (if requested).</w:t>
            </w:r>
          </w:p>
        </w:tc>
      </w:tr>
      <w:tr>
        <w:tc>
          <w:tcPr>
            <w:tcW w:type="dxa" w:w="2880"/>
          </w:tcPr>
          <w:p>
            <w:r>
              <w:t>includes.polls</w:t>
            </w:r>
          </w:p>
        </w:tc>
        <w:tc>
          <w:tcPr>
            <w:tcW w:type="dxa" w:w="2880"/>
          </w:tcPr>
          <w:p>
            <w:r>
              <w:t>array</w:t>
            </w:r>
          </w:p>
        </w:tc>
        <w:tc>
          <w:tcPr>
            <w:tcW w:type="dxa" w:w="2880"/>
          </w:tcPr>
          <w:p>
            <w:r>
              <w:t>Expanded poll objects (if requested).</w:t>
            </w:r>
          </w:p>
        </w:tc>
      </w:tr>
      <w:tr>
        <w:tc>
          <w:tcPr>
            <w:tcW w:type="dxa" w:w="2880"/>
          </w:tcPr>
          <w:p>
            <w:r>
              <w:t>includes.topics</w:t>
            </w:r>
          </w:p>
        </w:tc>
        <w:tc>
          <w:tcPr>
            <w:tcW w:type="dxa" w:w="2880"/>
          </w:tcPr>
          <w:p>
            <w:r>
              <w:t>array</w:t>
            </w:r>
          </w:p>
        </w:tc>
        <w:tc>
          <w:tcPr>
            <w:tcW w:type="dxa" w:w="2880"/>
          </w:tcPr>
          <w:p>
            <w:r>
              <w:t>Expanded topic objects (if requested).</w:t>
            </w:r>
          </w:p>
        </w:tc>
      </w:tr>
      <w:tr>
        <w:tc>
          <w:tcPr>
            <w:tcW w:type="dxa" w:w="2880"/>
          </w:tcPr>
          <w:p>
            <w:r>
              <w:t>includes.tweets</w:t>
            </w:r>
          </w:p>
        </w:tc>
        <w:tc>
          <w:tcPr>
            <w:tcW w:type="dxa" w:w="2880"/>
          </w:tcPr>
          <w:p>
            <w:r>
              <w:t>array</w:t>
            </w:r>
          </w:p>
        </w:tc>
        <w:tc>
          <w:tcPr>
            <w:tcW w:type="dxa" w:w="2880"/>
          </w:tcPr>
          <w:p>
            <w:r>
              <w:t>Expanded Tweet objects (if requested).</w:t>
            </w:r>
          </w:p>
        </w:tc>
      </w:tr>
      <w:tr>
        <w:tc>
          <w:tcPr>
            <w:tcW w:type="dxa" w:w="2880"/>
          </w:tcPr>
          <w:p>
            <w:r>
              <w:t>includes.users</w:t>
            </w:r>
          </w:p>
        </w:tc>
        <w:tc>
          <w:tcPr>
            <w:tcW w:type="dxa" w:w="2880"/>
          </w:tcPr>
          <w:p>
            <w:r>
              <w:t>array</w:t>
            </w:r>
          </w:p>
        </w:tc>
        <w:tc>
          <w:tcPr>
            <w:tcW w:type="dxa" w:w="2880"/>
          </w:tcPr>
          <w:p>
            <w:r>
              <w:t>Expanded user objects (if requested).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meta.next_token</w:t>
            </w:r>
          </w:p>
        </w:tc>
        <w:tc>
          <w:tcPr>
            <w:tcW w:type="dxa" w:w="2880"/>
          </w:tcPr>
          <w:p>
            <w:r>
              <w:t>string</w:t>
            </w:r>
          </w:p>
        </w:tc>
        <w:tc>
          <w:tcPr>
            <w:tcW w:type="dxa" w:w="2880"/>
          </w:tcPr>
          <w:p>
            <w:r>
              <w:t>Token for fetching the next page (if more results exist).</w:t>
            </w:r>
          </w:p>
        </w:tc>
      </w:tr>
      <w:tr>
        <w:tc>
          <w:tcPr>
            <w:tcW w:type="dxa" w:w="2880"/>
          </w:tcPr>
          <w:p>
            <w:r>
              <w:t>meta.result_count</w:t>
            </w:r>
          </w:p>
        </w:tc>
        <w:tc>
          <w:tcPr>
            <w:tcW w:type="dxa" w:w="2880"/>
          </w:tcPr>
          <w:p>
            <w:r>
              <w:t>integer</w:t>
            </w:r>
          </w:p>
        </w:tc>
        <w:tc>
          <w:tcPr>
            <w:tcW w:type="dxa" w:w="2880"/>
          </w:tcPr>
          <w:p>
            <w:r>
              <w:t>Number of results returned in this response.</w:t>
            </w:r>
          </w:p>
        </w:tc>
      </w:tr>
    </w:tbl>
    <w:p/>
    <w:p>
      <w:pPr>
        <w:pStyle w:val="Heading3"/>
      </w:pPr>
      <w:r>
        <w:t>Notes</w:t>
      </w:r>
    </w:p>
    <w:p>
      <w:pPr>
        <w:pStyle w:val="ListBullet"/>
      </w:pPr>
      <w:r>
        <w:t>tweet.fields, expansions, and *.fields parameters are described as comma-separated lists in the source documentation.</w:t>
      </w:r>
    </w:p>
    <w:p>
      <w:pPr>
        <w:pStyle w:val="ListBullet"/>
      </w:pPr>
      <w:r>
        <w:t>post_selection=feed_size: large is restricted (“only top AI writers have access to large size feed”).</w:t>
      </w:r>
    </w:p>
    <w:p>
      <w:pPr>
        <w:pStyle w:val="Heading3"/>
      </w:pPr>
      <w:r>
        <w:t>Error Handling</w:t>
      </w:r>
    </w:p>
    <w:p>
      <w:pPr>
        <w:pStyle w:val="ListBullet"/>
      </w:pPr>
      <w:r>
        <w:t xml:space="preserve">The documentation lists a generic default failure response that may be returned as either: </w:t>
        <w:br/>
        <w:br/>
        <w:t>application/json with { "code": integer, "message": string }, or</w:t>
        <w:br/>
        <w:t>application/problem+json with { "detail": string, "status": integer, "title": string, "type": string }.</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'https://api.x.com/2/notes/search/posts_eligible_for_notes?test_mode=false&amp;max_results=10'</w:t>
      </w:r>
    </w:p>
    <w:p>
      <w:pPr>
        <w:pStyle w:val="Heading3"/>
      </w:pPr>
      <w:r>
        <w:t>Example Usage</w:t>
      </w:r>
    </w:p>
    <w:p>
      <w:pPr>
        <w:pStyle w:val="Heading3"/>
      </w:pPr>
      <w:r>
        <w:t>Example 1: Fetch production-eligible posts (small feed)</w:t>
      </w:r>
    </w:p>
    <w:p>
      <w:r>
        <w:rPr>
          <w:b/>
          <w:color w:val="666666"/>
          <w:sz w:val="16"/>
        </w:rPr>
        <w:t>[bash]</w:t>
      </w:r>
    </w:p>
    <w:p>
      <w:pPr>
        <w:shd w:fill="F2F2F2" w:val="clear"/>
      </w:pPr>
      <w:r>
        <w:rPr>
          <w:rFonts w:ascii="Courier New" w:hAnsi="Courier New"/>
          <w:sz w:val="17"/>
        </w:rPr>
        <w:t>curl -sS --location \</w:t>
        <w:br/>
        <w:t xml:space="preserve"> 'https://api.x.com/2/notes/search/posts_eligible_for_notes?test_mode=false&amp;post_selection=feed_size:%20small&amp;max_results=25'</w:t>
      </w:r>
    </w:p>
    <w:p>
      <w:pPr>
        <w:pStyle w:val="Heading3"/>
      </w:pPr>
      <w:r>
        <w:t>Example 2: Request specific Tweet fields and expansions</w:t>
      </w:r>
    </w:p>
    <w:p>
      <w:r>
        <w:rPr>
          <w:b/>
          <w:color w:val="666666"/>
          <w:sz w:val="16"/>
        </w:rPr>
        <w:t>[bash]</w:t>
      </w:r>
    </w:p>
    <w:p>
      <w:pPr>
        <w:shd w:fill="F2F2F2" w:val="clear"/>
      </w:pPr>
      <w:r>
        <w:rPr>
          <w:rFonts w:ascii="Courier New" w:hAnsi="Courier New"/>
          <w:sz w:val="17"/>
        </w:rPr>
        <w:t>curl -sS --location \</w:t>
        <w:br/>
        <w:t xml:space="preserve"> 'https://api.x.com/2/notes/search/posts_eligible_for_notes?test_mode=false&amp;tweet.fields=author_id,created_at,public_metrics&amp;expansions=author_id,attachments.media_keys&amp;media.fields=type,height,width&amp;user.fields=id,name,username'</w:t>
      </w:r>
    </w:p>
    <w:p>
      <w:pPr>
        <w:pStyle w:val="Heading3"/>
      </w:pPr>
      <w:r>
        <w:t>Example 3: Paginate using pagination_token</w:t>
      </w:r>
    </w:p>
    <w:p>
      <w:r>
        <w:rPr>
          <w:b/>
          <w:color w:val="666666"/>
          <w:sz w:val="16"/>
        </w:rPr>
        <w:t>[bash]</w:t>
      </w:r>
    </w:p>
    <w:p>
      <w:pPr>
        <w:shd w:fill="F2F2F2" w:val="clear"/>
      </w:pPr>
      <w:r>
        <w:rPr>
          <w:rFonts w:ascii="Courier New" w:hAnsi="Courier New"/>
          <w:sz w:val="17"/>
        </w:rPr>
        <w:t>curl -sS --location \</w:t>
        <w:br/>
        <w:t xml:space="preserve"> 'https://api.x.com/2/notes/search/posts_eligible_for_notes?test_mode=false&amp;pagination_token=NEXT_TOKEN_EXAMPLE'</w:t>
      </w:r>
    </w:p>
    <w:p>
      <w:r>
        <w:br w:type="page"/>
      </w:r>
    </w:p>
    <w:p>
      <w:pPr>
        <w:pStyle w:val="Heading2"/>
      </w:pPr>
      <w:r>
        <w:t>20. [DELETE] Delete a Community Note</w:t>
      </w:r>
    </w:p>
    <w:p>
      <w:r>
        <w:rPr>
          <w:b/>
        </w:rPr>
        <w:t xml:space="preserve">Endpoint: </w:t>
      </w:r>
      <w:r>
        <w:rPr>
          <w:rFonts w:ascii="Courier New" w:hAnsi="Courier New"/>
          <w:sz w:val="18"/>
        </w:rPr>
        <w:t>/2/notes/{{ID}}</w:t>
      </w:r>
    </w:p>
    <w:p>
      <w:pPr>
        <w:pStyle w:val="Heading3"/>
      </w:pPr>
      <w:r>
        <w:t>Prerequisites</w:t>
      </w:r>
    </w:p>
    <w:p>
      <w:pPr>
        <w:pStyle w:val="ListBullet"/>
      </w:pPr>
      <w:r>
        <w:t>Must have permission to delete Community Notes</w:t>
      </w:r>
    </w:p>
    <w:p>
      <w:pPr>
        <w:pStyle w:val="Heading3"/>
      </w:pPr>
      <w:r>
        <w:t>Method</w:t>
      </w:r>
    </w:p>
    <w:p>
      <w:r>
        <w:t>DELETE</w:t>
      </w:r>
    </w:p>
    <w:p>
      <w:pPr>
        <w:pStyle w:val="Heading3"/>
      </w:pPr>
      <w:r>
        <w:t>URL</w:t>
      </w:r>
    </w:p>
    <w:p>
      <w:r>
        <w:t>https://api.x.com/2/notes/{{id}}</w:t>
      </w:r>
    </w:p>
    <w:p>
      <w:pPr>
        <w:pStyle w:val="Heading3"/>
      </w:pPr>
      <w:r>
        <w:t>Description</w:t>
      </w:r>
    </w:p>
    <w:p>
      <w:r>
        <w:t>Deletes a Community Note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/2/notes/ or /2/notes).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/2/notes/1729384756</w:t>
        <w:br/>
        <w:t>/2/notes/note_abc123</w:t>
      </w:r>
    </w:p>
    <w:p>
      <w:pPr>
        <w:pStyle w:val="Heading3"/>
      </w:pPr>
      <w:r>
        <w:t>Invalid Examples</w:t>
      </w:r>
    </w:p>
    <w:p>
      <w:r>
        <w:rPr>
          <w:b/>
          <w:color w:val="666666"/>
          <w:sz w:val="16"/>
        </w:rPr>
        <w:t>[http]</w:t>
      </w:r>
    </w:p>
    <w:p>
      <w:pPr>
        <w:shd w:fill="F2F2F2" w:val="clear"/>
      </w:pPr>
      <w:r>
        <w:rPr>
          <w:rFonts w:ascii="Courier New" w:hAnsi="Courier New"/>
          <w:sz w:val="17"/>
        </w:rPr>
        <w:t>/2/notes/</w:t>
        <w:br/>
        <w:t>/2/notes</w:t>
        <w:br/>
        <w:t>/2/notes/{{id}} # unresolved 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community note id to delete.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"deleted": true</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deletion result.</w:t>
            </w:r>
          </w:p>
        </w:tc>
      </w:tr>
      <w:tr>
        <w:tc>
          <w:tcPr>
            <w:tcW w:type="dxa" w:w="2880"/>
          </w:tcPr>
          <w:p>
            <w:r>
              <w:t>data.deleted</w:t>
            </w:r>
          </w:p>
        </w:tc>
        <w:tc>
          <w:tcPr>
            <w:tcW w:type="dxa" w:w="2880"/>
          </w:tcPr>
          <w:p>
            <w:r>
              <w:t>boolean</w:t>
            </w:r>
          </w:p>
        </w:tc>
        <w:tc>
          <w:tcPr>
            <w:tcW w:type="dxa" w:w="2880"/>
          </w:tcPr>
          <w:p>
            <w:r>
              <w:t>Whether the note was deleted.</w:t>
            </w:r>
          </w:p>
        </w:tc>
      </w:tr>
      <w:tr>
        <w:tc>
          <w:tcPr>
            <w:tcW w:type="dxa" w:w="2880"/>
          </w:tcPr>
          <w:p>
            <w:r>
              <w:t>errors</w:t>
            </w:r>
          </w:p>
        </w:tc>
        <w:tc>
          <w:tcPr>
            <w:tcW w:type="dxa" w:w="2880"/>
          </w:tcPr>
          <w:p>
            <w:r>
              <w:t>array</w:t>
            </w:r>
          </w:p>
        </w:tc>
        <w:tc>
          <w:tcPr>
            <w:tcW w:type="dxa" w:w="2880"/>
          </w:tcPr>
          <w:p>
            <w:r>
              <w:t>Array of error objects (may be present in the response).</w:t>
            </w:r>
          </w:p>
        </w:tc>
      </w:tr>
      <w:tr>
        <w:tc>
          <w:tcPr>
            <w:tcW w:type="dxa" w:w="2880"/>
          </w:tcPr>
          <w:p>
            <w:r>
              <w:t>errors[].detail</w:t>
            </w:r>
          </w:p>
        </w:tc>
        <w:tc>
          <w:tcPr>
            <w:tcW w:type="dxa" w:w="2880"/>
          </w:tcPr>
          <w:p>
            <w:r>
              <w:t>string</w:t>
            </w:r>
          </w:p>
        </w:tc>
        <w:tc>
          <w:tcPr>
            <w:tcW w:type="dxa" w:w="2880"/>
          </w:tcPr>
          <w:p>
            <w:r>
              <w:t>Error detail message.</w:t>
            </w:r>
          </w:p>
        </w:tc>
      </w:tr>
      <w:tr>
        <w:tc>
          <w:tcPr>
            <w:tcW w:type="dxa" w:w="2880"/>
          </w:tcPr>
          <w:p>
            <w:r>
              <w:t>errors[].status</w:t>
            </w:r>
          </w:p>
        </w:tc>
        <w:tc>
          <w:tcPr>
            <w:tcW w:type="dxa" w:w="2880"/>
          </w:tcPr>
          <w:p>
            <w:r>
              <w:t>integer</w:t>
            </w:r>
          </w:p>
        </w:tc>
        <w:tc>
          <w:tcPr>
            <w:tcW w:type="dxa" w:w="2880"/>
          </w:tcPr>
          <w:p>
            <w:r>
              <w:t>Error status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w:t>
            </w:r>
          </w:p>
        </w:tc>
      </w:tr>
      <w:tr>
        <w:tc>
          <w:tcPr>
            <w:tcW w:type="dxa" w:w="2880"/>
          </w:tcPr>
          <w:p>
            <w:r>
              <w:t>code</w:t>
            </w:r>
          </w:p>
        </w:tc>
        <w:tc>
          <w:tcPr>
            <w:tcW w:type="dxa" w:w="2880"/>
          </w:tcPr>
          <w:p>
            <w:r>
              <w:t>integer</w:t>
            </w:r>
          </w:p>
        </w:tc>
        <w:tc>
          <w:tcPr>
            <w:tcW w:type="dxa" w:w="2880"/>
          </w:tcPr>
          <w:p>
            <w:r>
              <w:t>Error code (default failure response, application/json).</w:t>
            </w:r>
          </w:p>
        </w:tc>
      </w:tr>
      <w:tr>
        <w:tc>
          <w:tcPr>
            <w:tcW w:type="dxa" w:w="2880"/>
          </w:tcPr>
          <w:p>
            <w:r>
              <w:t>message</w:t>
            </w:r>
          </w:p>
        </w:tc>
        <w:tc>
          <w:tcPr>
            <w:tcW w:type="dxa" w:w="2880"/>
          </w:tcPr>
          <w:p>
            <w:r>
              <w:t>string</w:t>
            </w:r>
          </w:p>
        </w:tc>
        <w:tc>
          <w:tcPr>
            <w:tcW w:type="dxa" w:w="2880"/>
          </w:tcPr>
          <w:p>
            <w:r>
              <w:t>Error message (default failure response, application/json).</w:t>
            </w:r>
          </w:p>
        </w:tc>
      </w:tr>
      <w:tr>
        <w:tc>
          <w:tcPr>
            <w:tcW w:type="dxa" w:w="2880"/>
          </w:tcPr>
          <w:p>
            <w:r>
              <w:t>detail</w:t>
            </w:r>
          </w:p>
        </w:tc>
        <w:tc>
          <w:tcPr>
            <w:tcW w:type="dxa" w:w="2880"/>
          </w:tcPr>
          <w:p>
            <w:r>
              <w:t>string</w:t>
            </w:r>
          </w:p>
        </w:tc>
        <w:tc>
          <w:tcPr>
            <w:tcW w:type="dxa" w:w="2880"/>
          </w:tcPr>
          <w:p>
            <w:r>
              <w:t>Problem detail (default failure response, application/problem+json).</w:t>
            </w:r>
          </w:p>
        </w:tc>
      </w:tr>
      <w:tr>
        <w:tc>
          <w:tcPr>
            <w:tcW w:type="dxa" w:w="2880"/>
          </w:tcPr>
          <w:p>
            <w:r>
              <w:t>status</w:t>
            </w:r>
          </w:p>
        </w:tc>
        <w:tc>
          <w:tcPr>
            <w:tcW w:type="dxa" w:w="2880"/>
          </w:tcPr>
          <w:p>
            <w:r>
              <w:t>integer</w:t>
            </w:r>
          </w:p>
        </w:tc>
        <w:tc>
          <w:tcPr>
            <w:tcW w:type="dxa" w:w="2880"/>
          </w:tcPr>
          <w:p>
            <w:r>
              <w:t>HTTP status (default failure response, application/problem+json).</w:t>
            </w:r>
          </w:p>
        </w:tc>
      </w:tr>
      <w:tr>
        <w:tc>
          <w:tcPr>
            <w:tcW w:type="dxa" w:w="2880"/>
          </w:tcPr>
          <w:p>
            <w:r>
              <w:t>title</w:t>
            </w:r>
          </w:p>
        </w:tc>
        <w:tc>
          <w:tcPr>
            <w:tcW w:type="dxa" w:w="2880"/>
          </w:tcPr>
          <w:p>
            <w:r>
              <w:t>string</w:t>
            </w:r>
          </w:p>
        </w:tc>
        <w:tc>
          <w:tcPr>
            <w:tcW w:type="dxa" w:w="2880"/>
          </w:tcPr>
          <w:p>
            <w:r>
              <w:t>Problem title (default failure response, application/problem+json).</w:t>
            </w:r>
          </w:p>
        </w:tc>
      </w:tr>
      <w:tr>
        <w:tc>
          <w:tcPr>
            <w:tcW w:type="dxa" w:w="2880"/>
          </w:tcPr>
          <w:p>
            <w:r>
              <w:t>type</w:t>
            </w:r>
          </w:p>
        </w:tc>
        <w:tc>
          <w:tcPr>
            <w:tcW w:type="dxa" w:w="2880"/>
          </w:tcPr>
          <w:p>
            <w:r>
              <w:t>string</w:t>
            </w:r>
          </w:p>
        </w:tc>
        <w:tc>
          <w:tcPr>
            <w:tcW w:type="dxa" w:w="2880"/>
          </w:tcPr>
          <w:p>
            <w:r>
              <w:t>Problem type URI/identifier (default failure response, application/problem+json).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'https://api.x.com/2/notes/1729384756'</w:t>
      </w:r>
    </w:p>
    <w:p>
      <w:pPr>
        <w:pStyle w:val="Heading3"/>
      </w:pPr>
      <w:r>
        <w:t>Behavior</w:t>
      </w:r>
    </w:p>
    <w:p>
      <w:pPr>
        <w:pStyle w:val="ListBullet"/>
      </w:pPr>
      <w:r>
        <w:t>Validation: Confirms the id path parameter is present.</w:t>
      </w:r>
    </w:p>
    <w:p>
      <w:pPr>
        <w:pStyle w:val="ListBullet"/>
      </w:pPr>
      <w:r>
        <w:t>Deletion: Deletes the specified Community Note.</w:t>
      </w:r>
    </w:p>
    <w:p>
      <w:pPr>
        <w:pStyle w:val="ListBullet"/>
      </w:pPr>
      <w:r>
        <w:t>Response: Returns whether deletion occurred via data.deleted; failure responses return an error object.</w:t>
      </w:r>
    </w:p>
    <w:p>
      <w:pPr>
        <w:pStyle w:val="Heading3"/>
      </w:pPr>
      <w:r>
        <w:t>Error Handling</w:t>
      </w:r>
    </w:p>
    <w:p>
      <w:pPr>
        <w:pStyle w:val="ListBullet"/>
      </w:pPr>
      <w:r>
        <w:t>200 OK: Request succeeded; data.deleted indicates the deletion result.</w:t>
      </w:r>
    </w:p>
    <w:p>
      <w:pPr>
        <w:pStyle w:val="ListBullet"/>
      </w:pPr>
      <w:r>
        <w:t xml:space="preserve">default: Request failed; returns either: </w:t>
        <w:br/>
        <w:br/>
        <w:t>application/json with code and message, or</w:t>
        <w:br/>
        <w:t>application/problem+json with detail, status, title, and type.</w:t>
      </w:r>
    </w:p>
    <w:p>
      <w:pPr>
        <w:pStyle w:val="Heading3"/>
      </w:pPr>
      <w:r>
        <w:t>Related communityNotes actions</w:t>
      </w:r>
    </w:p>
    <w:p>
      <w:pPr>
        <w:pStyle w:val="ListBullet"/>
      </w:pPr>
      <w:r>
        <w:t>[GET] Search for Community Notes Written — /2/notes/search/notes_written</w:t>
      </w:r>
    </w:p>
    <w:p>
      <w:pPr>
        <w:pStyle w:val="ListBullet"/>
      </w:pPr>
      <w:r>
        <w:t>[POST] Create a Community Note — /notes</w:t>
      </w:r>
    </w:p>
    <w:p>
      <w:r>
        <w:br w:type="page"/>
      </w:r>
    </w:p>
    <w:p>
      <w:pPr>
        <w:pStyle w:val="Heading2"/>
      </w:pPr>
      <w:r>
        <w:t>21. [GET] List Compliance Jobs</w:t>
      </w:r>
    </w:p>
    <w:p>
      <w:r>
        <w:rPr>
          <w:b/>
        </w:rPr>
        <w:t xml:space="preserve">Endpoint: </w:t>
      </w:r>
      <w:r>
        <w:rPr>
          <w:rFonts w:ascii="Courier New" w:hAnsi="Courier New"/>
          <w:sz w:val="18"/>
        </w:rPr>
        <w:t>/compliance/jobs</w:t>
      </w:r>
    </w:p>
    <w:p>
      <w:pPr>
        <w:pStyle w:val="Heading3"/>
      </w:pPr>
      <w:r>
        <w:t>Method</w:t>
      </w:r>
    </w:p>
    <w:p>
      <w:r>
        <w:t>GET</w:t>
      </w:r>
    </w:p>
    <w:p>
      <w:pPr>
        <w:pStyle w:val="Heading3"/>
      </w:pPr>
      <w:r>
        <w:t>URL</w:t>
      </w:r>
    </w:p>
    <w:p>
      <w:r>
        <w:t>https://api.x.com/2/compliance/jobs</w:t>
      </w:r>
    </w:p>
    <w:p>
      <w:pPr>
        <w:pStyle w:val="Heading3"/>
      </w:pPr>
      <w:r>
        <w:t>Description</w:t>
      </w:r>
    </w:p>
    <w:p>
      <w:r>
        <w:t>Retrieves a list of Compliance Jobs filtered by required job type and optional status. You can optionally request specific Compliance Job fields to be returned.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Required. Type of Compliance Job to list. Allowed values: tweets, users.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 (enum)</w:t>
            </w:r>
          </w:p>
        </w:tc>
        <w:tc>
          <w:tcPr>
            <w:tcW w:type="dxa" w:w="2880"/>
          </w:tcPr>
          <w:p>
            <w:r>
              <w:t>Status of Compliance Job to list. Allowed values: created, in_progress, failed, complete.</w:t>
            </w:r>
          </w:p>
        </w:tc>
      </w:tr>
      <w:tr>
        <w:tc>
          <w:tcPr>
            <w:tcW w:type="dxa" w:w="2880"/>
          </w:tcPr>
          <w:p>
            <w:r>
              <w:t>compliance_job.fields</w:t>
            </w:r>
          </w:p>
        </w:tc>
        <w:tc>
          <w:tcPr>
            <w:tcW w:type="dxa" w:w="2880"/>
          </w:tcPr>
          <w:p>
            <w:r>
              <w:t>array of strings (enum)</w:t>
            </w:r>
          </w:p>
        </w:tc>
        <w:tc>
          <w:tcPr>
            <w:tcW w:type="dxa" w:w="2880"/>
          </w:tcPr>
          <w:p>
            <w:r>
              <w:t>A comma-separated list of ComplianceJob fields to display. Allowed values: created_at, download_expires_at, download_url, id, name, resumable, status, type, upload_expires_at, upload_url.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"created_at": "&lt;CreatedAt&gt;",</w:t>
        <w:br/>
        <w:t xml:space="preserve"> "download_expires_at": "&lt;DownloadExpiration&gt;",</w:t>
        <w:br/>
        <w:t xml:space="preserve"> "download_url": "&lt;DownloadUrl&gt;",</w:t>
        <w:br/>
        <w:t xml:space="preserve"> "id": "&lt;JobId&gt;",</w:t>
        <w:br/>
        <w:t xml:space="preserve"> "name": "&lt;ComplianceJobName&gt;",</w:t>
        <w:br/>
        <w:t xml:space="preserve"> "status": "&lt;ComplianceJobStatus&gt;",</w:t>
        <w:br/>
        <w:t xml:space="preserve"> "type": "&lt;ComplianceJobType&gt;",</w:t>
        <w:br/>
        <w:t xml:space="preserve"> "upload_expires_at": "&lt;UploadExpiration&gt;",</w:t>
        <w:br/>
        <w:t xml:space="preserve"> "upload_url": "&lt;UploadUrl&gt;"</w:t>
        <w:br/>
        <w:t xml:space="preserve"> }</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 xml:space="preserve"> "meta": {</w:t>
        <w:br/>
        <w:t xml:space="preserve"> "result_count": 0</w:t>
        <w:br/>
        <w:t xml:space="preserve"> }</w:t>
        <w:br/>
        <w:t>}</w:t>
      </w:r>
    </w:p>
    <w:p>
      <w:pPr>
        <w:pStyle w:val="Heading3"/>
      </w:pPr>
      <w:r>
        <w:t>Error Response (default)</w:t>
      </w:r>
    </w:p>
    <w:p>
      <w:r>
        <w:t>The request has failed.</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Compliance Job objects.</w:t>
            </w:r>
          </w:p>
        </w:tc>
      </w:tr>
      <w:tr>
        <w:tc>
          <w:tcPr>
            <w:tcW w:type="dxa" w:w="2880"/>
          </w:tcPr>
          <w:p>
            <w:r>
              <w:t>data[].created_at</w:t>
            </w:r>
          </w:p>
        </w:tc>
        <w:tc>
          <w:tcPr>
            <w:tcW w:type="dxa" w:w="2880"/>
          </w:tcPr>
          <w:p>
            <w:r>
              <w:t>string</w:t>
            </w:r>
          </w:p>
        </w:tc>
        <w:tc>
          <w:tcPr>
            <w:tcW w:type="dxa" w:w="2880"/>
          </w:tcPr>
          <w:p>
            <w:r>
              <w:t>&lt;CreatedAt&gt; (required).</w:t>
            </w:r>
          </w:p>
        </w:tc>
      </w:tr>
      <w:tr>
        <w:tc>
          <w:tcPr>
            <w:tcW w:type="dxa" w:w="2880"/>
          </w:tcPr>
          <w:p>
            <w:r>
              <w:t>data[].download_expires_at</w:t>
            </w:r>
          </w:p>
        </w:tc>
        <w:tc>
          <w:tcPr>
            <w:tcW w:type="dxa" w:w="2880"/>
          </w:tcPr>
          <w:p>
            <w:r>
              <w:t>string</w:t>
            </w:r>
          </w:p>
        </w:tc>
        <w:tc>
          <w:tcPr>
            <w:tcW w:type="dxa" w:w="2880"/>
          </w:tcPr>
          <w:p>
            <w:r>
              <w:t>&lt;DownloadExpiration&gt; (required).</w:t>
            </w:r>
          </w:p>
        </w:tc>
      </w:tr>
      <w:tr>
        <w:tc>
          <w:tcPr>
            <w:tcW w:type="dxa" w:w="2880"/>
          </w:tcPr>
          <w:p>
            <w:r>
              <w:t>data[].download_url</w:t>
            </w:r>
          </w:p>
        </w:tc>
        <w:tc>
          <w:tcPr>
            <w:tcW w:type="dxa" w:w="2880"/>
          </w:tcPr>
          <w:p>
            <w:r>
              <w:t>string</w:t>
            </w:r>
          </w:p>
        </w:tc>
        <w:tc>
          <w:tcPr>
            <w:tcW w:type="dxa" w:w="2880"/>
          </w:tcPr>
          <w:p>
            <w:r>
              <w:t>&lt;DownloadUrl&gt; (required).</w:t>
            </w:r>
          </w:p>
        </w:tc>
      </w:tr>
      <w:tr>
        <w:tc>
          <w:tcPr>
            <w:tcW w:type="dxa" w:w="2880"/>
          </w:tcPr>
          <w:p>
            <w:r>
              <w:t>data[].id</w:t>
            </w:r>
          </w:p>
        </w:tc>
        <w:tc>
          <w:tcPr>
            <w:tcW w:type="dxa" w:w="2880"/>
          </w:tcPr>
          <w:p>
            <w:r>
              <w:t>string</w:t>
            </w:r>
          </w:p>
        </w:tc>
        <w:tc>
          <w:tcPr>
            <w:tcW w:type="dxa" w:w="2880"/>
          </w:tcPr>
          <w:p>
            <w:r>
              <w:t>&lt;JobId&gt; (required).</w:t>
            </w:r>
          </w:p>
        </w:tc>
      </w:tr>
      <w:tr>
        <w:tc>
          <w:tcPr>
            <w:tcW w:type="dxa" w:w="2880"/>
          </w:tcPr>
          <w:p>
            <w:r>
              <w:t>data[].name</w:t>
            </w:r>
          </w:p>
        </w:tc>
        <w:tc>
          <w:tcPr>
            <w:tcW w:type="dxa" w:w="2880"/>
          </w:tcPr>
          <w:p>
            <w:r>
              <w:t>string</w:t>
            </w:r>
          </w:p>
        </w:tc>
        <w:tc>
          <w:tcPr>
            <w:tcW w:type="dxa" w:w="2880"/>
          </w:tcPr>
          <w:p>
            <w:r>
              <w:t>&lt;ComplianceJobName&gt;.</w:t>
            </w:r>
          </w:p>
        </w:tc>
      </w:tr>
      <w:tr>
        <w:tc>
          <w:tcPr>
            <w:tcW w:type="dxa" w:w="2880"/>
          </w:tcPr>
          <w:p>
            <w:r>
              <w:t>data[].status</w:t>
            </w:r>
          </w:p>
        </w:tc>
        <w:tc>
          <w:tcPr>
            <w:tcW w:type="dxa" w:w="2880"/>
          </w:tcPr>
          <w:p>
            <w:r>
              <w:t>string</w:t>
            </w:r>
          </w:p>
        </w:tc>
        <w:tc>
          <w:tcPr>
            <w:tcW w:type="dxa" w:w="2880"/>
          </w:tcPr>
          <w:p>
            <w:r>
              <w:t>&lt;ComplianceJobStatus&gt; (required).</w:t>
            </w:r>
          </w:p>
        </w:tc>
      </w:tr>
      <w:tr>
        <w:tc>
          <w:tcPr>
            <w:tcW w:type="dxa" w:w="2880"/>
          </w:tcPr>
          <w:p>
            <w:r>
              <w:t>data[].type</w:t>
            </w:r>
          </w:p>
        </w:tc>
        <w:tc>
          <w:tcPr>
            <w:tcW w:type="dxa" w:w="2880"/>
          </w:tcPr>
          <w:p>
            <w:r>
              <w:t>string</w:t>
            </w:r>
          </w:p>
        </w:tc>
        <w:tc>
          <w:tcPr>
            <w:tcW w:type="dxa" w:w="2880"/>
          </w:tcPr>
          <w:p>
            <w:r>
              <w:t>&lt;ComplianceJobType&gt; (required).</w:t>
            </w:r>
          </w:p>
        </w:tc>
      </w:tr>
      <w:tr>
        <w:tc>
          <w:tcPr>
            <w:tcW w:type="dxa" w:w="2880"/>
          </w:tcPr>
          <w:p>
            <w:r>
              <w:t>data[].upload_expires_at</w:t>
            </w:r>
          </w:p>
        </w:tc>
        <w:tc>
          <w:tcPr>
            <w:tcW w:type="dxa" w:w="2880"/>
          </w:tcPr>
          <w:p>
            <w:r>
              <w:t>string</w:t>
            </w:r>
          </w:p>
        </w:tc>
        <w:tc>
          <w:tcPr>
            <w:tcW w:type="dxa" w:w="2880"/>
          </w:tcPr>
          <w:p>
            <w:r>
              <w:t>&lt;UploadExpiration&gt; (required).</w:t>
            </w:r>
          </w:p>
        </w:tc>
      </w:tr>
      <w:tr>
        <w:tc>
          <w:tcPr>
            <w:tcW w:type="dxa" w:w="2880"/>
          </w:tcPr>
          <w:p>
            <w:r>
              <w:t>data[].upload_url</w:t>
            </w:r>
          </w:p>
        </w:tc>
        <w:tc>
          <w:tcPr>
            <w:tcW w:type="dxa" w:w="2880"/>
          </w:tcPr>
          <w:p>
            <w:r>
              <w:t>string</w:t>
            </w:r>
          </w:p>
        </w:tc>
        <w:tc>
          <w:tcPr>
            <w:tcW w:type="dxa" w:w="2880"/>
          </w:tcPr>
          <w:p>
            <w:r>
              <w:t>&lt;UploadUrl&gt; (required).</w:t>
            </w:r>
          </w:p>
        </w:tc>
      </w:tr>
      <w:tr>
        <w:tc>
          <w:tcPr>
            <w:tcW w:type="dxa" w:w="2880"/>
          </w:tcPr>
          <w:p>
            <w:r>
              <w:t>errors</w:t>
            </w:r>
          </w:p>
        </w:tc>
        <w:tc>
          <w:tcPr>
            <w:tcW w:type="dxa" w:w="2880"/>
          </w:tcPr>
          <w:p>
            <w:r>
              <w:t>array</w:t>
            </w:r>
          </w:p>
        </w:tc>
        <w:tc>
          <w:tcPr>
            <w:tcW w:type="dxa" w:w="2880"/>
          </w:tcPr>
          <w:p>
            <w:r>
              <w:t>List of errors (if any).</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code (when provided).</w:t>
            </w:r>
          </w:p>
        </w:tc>
      </w:tr>
      <w:tr>
        <w:tc>
          <w:tcPr>
            <w:tcW w:type="dxa" w:w="2880"/>
          </w:tcPr>
          <w:p>
            <w:r>
              <w:t>errors[].title</w:t>
            </w:r>
          </w:p>
        </w:tc>
        <w:tc>
          <w:tcPr>
            <w:tcW w:type="dxa" w:w="2880"/>
          </w:tcPr>
          <w:p>
            <w:r>
              <w:t>string</w:t>
            </w:r>
          </w:p>
        </w:tc>
        <w:tc>
          <w:tcPr>
            <w:tcW w:type="dxa" w:w="2880"/>
          </w:tcPr>
          <w:p>
            <w:r>
              <w:t>Error title (required).</w:t>
            </w:r>
          </w:p>
        </w:tc>
      </w:tr>
      <w:tr>
        <w:tc>
          <w:tcPr>
            <w:tcW w:type="dxa" w:w="2880"/>
          </w:tcPr>
          <w:p>
            <w:r>
              <w:t>errors[].type</w:t>
            </w:r>
          </w:p>
        </w:tc>
        <w:tc>
          <w:tcPr>
            <w:tcW w:type="dxa" w:w="2880"/>
          </w:tcPr>
          <w:p>
            <w:r>
              <w:t>string</w:t>
            </w:r>
          </w:p>
        </w:tc>
        <w:tc>
          <w:tcPr>
            <w:tcW w:type="dxa" w:w="2880"/>
          </w:tcPr>
          <w:p>
            <w:r>
              <w:t>Error type identifier (required).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meta.result_count</w:t>
            </w:r>
          </w:p>
        </w:tc>
        <w:tc>
          <w:tcPr>
            <w:tcW w:type="dxa" w:w="2880"/>
          </w:tcPr>
          <w:p>
            <w:r>
              <w:t>integer</w:t>
            </w:r>
          </w:p>
        </w:tc>
        <w:tc>
          <w:tcPr>
            <w:tcW w:type="dxa" w:w="2880"/>
          </w:tcPr>
          <w:p>
            <w:r>
              <w:t>Number of results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'https://api.x.com/2/compliance/jobs?type=tweets&amp;status=complete&amp;compliance_job.fields=created_at,id,status,type,download_url'</w:t>
      </w:r>
    </w:p>
    <w:p>
      <w:pPr>
        <w:pStyle w:val="Heading3"/>
      </w:pPr>
      <w:r>
        <w:t>Example Usage</w:t>
      </w:r>
    </w:p>
    <w:p>
      <w:pPr>
        <w:pStyle w:val="Heading3"/>
      </w:pPr>
      <w:r>
        <w:t>Example 1: List Tweet Compliance Jobs</w:t>
      </w:r>
    </w:p>
    <w:p>
      <w:r>
        <w:rPr>
          <w:b/>
          <w:color w:val="666666"/>
          <w:sz w:val="16"/>
        </w:rPr>
        <w:t>[bash]</w:t>
      </w:r>
    </w:p>
    <w:p>
      <w:pPr>
        <w:shd w:fill="F2F2F2" w:val="clear"/>
      </w:pPr>
      <w:r>
        <w:rPr>
          <w:rFonts w:ascii="Courier New" w:hAnsi="Courier New"/>
          <w:sz w:val="17"/>
        </w:rPr>
        <w:t>curl -sS --location 'https://api.x.com/2/compliance/jobs?type=tweets'</w:t>
      </w:r>
    </w:p>
    <w:p>
      <w:pPr>
        <w:pStyle w:val="Heading3"/>
      </w:pPr>
      <w:r>
        <w:t>Example 2: List User Compliance Jobs Filtered by Status</w:t>
      </w:r>
    </w:p>
    <w:p>
      <w:r>
        <w:rPr>
          <w:b/>
          <w:color w:val="666666"/>
          <w:sz w:val="16"/>
        </w:rPr>
        <w:t>[bash]</w:t>
      </w:r>
    </w:p>
    <w:p>
      <w:pPr>
        <w:shd w:fill="F2F2F2" w:val="clear"/>
      </w:pPr>
      <w:r>
        <w:rPr>
          <w:rFonts w:ascii="Courier New" w:hAnsi="Courier New"/>
          <w:sz w:val="17"/>
        </w:rPr>
        <w:t>curl -sS --location 'https://api.x.com/2/compliance/jobs?type=users&amp;status=in_progress'</w:t>
      </w:r>
    </w:p>
    <w:p>
      <w:pPr>
        <w:pStyle w:val="Heading3"/>
      </w:pPr>
      <w:r>
        <w:t>Example 3: Request Only Specific Fields</w:t>
      </w:r>
    </w:p>
    <w:p>
      <w:r>
        <w:rPr>
          <w:b/>
          <w:color w:val="666666"/>
          <w:sz w:val="16"/>
        </w:rPr>
        <w:t>[bash]</w:t>
      </w:r>
    </w:p>
    <w:p>
      <w:pPr>
        <w:shd w:fill="F2F2F2" w:val="clear"/>
      </w:pPr>
      <w:r>
        <w:rPr>
          <w:rFonts w:ascii="Courier New" w:hAnsi="Courier New"/>
          <w:sz w:val="17"/>
        </w:rPr>
        <w:t>curl -sS --location 'https://api.x.com/2/compliance/jobs?type=tweets&amp;compliance_job.fields=created_at,id,name,status,type'</w:t>
      </w:r>
    </w:p>
    <w:p>
      <w:pPr>
        <w:pStyle w:val="Heading3"/>
      </w:pPr>
      <w:r>
        <w:t>Behavior</w:t>
      </w:r>
    </w:p>
    <w:p>
      <w:pPr>
        <w:pStyle w:val="ListBullet"/>
      </w:pPr>
      <w:r>
        <w:t>Validates that type is present and is one of the allowed enum values.</w:t>
      </w:r>
    </w:p>
    <w:p>
      <w:pPr>
        <w:pStyle w:val="ListBullet"/>
      </w:pPr>
      <w:r>
        <w:t>Optionally filters results by status when provided.</w:t>
      </w:r>
    </w:p>
    <w:p>
      <w:pPr>
        <w:pStyle w:val="ListBullet"/>
      </w:pPr>
      <w:r>
        <w:t>If compliance_job.fields is provided, returns only the requested fields for each job (as supported by the API).</w:t>
      </w:r>
    </w:p>
    <w:p>
      <w:pPr>
        <w:pStyle w:val="ListBullet"/>
      </w:pPr>
      <w:r>
        <w:t>Returns the list of jobs in data along with meta.result_count.</w:t>
      </w:r>
    </w:p>
    <w:p>
      <w:pPr>
        <w:pStyle w:val="Heading3"/>
      </w:pPr>
      <w:r>
        <w:t>Related complianceJobs actions</w:t>
      </w:r>
    </w:p>
    <w:p>
      <w:pPr>
        <w:pStyle w:val="ListBullet"/>
      </w:pPr>
      <w:r>
        <w:t>[POST] Create Compliance Job — /compliance/jobs</w:t>
      </w:r>
    </w:p>
    <w:p>
      <w:r>
        <w:br w:type="page"/>
      </w:r>
    </w:p>
    <w:p>
      <w:pPr>
        <w:pStyle w:val="Heading2"/>
      </w:pPr>
      <w:r>
        <w:t>22. [POST] Create Compliance Job</w:t>
      </w:r>
    </w:p>
    <w:p>
      <w:r>
        <w:rPr>
          <w:b/>
        </w:rPr>
        <w:t xml:space="preserve">Endpoint: </w:t>
      </w:r>
      <w:r>
        <w:rPr>
          <w:rFonts w:ascii="Courier New" w:hAnsi="Courier New"/>
          <w:sz w:val="18"/>
        </w:rPr>
        <w:t>/compliance/jobs</w:t>
      </w:r>
    </w:p>
    <w:p>
      <w:pPr>
        <w:pStyle w:val="Heading3"/>
      </w:pPr>
      <w:r>
        <w:t>Prerequisites</w:t>
      </w:r>
    </w:p>
    <w:p>
      <w:pPr>
        <w:pStyle w:val="ListBullet"/>
      </w:pPr>
      <w:r>
        <w:t>Must have access to Compliance Jobs for the requested job type</w:t>
      </w:r>
    </w:p>
    <w:p>
      <w:pPr>
        <w:pStyle w:val="Heading3"/>
      </w:pPr>
      <w:r>
        <w:t>Method</w:t>
      </w:r>
    </w:p>
    <w:p>
      <w:r>
        <w:t>POST</w:t>
      </w:r>
    </w:p>
    <w:p>
      <w:pPr>
        <w:pStyle w:val="Heading3"/>
      </w:pPr>
      <w:r>
        <w:t>URL</w:t>
      </w:r>
    </w:p>
    <w:p>
      <w:r>
        <w:t>https://api.x.com/2/compliance/jobs</w:t>
      </w:r>
    </w:p>
    <w:p>
      <w:pPr>
        <w:pStyle w:val="Heading3"/>
      </w:pPr>
      <w:r>
        <w:t>Description</w:t>
      </w:r>
    </w:p>
    <w:p>
      <w:r>
        <w:t>Creates a new Compliance Job for the specified job type. Optionally enables resumable uploads, in which case the endpoint returns a pre-signed URL with resumable uploads enabled.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Type of compliance job to list. Allowed values: tweets, users.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Compliance job name.</w:t>
            </w:r>
          </w:p>
        </w:tc>
      </w:tr>
      <w:tr>
        <w:tc>
          <w:tcPr>
            <w:tcW w:type="dxa" w:w="2880"/>
          </w:tcPr>
          <w:p>
            <w:r>
              <w:t>resumable</w:t>
            </w:r>
          </w:p>
        </w:tc>
        <w:tc>
          <w:tcPr>
            <w:tcW w:type="dxa" w:w="2880"/>
          </w:tcPr>
          <w:p>
            <w:r>
              <w:t>boolean</w:t>
            </w:r>
          </w:p>
        </w:tc>
        <w:tc>
          <w:tcPr>
            <w:tcW w:type="dxa" w:w="2880"/>
          </w:tcPr>
          <w:p>
            <w:r>
              <w:t>If true, this endpoint will return a pre-signed URL with resumable uploads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"created_at": "&lt;CreatedAt&gt;",</w:t>
        <w:br/>
        <w:t xml:space="preserve"> "download_expires_at": "&lt;DownloadExpiration&gt;",</w:t>
        <w:br/>
        <w:t xml:space="preserve"> "download_url": "&lt;DownloadUrl&gt;",</w:t>
        <w:br/>
        <w:t xml:space="preserve"> "id": "&lt;JobId&gt;",</w:t>
        <w:br/>
        <w:t xml:space="preserve"> "name": "&lt;ComplianceJobName&gt;",</w:t>
        <w:br/>
        <w:t xml:space="preserve"> "status": "&lt;ComplianceJobStatus&gt;",</w:t>
        <w:br/>
        <w:t xml:space="preserve"> "type": "&lt;ComplianceJobType&gt;",</w:t>
        <w:br/>
        <w:t xml:space="preserve"> "upload_expires_at": "&lt;UploadExpiration&gt;",</w:t>
        <w:br/>
        <w:t xml:space="preserve"> "upload_url": "&lt;UploadUrl&gt;"</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Compliance job information.</w:t>
            </w:r>
          </w:p>
        </w:tc>
      </w:tr>
      <w:tr>
        <w:tc>
          <w:tcPr>
            <w:tcW w:type="dxa" w:w="2880"/>
          </w:tcPr>
          <w:p>
            <w:r>
              <w:t>data.created_at</w:t>
            </w:r>
          </w:p>
        </w:tc>
        <w:tc>
          <w:tcPr>
            <w:tcW w:type="dxa" w:w="2880"/>
          </w:tcPr>
          <w:p>
            <w:r>
              <w:t>string</w:t>
            </w:r>
          </w:p>
        </w:tc>
        <w:tc>
          <w:tcPr>
            <w:tcW w:type="dxa" w:w="2880"/>
          </w:tcPr>
          <w:p>
            <w:r>
              <w:t>Required. Job creation time.</w:t>
            </w:r>
          </w:p>
        </w:tc>
      </w:tr>
      <w:tr>
        <w:tc>
          <w:tcPr>
            <w:tcW w:type="dxa" w:w="2880"/>
          </w:tcPr>
          <w:p>
            <w:r>
              <w:t>data.download_expires_at</w:t>
            </w:r>
          </w:p>
        </w:tc>
        <w:tc>
          <w:tcPr>
            <w:tcW w:type="dxa" w:w="2880"/>
          </w:tcPr>
          <w:p>
            <w:r>
              <w:t>string</w:t>
            </w:r>
          </w:p>
        </w:tc>
        <w:tc>
          <w:tcPr>
            <w:tcW w:type="dxa" w:w="2880"/>
          </w:tcPr>
          <w:p>
            <w:r>
              <w:t>Required. When the download URL expires.</w:t>
            </w:r>
          </w:p>
        </w:tc>
      </w:tr>
      <w:tr>
        <w:tc>
          <w:tcPr>
            <w:tcW w:type="dxa" w:w="2880"/>
          </w:tcPr>
          <w:p>
            <w:r>
              <w:t>data.download_url</w:t>
            </w:r>
          </w:p>
        </w:tc>
        <w:tc>
          <w:tcPr>
            <w:tcW w:type="dxa" w:w="2880"/>
          </w:tcPr>
          <w:p>
            <w:r>
              <w:t>string</w:t>
            </w:r>
          </w:p>
        </w:tc>
        <w:tc>
          <w:tcPr>
            <w:tcW w:type="dxa" w:w="2880"/>
          </w:tcPr>
          <w:p>
            <w:r>
              <w:t>Required. URL to download job results.</w:t>
            </w:r>
          </w:p>
        </w:tc>
      </w:tr>
      <w:tr>
        <w:tc>
          <w:tcPr>
            <w:tcW w:type="dxa" w:w="2880"/>
          </w:tcPr>
          <w:p>
            <w:r>
              <w:t>data.id</w:t>
            </w:r>
          </w:p>
        </w:tc>
        <w:tc>
          <w:tcPr>
            <w:tcW w:type="dxa" w:w="2880"/>
          </w:tcPr>
          <w:p>
            <w:r>
              <w:t>string</w:t>
            </w:r>
          </w:p>
        </w:tc>
        <w:tc>
          <w:tcPr>
            <w:tcW w:type="dxa" w:w="2880"/>
          </w:tcPr>
          <w:p>
            <w:r>
              <w:t>Required. Job ID.</w:t>
            </w:r>
          </w:p>
        </w:tc>
      </w:tr>
      <w:tr>
        <w:tc>
          <w:tcPr>
            <w:tcW w:type="dxa" w:w="2880"/>
          </w:tcPr>
          <w:p>
            <w:r>
              <w:t>data.name</w:t>
            </w:r>
          </w:p>
        </w:tc>
        <w:tc>
          <w:tcPr>
            <w:tcW w:type="dxa" w:w="2880"/>
          </w:tcPr>
          <w:p>
            <w:r>
              <w:t>string</w:t>
            </w:r>
          </w:p>
        </w:tc>
        <w:tc>
          <w:tcPr>
            <w:tcW w:type="dxa" w:w="2880"/>
          </w:tcPr>
          <w:p>
            <w:r>
              <w:t>Job name.</w:t>
            </w:r>
          </w:p>
        </w:tc>
      </w:tr>
      <w:tr>
        <w:tc>
          <w:tcPr>
            <w:tcW w:type="dxa" w:w="2880"/>
          </w:tcPr>
          <w:p>
            <w:r>
              <w:t>data.status</w:t>
            </w:r>
          </w:p>
        </w:tc>
        <w:tc>
          <w:tcPr>
            <w:tcW w:type="dxa" w:w="2880"/>
          </w:tcPr>
          <w:p>
            <w:r>
              <w:t>string</w:t>
            </w:r>
          </w:p>
        </w:tc>
        <w:tc>
          <w:tcPr>
            <w:tcW w:type="dxa" w:w="2880"/>
          </w:tcPr>
          <w:p>
            <w:r>
              <w:t>Required. Compliance job status.</w:t>
            </w:r>
          </w:p>
        </w:tc>
      </w:tr>
      <w:tr>
        <w:tc>
          <w:tcPr>
            <w:tcW w:type="dxa" w:w="2880"/>
          </w:tcPr>
          <w:p>
            <w:r>
              <w:t>data.type</w:t>
            </w:r>
          </w:p>
        </w:tc>
        <w:tc>
          <w:tcPr>
            <w:tcW w:type="dxa" w:w="2880"/>
          </w:tcPr>
          <w:p>
            <w:r>
              <w:t>string</w:t>
            </w:r>
          </w:p>
        </w:tc>
        <w:tc>
          <w:tcPr>
            <w:tcW w:type="dxa" w:w="2880"/>
          </w:tcPr>
          <w:p>
            <w:r>
              <w:t>Required. Compliance job type.</w:t>
            </w:r>
          </w:p>
        </w:tc>
      </w:tr>
      <w:tr>
        <w:tc>
          <w:tcPr>
            <w:tcW w:type="dxa" w:w="2880"/>
          </w:tcPr>
          <w:p>
            <w:r>
              <w:t>data.upload_expires_at</w:t>
            </w:r>
          </w:p>
        </w:tc>
        <w:tc>
          <w:tcPr>
            <w:tcW w:type="dxa" w:w="2880"/>
          </w:tcPr>
          <w:p>
            <w:r>
              <w:t>string</w:t>
            </w:r>
          </w:p>
        </w:tc>
        <w:tc>
          <w:tcPr>
            <w:tcW w:type="dxa" w:w="2880"/>
          </w:tcPr>
          <w:p>
            <w:r>
              <w:t>Required. When the upload URL expires.</w:t>
            </w:r>
          </w:p>
        </w:tc>
      </w:tr>
      <w:tr>
        <w:tc>
          <w:tcPr>
            <w:tcW w:type="dxa" w:w="2880"/>
          </w:tcPr>
          <w:p>
            <w:r>
              <w:t>data.upload_url</w:t>
            </w:r>
          </w:p>
        </w:tc>
        <w:tc>
          <w:tcPr>
            <w:tcW w:type="dxa" w:w="2880"/>
          </w:tcPr>
          <w:p>
            <w:r>
              <w:t>string</w:t>
            </w:r>
          </w:p>
        </w:tc>
        <w:tc>
          <w:tcPr>
            <w:tcW w:type="dxa" w:w="2880"/>
          </w:tcPr>
          <w:p>
            <w:r>
              <w:t>Required. URL to upload job data.</w:t>
            </w:r>
          </w:p>
        </w:tc>
      </w:tr>
      <w:tr>
        <w:tc>
          <w:tcPr>
            <w:tcW w:type="dxa" w:w="2880"/>
          </w:tcPr>
          <w:p>
            <w:r>
              <w:t>errors</w:t>
            </w:r>
          </w:p>
        </w:tc>
        <w:tc>
          <w:tcPr>
            <w:tcW w:type="dxa" w:w="2880"/>
          </w:tcPr>
          <w:p>
            <w:r>
              <w:t>array</w:t>
            </w:r>
          </w:p>
        </w:tc>
        <w:tc>
          <w:tcPr>
            <w:tcW w:type="dxa" w:w="2880"/>
          </w:tcPr>
          <w:p>
            <w:r>
              <w:t>Array of error objects (may be present even on 200 responses as shown).</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Error status code.</w:t>
            </w:r>
          </w:p>
        </w:tc>
      </w:tr>
      <w:tr>
        <w:tc>
          <w:tcPr>
            <w:tcW w:type="dxa" w:w="2880"/>
          </w:tcPr>
          <w:p>
            <w:r>
              <w:t>errors[].title</w:t>
            </w:r>
          </w:p>
        </w:tc>
        <w:tc>
          <w:tcPr>
            <w:tcW w:type="dxa" w:w="2880"/>
          </w:tcPr>
          <w:p>
            <w:r>
              <w:t>string</w:t>
            </w:r>
          </w:p>
        </w:tc>
        <w:tc>
          <w:tcPr>
            <w:tcW w:type="dxa" w:w="2880"/>
          </w:tcPr>
          <w:p>
            <w:r>
              <w:t>Required. Error title.</w:t>
            </w:r>
          </w:p>
        </w:tc>
      </w:tr>
      <w:tr>
        <w:tc>
          <w:tcPr>
            <w:tcW w:type="dxa" w:w="2880"/>
          </w:tcPr>
          <w:p>
            <w:r>
              <w:t>errors[].type</w:t>
            </w:r>
          </w:p>
        </w:tc>
        <w:tc>
          <w:tcPr>
            <w:tcW w:type="dxa" w:w="2880"/>
          </w:tcPr>
          <w:p>
            <w:r>
              <w:t>string</w:t>
            </w:r>
          </w:p>
        </w:tc>
        <w:tc>
          <w:tcPr>
            <w:tcW w:type="dxa" w:w="2880"/>
          </w:tcPr>
          <w:p>
            <w:r>
              <w:t>Required.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'https://api.x.com/2/compliance/jobs' \</w:t>
        <w:br/>
        <w:t xml:space="preserve"> --header 'Content-Type: application/json' \</w:t>
        <w:br/>
        <w:t xml:space="preserve"> --data '{</w:t>
        <w:br/>
        <w:t xml:space="preserve"> "type": "tweets",</w:t>
        <w:br/>
        <w:t xml:space="preserve"> "name": "my-compliance-job",</w:t>
        <w:br/>
        <w:t xml:space="preserve"> "resumable": true</w:t>
        <w:br/>
        <w:t xml:space="preserve">  }'</w:t>
      </w:r>
    </w:p>
    <w:p>
      <w:pPr>
        <w:pStyle w:val="Heading3"/>
      </w:pPr>
      <w:r>
        <w:t>Example Usage</w:t>
      </w:r>
    </w:p>
    <w:p>
      <w:pPr>
        <w:pStyle w:val="Heading3"/>
      </w:pPr>
      <w:r>
        <w:t>Example 1: Create a Tweets Compliance Job</w:t>
      </w:r>
    </w:p>
    <w:p>
      <w:r>
        <w:rPr>
          <w:b/>
          <w:color w:val="666666"/>
          <w:sz w:val="16"/>
        </w:rPr>
        <w:t>[bash]</w:t>
      </w:r>
    </w:p>
    <w:p>
      <w:pPr>
        <w:shd w:fill="F2F2F2" w:val="clear"/>
      </w:pPr>
      <w:r>
        <w:rPr>
          <w:rFonts w:ascii="Courier New" w:hAnsi="Courier New"/>
          <w:sz w:val="17"/>
        </w:rPr>
        <w:t>curl -i --location --request POST 'https://api.x.com/2/compliance/jobs' \</w:t>
        <w:br/>
        <w:t xml:space="preserve"> --header 'Content-Type: application/json' \</w:t>
        <w:br/>
        <w:t xml:space="preserve"> --data '{</w:t>
        <w:br/>
        <w:t xml:space="preserve"> "type": "tweets",</w:t>
        <w:br/>
        <w:t xml:space="preserve"> "name": "tweet-compliance-job"</w:t>
        <w:br/>
        <w:t xml:space="preserve">  }'</w:t>
      </w:r>
    </w:p>
    <w:p>
      <w:pPr>
        <w:pStyle w:val="Heading3"/>
      </w:pPr>
      <w:r>
        <w:t>Example 2: Create a Users Compliance Job with Resumable Upload Enabled</w:t>
      </w:r>
    </w:p>
    <w:p>
      <w:r>
        <w:rPr>
          <w:b/>
          <w:color w:val="666666"/>
          <w:sz w:val="16"/>
        </w:rPr>
        <w:t>[bash]</w:t>
      </w:r>
    </w:p>
    <w:p>
      <w:pPr>
        <w:shd w:fill="F2F2F2" w:val="clear"/>
      </w:pPr>
      <w:r>
        <w:rPr>
          <w:rFonts w:ascii="Courier New" w:hAnsi="Courier New"/>
          <w:sz w:val="17"/>
        </w:rPr>
        <w:t>curl -i --location --request POST 'https://api.x.com/2/compliance/jobs' \</w:t>
        <w:br/>
        <w:t xml:space="preserve"> --header 'Content-Type: application/json' \</w:t>
        <w:br/>
        <w:t xml:space="preserve"> --data '{</w:t>
        <w:br/>
        <w:t xml:space="preserve"> "type": "users",</w:t>
        <w:br/>
        <w:t xml:space="preserve"> "resumable": true</w:t>
        <w:br/>
        <w:t xml:space="preserve">  }'</w:t>
      </w:r>
    </w:p>
    <w:p>
      <w:pPr>
        <w:pStyle w:val="Heading3"/>
      </w:pPr>
      <w:r>
        <w:t>Behavior</w:t>
      </w:r>
    </w:p>
    <w:p>
      <w:pPr>
        <w:pStyle w:val="ListBullet"/>
      </w:pPr>
      <w:r>
        <w:t>Validates the request body, including that type is provided.</w:t>
      </w:r>
    </w:p>
    <w:p>
      <w:pPr>
        <w:pStyle w:val="ListBullet"/>
      </w:pPr>
      <w:r>
        <w:t>Creates a new compliance job for the specified type.</w:t>
      </w:r>
    </w:p>
    <w:p>
      <w:pPr>
        <w:pStyle w:val="ListBullet"/>
      </w:pPr>
      <w:r>
        <w:t>If resumable is true, includes a pre-signed URL with resumable uploads enabled in the response.</w:t>
      </w:r>
    </w:p>
    <w:p>
      <w:pPr>
        <w:pStyle w:val="ListBullet"/>
      </w:pPr>
      <w:r>
        <w:t>Returns the created job metadata, including upload/download URLs and their expiration timestamps.</w:t>
      </w:r>
    </w:p>
    <w:p>
      <w:pPr>
        <w:pStyle w:val="Heading3"/>
      </w:pPr>
      <w:r>
        <w:t>Notes</w:t>
      </w:r>
    </w:p>
    <w:p>
      <w:pPr>
        <w:pStyle w:val="ListBullet"/>
      </w:pPr>
      <w:r>
        <w:t>The request body is required and must be JSON (application/json).</w:t>
      </w:r>
    </w:p>
    <w:p>
      <w:pPr>
        <w:pStyle w:val="ListBullet"/>
      </w:pPr>
      <w:r>
        <w:t>type is restricted to tweets or users as documented.</w:t>
      </w:r>
    </w:p>
    <w:p>
      <w:pPr>
        <w:pStyle w:val="Heading3"/>
      </w:pPr>
      <w:r>
        <w:t>Error Handling</w:t>
      </w:r>
    </w:p>
    <w:p>
      <w:pPr>
        <w:pStyle w:val="ListBullet"/>
      </w:pPr>
      <w:r>
        <w:t>200 OK: Request succeeded; response includes data and may include an errors array as shown.</w:t>
      </w:r>
    </w:p>
    <w:p>
      <w:pPr>
        <w:pStyle w:val="ListBullet"/>
      </w:pPr>
      <w:r>
        <w:t xml:space="preserve">default: Request failed; returns either: </w:t>
        <w:br/>
        <w:br/>
        <w:t>application/json with code and message, or</w:t>
        <w:br/>
        <w:t>application/problem+json with detail, status, title, and type.</w:t>
      </w:r>
    </w:p>
    <w:p>
      <w:pPr>
        <w:pStyle w:val="Heading3"/>
      </w:pPr>
      <w:r>
        <w:t>Related complianceJobs actions</w:t>
      </w:r>
    </w:p>
    <w:p>
      <w:pPr>
        <w:pStyle w:val="ListBullet"/>
      </w:pPr>
      <w:r>
        <w:t>[GET] List Compliance Jobs — /compliance/jobs</w:t>
      </w:r>
    </w:p>
    <w:p>
      <w:r>
        <w:br w:type="page"/>
      </w:r>
    </w:p>
    <w:p>
      <w:pPr>
        <w:pStyle w:val="Heading2"/>
      </w:pPr>
      <w:r>
        <w:t>23. [GET] Get Compliance Job by ID</w:t>
      </w:r>
    </w:p>
    <w:p>
      <w:r>
        <w:rPr>
          <w:b/>
        </w:rPr>
        <w:t xml:space="preserve">Endpoint: </w:t>
      </w:r>
      <w:r>
        <w:rPr>
          <w:rFonts w:ascii="Courier New" w:hAnsi="Courier New"/>
          <w:sz w:val="18"/>
        </w:rPr>
        <w:t>/2/compliance/jobs/{{id}}</w:t>
      </w:r>
    </w:p>
    <w:p>
      <w:pPr>
        <w:pStyle w:val="Heading3"/>
      </w:pPr>
      <w:r>
        <w:t>Method</w:t>
      </w:r>
    </w:p>
    <w:p>
      <w:r>
        <w:t>GET</w:t>
      </w:r>
    </w:p>
    <w:p>
      <w:pPr>
        <w:pStyle w:val="Heading3"/>
      </w:pPr>
      <w:r>
        <w:t>URL</w:t>
      </w:r>
    </w:p>
    <w:p>
      <w:r>
        <w:t>https://api.x.com/2/compliance/jobs/{{id}}</w:t>
      </w:r>
    </w:p>
    <w:p>
      <w:pPr>
        <w:pStyle w:val="Heading3"/>
      </w:pPr>
      <w:r>
        <w:t>Description</w:t>
      </w:r>
    </w:p>
    <w:p>
      <w:r>
        <w:t>Retrieves details of a specific Compliance Job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/2/compliance/jobs/).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/2/compliance/jobs/1234567890</w:t>
      </w:r>
    </w:p>
    <w:p>
      <w:pPr>
        <w:pStyle w:val="Heading3"/>
      </w:pPr>
      <w:r>
        <w:t>Invalid Examples</w:t>
      </w:r>
    </w:p>
    <w:p>
      <w:r>
        <w:rPr>
          <w:b/>
          <w:color w:val="666666"/>
          <w:sz w:val="16"/>
        </w:rPr>
        <w:t>[http]</w:t>
      </w:r>
    </w:p>
    <w:p>
      <w:pPr>
        <w:shd w:fill="F2F2F2" w:val="clear"/>
      </w:pPr>
      <w:r>
        <w:rPr>
          <w:rFonts w:ascii="Courier New" w:hAnsi="Courier New"/>
          <w:sz w:val="17"/>
        </w:rPr>
        <w:t>/2/compliance/jobs/</w:t>
        <w:br/>
        <w:t>/2/compliance/jobs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Compliance Job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compliance_job.fields</w:t>
            </w:r>
          </w:p>
        </w:tc>
        <w:tc>
          <w:tcPr>
            <w:tcW w:type="dxa" w:w="2880"/>
          </w:tcPr>
          <w:p>
            <w:r>
              <w:t>array of enum strings</w:t>
            </w:r>
          </w:p>
        </w:tc>
        <w:tc>
          <w:tcPr>
            <w:tcW w:type="dxa" w:w="2880"/>
          </w:tcPr>
          <w:p>
            <w:r>
              <w:t>A comma-separated list of ComplianceJob fields to display. Allowed values: created_at, download_expires_at, download_url, id, name, resumable, status, type, upload_expires_at, upload_url.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"created_at": "&lt;CreatedAt&gt;",</w:t>
        <w:br/>
        <w:t xml:space="preserve"> "download_expires_at": "&lt;DownloadExpiration&gt;",</w:t>
        <w:br/>
        <w:t xml:space="preserve"> "download_url": "&lt;DownloadUrl&gt;",</w:t>
        <w:br/>
        <w:t xml:space="preserve"> "id": "&lt;JobId&gt;",</w:t>
        <w:br/>
        <w:t xml:space="preserve"> "name": "&lt;ComplianceJobName&gt;",</w:t>
        <w:br/>
        <w:t xml:space="preserve"> "status": "&lt;ComplianceJobStatus&gt;",</w:t>
        <w:br/>
        <w:t xml:space="preserve"> "type": "&lt;ComplianceJobType&gt;",</w:t>
        <w:br/>
        <w:t xml:space="preserve"> "upload_expires_at": "&lt;UploadExpiration&gt;",</w:t>
        <w:br/>
        <w:t xml:space="preserve"> "upload_url": "&lt;UploadUrl&gt;"</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Compliance Job details.</w:t>
            </w:r>
          </w:p>
        </w:tc>
      </w:tr>
      <w:tr>
        <w:tc>
          <w:tcPr>
            <w:tcW w:type="dxa" w:w="2880"/>
          </w:tcPr>
          <w:p>
            <w:r>
              <w:t>data.created_at</w:t>
            </w:r>
          </w:p>
        </w:tc>
        <w:tc>
          <w:tcPr>
            <w:tcW w:type="dxa" w:w="2880"/>
          </w:tcPr>
          <w:p>
            <w:r>
              <w:t>string</w:t>
            </w:r>
          </w:p>
        </w:tc>
        <w:tc>
          <w:tcPr>
            <w:tcW w:type="dxa" w:w="2880"/>
          </w:tcPr>
          <w:p>
            <w:r>
              <w:t>CreatedAt. (Required)</w:t>
            </w:r>
          </w:p>
        </w:tc>
      </w:tr>
      <w:tr>
        <w:tc>
          <w:tcPr>
            <w:tcW w:type="dxa" w:w="2880"/>
          </w:tcPr>
          <w:p>
            <w:r>
              <w:t>data.download_expires_at</w:t>
            </w:r>
          </w:p>
        </w:tc>
        <w:tc>
          <w:tcPr>
            <w:tcW w:type="dxa" w:w="2880"/>
          </w:tcPr>
          <w:p>
            <w:r>
              <w:t>string</w:t>
            </w:r>
          </w:p>
        </w:tc>
        <w:tc>
          <w:tcPr>
            <w:tcW w:type="dxa" w:w="2880"/>
          </w:tcPr>
          <w:p>
            <w:r>
              <w:t>DownloadExpiration. (Required)</w:t>
            </w:r>
          </w:p>
        </w:tc>
      </w:tr>
      <w:tr>
        <w:tc>
          <w:tcPr>
            <w:tcW w:type="dxa" w:w="2880"/>
          </w:tcPr>
          <w:p>
            <w:r>
              <w:t>data.download_url</w:t>
            </w:r>
          </w:p>
        </w:tc>
        <w:tc>
          <w:tcPr>
            <w:tcW w:type="dxa" w:w="2880"/>
          </w:tcPr>
          <w:p>
            <w:r>
              <w:t>string</w:t>
            </w:r>
          </w:p>
        </w:tc>
        <w:tc>
          <w:tcPr>
            <w:tcW w:type="dxa" w:w="2880"/>
          </w:tcPr>
          <w:p>
            <w:r>
              <w:t>DownloadUrl. (Required)</w:t>
            </w:r>
          </w:p>
        </w:tc>
      </w:tr>
      <w:tr>
        <w:tc>
          <w:tcPr>
            <w:tcW w:type="dxa" w:w="2880"/>
          </w:tcPr>
          <w:p>
            <w:r>
              <w:t>data.id</w:t>
            </w:r>
          </w:p>
        </w:tc>
        <w:tc>
          <w:tcPr>
            <w:tcW w:type="dxa" w:w="2880"/>
          </w:tcPr>
          <w:p>
            <w:r>
              <w:t>string</w:t>
            </w:r>
          </w:p>
        </w:tc>
        <w:tc>
          <w:tcPr>
            <w:tcW w:type="dxa" w:w="2880"/>
          </w:tcPr>
          <w:p>
            <w:r>
              <w:t>JobId. (Required)</w:t>
            </w:r>
          </w:p>
        </w:tc>
      </w:tr>
      <w:tr>
        <w:tc>
          <w:tcPr>
            <w:tcW w:type="dxa" w:w="2880"/>
          </w:tcPr>
          <w:p>
            <w:r>
              <w:t>data.name</w:t>
            </w:r>
          </w:p>
        </w:tc>
        <w:tc>
          <w:tcPr>
            <w:tcW w:type="dxa" w:w="2880"/>
          </w:tcPr>
          <w:p>
            <w:r>
              <w:t>string</w:t>
            </w:r>
          </w:p>
        </w:tc>
        <w:tc>
          <w:tcPr>
            <w:tcW w:type="dxa" w:w="2880"/>
          </w:tcPr>
          <w:p>
            <w:r>
              <w:t>ComplianceJobName.</w:t>
            </w:r>
          </w:p>
        </w:tc>
      </w:tr>
      <w:tr>
        <w:tc>
          <w:tcPr>
            <w:tcW w:type="dxa" w:w="2880"/>
          </w:tcPr>
          <w:p>
            <w:r>
              <w:t>data.status</w:t>
            </w:r>
          </w:p>
        </w:tc>
        <w:tc>
          <w:tcPr>
            <w:tcW w:type="dxa" w:w="2880"/>
          </w:tcPr>
          <w:p>
            <w:r>
              <w:t>string</w:t>
            </w:r>
          </w:p>
        </w:tc>
        <w:tc>
          <w:tcPr>
            <w:tcW w:type="dxa" w:w="2880"/>
          </w:tcPr>
          <w:p>
            <w:r>
              <w:t>ComplianceJobStatus. (Required)</w:t>
            </w:r>
          </w:p>
        </w:tc>
      </w:tr>
      <w:tr>
        <w:tc>
          <w:tcPr>
            <w:tcW w:type="dxa" w:w="2880"/>
          </w:tcPr>
          <w:p>
            <w:r>
              <w:t>data.type</w:t>
            </w:r>
          </w:p>
        </w:tc>
        <w:tc>
          <w:tcPr>
            <w:tcW w:type="dxa" w:w="2880"/>
          </w:tcPr>
          <w:p>
            <w:r>
              <w:t>string</w:t>
            </w:r>
          </w:p>
        </w:tc>
        <w:tc>
          <w:tcPr>
            <w:tcW w:type="dxa" w:w="2880"/>
          </w:tcPr>
          <w:p>
            <w:r>
              <w:t>ComplianceJobType. (Required)</w:t>
            </w:r>
          </w:p>
        </w:tc>
      </w:tr>
      <w:tr>
        <w:tc>
          <w:tcPr>
            <w:tcW w:type="dxa" w:w="2880"/>
          </w:tcPr>
          <w:p>
            <w:r>
              <w:t>data.upload_expires_at</w:t>
            </w:r>
          </w:p>
        </w:tc>
        <w:tc>
          <w:tcPr>
            <w:tcW w:type="dxa" w:w="2880"/>
          </w:tcPr>
          <w:p>
            <w:r>
              <w:t>string</w:t>
            </w:r>
          </w:p>
        </w:tc>
        <w:tc>
          <w:tcPr>
            <w:tcW w:type="dxa" w:w="2880"/>
          </w:tcPr>
          <w:p>
            <w:r>
              <w:t>UploadExpiration. (Required)</w:t>
            </w:r>
          </w:p>
        </w:tc>
      </w:tr>
      <w:tr>
        <w:tc>
          <w:tcPr>
            <w:tcW w:type="dxa" w:w="2880"/>
          </w:tcPr>
          <w:p>
            <w:r>
              <w:t>data.upload_url</w:t>
            </w:r>
          </w:p>
        </w:tc>
        <w:tc>
          <w:tcPr>
            <w:tcW w:type="dxa" w:w="2880"/>
          </w:tcPr>
          <w:p>
            <w:r>
              <w:t>string</w:t>
            </w:r>
          </w:p>
        </w:tc>
        <w:tc>
          <w:tcPr>
            <w:tcW w:type="dxa" w:w="2880"/>
          </w:tcPr>
          <w:p>
            <w:r>
              <w:t>UploadUrl. (Required)</w:t>
            </w:r>
          </w:p>
        </w:tc>
      </w:tr>
      <w:tr>
        <w:tc>
          <w:tcPr>
            <w:tcW w:type="dxa" w:w="2880"/>
          </w:tcPr>
          <w:p>
            <w:r>
              <w:t>errors</w:t>
            </w:r>
          </w:p>
        </w:tc>
        <w:tc>
          <w:tcPr>
            <w:tcW w:type="dxa" w:w="2880"/>
          </w:tcPr>
          <w:p>
            <w:r>
              <w:t>array of object</w:t>
            </w:r>
          </w:p>
        </w:tc>
        <w:tc>
          <w:tcPr>
            <w:tcW w:type="dxa" w:w="2880"/>
          </w:tcPr>
          <w:p>
            <w:r>
              <w:t>Error objects (if any).</w:t>
            </w:r>
          </w:p>
        </w:tc>
      </w:tr>
      <w:tr>
        <w:tc>
          <w:tcPr>
            <w:tcW w:type="dxa" w:w="2880"/>
          </w:tcPr>
          <w:p>
            <w:r>
              <w:t>errors[].detail</w:t>
            </w:r>
          </w:p>
        </w:tc>
        <w:tc>
          <w:tcPr>
            <w:tcW w:type="dxa" w:w="2880"/>
          </w:tcPr>
          <w:p>
            <w:r>
              <w:t>string</w:t>
            </w:r>
          </w:p>
        </w:tc>
        <w:tc>
          <w:tcPr>
            <w:tcW w:type="dxa" w:w="2880"/>
          </w:tcPr>
          <w:p>
            <w:r>
              <w:t>Additional error detail.</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 (Required)</w:t>
            </w:r>
          </w:p>
        </w:tc>
      </w:tr>
      <w:tr>
        <w:tc>
          <w:tcPr>
            <w:tcW w:type="dxa" w:w="2880"/>
          </w:tcPr>
          <w:p>
            <w:r>
              <w:t>errors[].type</w:t>
            </w:r>
          </w:p>
        </w:tc>
        <w:tc>
          <w:tcPr>
            <w:tcW w:type="dxa" w:w="2880"/>
          </w:tcPr>
          <w:p>
            <w:r>
              <w:t>string</w:t>
            </w:r>
          </w:p>
        </w:tc>
        <w:tc>
          <w:tcPr>
            <w:tcW w:type="dxa" w:w="2880"/>
          </w:tcPr>
          <w:p>
            <w:r>
              <w:t>Error type identifier.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'https://api.x.com/2/compliance/jobs/1234567890?compliance_job.fields=created_at%2Cid%2Cstatus%2Ctype'</w:t>
      </w:r>
    </w:p>
    <w:p>
      <w:pPr>
        <w:pStyle w:val="Heading3"/>
      </w:pPr>
      <w:r>
        <w:t>Example Usage</w:t>
      </w:r>
    </w:p>
    <w:p>
      <w:pPr>
        <w:pStyle w:val="Heading3"/>
      </w:pPr>
      <w:r>
        <w:t>Example 1: Retrieve a job with default fields</w:t>
      </w:r>
    </w:p>
    <w:p>
      <w:r>
        <w:rPr>
          <w:b/>
          <w:color w:val="666666"/>
          <w:sz w:val="16"/>
        </w:rPr>
        <w:t>[bash]</w:t>
      </w:r>
    </w:p>
    <w:p>
      <w:pPr>
        <w:shd w:fill="F2F2F2" w:val="clear"/>
      </w:pPr>
      <w:r>
        <w:rPr>
          <w:rFonts w:ascii="Courier New" w:hAnsi="Courier New"/>
          <w:sz w:val="17"/>
        </w:rPr>
        <w:t>curl -i --location --request GET 'https://api.x.com/2/compliance/jobs/1234567890'</w:t>
      </w:r>
    </w:p>
    <w:p>
      <w:pPr>
        <w:pStyle w:val="Heading3"/>
      </w:pPr>
      <w:r>
        <w:t>Example 2: Request specific fields</w:t>
      </w:r>
    </w:p>
    <w:p>
      <w:r>
        <w:rPr>
          <w:b/>
          <w:color w:val="666666"/>
          <w:sz w:val="16"/>
        </w:rPr>
        <w:t>[bash]</w:t>
      </w:r>
    </w:p>
    <w:p>
      <w:pPr>
        <w:shd w:fill="F2F2F2" w:val="clear"/>
      </w:pPr>
      <w:r>
        <w:rPr>
          <w:rFonts w:ascii="Courier New" w:hAnsi="Courier New"/>
          <w:sz w:val="17"/>
        </w:rPr>
        <w:t>curl -i --location --request GET 'https://api.x.com/2/compliance/jobs/1234567890?compliance_job.fields=created_at,download_url,upload_url,status,type'</w:t>
      </w:r>
    </w:p>
    <w:p>
      <w:r>
        <w:br w:type="page"/>
      </w:r>
    </w:p>
    <w:p>
      <w:pPr>
        <w:pStyle w:val="Heading2"/>
      </w:pPr>
      <w:r>
        <w:t>24. [GET] Get Connection History</w:t>
      </w:r>
    </w:p>
    <w:p>
      <w:r>
        <w:rPr>
          <w:b/>
        </w:rPr>
        <w:t xml:space="preserve">Endpoint: </w:t>
      </w:r>
      <w:r>
        <w:rPr>
          <w:rFonts w:ascii="Courier New" w:hAnsi="Courier New"/>
          <w:sz w:val="18"/>
        </w:rPr>
        <w:t>/connections</w:t>
      </w:r>
    </w:p>
    <w:p>
      <w:pPr>
        <w:pStyle w:val="Heading3"/>
      </w:pPr>
      <w:r>
        <w:t>Method</w:t>
      </w:r>
    </w:p>
    <w:p>
      <w:r>
        <w:t>GET</w:t>
      </w:r>
    </w:p>
    <w:p>
      <w:pPr>
        <w:pStyle w:val="Heading3"/>
      </w:pPr>
      <w:r>
        <w:t>URL</w:t>
      </w:r>
    </w:p>
    <w:p>
      <w:r>
        <w:t>https://api.x.com/2/connections</w:t>
      </w:r>
    </w:p>
    <w:p>
      <w:pPr>
        <w:pStyle w:val="Heading3"/>
      </w:pPr>
      <w:r>
        <w:t>Description</w:t>
      </w:r>
    </w:p>
    <w:p>
      <w:r>
        <w:t>Returns active and historical streaming connections for the authenticated application, including disconnect reasons where applicable. Supports filtering by connection status and streaming endpoint, and paginating through results.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 (enum)</w:t>
            </w:r>
          </w:p>
        </w:tc>
        <w:tc>
          <w:tcPr>
            <w:tcW w:type="dxa" w:w="2880"/>
          </w:tcPr>
          <w:p>
            <w:r>
              <w:t>Filter by connection status. Allowed values: active, inactive, all. Use active for current connections, inactive for historical/disconnected connections, or all for both.</w:t>
            </w:r>
          </w:p>
        </w:tc>
      </w:tr>
      <w:tr>
        <w:tc>
          <w:tcPr>
            <w:tcW w:type="dxa" w:w="2880"/>
          </w:tcPr>
          <w:p>
            <w:r>
              <w:t>endpoints</w:t>
            </w:r>
          </w:p>
        </w:tc>
        <w:tc>
          <w:tcPr>
            <w:tcW w:type="dxa" w:w="2880"/>
          </w:tcPr>
          <w:p>
            <w:r>
              <w:t>array of string (enum)</w:t>
            </w:r>
          </w:p>
        </w:tc>
        <w:tc>
          <w:tcPr>
            <w:tcW w:type="dxa" w:w="2880"/>
          </w:tcPr>
          <w:p>
            <w:r>
              <w:t>Filter by streaming endpoint(s). Specify one or more endpoint names to filter results. Allowed values: filtered_stream, sample_stream, sample10_stream, firehose_stream, tweets_compliance_stream, users_compliance_stream, tweet_label_stream, firehose_stream_lang_en, firehose_stream_lang_ja, firehose_stream_lang_ko, firehose_stream_lang_pt, likes_firehose_stream, likes_sample10_stream, likes_compliance_stream.</w:t>
            </w:r>
          </w:p>
        </w:tc>
      </w:tr>
      <w:tr>
        <w:tc>
          <w:tcPr>
            <w:tcW w:type="dxa" w:w="2880"/>
          </w:tcPr>
          <w:p>
            <w:r>
              <w:t>max_results</w:t>
            </w:r>
          </w:p>
        </w:tc>
        <w:tc>
          <w:tcPr>
            <w:tcW w:type="dxa" w:w="2880"/>
          </w:tcPr>
          <w:p>
            <w:r>
              <w:t>integer</w:t>
            </w:r>
          </w:p>
        </w:tc>
        <w:tc>
          <w:tcPr>
            <w:tcW w:type="dxa" w:w="2880"/>
          </w:tcPr>
          <w:p>
            <w:r>
              <w:t>The maximum number of results to return per page.</w:t>
            </w:r>
          </w:p>
        </w:tc>
      </w:tr>
      <w:tr>
        <w:tc>
          <w:tcPr>
            <w:tcW w:type="dxa" w:w="2880"/>
          </w:tcPr>
          <w:p>
            <w:r>
              <w:t>pagination_token</w:t>
            </w:r>
          </w:p>
        </w:tc>
        <w:tc>
          <w:tcPr>
            <w:tcW w:type="dxa" w:w="2880"/>
          </w:tcPr>
          <w:p>
            <w:r>
              <w:t>string</w:t>
            </w:r>
          </w:p>
        </w:tc>
        <w:tc>
          <w:tcPr>
            <w:tcW w:type="dxa" w:w="2880"/>
          </w:tcPr>
          <w:p>
            <w:r>
              <w:t>Token for paginating through results. Use the value from next_token in the previous response.</w:t>
            </w:r>
          </w:p>
        </w:tc>
      </w:tr>
      <w:tr>
        <w:tc>
          <w:tcPr>
            <w:tcW w:type="dxa" w:w="2880"/>
          </w:tcPr>
          <w:p>
            <w:r>
              <w:t>connection.fields</w:t>
            </w:r>
          </w:p>
        </w:tc>
        <w:tc>
          <w:tcPr>
            <w:tcW w:type="dxa" w:w="2880"/>
          </w:tcPr>
          <w:p>
            <w:r>
              <w:t>array of string (enum)</w:t>
            </w:r>
          </w:p>
        </w:tc>
        <w:tc>
          <w:tcPr>
            <w:tcW w:type="dxa" w:w="2880"/>
          </w:tcPr>
          <w:p>
            <w:r>
              <w:t>A comma-separated list of Connection fields to display. Allowed values: client_ip, connected_at, disconnect_reason, disconnected_at, endpoint_name, id.</w:t>
            </w:r>
          </w:p>
        </w:tc>
      </w:tr>
    </w:tbl>
    <w:p/>
    <w:p>
      <w:pPr>
        <w:pStyle w:val="Heading3"/>
      </w:pPr>
      <w:r>
        <w:t>Enforcement Rules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"client_ip": "203.0.113.10",</w:t>
        <w:br/>
        <w:t xml:space="preserve"> "connected_at": "2024-01-15T10:30:00Z",</w:t>
        <w:br/>
        <w:t xml:space="preserve"> "disconnect_reason": "client_closed_connection",</w:t>
        <w:br/>
        <w:t xml:space="preserve"> "disconnected_at": "2024-01-15T12:10:00Z",</w:t>
        <w:br/>
        <w:t xml:space="preserve"> "endpoint_name": "filtered_stream"</w:t>
        <w:br/>
        <w:t xml:space="preserve"> }</w:t>
        <w:br/>
        <w:t xml:space="preserve"> ],</w:t>
        <w:br/>
        <w:t xml:space="preserve"> "errors": [</w:t>
        <w:br/>
        <w:t xml:space="preserve"> {</w:t>
        <w:br/>
        <w:t xml:space="preserve"> "detail": "Some additional error detail",</w:t>
        <w:br/>
        <w:t xml:space="preserve"> "status": 400,</w:t>
        <w:br/>
        <w:t xml:space="preserve"> "title": "Invalid Request",</w:t>
        <w:br/>
        <w:t xml:space="preserve"> "type": "https://api.x.com/problems/invalid-request"</w:t>
        <w:br/>
        <w:t xml:space="preserve"> }</w:t>
        <w:br/>
        <w:t xml:space="preserve"> ],</w:t>
        <w:br/>
        <w:t xml:space="preserve"> "meta": {</w:t>
        <w:br/>
        <w:t xml:space="preserve"> "next_token": "b26v89c19zqg8o3f",</w:t>
        <w:br/>
        <w:t xml:space="preserve"> "result_count": 1</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"An error occurred",</w:t>
        <w:br/>
        <w:t xml:space="preserve"> "status": 400,</w:t>
        <w:br/>
        <w:t xml:space="preserve"> "title": "Problem title",</w:t>
        <w:br/>
        <w:t xml:space="preserve"> "type": "https://api.x.com/problems/problem-type"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connections.</w:t>
            </w:r>
          </w:p>
        </w:tc>
      </w:tr>
      <w:tr>
        <w:tc>
          <w:tcPr>
            <w:tcW w:type="dxa" w:w="2880"/>
          </w:tcPr>
          <w:p>
            <w:r>
              <w:t>data.client_ip</w:t>
            </w:r>
          </w:p>
        </w:tc>
        <w:tc>
          <w:tcPr>
            <w:tcW w:type="dxa" w:w="2880"/>
          </w:tcPr>
          <w:p>
            <w:r>
              <w:t>string</w:t>
            </w:r>
          </w:p>
        </w:tc>
        <w:tc>
          <w:tcPr>
            <w:tcW w:type="dxa" w:w="2880"/>
          </w:tcPr>
          <w:p>
            <w:r>
              <w:t>The IP address of the connected client.</w:t>
            </w:r>
          </w:p>
        </w:tc>
      </w:tr>
      <w:tr>
        <w:tc>
          <w:tcPr>
            <w:tcW w:type="dxa" w:w="2880"/>
          </w:tcPr>
          <w:p>
            <w:r>
              <w:t>data.connected_at</w:t>
            </w:r>
          </w:p>
        </w:tc>
        <w:tc>
          <w:tcPr>
            <w:tcW w:type="dxa" w:w="2880"/>
          </w:tcPr>
          <w:p>
            <w:r>
              <w:t>string</w:t>
            </w:r>
          </w:p>
        </w:tc>
        <w:tc>
          <w:tcPr>
            <w:tcW w:type="dxa" w:w="2880"/>
          </w:tcPr>
          <w:p>
            <w:r>
              <w:t>The timestamp when the connection was established. Required.</w:t>
            </w:r>
          </w:p>
        </w:tc>
      </w:tr>
      <w:tr>
        <w:tc>
          <w:tcPr>
            <w:tcW w:type="dxa" w:w="2880"/>
          </w:tcPr>
          <w:p>
            <w:r>
              <w:t>data.disconnect_reason</w:t>
            </w:r>
          </w:p>
        </w:tc>
        <w:tc>
          <w:tcPr>
            <w:tcW w:type="dxa" w:w="2880"/>
          </w:tcPr>
          <w:p>
            <w:r>
              <w:t>string</w:t>
            </w:r>
          </w:p>
        </w:tc>
        <w:tc>
          <w:tcPr>
            <w:tcW w:type="dxa" w:w="2880"/>
          </w:tcPr>
          <w:p>
            <w:r>
              <w:t>The reason for disconnection, if the connection is inactive.</w:t>
            </w:r>
          </w:p>
        </w:tc>
      </w:tr>
      <w:tr>
        <w:tc>
          <w:tcPr>
            <w:tcW w:type="dxa" w:w="2880"/>
          </w:tcPr>
          <w:p>
            <w:r>
              <w:t>data.disconnected_at</w:t>
            </w:r>
          </w:p>
        </w:tc>
        <w:tc>
          <w:tcPr>
            <w:tcW w:type="dxa" w:w="2880"/>
          </w:tcPr>
          <w:p>
            <w:r>
              <w:t>string</w:t>
            </w:r>
          </w:p>
        </w:tc>
        <w:tc>
          <w:tcPr>
            <w:tcW w:type="dxa" w:w="2880"/>
          </w:tcPr>
          <w:p>
            <w:r>
              <w:t>The timestamp when the connection was disconnected, if applicable.</w:t>
            </w:r>
          </w:p>
        </w:tc>
      </w:tr>
      <w:tr>
        <w:tc>
          <w:tcPr>
            <w:tcW w:type="dxa" w:w="2880"/>
          </w:tcPr>
          <w:p>
            <w:r>
              <w:t>data.endpoint_name</w:t>
            </w:r>
          </w:p>
        </w:tc>
        <w:tc>
          <w:tcPr>
            <w:tcW w:type="dxa" w:w="2880"/>
          </w:tcPr>
          <w:p>
            <w:r>
              <w:t>string</w:t>
            </w:r>
          </w:p>
        </w:tc>
        <w:tc>
          <w:tcPr>
            <w:tcW w:type="dxa" w:w="2880"/>
          </w:tcPr>
          <w:p>
            <w:r>
              <w:t>The name of the streaming endpoint. Required.</w:t>
            </w:r>
          </w:p>
        </w:tc>
      </w:tr>
      <w:tr>
        <w:tc>
          <w:tcPr>
            <w:tcW w:type="dxa" w:w="2880"/>
          </w:tcPr>
          <w:p>
            <w:r>
              <w:t>errors</w:t>
            </w:r>
          </w:p>
        </w:tc>
        <w:tc>
          <w:tcPr>
            <w:tcW w:type="dxa" w:w="2880"/>
          </w:tcPr>
          <w:p>
            <w:r>
              <w:t>array</w:t>
            </w:r>
          </w:p>
        </w:tc>
        <w:tc>
          <w:tcPr>
            <w:tcW w:type="dxa" w:w="2880"/>
          </w:tcPr>
          <w:p>
            <w:r>
              <w:t>Errors array (may be present in a 200 response per provided schema).</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 Required.</w:t>
            </w:r>
          </w:p>
        </w:tc>
      </w:tr>
      <w:tr>
        <w:tc>
          <w:tcPr>
            <w:tcW w:type="dxa" w:w="2880"/>
          </w:tcPr>
          <w:p>
            <w:r>
              <w:t>errors.type</w:t>
            </w:r>
          </w:p>
        </w:tc>
        <w:tc>
          <w:tcPr>
            <w:tcW w:type="dxa" w:w="2880"/>
          </w:tcPr>
          <w:p>
            <w:r>
              <w:t>string</w:t>
            </w:r>
          </w:p>
        </w:tc>
        <w:tc>
          <w:tcPr>
            <w:tcW w:type="dxa" w:w="2880"/>
          </w:tcPr>
          <w:p>
            <w:r>
              <w:t>Error type URI. Required.</w:t>
            </w:r>
          </w:p>
        </w:tc>
      </w:tr>
      <w:tr>
        <w:tc>
          <w:tcPr>
            <w:tcW w:type="dxa" w:w="2880"/>
          </w:tcPr>
          <w:p>
            <w:r>
              <w:t>meta</w:t>
            </w:r>
          </w:p>
        </w:tc>
        <w:tc>
          <w:tcPr>
            <w:tcW w:type="dxa" w:w="2880"/>
          </w:tcPr>
          <w:p>
            <w:r>
              <w:t>object</w:t>
            </w:r>
          </w:p>
        </w:tc>
        <w:tc>
          <w:tcPr>
            <w:tcW w:type="dxa" w:w="2880"/>
          </w:tcPr>
          <w:p>
            <w:r>
              <w:t>Pagination and result metadata.</w:t>
            </w:r>
          </w:p>
        </w:tc>
      </w:tr>
      <w:tr>
        <w:tc>
          <w:tcPr>
            <w:tcW w:type="dxa" w:w="2880"/>
          </w:tcPr>
          <w:p>
            <w:r>
              <w:t>meta.next_token</w:t>
            </w:r>
          </w:p>
        </w:tc>
        <w:tc>
          <w:tcPr>
            <w:tcW w:type="dxa" w:w="2880"/>
          </w:tcPr>
          <w:p>
            <w:r>
              <w:t>string</w:t>
            </w:r>
          </w:p>
        </w:tc>
        <w:tc>
          <w:tcPr>
            <w:tcW w:type="dxa" w:w="2880"/>
          </w:tcPr>
          <w:p>
            <w:r>
              <w:t>Token to retrieve the next page of results.</w:t>
            </w:r>
          </w:p>
        </w:tc>
      </w:tr>
      <w:tr>
        <w:tc>
          <w:tcPr>
            <w:tcW w:type="dxa" w:w="2880"/>
          </w:tcPr>
          <w:p>
            <w:r>
              <w:t>meta.result_count</w:t>
            </w:r>
          </w:p>
        </w:tc>
        <w:tc>
          <w:tcPr>
            <w:tcW w:type="dxa" w:w="2880"/>
          </w:tcPr>
          <w:p>
            <w:r>
              <w:t>integer</w:t>
            </w:r>
          </w:p>
        </w:tc>
        <w:tc>
          <w:tcPr>
            <w:tcW w:type="dxa" w:w="2880"/>
          </w:tcPr>
          <w:p>
            <w:r>
              <w:t>Number of results returned in this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'https://api.x.com/2/connections?status=all&amp;endpoints=filtered_stream&amp;endpoints=sample_stream&amp;max_results=100&amp;connection.fields=client_ip,connected_at,disconnect_reason,disconnected_at,endpoint_name'</w:t>
      </w:r>
    </w:p>
    <w:p>
      <w:pPr>
        <w:pStyle w:val="Heading3"/>
      </w:pPr>
      <w:r>
        <w:t>Example Usage</w:t>
      </w:r>
    </w:p>
    <w:p>
      <w:pPr>
        <w:pStyle w:val="Heading3"/>
      </w:pPr>
      <w:r>
        <w:t>Example 1: Get active connections only</w:t>
      </w:r>
    </w:p>
    <w:p>
      <w:r>
        <w:rPr>
          <w:b/>
          <w:color w:val="666666"/>
          <w:sz w:val="16"/>
        </w:rPr>
        <w:t>[bash]</w:t>
      </w:r>
    </w:p>
    <w:p>
      <w:pPr>
        <w:shd w:fill="F2F2F2" w:val="clear"/>
      </w:pPr>
      <w:r>
        <w:rPr>
          <w:rFonts w:ascii="Courier New" w:hAnsi="Courier New"/>
          <w:sz w:val="17"/>
        </w:rPr>
        <w:t>curl -i --location --request GET 'https://api.x.com/2/connections?status=active'</w:t>
      </w:r>
    </w:p>
    <w:p>
      <w:pPr>
        <w:pStyle w:val="Heading3"/>
      </w:pPr>
      <w:r>
        <w:t>Example 2: Filter by specific streaming endpoints</w:t>
      </w:r>
    </w:p>
    <w:p>
      <w:r>
        <w:rPr>
          <w:b/>
          <w:color w:val="666666"/>
          <w:sz w:val="16"/>
        </w:rPr>
        <w:t>[bash]</w:t>
      </w:r>
    </w:p>
    <w:p>
      <w:pPr>
        <w:shd w:fill="F2F2F2" w:val="clear"/>
      </w:pPr>
      <w:r>
        <w:rPr>
          <w:rFonts w:ascii="Courier New" w:hAnsi="Courier New"/>
          <w:sz w:val="17"/>
        </w:rPr>
        <w:t>curl -i --location --request GET 'https://api.x.com/2/connections?status=all&amp;endpoints=filtered_stream&amp;endpoints=tweets_compliance_stream'</w:t>
      </w:r>
    </w:p>
    <w:p>
      <w:pPr>
        <w:pStyle w:val="Heading3"/>
      </w:pPr>
      <w:r>
        <w:t>Example 3: Paginate using next_token</w:t>
      </w:r>
    </w:p>
    <w:p>
      <w:r>
        <w:rPr>
          <w:b/>
          <w:color w:val="666666"/>
          <w:sz w:val="16"/>
        </w:rPr>
        <w:t>[bash]</w:t>
      </w:r>
    </w:p>
    <w:p>
      <w:pPr>
        <w:shd w:fill="F2F2F2" w:val="clear"/>
      </w:pPr>
      <w:r>
        <w:rPr>
          <w:rFonts w:ascii="Courier New" w:hAnsi="Courier New"/>
          <w:sz w:val="17"/>
        </w:rPr>
        <w:t>curl -i --location --request GET 'https://api.x.com/2/connections?status=inactive&amp;pagination_token=b26v89c19zqg8o3f'</w:t>
      </w:r>
    </w:p>
    <w:p>
      <w:pPr>
        <w:pStyle w:val="Heading3"/>
      </w:pPr>
      <w:r>
        <w:t>Notes</w:t>
      </w:r>
    </w:p>
    <w:p>
      <w:pPr>
        <w:pStyle w:val="ListBullet"/>
      </w:pPr>
      <w:r>
        <w:t>pagination_token should be set to the meta.next_token value from the previous response to retrieve the next page.</w:t>
      </w:r>
    </w:p>
    <w:p>
      <w:pPr>
        <w:pStyle w:val="ListBullet"/>
      </w:pPr>
      <w:r>
        <w:t>connection.fields is described as a comma-separated list; pass the selected fields as a comma-separated value in the query string.</w:t>
      </w:r>
    </w:p>
    <w:p>
      <w:pPr>
        <w:pStyle w:val="Heading3"/>
      </w:pPr>
      <w:r>
        <w:t>Related connections actions</w:t>
      </w:r>
    </w:p>
    <w:p>
      <w:pPr>
        <w:pStyle w:val="ListBullet"/>
      </w:pPr>
      <w:r>
        <w:t>[DELETE] Terminate Multiple Connections — /2/connections</w:t>
      </w:r>
    </w:p>
    <w:p>
      <w:pPr>
        <w:pStyle w:val="ListBullet"/>
      </w:pPr>
      <w:r>
        <w:t>[DELETE] Terminate All Connections — /connections/all</w:t>
      </w:r>
    </w:p>
    <w:p>
      <w:pPr>
        <w:pStyle w:val="ListBullet"/>
      </w:pPr>
      <w:r>
        <w:t>[DELETE] Terminate Streaming Connections for an Endpoint — /2/connections/{{endpoint_id}}</w:t>
      </w:r>
    </w:p>
    <w:p>
      <w:r>
        <w:br w:type="page"/>
      </w:r>
    </w:p>
    <w:p>
      <w:pPr>
        <w:pStyle w:val="Heading2"/>
      </w:pPr>
      <w:r>
        <w:t>25. [DELETE] Terminate Multiple Connections</w:t>
      </w:r>
    </w:p>
    <w:p>
      <w:r>
        <w:rPr>
          <w:b/>
        </w:rPr>
        <w:t xml:space="preserve">Endpoint: </w:t>
      </w:r>
      <w:r>
        <w:rPr>
          <w:rFonts w:ascii="Courier New" w:hAnsi="Courier New"/>
          <w:sz w:val="18"/>
        </w:rPr>
        <w:t>/2/connections</w:t>
      </w:r>
    </w:p>
    <w:p>
      <w:pPr>
        <w:pStyle w:val="Heading3"/>
      </w:pPr>
      <w:r>
        <w:t>Prerequisites</w:t>
      </w:r>
    </w:p>
    <w:p>
      <w:pPr>
        <w:pStyle w:val="ListBullet"/>
      </w:pPr>
      <w:r>
        <w:t>You must have the connection UUIDs you want to terminate.</w:t>
      </w:r>
    </w:p>
    <w:p>
      <w:pPr>
        <w:pStyle w:val="Heading3"/>
      </w:pPr>
      <w:r>
        <w:t>Method</w:t>
      </w:r>
    </w:p>
    <w:p>
      <w:r>
        <w:t>DELETE</w:t>
      </w:r>
    </w:p>
    <w:p>
      <w:pPr>
        <w:pStyle w:val="Heading3"/>
      </w:pPr>
      <w:r>
        <w:t>URL</w:t>
      </w:r>
    </w:p>
    <w:p>
      <w:r>
        <w:t>https://api.x.com/2/connections</w:t>
      </w:r>
    </w:p>
    <w:p>
      <w:pPr>
        <w:pStyle w:val="Heading3"/>
      </w:pPr>
      <w:r>
        <w:t>Description</w:t>
      </w:r>
    </w:p>
    <w:p>
      <w:r>
        <w:t>Terminates multiple streaming connections by their UUIDs for the authenticated application.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uuids</w:t>
            </w:r>
          </w:p>
        </w:tc>
        <w:tc>
          <w:tcPr>
            <w:tcW w:type="dxa" w:w="2880"/>
          </w:tcPr>
          <w:p>
            <w:r>
              <w:t>string[]</w:t>
            </w:r>
          </w:p>
        </w:tc>
        <w:tc>
          <w:tcPr>
            <w:tcW w:type="dxa" w:w="2880"/>
          </w:tcPr>
          <w:p>
            <w:r>
              <w:t>Array of connection UUIDs to terminate.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"failed_kills": 1,</w:t>
        <w:br/>
        <w:t xml:space="preserve"> "results": [</w:t>
        <w:br/>
        <w:t xml:space="preserve"> {</w:t>
        <w:br/>
        <w:t xml:space="preserve"> "error_message": "Connection not found",</w:t>
        <w:br/>
        <w:t xml:space="preserve"> "success": false,</w:t>
        <w:br/>
        <w:t xml:space="preserve"> "uuid": "9f3b2c1a-7d4e-4c2b-9a1f-1a2b3c4d5e6f"</w:t>
        <w:br/>
        <w:t xml:space="preserve"> },</w:t>
        <w:br/>
        <w:t xml:space="preserve"> {</w:t>
        <w:br/>
        <w:t xml:space="preserve"> "error_message": "",</w:t>
        <w:br/>
        <w:t xml:space="preserve"> "success": true,</w:t>
        <w:br/>
        <w:t xml:space="preserve"> "uuid": "1a2b3c4d-5e6f-7a8b-9c0d-1e2f3a4b5c6d"</w:t>
        <w:br/>
        <w:t xml:space="preserve"> }</w:t>
        <w:br/>
        <w:t xml:space="preserve"> ],</w:t>
        <w:br/>
        <w:t xml:space="preserve"> "successful_kills": 1</w:t>
        <w:br/>
        <w:t xml:space="preserve"> },</w:t>
        <w:br/>
        <w:t xml:space="preserve"> "errors": [</w:t>
        <w:br/>
        <w:t xml:space="preserve"> {</w:t>
        <w:br/>
        <w:t xml:space="preserve"> "detail": "One or more UUIDs could not be terminated.",</w:t>
        <w:br/>
        <w:t xml:space="preserve"> "status": 200,</w:t>
        <w:br/>
        <w:t xml:space="preserve"> "title": "Partial success",</w:t>
        <w:br/>
        <w:t xml:space="preserve"> "type": "https://api.x.com/problems/partial-success"</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"The request has failed.",</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Result summary for the termination request.</w:t>
            </w:r>
          </w:p>
        </w:tc>
      </w:tr>
      <w:tr>
        <w:tc>
          <w:tcPr>
            <w:tcW w:type="dxa" w:w="2880"/>
          </w:tcPr>
          <w:p>
            <w:r>
              <w:t>data.failed_kills</w:t>
            </w:r>
          </w:p>
        </w:tc>
        <w:tc>
          <w:tcPr>
            <w:tcW w:type="dxa" w:w="2880"/>
          </w:tcPr>
          <w:p>
            <w:r>
              <w:t>integer</w:t>
            </w:r>
          </w:p>
        </w:tc>
        <w:tc>
          <w:tcPr>
            <w:tcW w:type="dxa" w:w="2880"/>
          </w:tcPr>
          <w:p>
            <w:r>
              <w:t>Number of connections that failed to terminate.</w:t>
            </w:r>
          </w:p>
        </w:tc>
      </w:tr>
      <w:tr>
        <w:tc>
          <w:tcPr>
            <w:tcW w:type="dxa" w:w="2880"/>
          </w:tcPr>
          <w:p>
            <w:r>
              <w:t>data.successful_kills</w:t>
            </w:r>
          </w:p>
        </w:tc>
        <w:tc>
          <w:tcPr>
            <w:tcW w:type="dxa" w:w="2880"/>
          </w:tcPr>
          <w:p>
            <w:r>
              <w:t>integer</w:t>
            </w:r>
          </w:p>
        </w:tc>
        <w:tc>
          <w:tcPr>
            <w:tcW w:type="dxa" w:w="2880"/>
          </w:tcPr>
          <w:p>
            <w:r>
              <w:t>Number of connections successfully terminated.</w:t>
            </w:r>
          </w:p>
        </w:tc>
      </w:tr>
      <w:tr>
        <w:tc>
          <w:tcPr>
            <w:tcW w:type="dxa" w:w="2880"/>
          </w:tcPr>
          <w:p>
            <w:r>
              <w:t>data.results</w:t>
            </w:r>
          </w:p>
        </w:tc>
        <w:tc>
          <w:tcPr>
            <w:tcW w:type="dxa" w:w="2880"/>
          </w:tcPr>
          <w:p>
            <w:r>
              <w:t>array</w:t>
            </w:r>
          </w:p>
        </w:tc>
        <w:tc>
          <w:tcPr>
            <w:tcW w:type="dxa" w:w="2880"/>
          </w:tcPr>
          <w:p>
            <w:r>
              <w:t>Per-UUID termination results.</w:t>
            </w:r>
          </w:p>
        </w:tc>
      </w:tr>
      <w:tr>
        <w:tc>
          <w:tcPr>
            <w:tcW w:type="dxa" w:w="2880"/>
          </w:tcPr>
          <w:p>
            <w:r>
              <w:t>data.results.error_message</w:t>
            </w:r>
          </w:p>
        </w:tc>
        <w:tc>
          <w:tcPr>
            <w:tcW w:type="dxa" w:w="2880"/>
          </w:tcPr>
          <w:p>
            <w:r>
              <w:t>string</w:t>
            </w:r>
          </w:p>
        </w:tc>
        <w:tc>
          <w:tcPr>
            <w:tcW w:type="dxa" w:w="2880"/>
          </w:tcPr>
          <w:p>
            <w:r>
              <w:t>Error message for a failed termination (may be empty on success).</w:t>
            </w:r>
          </w:p>
        </w:tc>
      </w:tr>
      <w:tr>
        <w:tc>
          <w:tcPr>
            <w:tcW w:type="dxa" w:w="2880"/>
          </w:tcPr>
          <w:p>
            <w:r>
              <w:t>data.results.success</w:t>
            </w:r>
          </w:p>
        </w:tc>
        <w:tc>
          <w:tcPr>
            <w:tcW w:type="dxa" w:w="2880"/>
          </w:tcPr>
          <w:p>
            <w:r>
              <w:t>boolean</w:t>
            </w:r>
          </w:p>
        </w:tc>
        <w:tc>
          <w:tcPr>
            <w:tcW w:type="dxa" w:w="2880"/>
          </w:tcPr>
          <w:p>
            <w:r>
              <w:t>Whether the termination succeeded for the given UUID.</w:t>
            </w:r>
          </w:p>
        </w:tc>
      </w:tr>
      <w:tr>
        <w:tc>
          <w:tcPr>
            <w:tcW w:type="dxa" w:w="2880"/>
          </w:tcPr>
          <w:p>
            <w:r>
              <w:t>data.results.uuid</w:t>
            </w:r>
          </w:p>
        </w:tc>
        <w:tc>
          <w:tcPr>
            <w:tcW w:type="dxa" w:w="2880"/>
          </w:tcPr>
          <w:p>
            <w:r>
              <w:t>string</w:t>
            </w:r>
          </w:p>
        </w:tc>
        <w:tc>
          <w:tcPr>
            <w:tcW w:type="dxa" w:w="2880"/>
          </w:tcPr>
          <w:p>
            <w:r>
              <w:t>The connection UUID that was targeted.</w:t>
            </w:r>
          </w:p>
        </w:tc>
      </w:tr>
      <w:tr>
        <w:tc>
          <w:tcPr>
            <w:tcW w:type="dxa" w:w="2880"/>
          </w:tcPr>
          <w:p>
            <w:r>
              <w:t>errors</w:t>
            </w:r>
          </w:p>
        </w:tc>
        <w:tc>
          <w:tcPr>
            <w:tcW w:type="dxa" w:w="2880"/>
          </w:tcPr>
          <w:p>
            <w:r>
              <w:t>array</w:t>
            </w:r>
          </w:p>
        </w:tc>
        <w:tc>
          <w:tcPr>
            <w:tcW w:type="dxa" w:w="2880"/>
          </w:tcPr>
          <w:p>
            <w:r>
              <w:t>Array of error objects (may be returned alongside data).</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errors.status</w:t>
            </w:r>
          </w:p>
        </w:tc>
        <w:tc>
          <w:tcPr>
            <w:tcW w:type="dxa" w:w="2880"/>
          </w:tcPr>
          <w:p>
            <w:r>
              <w:t>integer</w:t>
            </w:r>
          </w:p>
        </w:tc>
        <w:tc>
          <w:tcPr>
            <w:tcW w:type="dxa" w:w="2880"/>
          </w:tcPr>
          <w:p>
            <w:r>
              <w:t>HTTP-like status code associated with the error.</w:t>
            </w:r>
          </w:p>
        </w:tc>
      </w:tr>
      <w:tr>
        <w:tc>
          <w:tcPr>
            <w:tcW w:type="dxa" w:w="2880"/>
          </w:tcPr>
          <w:p>
            <w:r>
              <w:t>errors.title</w:t>
            </w:r>
          </w:p>
        </w:tc>
        <w:tc>
          <w:tcPr>
            <w:tcW w:type="dxa" w:w="2880"/>
          </w:tcPr>
          <w:p>
            <w:r>
              <w:t>string</w:t>
            </w:r>
          </w:p>
        </w:tc>
        <w:tc>
          <w:tcPr>
            <w:tcW w:type="dxa" w:w="2880"/>
          </w:tcPr>
          <w:p>
            <w:r>
              <w:t>Short, required error title.</w:t>
            </w:r>
          </w:p>
        </w:tc>
      </w:tr>
      <w:tr>
        <w:tc>
          <w:tcPr>
            <w:tcW w:type="dxa" w:w="2880"/>
          </w:tcPr>
          <w:p>
            <w:r>
              <w:t>errors.type</w:t>
            </w:r>
          </w:p>
        </w:tc>
        <w:tc>
          <w:tcPr>
            <w:tcW w:type="dxa" w:w="2880"/>
          </w:tcPr>
          <w:p>
            <w:r>
              <w:t>string</w:t>
            </w:r>
          </w:p>
        </w:tc>
        <w:tc>
          <w:tcPr>
            <w:tcW w:type="dxa" w:w="2880"/>
          </w:tcPr>
          <w:p>
            <w:r>
              <w:t>Required URI identifier for the error type.</w:t>
            </w:r>
          </w:p>
        </w:tc>
      </w:tr>
      <w:tr>
        <w:tc>
          <w:tcPr>
            <w:tcW w:type="dxa" w:w="2880"/>
          </w:tcPr>
          <w:p>
            <w:r>
              <w:t>code</w:t>
            </w:r>
          </w:p>
        </w:tc>
        <w:tc>
          <w:tcPr>
            <w:tcW w:type="dxa" w:w="2880"/>
          </w:tcPr>
          <w:p>
            <w:r>
              <w:t>integer</w:t>
            </w:r>
          </w:p>
        </w:tc>
        <w:tc>
          <w:tcPr>
            <w:tcW w:type="dxa" w:w="2880"/>
          </w:tcPr>
          <w:p>
            <w:r>
              <w:t>(default error response) Required numeric error code.</w:t>
            </w:r>
          </w:p>
        </w:tc>
      </w:tr>
      <w:tr>
        <w:tc>
          <w:tcPr>
            <w:tcW w:type="dxa" w:w="2880"/>
          </w:tcPr>
          <w:p>
            <w:r>
              <w:t>message</w:t>
            </w:r>
          </w:p>
        </w:tc>
        <w:tc>
          <w:tcPr>
            <w:tcW w:type="dxa" w:w="2880"/>
          </w:tcPr>
          <w:p>
            <w:r>
              <w:t>string</w:t>
            </w:r>
          </w:p>
        </w:tc>
        <w:tc>
          <w:tcPr>
            <w:tcW w:type="dxa" w:w="2880"/>
          </w:tcPr>
          <w:p>
            <w:r>
              <w:t>(default error response) Required error message.</w:t>
            </w:r>
          </w:p>
        </w:tc>
      </w:tr>
      <w:tr>
        <w:tc>
          <w:tcPr>
            <w:tcW w:type="dxa" w:w="2880"/>
          </w:tcPr>
          <w:p>
            <w:r>
              <w:t>detail</w:t>
            </w:r>
          </w:p>
        </w:tc>
        <w:tc>
          <w:tcPr>
            <w:tcW w:type="dxa" w:w="2880"/>
          </w:tcPr>
          <w:p>
            <w:r>
              <w:t>string</w:t>
            </w:r>
          </w:p>
        </w:tc>
        <w:tc>
          <w:tcPr>
            <w:tcW w:type="dxa" w:w="2880"/>
          </w:tcPr>
          <w:p>
            <w:r>
              <w:t>(application/problem+json) Error details.</w:t>
            </w:r>
          </w:p>
        </w:tc>
      </w:tr>
      <w:tr>
        <w:tc>
          <w:tcPr>
            <w:tcW w:type="dxa" w:w="2880"/>
          </w:tcPr>
          <w:p>
            <w:r>
              <w:t>status</w:t>
            </w:r>
          </w:p>
        </w:tc>
        <w:tc>
          <w:tcPr>
            <w:tcW w:type="dxa" w:w="2880"/>
          </w:tcPr>
          <w:p>
            <w:r>
              <w:t>integer</w:t>
            </w:r>
          </w:p>
        </w:tc>
        <w:tc>
          <w:tcPr>
            <w:tcW w:type="dxa" w:w="2880"/>
          </w:tcPr>
          <w:p>
            <w:r>
              <w:t>(application/problem+json) Status code.</w:t>
            </w:r>
          </w:p>
        </w:tc>
      </w:tr>
      <w:tr>
        <w:tc>
          <w:tcPr>
            <w:tcW w:type="dxa" w:w="2880"/>
          </w:tcPr>
          <w:p>
            <w:r>
              <w:t>title</w:t>
            </w:r>
          </w:p>
        </w:tc>
        <w:tc>
          <w:tcPr>
            <w:tcW w:type="dxa" w:w="2880"/>
          </w:tcPr>
          <w:p>
            <w:r>
              <w:t>string</w:t>
            </w:r>
          </w:p>
        </w:tc>
        <w:tc>
          <w:tcPr>
            <w:tcW w:type="dxa" w:w="2880"/>
          </w:tcPr>
          <w:p>
            <w:r>
              <w:t>(application/problem+json) Required error title.</w:t>
            </w:r>
          </w:p>
        </w:tc>
      </w:tr>
      <w:tr>
        <w:tc>
          <w:tcPr>
            <w:tcW w:type="dxa" w:w="2880"/>
          </w:tcPr>
          <w:p>
            <w:r>
              <w:t>type</w:t>
            </w:r>
          </w:p>
        </w:tc>
        <w:tc>
          <w:tcPr>
            <w:tcW w:type="dxa" w:w="2880"/>
          </w:tcPr>
          <w:p>
            <w:r>
              <w:t>string</w:t>
            </w:r>
          </w:p>
        </w:tc>
        <w:tc>
          <w:tcPr>
            <w:tcW w:type="dxa" w:w="2880"/>
          </w:tcPr>
          <w:p>
            <w:r>
              <w:t>(application/problem+json) Required URI identifier for the error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'https://api.x.com/2/connections' \</w:t>
        <w:br/>
        <w:t xml:space="preserve"> --header 'Content-Type: application/json' \</w:t>
        <w:br/>
        <w:t xml:space="preserve"> --data '{</w:t>
        <w:br/>
        <w:t xml:space="preserve"> "uuids": [</w:t>
        <w:br/>
        <w:t xml:space="preserve"> "1a2b3c4d-5e6f-7a8b-9c0d-1e2f3a4b5c6d",</w:t>
        <w:br/>
        <w:t xml:space="preserve"> "9f3b2c1a-7d4e-4c2b-9a1f-1a2b3c4d5e6f"</w:t>
        <w:br/>
        <w:t xml:space="preserve">    ]</w:t>
        <w:br/>
        <w:t xml:space="preserve">  }'</w:t>
      </w:r>
    </w:p>
    <w:p>
      <w:pPr>
        <w:pStyle w:val="Heading3"/>
      </w:pPr>
      <w:r>
        <w:t>Example Usage</w:t>
      </w:r>
    </w:p>
    <w:p>
      <w:pPr>
        <w:pStyle w:val="Heading3"/>
      </w:pPr>
      <w:r>
        <w:t>Example 1: Terminate Two Connections</w:t>
      </w:r>
    </w:p>
    <w:p>
      <w:r>
        <w:rPr>
          <w:b/>
          <w:color w:val="666666"/>
          <w:sz w:val="16"/>
        </w:rPr>
        <w:t>[bash]</w:t>
      </w:r>
    </w:p>
    <w:p>
      <w:pPr>
        <w:shd w:fill="F2F2F2" w:val="clear"/>
      </w:pPr>
      <w:r>
        <w:rPr>
          <w:rFonts w:ascii="Courier New" w:hAnsi="Courier New"/>
          <w:sz w:val="17"/>
        </w:rPr>
        <w:t>curl -X DELETE 'https://api.x.com/2/connections' \</w:t>
        <w:br/>
        <w:t xml:space="preserve"> -H 'Content-Type: application/json' \</w:t>
        <w:br/>
        <w:t xml:space="preserve"> -d '{</w:t>
        <w:br/>
        <w:t xml:space="preserve"> "uuids": [</w:t>
        <w:br/>
        <w:t xml:space="preserve"> "1a2b3c4d-5e6f-7a8b-9c0d-1e2f3a4b5c6d",</w:t>
        <w:br/>
        <w:t xml:space="preserve"> "9f3b2c1a-7d4e-4c2b-9a1f-1a2b3c4d5e6f"</w:t>
        <w:br/>
        <w:t xml:space="preserve">    ]</w:t>
        <w:br/>
        <w:t xml:space="preserve">  }'</w:t>
      </w:r>
    </w:p>
    <w:p>
      <w:pPr>
        <w:pStyle w:val="Heading3"/>
      </w:pPr>
      <w:r>
        <w:t>Example 2: Terminate a Single Connection</w:t>
      </w:r>
    </w:p>
    <w:p>
      <w:r>
        <w:rPr>
          <w:b/>
          <w:color w:val="666666"/>
          <w:sz w:val="16"/>
        </w:rPr>
        <w:t>[bash]</w:t>
      </w:r>
    </w:p>
    <w:p>
      <w:pPr>
        <w:shd w:fill="F2F2F2" w:val="clear"/>
      </w:pPr>
      <w:r>
        <w:rPr>
          <w:rFonts w:ascii="Courier New" w:hAnsi="Courier New"/>
          <w:sz w:val="17"/>
        </w:rPr>
        <w:t>curl -X DELETE 'https://api.x.com/2/connections' \</w:t>
        <w:br/>
        <w:t xml:space="preserve"> -H 'Content-Type: application/json' \</w:t>
        <w:br/>
        <w:t xml:space="preserve"> -d '{</w:t>
        <w:br/>
        <w:t xml:space="preserve"> "uuids": [</w:t>
        <w:br/>
        <w:t xml:space="preserve"> "1a2b3c4d-5e6f-7a8b-9c0d-1e2f3a4b5c6d"</w:t>
        <w:br/>
        <w:t xml:space="preserve">    ]</w:t>
        <w:br/>
        <w:t xml:space="preserve">  }'</w:t>
      </w:r>
    </w:p>
    <w:p>
      <w:pPr>
        <w:pStyle w:val="Heading3"/>
      </w:pPr>
      <w:r>
        <w:t>Behavior</w:t>
      </w:r>
    </w:p>
    <w:p>
      <w:pPr>
        <w:pStyle w:val="ListBullet"/>
      </w:pPr>
      <w:r>
        <w:t>Accepts an array of connection UUIDs in the request body.</w:t>
      </w:r>
    </w:p>
    <w:p>
      <w:pPr>
        <w:pStyle w:val="ListBullet"/>
      </w:pPr>
      <w:r>
        <w:t>Attempts to terminate each specified connection for the authenticated application.</w:t>
      </w:r>
    </w:p>
    <w:p>
      <w:pPr>
        <w:pStyle w:val="ListBullet"/>
      </w:pPr>
      <w:r>
        <w:t>Returns counts of successful and failed terminations and per-UUID results.</w:t>
      </w:r>
    </w:p>
    <w:p>
      <w:pPr>
        <w:pStyle w:val="Heading3"/>
      </w:pPr>
      <w:r>
        <w:t>Notes</w:t>
      </w:r>
    </w:p>
    <w:p>
      <w:pPr>
        <w:pStyle w:val="ListBullet"/>
      </w:pPr>
      <w:r>
        <w:t>The request body is required and must be JSON with the uuids array.</w:t>
      </w:r>
    </w:p>
    <w:p>
      <w:pPr>
        <w:pStyle w:val="Heading3"/>
      </w:pPr>
      <w:r>
        <w:t>Related connections actions</w:t>
      </w:r>
    </w:p>
    <w:p>
      <w:pPr>
        <w:pStyle w:val="ListBullet"/>
      </w:pPr>
      <w:r>
        <w:t>[GET] Get Connection History — /connections</w:t>
      </w:r>
    </w:p>
    <w:p>
      <w:pPr>
        <w:pStyle w:val="ListBullet"/>
      </w:pPr>
      <w:r>
        <w:t>[DELETE] Terminate All Connections — /connections/all</w:t>
      </w:r>
    </w:p>
    <w:p>
      <w:pPr>
        <w:pStyle w:val="ListBullet"/>
      </w:pPr>
      <w:r>
        <w:t>[DELETE] Terminate Streaming Connections for an Endpoint — /2/connections/{{endpoint_id}}</w:t>
      </w:r>
    </w:p>
    <w:p>
      <w:r>
        <w:br w:type="page"/>
      </w:r>
    </w:p>
    <w:p>
      <w:pPr>
        <w:pStyle w:val="Heading2"/>
      </w:pPr>
      <w:r>
        <w:t>26. [DELETE] Terminate All Connections</w:t>
      </w:r>
    </w:p>
    <w:p>
      <w:r>
        <w:rPr>
          <w:b/>
        </w:rPr>
        <w:t xml:space="preserve">Endpoint: </w:t>
      </w:r>
      <w:r>
        <w:rPr>
          <w:rFonts w:ascii="Courier New" w:hAnsi="Courier New"/>
          <w:sz w:val="18"/>
        </w:rPr>
        <w:t>/connections/all</w:t>
      </w:r>
    </w:p>
    <w:p>
      <w:pPr>
        <w:pStyle w:val="Heading3"/>
      </w:pPr>
      <w:r>
        <w:t>Method</w:t>
      </w:r>
    </w:p>
    <w:p>
      <w:r>
        <w:t>DELETE</w:t>
      </w:r>
    </w:p>
    <w:p>
      <w:pPr>
        <w:pStyle w:val="Heading3"/>
      </w:pPr>
      <w:r>
        <w:t>URL</w:t>
      </w:r>
    </w:p>
    <w:p>
      <w:r>
        <w:t>https://api.x.com/2/connections/all</w:t>
      </w:r>
    </w:p>
    <w:p>
      <w:pPr>
        <w:pStyle w:val="Heading3"/>
      </w:pPr>
      <w:r>
        <w:t>Description</w:t>
      </w:r>
    </w:p>
    <w:p>
      <w:r>
        <w:t>Terminates all active streaming connections for the authenticated application.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"failed_kills": 0,</w:t>
        <w:br/>
        <w:t xml:space="preserve"> "results": [</w:t>
        <w:br/>
        <w:t xml:space="preserve"> {</w:t>
        <w:br/>
        <w:t xml:space="preserve"> "error_message": "",</w:t>
        <w:br/>
        <w:t xml:space="preserve"> "success": true,</w:t>
        <w:br/>
        <w:t xml:space="preserve"> "uuid": "d290f1ee-6c54-4b01-90e6-d701748f0851"</w:t>
        <w:br/>
        <w:t xml:space="preserve"> }</w:t>
        <w:br/>
        <w:t xml:space="preserve"> ],</w:t>
        <w:br/>
        <w:t xml:space="preserve"> "successful_kills": 1</w:t>
        <w:br/>
        <w:t xml:space="preserve"> },</w:t>
        <w:br/>
        <w:t xml:space="preserve"> "errors": [</w:t>
        <w:br/>
        <w:t xml:space="preserve"> {</w:t>
        <w:br/>
        <w:t xml:space="preserve"> "detail": "Some additional error detail (if applicable).",</w:t>
        <w:br/>
        <w:t xml:space="preserve"> "status": 0,</w:t>
        <w:br/>
        <w:t xml:space="preserve"> "title": "Error title",</w:t>
        <w:br/>
        <w:t xml:space="preserve"> "type": "https://api.x.com/problems/example"</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"The request has failed.",</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Success payload containing kill results and counts.</w:t>
            </w:r>
          </w:p>
        </w:tc>
      </w:tr>
      <w:tr>
        <w:tc>
          <w:tcPr>
            <w:tcW w:type="dxa" w:w="2880"/>
          </w:tcPr>
          <w:p>
            <w:r>
              <w:t>data.failed_kills</w:t>
            </w:r>
          </w:p>
        </w:tc>
        <w:tc>
          <w:tcPr>
            <w:tcW w:type="dxa" w:w="2880"/>
          </w:tcPr>
          <w:p>
            <w:r>
              <w:t>integer</w:t>
            </w:r>
          </w:p>
        </w:tc>
        <w:tc>
          <w:tcPr>
            <w:tcW w:type="dxa" w:w="2880"/>
          </w:tcPr>
          <w:p>
            <w:r>
              <w:t>Number of connections that could not be terminated.</w:t>
            </w:r>
          </w:p>
        </w:tc>
      </w:tr>
      <w:tr>
        <w:tc>
          <w:tcPr>
            <w:tcW w:type="dxa" w:w="2880"/>
          </w:tcPr>
          <w:p>
            <w:r>
              <w:t>data.successful_kills</w:t>
            </w:r>
          </w:p>
        </w:tc>
        <w:tc>
          <w:tcPr>
            <w:tcW w:type="dxa" w:w="2880"/>
          </w:tcPr>
          <w:p>
            <w:r>
              <w:t>integer</w:t>
            </w:r>
          </w:p>
        </w:tc>
        <w:tc>
          <w:tcPr>
            <w:tcW w:type="dxa" w:w="2880"/>
          </w:tcPr>
          <w:p>
            <w:r>
              <w:t>Number of connections successfully terminated.</w:t>
            </w:r>
          </w:p>
        </w:tc>
      </w:tr>
      <w:tr>
        <w:tc>
          <w:tcPr>
            <w:tcW w:type="dxa" w:w="2880"/>
          </w:tcPr>
          <w:p>
            <w:r>
              <w:t>data.results</w:t>
            </w:r>
          </w:p>
        </w:tc>
        <w:tc>
          <w:tcPr>
            <w:tcW w:type="dxa" w:w="2880"/>
          </w:tcPr>
          <w:p>
            <w:r>
              <w:t>array</w:t>
            </w:r>
          </w:p>
        </w:tc>
        <w:tc>
          <w:tcPr>
            <w:tcW w:type="dxa" w:w="2880"/>
          </w:tcPr>
          <w:p>
            <w:r>
              <w:t>Per-connection termination results.</w:t>
            </w:r>
          </w:p>
        </w:tc>
      </w:tr>
      <w:tr>
        <w:tc>
          <w:tcPr>
            <w:tcW w:type="dxa" w:w="2880"/>
          </w:tcPr>
          <w:p>
            <w:r>
              <w:t>data.results[].error_message</w:t>
            </w:r>
          </w:p>
        </w:tc>
        <w:tc>
          <w:tcPr>
            <w:tcW w:type="dxa" w:w="2880"/>
          </w:tcPr>
          <w:p>
            <w:r>
              <w:t>string</w:t>
            </w:r>
          </w:p>
        </w:tc>
        <w:tc>
          <w:tcPr>
            <w:tcW w:type="dxa" w:w="2880"/>
          </w:tcPr>
          <w:p>
            <w:r>
              <w:t>Error message for this connection termination attempt (if any).</w:t>
            </w:r>
          </w:p>
        </w:tc>
      </w:tr>
      <w:tr>
        <w:tc>
          <w:tcPr>
            <w:tcW w:type="dxa" w:w="2880"/>
          </w:tcPr>
          <w:p>
            <w:r>
              <w:t>data.results[].success</w:t>
            </w:r>
          </w:p>
        </w:tc>
        <w:tc>
          <w:tcPr>
            <w:tcW w:type="dxa" w:w="2880"/>
          </w:tcPr>
          <w:p>
            <w:r>
              <w:t>boolean</w:t>
            </w:r>
          </w:p>
        </w:tc>
        <w:tc>
          <w:tcPr>
            <w:tcW w:type="dxa" w:w="2880"/>
          </w:tcPr>
          <w:p>
            <w:r>
              <w:t>Whether this connection termination attempt succeeded.</w:t>
            </w:r>
          </w:p>
        </w:tc>
      </w:tr>
      <w:tr>
        <w:tc>
          <w:tcPr>
            <w:tcW w:type="dxa" w:w="2880"/>
          </w:tcPr>
          <w:p>
            <w:r>
              <w:t>data.results[].uuid</w:t>
            </w:r>
          </w:p>
        </w:tc>
        <w:tc>
          <w:tcPr>
            <w:tcW w:type="dxa" w:w="2880"/>
          </w:tcPr>
          <w:p>
            <w:r>
              <w:t>string</w:t>
            </w:r>
          </w:p>
        </w:tc>
        <w:tc>
          <w:tcPr>
            <w:tcW w:type="dxa" w:w="2880"/>
          </w:tcPr>
          <w:p>
            <w:r>
              <w:t>Identifier for the connection termination result.</w:t>
            </w:r>
          </w:p>
        </w:tc>
      </w:tr>
      <w:tr>
        <w:tc>
          <w:tcPr>
            <w:tcW w:type="dxa" w:w="2880"/>
          </w:tcPr>
          <w:p>
            <w:r>
              <w:t>errors</w:t>
            </w:r>
          </w:p>
        </w:tc>
        <w:tc>
          <w:tcPr>
            <w:tcW w:type="dxa" w:w="2880"/>
          </w:tcPr>
          <w:p>
            <w:r>
              <w:t>array</w:t>
            </w:r>
          </w:p>
        </w:tc>
        <w:tc>
          <w:tcPr>
            <w:tcW w:type="dxa" w:w="2880"/>
          </w:tcPr>
          <w:p>
            <w:r>
              <w:t>Error objects (if present).</w:t>
            </w:r>
          </w:p>
        </w:tc>
      </w:tr>
      <w:tr>
        <w:tc>
          <w:tcPr>
            <w:tcW w:type="dxa" w:w="2880"/>
          </w:tcPr>
          <w:p>
            <w:r>
              <w:t>errors[].detail</w:t>
            </w:r>
          </w:p>
        </w:tc>
        <w:tc>
          <w:tcPr>
            <w:tcW w:type="dxa" w:w="2880"/>
          </w:tcPr>
          <w:p>
            <w:r>
              <w:t>string</w:t>
            </w:r>
          </w:p>
        </w:tc>
        <w:tc>
          <w:tcPr>
            <w:tcW w:type="dxa" w:w="2880"/>
          </w:tcPr>
          <w:p>
            <w:r>
              <w:t>Human-readable details about the error.</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Short, human-readable summary of the error. (required)</w:t>
            </w:r>
          </w:p>
        </w:tc>
      </w:tr>
      <w:tr>
        <w:tc>
          <w:tcPr>
            <w:tcW w:type="dxa" w:w="2880"/>
          </w:tcPr>
          <w:p>
            <w:r>
              <w:t>errors[].type</w:t>
            </w:r>
          </w:p>
        </w:tc>
        <w:tc>
          <w:tcPr>
            <w:tcW w:type="dxa" w:w="2880"/>
          </w:tcPr>
          <w:p>
            <w:r>
              <w:t>string</w:t>
            </w:r>
          </w:p>
        </w:tc>
        <w:tc>
          <w:tcPr>
            <w:tcW w:type="dxa" w:w="2880"/>
          </w:tcPr>
          <w:p>
            <w:r>
              <w:t>URI reference that identifies the error type. (required)</w:t>
            </w:r>
          </w:p>
        </w:tc>
      </w:tr>
      <w:tr>
        <w:tc>
          <w:tcPr>
            <w:tcW w:type="dxa" w:w="2880"/>
          </w:tcPr>
          <w:p>
            <w:r>
              <w:t>code</w:t>
            </w:r>
          </w:p>
        </w:tc>
        <w:tc>
          <w:tcPr>
            <w:tcW w:type="dxa" w:w="2880"/>
          </w:tcPr>
          <w:p>
            <w:r>
              <w:t>integer</w:t>
            </w:r>
          </w:p>
        </w:tc>
        <w:tc>
          <w:tcPr>
            <w:tcW w:type="dxa" w:w="2880"/>
          </w:tcPr>
          <w:p>
            <w:r>
              <w:t>Error code returned in application/json error responses. (required in that format)</w:t>
            </w:r>
          </w:p>
        </w:tc>
      </w:tr>
      <w:tr>
        <w:tc>
          <w:tcPr>
            <w:tcW w:type="dxa" w:w="2880"/>
          </w:tcPr>
          <w:p>
            <w:r>
              <w:t>message</w:t>
            </w:r>
          </w:p>
        </w:tc>
        <w:tc>
          <w:tcPr>
            <w:tcW w:type="dxa" w:w="2880"/>
          </w:tcPr>
          <w:p>
            <w:r>
              <w:t>string</w:t>
            </w:r>
          </w:p>
        </w:tc>
        <w:tc>
          <w:tcPr>
            <w:tcW w:type="dxa" w:w="2880"/>
          </w:tcPr>
          <w:p>
            <w:r>
              <w:t>Error message returned in application/json error responses. (required in that format)</w:t>
            </w:r>
          </w:p>
        </w:tc>
      </w:tr>
      <w:tr>
        <w:tc>
          <w:tcPr>
            <w:tcW w:type="dxa" w:w="2880"/>
          </w:tcPr>
          <w:p>
            <w:r>
              <w:t>detail</w:t>
            </w:r>
          </w:p>
        </w:tc>
        <w:tc>
          <w:tcPr>
            <w:tcW w:type="dxa" w:w="2880"/>
          </w:tcPr>
          <w:p>
            <w:r>
              <w:t>string</w:t>
            </w:r>
          </w:p>
        </w:tc>
        <w:tc>
          <w:tcPr>
            <w:tcW w:type="dxa" w:w="2880"/>
          </w:tcPr>
          <w:p>
            <w:r>
              <w:t>Error details returned in application/problem+json error responses.</w:t>
            </w:r>
          </w:p>
        </w:tc>
      </w:tr>
      <w:tr>
        <w:tc>
          <w:tcPr>
            <w:tcW w:type="dxa" w:w="2880"/>
          </w:tcPr>
          <w:p>
            <w:r>
              <w:t>status</w:t>
            </w:r>
          </w:p>
        </w:tc>
        <w:tc>
          <w:tcPr>
            <w:tcW w:type="dxa" w:w="2880"/>
          </w:tcPr>
          <w:p>
            <w:r>
              <w:t>integer</w:t>
            </w:r>
          </w:p>
        </w:tc>
        <w:tc>
          <w:tcPr>
            <w:tcW w:type="dxa" w:w="2880"/>
          </w:tcPr>
          <w:p>
            <w:r>
              <w:t>HTTP status code returned in application/problem+json error responses.</w:t>
            </w:r>
          </w:p>
        </w:tc>
      </w:tr>
      <w:tr>
        <w:tc>
          <w:tcPr>
            <w:tcW w:type="dxa" w:w="2880"/>
          </w:tcPr>
          <w:p>
            <w:r>
              <w:t>title</w:t>
            </w:r>
          </w:p>
        </w:tc>
        <w:tc>
          <w:tcPr>
            <w:tcW w:type="dxa" w:w="2880"/>
          </w:tcPr>
          <w:p>
            <w:r>
              <w:t>string</w:t>
            </w:r>
          </w:p>
        </w:tc>
        <w:tc>
          <w:tcPr>
            <w:tcW w:type="dxa" w:w="2880"/>
          </w:tcPr>
          <w:p>
            <w:r>
              <w:t>Error title returned in application/problem+json error responses. (required)</w:t>
            </w:r>
          </w:p>
        </w:tc>
      </w:tr>
      <w:tr>
        <w:tc>
          <w:tcPr>
            <w:tcW w:type="dxa" w:w="2880"/>
          </w:tcPr>
          <w:p>
            <w:r>
              <w:t>type</w:t>
            </w:r>
          </w:p>
        </w:tc>
        <w:tc>
          <w:tcPr>
            <w:tcW w:type="dxa" w:w="2880"/>
          </w:tcPr>
          <w:p>
            <w:r>
              <w:t>string</w:t>
            </w:r>
          </w:p>
        </w:tc>
        <w:tc>
          <w:tcPr>
            <w:tcW w:type="dxa" w:w="2880"/>
          </w:tcPr>
          <w:p>
            <w:r>
              <w:t>Error type URI returned in application/problem+json error responses.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'https://api.x.com/2/connections/all'</w:t>
      </w:r>
    </w:p>
    <w:p>
      <w:pPr>
        <w:pStyle w:val="Heading3"/>
      </w:pPr>
      <w:r>
        <w:t>Related connections actions</w:t>
      </w:r>
    </w:p>
    <w:p>
      <w:pPr>
        <w:pStyle w:val="ListBullet"/>
      </w:pPr>
      <w:r>
        <w:t>[GET] Get Connection History — /connections</w:t>
      </w:r>
    </w:p>
    <w:p>
      <w:pPr>
        <w:pStyle w:val="ListBullet"/>
      </w:pPr>
      <w:r>
        <w:t>[DELETE] Terminate Multiple Connections — /2/connections</w:t>
      </w:r>
    </w:p>
    <w:p>
      <w:pPr>
        <w:pStyle w:val="ListBullet"/>
      </w:pPr>
      <w:r>
        <w:t>[DELETE] Terminate Streaming Connections for an Endpoint — /2/connections/{{endpoint_id}}</w:t>
      </w:r>
    </w:p>
    <w:p>
      <w:r>
        <w:br w:type="page"/>
      </w:r>
    </w:p>
    <w:p>
      <w:pPr>
        <w:pStyle w:val="Heading2"/>
      </w:pPr>
      <w:r>
        <w:t>27. [DELETE] Terminate Streaming Connections for an Endpoint</w:t>
      </w:r>
    </w:p>
    <w:p>
      <w:r>
        <w:rPr>
          <w:b/>
        </w:rPr>
        <w:t xml:space="preserve">Endpoint: </w:t>
      </w:r>
      <w:r>
        <w:rPr>
          <w:rFonts w:ascii="Courier New" w:hAnsi="Courier New"/>
          <w:sz w:val="18"/>
        </w:rPr>
        <w:t>/2/connections/{{endpoint_id}}</w:t>
      </w:r>
    </w:p>
    <w:p>
      <w:pPr>
        <w:pStyle w:val="Heading3"/>
      </w:pPr>
      <w:r>
        <w:t>Prerequisites</w:t>
      </w:r>
    </w:p>
    <w:p>
      <w:pPr>
        <w:pStyle w:val="ListBullet"/>
      </w:pPr>
      <w:r>
        <w:t>The authenticated application must have access to manage/terminate streaming connections for the specified endpoint.</w:t>
      </w:r>
    </w:p>
    <w:p>
      <w:pPr>
        <w:pStyle w:val="Heading3"/>
      </w:pPr>
      <w:r>
        <w:t>Method</w:t>
      </w:r>
    </w:p>
    <w:p>
      <w:r>
        <w:t>DELETE</w:t>
      </w:r>
    </w:p>
    <w:p>
      <w:pPr>
        <w:pStyle w:val="Heading3"/>
      </w:pPr>
      <w:r>
        <w:t>URL</w:t>
      </w:r>
    </w:p>
    <w:p>
      <w:r>
        <w:t>https://api.x.com/2/connections/{{endpoint_id}}</w:t>
      </w:r>
    </w:p>
    <w:p>
      <w:pPr>
        <w:pStyle w:val="Heading3"/>
      </w:pPr>
      <w:r>
        <w:t>Description</w:t>
      </w:r>
    </w:p>
    <w:p>
      <w:r>
        <w:t>Terminates all streaming connections for a specific endpoint ID for the authenticated application.</w:t>
      </w:r>
    </w:p>
    <w:p>
      <w:pPr>
        <w:pStyle w:val="Heading3"/>
      </w:pPr>
      <w:r>
        <w:t>Enforcement Rules</w:t>
      </w:r>
    </w:p>
    <w:p>
      <w:pPr>
        <w:pStyle w:val="ListBullet"/>
      </w:pPr>
      <w:r>
        <w:t>The endpoint_id path parameter must always be present.</w:t>
      </w:r>
    </w:p>
    <w:p>
      <w:pPr>
        <w:pStyle w:val="ListBullet"/>
      </w:pPr>
      <w:r>
        <w:t>If the user provides an endpoint_id, use that value directly.</w:t>
      </w:r>
    </w:p>
    <w:p>
      <w:pPr>
        <w:pStyle w:val="ListBullet"/>
      </w:pPr>
      <w:r>
        <w:t>Do not call the API with a missing or empty endpoint_id (e.g., avoid /2/connections/).</w:t>
      </w:r>
    </w:p>
    <w:p>
      <w:pPr>
        <w:pStyle w:val="ListBullet"/>
      </w:pPr>
      <w:r>
        <w:t>Always construct the path as /2/connections/{{endpoint_id}}, where {{endpoint_id}}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/2/connections/filtered_stream</w:t>
        <w:br/>
        <w:t>/2/connections/sample_stream</w:t>
        <w:br/>
        <w:t>/2/connections/firehose_stream</w:t>
      </w:r>
    </w:p>
    <w:p>
      <w:pPr>
        <w:pStyle w:val="Heading3"/>
      </w:pPr>
      <w:r>
        <w:t>Invalid Examples</w:t>
      </w:r>
    </w:p>
    <w:p>
      <w:r>
        <w:rPr>
          <w:b/>
          <w:color w:val="666666"/>
          <w:sz w:val="16"/>
        </w:rPr>
        <w:t>[http]</w:t>
      </w:r>
    </w:p>
    <w:p>
      <w:pPr>
        <w:shd w:fill="F2F2F2" w:val="clear"/>
      </w:pPr>
      <w:r>
        <w:rPr>
          <w:rFonts w:ascii="Courier New" w:hAnsi="Courier New"/>
          <w:sz w:val="17"/>
        </w:rPr>
        <w:t>/2/connections/</w:t>
        <w:br/>
        <w:t>/2/connections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endpoint_id</w:t>
            </w:r>
          </w:p>
        </w:tc>
        <w:tc>
          <w:tcPr>
            <w:tcW w:type="dxa" w:w="2880"/>
          </w:tcPr>
          <w:p>
            <w:r>
              <w:t>string (enum)</w:t>
            </w:r>
          </w:p>
        </w:tc>
        <w:tc>
          <w:tcPr>
            <w:tcW w:type="dxa" w:w="2880"/>
          </w:tcPr>
          <w:p>
            <w:r>
              <w:t>The endpoint ID to terminate connections for. Allowed values: filtered_stream, sample_stream, sample10_stream, firehose_stream, tweets_compliance_stream, users_compliance_stream, tweet_label_stream, firehose_stream_lang_en, firehose_stream_lang_ja, firehose_stream_lang_ko, firehose_stream_lang_pt, likes_firehose_stream, likes_sample10_stream, likes_compliance_stream.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"failed_kills": 0,</w:t>
        <w:br/>
        <w:t xml:space="preserve"> "results": [</w:t>
        <w:br/>
        <w:t xml:space="preserve"> {</w:t>
        <w:br/>
        <w:t xml:space="preserve"> "error_message": "",</w:t>
        <w:br/>
        <w:t xml:space="preserve"> "success": true,</w:t>
        <w:br/>
        <w:t xml:space="preserve"> "uuid": "3b8a2c2e-7d7e-4d7f-9c77-6b2a9c1d1a11"</w:t>
        <w:br/>
        <w:t xml:space="preserve"> }</w:t>
        <w:br/>
        <w:t xml:space="preserve"> ],</w:t>
        <w:br/>
        <w:t xml:space="preserve"> "successful_kills": 1</w:t>
        <w:br/>
        <w:t xml:space="preserve"> },</w:t>
        <w:br/>
        <w:t xml:space="preserve"> "errors": [</w:t>
        <w:br/>
        <w:t xml:space="preserve"> {</w:t>
        <w:br/>
        <w:t xml:space="preserve"> "detail": "Example detail",</w:t>
        <w:br/>
        <w:t xml:space="preserve"> "status": 400,</w:t>
        <w:br/>
        <w:t xml:space="preserve"> "title": "Example title",</w:t>
        <w:br/>
        <w:t xml:space="preserve"> "type": "https://api.x.com/problems/example"</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"The request has failed.",</w:t>
        <w:br/>
        <w:t xml:space="preserve"> "status": 400,</w:t>
        <w:br/>
        <w:t xml:space="preserve"> "title": "Problem title",</w:t>
        <w:br/>
        <w:t xml:space="preserve"> "type": "https://api.x.com/problems/problem-type"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data.failed_kills</w:t>
            </w:r>
          </w:p>
        </w:tc>
        <w:tc>
          <w:tcPr>
            <w:tcW w:type="dxa" w:w="2880"/>
          </w:tcPr>
          <w:p>
            <w:r>
              <w:t>integer</w:t>
            </w:r>
          </w:p>
        </w:tc>
        <w:tc>
          <w:tcPr>
            <w:tcW w:type="dxa" w:w="2880"/>
          </w:tcPr>
          <w:p>
            <w:r>
              <w:t>Number of connection termination attempts that failed.</w:t>
            </w:r>
          </w:p>
        </w:tc>
      </w:tr>
      <w:tr>
        <w:tc>
          <w:tcPr>
            <w:tcW w:type="dxa" w:w="2880"/>
          </w:tcPr>
          <w:p>
            <w:r>
              <w:t>data.results</w:t>
            </w:r>
          </w:p>
        </w:tc>
        <w:tc>
          <w:tcPr>
            <w:tcW w:type="dxa" w:w="2880"/>
          </w:tcPr>
          <w:p>
            <w:r>
              <w:t>array</w:t>
            </w:r>
          </w:p>
        </w:tc>
        <w:tc>
          <w:tcPr>
            <w:tcW w:type="dxa" w:w="2880"/>
          </w:tcPr>
          <w:p>
            <w:r>
              <w:t>Per-connection termination results.</w:t>
            </w:r>
          </w:p>
        </w:tc>
      </w:tr>
      <w:tr>
        <w:tc>
          <w:tcPr>
            <w:tcW w:type="dxa" w:w="2880"/>
          </w:tcPr>
          <w:p>
            <w:r>
              <w:t>data.results[].error_message</w:t>
            </w:r>
          </w:p>
        </w:tc>
        <w:tc>
          <w:tcPr>
            <w:tcW w:type="dxa" w:w="2880"/>
          </w:tcPr>
          <w:p>
            <w:r>
              <w:t>string</w:t>
            </w:r>
          </w:p>
        </w:tc>
        <w:tc>
          <w:tcPr>
            <w:tcW w:type="dxa" w:w="2880"/>
          </w:tcPr>
          <w:p>
            <w:r>
              <w:t>Error message for this termination attempt (if any).</w:t>
            </w:r>
          </w:p>
        </w:tc>
      </w:tr>
      <w:tr>
        <w:tc>
          <w:tcPr>
            <w:tcW w:type="dxa" w:w="2880"/>
          </w:tcPr>
          <w:p>
            <w:r>
              <w:t>data.results[].success</w:t>
            </w:r>
          </w:p>
        </w:tc>
        <w:tc>
          <w:tcPr>
            <w:tcW w:type="dxa" w:w="2880"/>
          </w:tcPr>
          <w:p>
            <w:r>
              <w:t>boolean</w:t>
            </w:r>
          </w:p>
        </w:tc>
        <w:tc>
          <w:tcPr>
            <w:tcW w:type="dxa" w:w="2880"/>
          </w:tcPr>
          <w:p>
            <w:r>
              <w:t>Whether this termination attempt succeeded.</w:t>
            </w:r>
          </w:p>
        </w:tc>
      </w:tr>
      <w:tr>
        <w:tc>
          <w:tcPr>
            <w:tcW w:type="dxa" w:w="2880"/>
          </w:tcPr>
          <w:p>
            <w:r>
              <w:t>data.results[].uuid</w:t>
            </w:r>
          </w:p>
        </w:tc>
        <w:tc>
          <w:tcPr>
            <w:tcW w:type="dxa" w:w="2880"/>
          </w:tcPr>
          <w:p>
            <w:r>
              <w:t>string</w:t>
            </w:r>
          </w:p>
        </w:tc>
        <w:tc>
          <w:tcPr>
            <w:tcW w:type="dxa" w:w="2880"/>
          </w:tcPr>
          <w:p>
            <w:r>
              <w:t>UUID identifying the termination attempt/result.</w:t>
            </w:r>
          </w:p>
        </w:tc>
      </w:tr>
      <w:tr>
        <w:tc>
          <w:tcPr>
            <w:tcW w:type="dxa" w:w="2880"/>
          </w:tcPr>
          <w:p>
            <w:r>
              <w:t>data.successful_kills</w:t>
            </w:r>
          </w:p>
        </w:tc>
        <w:tc>
          <w:tcPr>
            <w:tcW w:type="dxa" w:w="2880"/>
          </w:tcPr>
          <w:p>
            <w:r>
              <w:t>integer</w:t>
            </w:r>
          </w:p>
        </w:tc>
        <w:tc>
          <w:tcPr>
            <w:tcW w:type="dxa" w:w="2880"/>
          </w:tcPr>
          <w:p>
            <w:r>
              <w:t>Number of connection termination attempts that succeeded.</w:t>
            </w:r>
          </w:p>
        </w:tc>
      </w:tr>
      <w:tr>
        <w:tc>
          <w:tcPr>
            <w:tcW w:type="dxa" w:w="2880"/>
          </w:tcPr>
          <w:p>
            <w:r>
              <w:t>errors</w:t>
            </w:r>
          </w:p>
        </w:tc>
        <w:tc>
          <w:tcPr>
            <w:tcW w:type="dxa" w:w="2880"/>
          </w:tcPr>
          <w:p>
            <w:r>
              <w:t>array</w:t>
            </w:r>
          </w:p>
        </w:tc>
        <w:tc>
          <w:tcPr>
            <w:tcW w:type="dxa" w:w="2880"/>
          </w:tcPr>
          <w:p>
            <w:r>
              <w:t>Error objects that may be returned by the API.</w:t>
            </w:r>
          </w:p>
        </w:tc>
      </w:tr>
      <w:tr>
        <w:tc>
          <w:tcPr>
            <w:tcW w:type="dxa" w:w="2880"/>
          </w:tcPr>
          <w:p>
            <w:r>
              <w:t>errors[].detail</w:t>
            </w:r>
          </w:p>
        </w:tc>
        <w:tc>
          <w:tcPr>
            <w:tcW w:type="dxa" w:w="2880"/>
          </w:tcPr>
          <w:p>
            <w:r>
              <w:t>string</w:t>
            </w:r>
          </w:p>
        </w:tc>
        <w:tc>
          <w:tcPr>
            <w:tcW w:type="dxa" w:w="2880"/>
          </w:tcPr>
          <w:p>
            <w:r>
              <w:t>Human-readable details about the error.</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errors[].type</w:t>
            </w:r>
          </w:p>
        </w:tc>
        <w:tc>
          <w:tcPr>
            <w:tcW w:type="dxa" w:w="2880"/>
          </w:tcPr>
          <w:p>
            <w:r>
              <w:t>string</w:t>
            </w:r>
          </w:p>
        </w:tc>
        <w:tc>
          <w:tcPr>
            <w:tcW w:type="dxa" w:w="2880"/>
          </w:tcPr>
          <w:p>
            <w:r>
              <w:t>A URI reference that identifies the error type.</w:t>
            </w:r>
          </w:p>
        </w:tc>
      </w:tr>
      <w:tr>
        <w:tc>
          <w:tcPr>
            <w:tcW w:type="dxa" w:w="2880"/>
          </w:tcPr>
          <w:p>
            <w:r>
              <w:t>code</w:t>
            </w:r>
          </w:p>
        </w:tc>
        <w:tc>
          <w:tcPr>
            <w:tcW w:type="dxa" w:w="2880"/>
          </w:tcPr>
          <w:p>
            <w:r>
              <w:t>integer</w:t>
            </w:r>
          </w:p>
        </w:tc>
        <w:tc>
          <w:tcPr>
            <w:tcW w:type="dxa" w:w="2880"/>
          </w:tcPr>
          <w:p>
            <w:r>
              <w:t>(default error, application/json) Error code.</w:t>
            </w:r>
          </w:p>
        </w:tc>
      </w:tr>
      <w:tr>
        <w:tc>
          <w:tcPr>
            <w:tcW w:type="dxa" w:w="2880"/>
          </w:tcPr>
          <w:p>
            <w:r>
              <w:t>message</w:t>
            </w:r>
          </w:p>
        </w:tc>
        <w:tc>
          <w:tcPr>
            <w:tcW w:type="dxa" w:w="2880"/>
          </w:tcPr>
          <w:p>
            <w:r>
              <w:t>string</w:t>
            </w:r>
          </w:p>
        </w:tc>
        <w:tc>
          <w:tcPr>
            <w:tcW w:type="dxa" w:w="2880"/>
          </w:tcPr>
          <w:p>
            <w:r>
              <w:t>(default error, application/json) Error message.</w:t>
            </w:r>
          </w:p>
        </w:tc>
      </w:tr>
      <w:tr>
        <w:tc>
          <w:tcPr>
            <w:tcW w:type="dxa" w:w="2880"/>
          </w:tcPr>
          <w:p>
            <w:r>
              <w:t>detail</w:t>
            </w:r>
          </w:p>
        </w:tc>
        <w:tc>
          <w:tcPr>
            <w:tcW w:type="dxa" w:w="2880"/>
          </w:tcPr>
          <w:p>
            <w:r>
              <w:t>string</w:t>
            </w:r>
          </w:p>
        </w:tc>
        <w:tc>
          <w:tcPr>
            <w:tcW w:type="dxa" w:w="2880"/>
          </w:tcPr>
          <w:p>
            <w:r>
              <w:t>(default error, application/problem+json) Human-readable details about the error.</w:t>
            </w:r>
          </w:p>
        </w:tc>
      </w:tr>
      <w:tr>
        <w:tc>
          <w:tcPr>
            <w:tcW w:type="dxa" w:w="2880"/>
          </w:tcPr>
          <w:p>
            <w:r>
              <w:t>status</w:t>
            </w:r>
          </w:p>
        </w:tc>
        <w:tc>
          <w:tcPr>
            <w:tcW w:type="dxa" w:w="2880"/>
          </w:tcPr>
          <w:p>
            <w:r>
              <w:t>integer</w:t>
            </w:r>
          </w:p>
        </w:tc>
        <w:tc>
          <w:tcPr>
            <w:tcW w:type="dxa" w:w="2880"/>
          </w:tcPr>
          <w:p>
            <w:r>
              <w:t>(default error, application/problem+json) HTTP status code associated with the error.</w:t>
            </w:r>
          </w:p>
        </w:tc>
      </w:tr>
      <w:tr>
        <w:tc>
          <w:tcPr>
            <w:tcW w:type="dxa" w:w="2880"/>
          </w:tcPr>
          <w:p>
            <w:r>
              <w:t>title</w:t>
            </w:r>
          </w:p>
        </w:tc>
        <w:tc>
          <w:tcPr>
            <w:tcW w:type="dxa" w:w="2880"/>
          </w:tcPr>
          <w:p>
            <w:r>
              <w:t>string</w:t>
            </w:r>
          </w:p>
        </w:tc>
        <w:tc>
          <w:tcPr>
            <w:tcW w:type="dxa" w:w="2880"/>
          </w:tcPr>
          <w:p>
            <w:r>
              <w:t>(default error, application/problem+json) Short, human-readable error title.</w:t>
            </w:r>
          </w:p>
        </w:tc>
      </w:tr>
      <w:tr>
        <w:tc>
          <w:tcPr>
            <w:tcW w:type="dxa" w:w="2880"/>
          </w:tcPr>
          <w:p>
            <w:r>
              <w:t>type</w:t>
            </w:r>
          </w:p>
        </w:tc>
        <w:tc>
          <w:tcPr>
            <w:tcW w:type="dxa" w:w="2880"/>
          </w:tcPr>
          <w:p>
            <w:r>
              <w:t>string</w:t>
            </w:r>
          </w:p>
        </w:tc>
        <w:tc>
          <w:tcPr>
            <w:tcW w:type="dxa" w:w="2880"/>
          </w:tcPr>
          <w:p>
            <w:r>
              <w:t>(default error, application/problem+json) A URI reference that identifies the error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'https://api.x.com/2/connections/filtered_stream'</w:t>
      </w:r>
    </w:p>
    <w:p>
      <w:pPr>
        <w:pStyle w:val="Heading3"/>
      </w:pPr>
      <w:r>
        <w:t>Example Usage</w:t>
      </w:r>
    </w:p>
    <w:p>
      <w:pPr>
        <w:pStyle w:val="Heading3"/>
      </w:pPr>
      <w:r>
        <w:t>Example 1: Terminate connections for the filtered stream endpoint</w:t>
      </w:r>
    </w:p>
    <w:p>
      <w:r>
        <w:rPr>
          <w:b/>
          <w:color w:val="666666"/>
          <w:sz w:val="16"/>
        </w:rPr>
        <w:t>[bash]</w:t>
      </w:r>
    </w:p>
    <w:p>
      <w:pPr>
        <w:shd w:fill="F2F2F2" w:val="clear"/>
      </w:pPr>
      <w:r>
        <w:rPr>
          <w:rFonts w:ascii="Courier New" w:hAnsi="Courier New"/>
          <w:sz w:val="17"/>
        </w:rPr>
        <w:t>curl -i -X DELETE 'https://api.x.com/2/connections/filtered_stream'</w:t>
      </w:r>
    </w:p>
    <w:p>
      <w:pPr>
        <w:pStyle w:val="Heading3"/>
      </w:pPr>
      <w:r>
        <w:t>Example 2: Terminate connections for the sample stream endpoint</w:t>
      </w:r>
    </w:p>
    <w:p>
      <w:r>
        <w:rPr>
          <w:b/>
          <w:color w:val="666666"/>
          <w:sz w:val="16"/>
        </w:rPr>
        <w:t>[bash]</w:t>
      </w:r>
    </w:p>
    <w:p>
      <w:pPr>
        <w:shd w:fill="F2F2F2" w:val="clear"/>
      </w:pPr>
      <w:r>
        <w:rPr>
          <w:rFonts w:ascii="Courier New" w:hAnsi="Courier New"/>
          <w:sz w:val="17"/>
        </w:rPr>
        <w:t>curl -i -X DELETE 'https://api.x.com/2/connections/sample_stream'</w:t>
      </w:r>
    </w:p>
    <w:p>
      <w:pPr>
        <w:pStyle w:val="Heading3"/>
      </w:pPr>
      <w:r>
        <w:t>Example 3: Terminate connections for the likes firehose stream endpoint</w:t>
      </w:r>
    </w:p>
    <w:p>
      <w:r>
        <w:rPr>
          <w:b/>
          <w:color w:val="666666"/>
          <w:sz w:val="16"/>
        </w:rPr>
        <w:t>[bash]</w:t>
      </w:r>
    </w:p>
    <w:p>
      <w:pPr>
        <w:shd w:fill="F2F2F2" w:val="clear"/>
      </w:pPr>
      <w:r>
        <w:rPr>
          <w:rFonts w:ascii="Courier New" w:hAnsi="Courier New"/>
          <w:sz w:val="17"/>
        </w:rPr>
        <w:t>curl -i -X DELETE 'https://api.x.com/2/connections/likes_firehose_stream'</w:t>
      </w:r>
    </w:p>
    <w:p>
      <w:pPr>
        <w:pStyle w:val="Heading3"/>
      </w:pPr>
      <w:r>
        <w:t>Behavior</w:t>
      </w:r>
    </w:p>
    <w:p>
      <w:pPr>
        <w:pStyle w:val="ListBullet"/>
      </w:pPr>
      <w:r>
        <w:t>Identify Endpoint: Uses the endpoint_id path parameter to identify which streaming endpoint’s connections to terminate.</w:t>
      </w:r>
    </w:p>
    <w:p>
      <w:pPr>
        <w:pStyle w:val="ListBullet"/>
      </w:pPr>
      <w:r>
        <w:t>Terminate Connections: Terminates all active streaming connections for that endpoint for the authenticated application.</w:t>
      </w:r>
    </w:p>
    <w:p>
      <w:pPr>
        <w:pStyle w:val="ListBullet"/>
      </w:pPr>
      <w:r>
        <w:t>Return Results: Returns counts of successful/failed terminations and per-connection result details (including uuid and success/error info).</w:t>
      </w:r>
    </w:p>
    <w:p>
      <w:pPr>
        <w:pStyle w:val="Heading3"/>
      </w:pPr>
      <w:r>
        <w:t>Notes</w:t>
      </w:r>
    </w:p>
    <w:p>
      <w:pPr>
        <w:pStyle w:val="ListBullet"/>
      </w:pPr>
      <w:r>
        <w:t>endpoint_id must be one of the documented enum values; other values are not supported.</w:t>
      </w:r>
    </w:p>
    <w:p>
      <w:pPr>
        <w:pStyle w:val="Heading3"/>
      </w:pPr>
      <w:r>
        <w:t>Related connections actions</w:t>
      </w:r>
    </w:p>
    <w:p>
      <w:pPr>
        <w:pStyle w:val="ListBullet"/>
      </w:pPr>
      <w:r>
        <w:t>[GET] Get Connection History — /connections</w:t>
      </w:r>
    </w:p>
    <w:p>
      <w:pPr>
        <w:pStyle w:val="ListBullet"/>
      </w:pPr>
      <w:r>
        <w:t>[DELETE] Terminate Multiple Connections — /2/connections</w:t>
      </w:r>
    </w:p>
    <w:p>
      <w:pPr>
        <w:pStyle w:val="ListBullet"/>
      </w:pPr>
      <w:r>
        <w:t>[DELETE] Terminate All Connections — /connections/all</w:t>
      </w:r>
    </w:p>
    <w:p>
      <w:r>
        <w:br w:type="page"/>
      </w:r>
    </w:p>
    <w:p>
      <w:pPr>
        <w:pStyle w:val="Heading2"/>
      </w:pPr>
      <w:r>
        <w:t>28. [POST] Create DM Conversation</w:t>
      </w:r>
    </w:p>
    <w:p>
      <w:r>
        <w:rPr>
          <w:b/>
        </w:rPr>
        <w:t xml:space="preserve">Endpoint: </w:t>
      </w:r>
      <w:r>
        <w:rPr>
          <w:rFonts w:ascii="Courier New" w:hAnsi="Courier New"/>
          <w:sz w:val="18"/>
        </w:rPr>
        <w:t>/dm_conversations</w:t>
      </w:r>
    </w:p>
    <w:p>
      <w:pPr>
        <w:pStyle w:val="Heading3"/>
      </w:pPr>
      <w:r>
        <w:t>Create a DM Conversation</w:t>
      </w:r>
    </w:p>
    <w:p>
      <w:pPr>
        <w:pStyle w:val="Heading3"/>
      </w:pPr>
      <w:r>
        <w:t>Prerequisites</w:t>
      </w:r>
    </w:p>
    <w:p>
      <w:pPr>
        <w:pStyle w:val="ListBullet"/>
      </w:pPr>
      <w:r>
        <w:t>Must have permission to create Direct Message (DM) conversations</w:t>
      </w:r>
    </w:p>
    <w:p>
      <w:pPr>
        <w:pStyle w:val="Heading3"/>
      </w:pPr>
      <w:r>
        <w:t>Method</w:t>
      </w:r>
    </w:p>
    <w:p>
      <w:r>
        <w:t>POST</w:t>
      </w:r>
    </w:p>
    <w:p>
      <w:pPr>
        <w:pStyle w:val="Heading3"/>
      </w:pPr>
      <w:r>
        <w:t>URL</w:t>
      </w:r>
    </w:p>
    <w:p>
      <w:r>
        <w:t>https://api.x.com/2/dm_conversations</w:t>
      </w:r>
    </w:p>
    <w:p>
      <w:pPr>
        <w:pStyle w:val="Heading3"/>
      </w:pPr>
      <w:r>
        <w:t>Description</w:t>
      </w:r>
    </w:p>
    <w:p>
      <w:r>
        <w:t>Initiates a new direct message conversation with the specified participants. The conversation is created with an initial message, which can be text or include attachments.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conversation_type</w:t>
            </w:r>
          </w:p>
        </w:tc>
        <w:tc>
          <w:tcPr>
            <w:tcW w:type="dxa" w:w="2880"/>
          </w:tcPr>
          <w:p>
            <w:r>
              <w:t>string</w:t>
            </w:r>
          </w:p>
        </w:tc>
        <w:tc>
          <w:tcPr>
            <w:tcW w:type="dxa" w:w="2880"/>
          </w:tcPr>
          <w:p>
            <w:r>
              <w:t>The conversation type that is being created. Possible values: Group.</w:t>
            </w:r>
          </w:p>
        </w:tc>
      </w:tr>
      <w:tr>
        <w:tc>
          <w:tcPr>
            <w:tcW w:type="dxa" w:w="2880"/>
          </w:tcPr>
          <w:p>
            <w:r>
              <w:t>message</w:t>
            </w:r>
          </w:p>
        </w:tc>
        <w:tc>
          <w:tcPr>
            <w:tcW w:type="dxa" w:w="2880"/>
          </w:tcPr>
          <w:p>
            <w:r>
              <w:t>object</w:t>
            </w:r>
          </w:p>
        </w:tc>
        <w:tc>
          <w:tcPr>
            <w:tcW w:type="dxa" w:w="2880"/>
          </w:tcPr>
          <w:p>
            <w:r>
              <w:t>The initial message to send. Type: CreateTextMessageRequest or CreateAttachmentsMessageRequest.</w:t>
            </w:r>
          </w:p>
        </w:tc>
      </w:tr>
      <w:tr>
        <w:tc>
          <w:tcPr>
            <w:tcW w:type="dxa" w:w="2880"/>
          </w:tcPr>
          <w:p>
            <w:r>
              <w:t>participant_ids</w:t>
            </w:r>
          </w:p>
        </w:tc>
        <w:tc>
          <w:tcPr>
            <w:tcW w:type="dxa" w:w="2880"/>
          </w:tcPr>
          <w:p>
            <w:r>
              <w:t>string[]</w:t>
            </w:r>
          </w:p>
        </w:tc>
        <w:tc>
          <w:tcPr>
            <w:tcW w:type="dxa" w:w="2880"/>
          </w:tcPr>
          <w:p>
            <w:r>
              <w:t>Array of participant user IDs to include in the conversation.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"dm_conversation_id": "1234567890",</w:t>
        <w:br/>
        <w:t xml:space="preserve"> "dm_event_id": "9876543210"</w:t>
        <w:br/>
        <w:t xml:space="preserve"> },</w:t>
        <w:br/>
        <w:t xml:space="preserve"> "errors": [</w:t>
        <w:br/>
        <w:t xml:space="preserve"> {</w:t>
        <w:br/>
        <w:t xml:space="preserve"> "detail": "Some additional details about a non-fatal issue (if applicable).",</w:t>
        <w:br/>
        <w:t xml:space="preserve"> "status": 0,</w:t>
        <w:br/>
        <w:t xml:space="preserve"> "title": "Error title",</w:t>
        <w:br/>
        <w:t xml:space="preserve"> "type": "https://api.x.com/problems/example"</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 description of what went wrong"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 human-readable explanation specific to this occurrence of the problem.",</w:t>
        <w:br/>
        <w:t xml:space="preserve"> "status": 400,</w:t>
        <w:br/>
        <w:t xml:space="preserve"> "title": "Bad Request",</w:t>
        <w:br/>
        <w:t xml:space="preserve"> "type": "https://api.x.com/problems/invalid-request"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data.dm_conversation_id</w:t>
            </w:r>
          </w:p>
        </w:tc>
        <w:tc>
          <w:tcPr>
            <w:tcW w:type="dxa" w:w="2880"/>
          </w:tcPr>
          <w:p>
            <w:r>
              <w:t>string</w:t>
            </w:r>
          </w:p>
        </w:tc>
        <w:tc>
          <w:tcPr>
            <w:tcW w:type="dxa" w:w="2880"/>
          </w:tcPr>
          <w:p>
            <w:r>
              <w:t>The created DM conversation ID.</w:t>
            </w:r>
          </w:p>
        </w:tc>
      </w:tr>
      <w:tr>
        <w:tc>
          <w:tcPr>
            <w:tcW w:type="dxa" w:w="2880"/>
          </w:tcPr>
          <w:p>
            <w:r>
              <w:t>data.dm_event_id</w:t>
            </w:r>
          </w:p>
        </w:tc>
        <w:tc>
          <w:tcPr>
            <w:tcW w:type="dxa" w:w="2880"/>
          </w:tcPr>
          <w:p>
            <w:r>
              <w:t>string</w:t>
            </w:r>
          </w:p>
        </w:tc>
        <w:tc>
          <w:tcPr>
            <w:tcW w:type="dxa" w:w="2880"/>
          </w:tcPr>
          <w:p>
            <w:r>
              <w:t>The created DM event ID for the initial message.</w:t>
            </w:r>
          </w:p>
        </w:tc>
      </w:tr>
      <w:tr>
        <w:tc>
          <w:tcPr>
            <w:tcW w:type="dxa" w:w="2880"/>
          </w:tcPr>
          <w:p>
            <w:r>
              <w:t>errors</w:t>
            </w:r>
          </w:p>
        </w:tc>
        <w:tc>
          <w:tcPr>
            <w:tcW w:type="dxa" w:w="2880"/>
          </w:tcPr>
          <w:p>
            <w:r>
              <w:t>array</w:t>
            </w:r>
          </w:p>
        </w:tc>
        <w:tc>
          <w:tcPr>
            <w:tcW w:type="dxa" w:w="2880"/>
          </w:tcPr>
          <w:p>
            <w:r>
              <w:t>Array of error objects (if present).</w:t>
            </w:r>
          </w:p>
        </w:tc>
      </w:tr>
      <w:tr>
        <w:tc>
          <w:tcPr>
            <w:tcW w:type="dxa" w:w="2880"/>
          </w:tcPr>
          <w:p>
            <w:r>
              <w:t>errors[].detail</w:t>
            </w:r>
          </w:p>
        </w:tc>
        <w:tc>
          <w:tcPr>
            <w:tcW w:type="dxa" w:w="2880"/>
          </w:tcPr>
          <w:p>
            <w:r>
              <w:t>string</w:t>
            </w:r>
          </w:p>
        </w:tc>
        <w:tc>
          <w:tcPr>
            <w:tcW w:type="dxa" w:w="2880"/>
          </w:tcPr>
          <w:p>
            <w:r>
              <w:t>Additional details about the error.</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Short, human-readable summary of the error.</w:t>
            </w:r>
          </w:p>
        </w:tc>
      </w:tr>
      <w:tr>
        <w:tc>
          <w:tcPr>
            <w:tcW w:type="dxa" w:w="2880"/>
          </w:tcPr>
          <w:p>
            <w:r>
              <w:t>errors[].type</w:t>
            </w:r>
          </w:p>
        </w:tc>
        <w:tc>
          <w:tcPr>
            <w:tcW w:type="dxa" w:w="2880"/>
          </w:tcPr>
          <w:p>
            <w:r>
              <w:t>string</w:t>
            </w:r>
          </w:p>
        </w:tc>
        <w:tc>
          <w:tcPr>
            <w:tcW w:type="dxa" w:w="2880"/>
          </w:tcPr>
          <w:p>
            <w:r>
              <w:t>A URI reference that identifies the problem type.</w:t>
            </w:r>
          </w:p>
        </w:tc>
      </w:tr>
      <w:tr>
        <w:tc>
          <w:tcPr>
            <w:tcW w:type="dxa" w:w="2880"/>
          </w:tcPr>
          <w:p>
            <w:r>
              <w:t>code</w:t>
            </w:r>
          </w:p>
        </w:tc>
        <w:tc>
          <w:tcPr>
            <w:tcW w:type="dxa" w:w="2880"/>
          </w:tcPr>
          <w:p>
            <w:r>
              <w:t>integer</w:t>
            </w:r>
          </w:p>
        </w:tc>
        <w:tc>
          <w:tcPr>
            <w:tcW w:type="dxa" w:w="2880"/>
          </w:tcPr>
          <w:p>
            <w:r>
              <w:t>Error code (for application/json error responses).</w:t>
            </w:r>
          </w:p>
        </w:tc>
      </w:tr>
      <w:tr>
        <w:tc>
          <w:tcPr>
            <w:tcW w:type="dxa" w:w="2880"/>
          </w:tcPr>
          <w:p>
            <w:r>
              <w:t>message</w:t>
            </w:r>
          </w:p>
        </w:tc>
        <w:tc>
          <w:tcPr>
            <w:tcW w:type="dxa" w:w="2880"/>
          </w:tcPr>
          <w:p>
            <w:r>
              <w:t>string</w:t>
            </w:r>
          </w:p>
        </w:tc>
        <w:tc>
          <w:tcPr>
            <w:tcW w:type="dxa" w:w="2880"/>
          </w:tcPr>
          <w:p>
            <w:r>
              <w:t>Error message (for application/json error responses).</w:t>
            </w:r>
          </w:p>
        </w:tc>
      </w:tr>
      <w:tr>
        <w:tc>
          <w:tcPr>
            <w:tcW w:type="dxa" w:w="2880"/>
          </w:tcPr>
          <w:p>
            <w:r>
              <w:t>detail</w:t>
            </w:r>
          </w:p>
        </w:tc>
        <w:tc>
          <w:tcPr>
            <w:tcW w:type="dxa" w:w="2880"/>
          </w:tcPr>
          <w:p>
            <w:r>
              <w:t>string</w:t>
            </w:r>
          </w:p>
        </w:tc>
        <w:tc>
          <w:tcPr>
            <w:tcW w:type="dxa" w:w="2880"/>
          </w:tcPr>
          <w:p>
            <w:r>
              <w:t>Problem detail (for application/problem+json error responses).</w:t>
            </w:r>
          </w:p>
        </w:tc>
      </w:tr>
      <w:tr>
        <w:tc>
          <w:tcPr>
            <w:tcW w:type="dxa" w:w="2880"/>
          </w:tcPr>
          <w:p>
            <w:r>
              <w:t>status</w:t>
            </w:r>
          </w:p>
        </w:tc>
        <w:tc>
          <w:tcPr>
            <w:tcW w:type="dxa" w:w="2880"/>
          </w:tcPr>
          <w:p>
            <w:r>
              <w:t>integer</w:t>
            </w:r>
          </w:p>
        </w:tc>
        <w:tc>
          <w:tcPr>
            <w:tcW w:type="dxa" w:w="2880"/>
          </w:tcPr>
          <w:p>
            <w:r>
              <w:t>HTTP status (for application/problem+json error responses).</w:t>
            </w:r>
          </w:p>
        </w:tc>
      </w:tr>
      <w:tr>
        <w:tc>
          <w:tcPr>
            <w:tcW w:type="dxa" w:w="2880"/>
          </w:tcPr>
          <w:p>
            <w:r>
              <w:t>title</w:t>
            </w:r>
          </w:p>
        </w:tc>
        <w:tc>
          <w:tcPr>
            <w:tcW w:type="dxa" w:w="2880"/>
          </w:tcPr>
          <w:p>
            <w:r>
              <w:t>string</w:t>
            </w:r>
          </w:p>
        </w:tc>
        <w:tc>
          <w:tcPr>
            <w:tcW w:type="dxa" w:w="2880"/>
          </w:tcPr>
          <w:p>
            <w:r>
              <w:t>Problem title (for application/problem+json error responses).</w:t>
            </w:r>
          </w:p>
        </w:tc>
      </w:tr>
      <w:tr>
        <w:tc>
          <w:tcPr>
            <w:tcW w:type="dxa" w:w="2880"/>
          </w:tcPr>
          <w:p>
            <w:r>
              <w:t>type</w:t>
            </w:r>
          </w:p>
        </w:tc>
        <w:tc>
          <w:tcPr>
            <w:tcW w:type="dxa" w:w="2880"/>
          </w:tcPr>
          <w:p>
            <w:r>
              <w:t>string</w:t>
            </w:r>
          </w:p>
        </w:tc>
        <w:tc>
          <w:tcPr>
            <w:tcW w:type="dxa" w:w="2880"/>
          </w:tcPr>
          <w:p>
            <w:r>
              <w:t>Problem type URI (for application/problem+json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'https://api.x.com/2/dm_conversations' \</w:t>
        <w:br/>
        <w:t xml:space="preserve"> --header 'Content-Type: application/json' \</w:t>
        <w:br/>
        <w:t xml:space="preserve"> --data '{</w:t>
        <w:br/>
        <w:t xml:space="preserve"> "conversation_type": "Group",</w:t>
        <w:br/>
        <w:t xml:space="preserve"> "message": {</w:t>
        <w:br/>
        <w:t xml:space="preserve"> "text": "Hello—starting a new group DM."</w:t>
        <w:br/>
        <w:t xml:space="preserve">    },</w:t>
        <w:br/>
        <w:t xml:space="preserve"> "participant_ids": ["111111", "222222", "333333"]</w:t>
        <w:br/>
        <w:t xml:space="preserve">  }'</w:t>
      </w:r>
    </w:p>
    <w:p>
      <w:pPr>
        <w:pStyle w:val="Heading3"/>
      </w:pPr>
      <w:r>
        <w:t>Example Usage</w:t>
      </w:r>
    </w:p>
    <w:p>
      <w:pPr>
        <w:pStyle w:val="Heading3"/>
      </w:pPr>
      <w:r>
        <w:t>Example 1: Create a Group DM with a Text Message</w:t>
      </w:r>
    </w:p>
    <w:p>
      <w:r>
        <w:rPr>
          <w:b/>
          <w:color w:val="666666"/>
          <w:sz w:val="16"/>
        </w:rPr>
        <w:t>[bash]</w:t>
      </w:r>
    </w:p>
    <w:p>
      <w:pPr>
        <w:shd w:fill="F2F2F2" w:val="clear"/>
      </w:pPr>
      <w:r>
        <w:rPr>
          <w:rFonts w:ascii="Courier New" w:hAnsi="Courier New"/>
          <w:sz w:val="17"/>
        </w:rPr>
        <w:t>curl -i --request POST 'https://api.x.com/2/dm_conversations' \</w:t>
        <w:br/>
        <w:t xml:space="preserve"> --header 'Content-Type: application/json' \</w:t>
        <w:br/>
        <w:t xml:space="preserve"> --data '{</w:t>
        <w:br/>
        <w:t xml:space="preserve"> "conversation_type": "Group",</w:t>
        <w:br/>
        <w:t xml:space="preserve"> "message": {</w:t>
        <w:br/>
        <w:t xml:space="preserve"> "text": "Hi everyone!"</w:t>
        <w:br/>
        <w:t xml:space="preserve">    },</w:t>
        <w:br/>
        <w:t xml:space="preserve"> "participant_ids": ["111111", "222222"]</w:t>
        <w:br/>
        <w:t xml:space="preserve">  }'</w:t>
      </w:r>
    </w:p>
    <w:p>
      <w:pPr>
        <w:pStyle w:val="Heading3"/>
      </w:pPr>
      <w:r>
        <w:t>Example 2: Create a Group DM with an Attachments Message</w:t>
      </w:r>
    </w:p>
    <w:p>
      <w:r>
        <w:rPr>
          <w:b/>
          <w:color w:val="666666"/>
          <w:sz w:val="16"/>
        </w:rPr>
        <w:t>[bash]</w:t>
      </w:r>
    </w:p>
    <w:p>
      <w:pPr>
        <w:shd w:fill="F2F2F2" w:val="clear"/>
      </w:pPr>
      <w:r>
        <w:rPr>
          <w:rFonts w:ascii="Courier New" w:hAnsi="Courier New"/>
          <w:sz w:val="17"/>
        </w:rPr>
        <w:t>curl -i --request POST 'https://api.x.com/2/dm_conversations' \</w:t>
        <w:br/>
        <w:t xml:space="preserve"> --header 'Content-Type: application/json' \</w:t>
        <w:br/>
        <w:t xml:space="preserve"> --data '{</w:t>
        <w:br/>
        <w:t xml:space="preserve"> "conversation_type": "Group",</w:t>
        <w:br/>
        <w:t xml:space="preserve"> "message": {</w:t>
        <w:br/>
        <w:t xml:space="preserve"> "attachments": [</w:t>
        <w:br/>
        <w:t xml:space="preserve">        {</w:t>
        <w:br/>
        <w:t xml:space="preserve"> "media_id": "4444444444"</w:t>
        <w:br/>
        <w:t xml:space="preserve">        }</w:t>
        <w:br/>
        <w:t xml:space="preserve">      ]</w:t>
        <w:br/>
        <w:t xml:space="preserve">    },</w:t>
        <w:br/>
        <w:t xml:space="preserve"> "participant_ids": ["111111", "222222"]</w:t>
        <w:br/>
        <w:t xml:space="preserve">  }'</w:t>
      </w:r>
    </w:p>
    <w:p>
      <w:pPr>
        <w:pStyle w:val="Heading3"/>
      </w:pPr>
      <w:r>
        <w:t>Behavior</w:t>
      </w:r>
    </w:p>
    <w:p>
      <w:pPr>
        <w:pStyle w:val="ListBullet"/>
      </w:pPr>
      <w:r>
        <w:t>Validates the required fields: conversation_type, message, and participant_ids.</w:t>
      </w:r>
    </w:p>
    <w:p>
      <w:pPr>
        <w:pStyle w:val="ListBullet"/>
      </w:pPr>
      <w:r>
        <w:t>Creates a new DM conversation with the provided participants.</w:t>
      </w:r>
    </w:p>
    <w:p>
      <w:pPr>
        <w:pStyle w:val="ListBullet"/>
      </w:pPr>
      <w:r>
        <w:t>Posts the initial message to the conversation.</w:t>
      </w:r>
    </w:p>
    <w:p>
      <w:pPr>
        <w:pStyle w:val="ListBullet"/>
      </w:pPr>
      <w:r>
        <w:t>Returns the new dm_conversation_id and the initial dm_event_id on success.</w:t>
      </w:r>
    </w:p>
    <w:p>
      <w:pPr>
        <w:pStyle w:val="Heading3"/>
      </w:pPr>
      <w:r>
        <w:t>Notes</w:t>
      </w:r>
    </w:p>
    <w:p>
      <w:pPr>
        <w:pStyle w:val="ListBullet"/>
      </w:pPr>
      <w:r>
        <w:t>The message object must conform to either CreateTextMessageRequest or CreateAttachmentsMessageRequest (the scraped content did not provide the full schemas for these types).</w:t>
      </w:r>
    </w:p>
    <w:p>
      <w:pPr>
        <w:pStyle w:val="ListBullet"/>
      </w:pPr>
      <w:r>
        <w:t>This endpoint uses a JSON request body (Content-Type: application/json).</w:t>
      </w:r>
    </w:p>
    <w:p>
      <w:pPr>
        <w:pStyle w:val="Heading3"/>
      </w:pPr>
      <w:r>
        <w:t>Error Handling</w:t>
      </w:r>
    </w:p>
    <w:p>
      <w:pPr>
        <w:pStyle w:val="ListBullet"/>
      </w:pPr>
      <w:r>
        <w:t>201 Created: Conversation and initial message created successfully.</w:t>
      </w:r>
    </w:p>
    <w:p>
      <w:pPr>
        <w:pStyle w:val="ListBullet"/>
      </w:pPr>
      <w:r>
        <w:t xml:space="preserve">default: Request failed; returns either: </w:t>
        <w:br/>
        <w:br/>
        <w:t>application/json with { code, message }, or</w:t>
        <w:br/>
        <w:t>application/problem+json with { title, type, status, detail }.</w:t>
      </w:r>
    </w:p>
    <w:p>
      <w:r>
        <w:br w:type="page"/>
      </w:r>
    </w:p>
    <w:p>
      <w:pPr>
        <w:pStyle w:val="Heading2"/>
      </w:pPr>
      <w:r>
        <w:t>29. [GET] Get DM Events for a One-to-One DM Conversation (by Participant)</w:t>
      </w:r>
    </w:p>
    <w:p>
      <w:r>
        <w:rPr>
          <w:b/>
        </w:rPr>
        <w:t xml:space="preserve">Endpoint: </w:t>
      </w:r>
      <w:r>
        <w:rPr>
          <w:rFonts w:ascii="Courier New" w:hAnsi="Courier New"/>
          <w:sz w:val="18"/>
        </w:rPr>
        <w:t>/2/dm_conversations/with/{{PARTICIPANT_ID}}/dm_events</w:t>
      </w:r>
    </w:p>
    <w:p>
      <w:pPr>
        <w:pStyle w:val="Heading3"/>
      </w:pPr>
      <w:r>
        <w:t>Prerequisites</w:t>
      </w:r>
    </w:p>
    <w:p>
      <w:pPr>
        <w:pStyle w:val="ListBullet"/>
      </w:pPr>
      <w:r>
        <w:t>You must know the participant user ID for the one-to-one DM conversation you want to retrieve events from.</w:t>
      </w:r>
    </w:p>
    <w:p>
      <w:pPr>
        <w:pStyle w:val="Heading3"/>
      </w:pPr>
      <w:r>
        <w:t>Method</w:t>
      </w:r>
    </w:p>
    <w:p>
      <w:r>
        <w:t>GET</w:t>
      </w:r>
    </w:p>
    <w:p>
      <w:pPr>
        <w:pStyle w:val="Heading3"/>
      </w:pPr>
      <w:r>
        <w:t>URL</w:t>
      </w:r>
    </w:p>
    <w:p>
      <w:r>
        <w:t>https://api.x.com/2/dm_conversations/with/{{participant_id}}/dm_events</w:t>
      </w:r>
    </w:p>
    <w:p>
      <w:pPr>
        <w:pStyle w:val="Heading3"/>
      </w:pPr>
      <w:r>
        <w:t>Description</w:t>
      </w:r>
    </w:p>
    <w:p>
      <w:r>
        <w:t>Retrieves direct message (DM) events for a specific one-to-one DM conversation identified by the participant user ID. Supports pagination and allows selecting specific fields and expansions for related objects (media, users, tweets).</w:t>
      </w:r>
    </w:p>
    <w:p>
      <w:pPr>
        <w:pStyle w:val="Heading3"/>
      </w:pPr>
      <w:r>
        <w:t>Enforcement Rules</w:t>
      </w:r>
    </w:p>
    <w:p>
      <w:pPr>
        <w:pStyle w:val="ListBullet"/>
      </w:pPr>
      <w:r>
        <w:t>The participant_id path parameter must always be present.</w:t>
      </w:r>
    </w:p>
    <w:p>
      <w:pPr>
        <w:pStyle w:val="ListBullet"/>
      </w:pPr>
      <w:r>
        <w:t>If the user provides a participant_id, use that value directly.</w:t>
      </w:r>
    </w:p>
    <w:p>
      <w:pPr>
        <w:pStyle w:val="ListBullet"/>
      </w:pPr>
      <w:r>
        <w:t>Do not call the API with a missing or empty participant_id (e.g., avoid /with//dm_events).</w:t>
      </w:r>
    </w:p>
    <w:p>
      <w:pPr>
        <w:pStyle w:val="ListBullet"/>
      </w:pPr>
      <w:r>
        <w:t>Do not infer or guess the participant_id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/2/dm_conversations/with/2244994945/dm_events</w:t>
        <w:br/>
        <w:t>/2/dm_conversations/with/123456789/dm_events</w:t>
      </w:r>
    </w:p>
    <w:p>
      <w:pPr>
        <w:pStyle w:val="Heading3"/>
      </w:pPr>
      <w:r>
        <w:t>Invalid Examples</w:t>
      </w:r>
    </w:p>
    <w:p>
      <w:r>
        <w:rPr>
          <w:b/>
          <w:color w:val="666666"/>
          <w:sz w:val="16"/>
        </w:rPr>
        <w:t>[http]</w:t>
      </w:r>
    </w:p>
    <w:p>
      <w:pPr>
        <w:shd w:fill="F2F2F2" w:val="clear"/>
      </w:pPr>
      <w:r>
        <w:rPr>
          <w:rFonts w:ascii="Courier New" w:hAnsi="Courier New"/>
          <w:sz w:val="17"/>
        </w:rPr>
        <w:t>/2/dm_conversations/with//dm_events</w:t>
        <w:br/>
        <w:t>/2/dm_conversations/with/dm_events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participant_id</w:t>
            </w:r>
          </w:p>
        </w:tc>
        <w:tc>
          <w:tcPr>
            <w:tcW w:type="dxa" w:w="2880"/>
          </w:tcPr>
          <w:p>
            <w:r>
              <w:t>string</w:t>
            </w:r>
          </w:p>
        </w:tc>
        <w:tc>
          <w:tcPr>
            <w:tcW w:type="dxa" w:w="2880"/>
          </w:tcPr>
          <w:p>
            <w:r>
              <w:t>The ID of the participant user for the one-to-one DM conversation.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Used to get a specified “page” of results.</w:t>
            </w:r>
          </w:p>
        </w:tc>
      </w:tr>
      <w:tr>
        <w:tc>
          <w:tcPr>
            <w:tcW w:type="dxa" w:w="2880"/>
          </w:tcPr>
          <w:p>
            <w:r>
              <w:t>event_types</w:t>
            </w:r>
          </w:p>
        </w:tc>
        <w:tc>
          <w:tcPr>
            <w:tcW w:type="dxa" w:w="2880"/>
          </w:tcPr>
          <w:p>
            <w:r>
              <w:t>array</w:t>
            </w:r>
          </w:p>
        </w:tc>
        <w:tc>
          <w:tcPr>
            <w:tcW w:type="dxa" w:w="2880"/>
          </w:tcPr>
          <w:p>
            <w:r>
              <w:t>The set of event types to include in the results. Allowed values: MessageCreate, ParticipantsJoin, ParticipantsLeave.</w:t>
            </w:r>
          </w:p>
        </w:tc>
      </w:tr>
      <w:tr>
        <w:tc>
          <w:tcPr>
            <w:tcW w:type="dxa" w:w="2880"/>
          </w:tcPr>
          <w:p>
            <w:r>
              <w:t>dm_event.fields</w:t>
            </w:r>
          </w:p>
        </w:tc>
        <w:tc>
          <w:tcPr>
            <w:tcW w:type="dxa" w:w="2880"/>
          </w:tcPr>
          <w:p>
            <w:r>
              <w:t>array</w:t>
            </w:r>
          </w:p>
        </w:tc>
        <w:tc>
          <w:tcPr>
            <w:tcW w:type="dxa" w:w="2880"/>
          </w:tcPr>
          <w:p>
            <w:r>
              <w:t>Comma-separated list of DM event fields to return. Allowed values: attachments, created_at, dm_conversation_id, entities, event_type, id, participant_ids, referenced_tweets, sender_id, text.</w:t>
            </w:r>
          </w:p>
        </w:tc>
      </w:tr>
      <w:tr>
        <w:tc>
          <w:tcPr>
            <w:tcW w:type="dxa" w:w="2880"/>
          </w:tcPr>
          <w:p>
            <w:r>
              <w:t>expansions</w:t>
            </w:r>
          </w:p>
        </w:tc>
        <w:tc>
          <w:tcPr>
            <w:tcW w:type="dxa" w:w="2880"/>
          </w:tcPr>
          <w:p>
            <w:r>
              <w:t>array</w:t>
            </w:r>
          </w:p>
        </w:tc>
        <w:tc>
          <w:tcPr>
            <w:tcW w:type="dxa" w:w="2880"/>
          </w:tcPr>
          <w:p>
            <w:r>
              <w:t>Comma-separated list of fields to expand. Allowed values: attachments.media_keys, participant_ids, referenced_tweets.id, sender_id.</w:t>
            </w:r>
          </w:p>
        </w:tc>
      </w:tr>
      <w:tr>
        <w:tc>
          <w:tcPr>
            <w:tcW w:type="dxa" w:w="2880"/>
          </w:tcPr>
          <w:p>
            <w:r>
              <w:t>media.fields</w:t>
            </w:r>
          </w:p>
        </w:tc>
        <w:tc>
          <w:tcPr>
            <w:tcW w:type="dxa" w:w="2880"/>
          </w:tcPr>
          <w:p>
            <w:r>
              <w:t>array</w:t>
            </w:r>
          </w:p>
        </w:tc>
        <w:tc>
          <w:tcPr>
            <w:tcW w:type="dxa" w:w="2880"/>
          </w:tcPr>
          <w:p>
            <w:r>
              <w:t>Comma-separated list of Media fields to return. Allowed values: alt_text, duration_ms, height, media_key, non_public_metrics, organic_metrics, preview_image_url, promoted_metrics, public_metrics, type, url, variants, width.</w:t>
            </w:r>
          </w:p>
        </w:tc>
      </w:tr>
      <w:tr>
        <w:tc>
          <w:tcPr>
            <w:tcW w:type="dxa" w:w="2880"/>
          </w:tcPr>
          <w:p>
            <w:r>
              <w:t>user.fields</w:t>
            </w:r>
          </w:p>
        </w:tc>
        <w:tc>
          <w:tcPr>
            <w:tcW w:type="dxa" w:w="2880"/>
          </w:tcPr>
          <w:p>
            <w:r>
              <w:t>array</w:t>
            </w:r>
          </w:p>
        </w:tc>
        <w:tc>
          <w:tcPr>
            <w:tcW w:type="dxa" w:w="2880"/>
          </w:tcPr>
          <w:p>
            <w:r>
              <w:t>Comma-separated list of User fields to return.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tweet.fields</w:t>
            </w:r>
          </w:p>
        </w:tc>
        <w:tc>
          <w:tcPr>
            <w:tcW w:type="dxa" w:w="2880"/>
          </w:tcPr>
          <w:p>
            <w:r>
              <w:t>array</w:t>
            </w:r>
          </w:p>
        </w:tc>
        <w:tc>
          <w:tcPr>
            <w:tcW w:type="dxa" w:w="2880"/>
          </w:tcPr>
          <w:p>
            <w:r>
              <w:t>Comma-separated list of Tweet fields to return.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"attachments": {</w:t>
        <w:br/>
        <w:t xml:space="preserve"> "card_ids": ["card_123"],</w:t>
        <w:br/>
        <w:t xml:space="preserve"> "media_keys": ["3_abcMediaKey"]</w:t>
        <w:br/>
        <w:t xml:space="preserve"> },</w:t>
        <w:br/>
        <w:t xml:space="preserve"> "cashtags": [</w:t>
        <w:br/>
        <w:t xml:space="preserve"> { "start": 0, "end": 4, "tag": "X" }</w:t>
        <w:br/>
        <w:t xml:space="preserve"> ],</w:t>
        <w:br/>
        <w:t xml:space="preserve"> "created_at": "2024-01-15T10:30:00Z",</w:t>
        <w:br/>
        <w:t xml:space="preserve"> "dm_conversation_id": "1234567890",</w:t>
        <w:br/>
        <w:t xml:space="preserve"> "event_type": "MessageCreate",</w:t>
        <w:br/>
        <w:t xml:space="preserve"> "hashtags": [</w:t>
        <w:br/>
        <w:t xml:space="preserve"> { "start": 5, "end": 13, "tag": "example" }</w:t>
        <w:br/>
        <w:t xml:space="preserve"> ],</w:t>
        <w:br/>
        <w:t xml:space="preserve"> "id": "9876543210",</w:t>
        <w:br/>
        <w:t xml:space="preserve"> "mentions": [</w:t>
        <w:br/>
        <w:t xml:space="preserve"> { "start": 14, "end": 22, "id": "111111", "username": "someone" }</w:t>
        <w:br/>
        <w:t xml:space="preserve"> ],</w:t>
        <w:br/>
        <w:t xml:space="preserve"> "participant_ids": ["2244994945", "111111"],</w:t>
        <w:br/>
        <w:t xml:space="preserve"> "referenced_tweets": [</w:t>
        <w:br/>
        <w:t xml:space="preserve"> { "id": "1357902468" }</w:t>
        <w:br/>
        <w:t xml:space="preserve"> ],</w:t>
        <w:br/>
        <w:t xml:space="preserve"> "sender_id": "2244994945",</w:t>
        <w:br/>
        <w:t xml:space="preserve"> "text": "Hello from DM",</w:t>
        <w:br/>
        <w:t xml:space="preserve"> "urls": [</w:t>
        <w:br/>
        <w:t xml:space="preserve"> {</w:t>
        <w:br/>
        <w:t xml:space="preserve"> "start": 23,</w:t>
        <w:br/>
        <w:t xml:space="preserve"> "end": 46,</w:t>
        <w:br/>
        <w:t xml:space="preserve"> "description": "Example landing page",</w:t>
        <w:br/>
        <w:t xml:space="preserve"> "display_url": "example.com",</w:t>
        <w:br/>
        <w:t xml:space="preserve"> "expanded_url": "https://example.com/page",</w:t>
        <w:br/>
        <w:t xml:space="preserve"> "images": [</w:t>
        <w:br/>
        <w:t xml:space="preserve"> { "height": 100, "url": "https://example.com/image.jpg", "width": 100 }</w:t>
        <w:br/>
        <w:t xml:space="preserve"> ],</w:t>
        <w:br/>
        <w:t xml:space="preserve"> "media_key": "3_abcMediaKey",</w:t>
        <w:br/>
        <w:t xml:space="preserve"> "status": 200,</w:t>
        <w:br/>
        <w:t xml:space="preserve"> "title": "Example Title",</w:t>
        <w:br/>
        <w:t xml:space="preserve"> "unwound_url": "https://example.com/page",</w:t>
        <w:br/>
        <w:t xml:space="preserve"> "url": "https://t.co/short"</w:t>
        <w:br/>
        <w:t xml:space="preserve"> }</w:t>
        <w:br/>
        <w:t xml:space="preserve"> ]</w:t>
        <w:br/>
        <w:t xml:space="preserve"> }</w:t>
        <w:br/>
        <w:t xml:space="preserve"> ],</w:t>
        <w:br/>
        <w:t xml:space="preserve"> "errors": [</w:t>
        <w:br/>
        <w:t xml:space="preserve"> {</w:t>
        <w:br/>
        <w:t xml:space="preserve"> "detail": "Some non-fatal error detail",</w:t>
        <w:br/>
        <w:t xml:space="preserve"> "status": 404,</w:t>
        <w:br/>
        <w:t xml:space="preserve"> "title": "Not Found",</w:t>
        <w:br/>
        <w:t xml:space="preserve"> "type": "https://api.x.com/problems/not-found"</w:t>
        <w:br/>
        <w:t xml:space="preserve"> }</w:t>
        <w:br/>
        <w:t xml:space="preserve"> ],</w:t>
        <w:br/>
        <w:t xml:space="preserve"> "includes": {</w:t>
        <w:br/>
        <w:t xml:space="preserve"> "media": [</w:t>
        <w:br/>
        <w:t xml:space="preserve"> { "height": 720, "media_key": "3_abcMediaKey", "type": "photo", "width": 1280 }</w:t>
        <w:br/>
        <w:t xml:space="preserve"> ],</w:t>
        <w:br/>
        <w:t xml:space="preserve"> "places": [</w:t>
        <w:br/>
        <w:t xml:space="preserve"> {</w:t>
        <w:br/>
        <w:t xml:space="preserve"> "contained_within": ["place_parent_1"],</w:t>
        <w:br/>
        <w:t xml:space="preserve"> "country": "United States",</w:t>
        <w:br/>
        <w:t xml:space="preserve"> "country_code": "US",</w:t>
        <w:br/>
        <w:t xml:space="preserve"> "full_name": "San Francisco, CA",</w:t>
        <w:br/>
        <w:t xml:space="preserve"> "geo": {},</w:t>
        <w:br/>
        <w:t xml:space="preserve"> "id": "place_1",</w:t>
        <w:br/>
        <w:t xml:space="preserve"> "name": "San Francisco",</w:t>
        <w:br/>
        <w:t xml:space="preserve"> "place_type": "city"</w:t>
        <w:br/>
        <w:t xml:space="preserve"> }</w:t>
        <w:br/>
        <w:t xml:space="preserve"> ],</w:t>
        <w:br/>
        <w:t xml:space="preserve"> "polls": [</w:t>
        <w:br/>
        <w:t xml:space="preserve"> {</w:t>
        <w:br/>
        <w:t xml:space="preserve"> "duration_minutes": 60,</w:t>
        <w:br/>
        <w:t xml:space="preserve"> "end_datetime": "2024-01-15T11:30:00Z",</w:t>
        <w:br/>
        <w:t xml:space="preserve"> "id": "poll_1",</w:t>
        <w:br/>
        <w:t xml:space="preserve"> "options": [</w:t>
        <w:br/>
        <w:t xml:space="preserve"> { "label": "Option A", "position": 1, "votes": 10 },</w:t>
        <w:br/>
        <w:t xml:space="preserve"> { "label": "Option B", "position": 2, "votes": 5 }</w:t>
        <w:br/>
        <w:t xml:space="preserve"> ],</w:t>
        <w:br/>
        <w:t xml:space="preserve"> "voting_status": "open"</w:t>
        <w:br/>
        <w:t xml:space="preserve"> }</w:t>
        <w:br/>
        <w:t xml:space="preserve"> ],</w:t>
        <w:br/>
        <w:t xml:space="preserve"> "topics": [</w:t>
        <w:br/>
        <w:t xml:space="preserve"> { "description": "Topic description", "id": "topic_1", "name": "Topic Name" }</w:t>
        <w:br/>
        <w:t xml:space="preserve"> ],</w:t>
        <w:br/>
        <w:t xml:space="preserve"> "tweets": [</w:t>
        <w:br/>
        <w:t xml:space="preserve"> {</w:t>
        <w:br/>
        <w:t xml:space="preserve"> "attachments": {</w:t>
        <w:br/>
        <w:t xml:space="preserve"> "media_keys": ["3_abcMediaKey"],</w:t>
        <w:br/>
        <w:t xml:space="preserve"> "media_source_tweet_id": ["1357902468"],</w:t>
        <w:br/>
        <w:t xml:space="preserve"> "poll_ids": ["poll_1"]</w:t>
        <w:br/>
        <w:t xml:space="preserve"> },</w:t>
        <w:br/>
        <w:t xml:space="preserve"> "author_id": "2244994945",</w:t>
        <w:br/>
        <w:t xml:space="preserve"> "community_id": "community_1",</w:t>
        <w:br/>
        <w:t xml:space="preserve"> "context_annotations": [</w:t>
        <w:br/>
        <w:t xml:space="preserve"> { "domain": {}, "entity": {} }</w:t>
        <w:br/>
        <w:t xml:space="preserve"> ],</w:t>
        <w:br/>
        <w:t xml:space="preserve"> "conversation_id": "1357902468",</w:t>
        <w:br/>
        <w:t xml:space="preserve"> "created_at": "2024-01-15T10:00:00Z",</w:t>
        <w:br/>
        <w:t xml:space="preserve"> "display_text_range": {},</w:t>
        <w:br/>
        <w:t xml:space="preserve"> "edit_controls": {</w:t>
        <w:br/>
        <w:t xml:space="preserve"> "editable_until": "2024-01-15T11:00:00Z",</w:t>
        <w:br/>
        <w:t xml:space="preserve"> "edits_remaining": 5,</w:t>
        <w:br/>
        <w:t xml:space="preserve"> "is_edit_eligible": true</w:t>
        <w:br/>
        <w:t xml:space="preserve"> },</w:t>
        <w:br/>
        <w:t xml:space="preserve"> "edit_history_tweet_ids": ["1357902468"],</w:t>
        <w:br/>
        <w:t xml:space="preserve"> "entities": {},</w:t>
        <w:br/>
        <w:t xml:space="preserve"> "geo": { "coordinates": {}, "place_id": "place_1" },</w:t>
        <w:br/>
        <w:t xml:space="preserve"> "id": "1357902468",</w:t>
        <w:br/>
        <w:t xml:space="preserve"> "in_reply_to_user_id": "111111",</w:t>
        <w:br/>
        <w:t xml:space="preserve"> "lang": "en",</w:t>
        <w:br/>
        <w:t xml:space="preserve"> "non_public_metrics": { "impression_count": 100 },</w:t>
        <w:br/>
        <w:t xml:space="preserve"> "note_tweet": {</w:t>
        <w:br/>
        <w:t xml:space="preserve"> "entities": { "cashtags": [], "hashtags": [], "mentions": [], "urls": [] },</w:t>
        <w:br/>
        <w:t xml:space="preserve"> "text": "Extended note text"</w:t>
        <w:br/>
        <w:t xml:space="preserve"> },</w:t>
        <w:br/>
        <w:t xml:space="preserve"> "organic_metrics": {</w:t>
        <w:br/>
        <w:t xml:space="preserve"> "impression_count": 100,</w:t>
        <w:br/>
        <w:t xml:space="preserve"> "like_count": 10,</w:t>
        <w:br/>
        <w:t xml:space="preserve"> "reply_count": 1,</w:t>
        <w:br/>
        <w:t xml:space="preserve"> "retweet_count": 2</w:t>
        <w:br/>
        <w:t xml:space="preserve"> },</w:t>
        <w:br/>
        <w:t xml:space="preserve"> "possibly_sensitive": false,</w:t>
        <w:br/>
        <w:t xml:space="preserve"> "promoted_metrics": {</w:t>
        <w:br/>
        <w:t xml:space="preserve"> "impression_count": 0,</w:t>
        <w:br/>
        <w:t xml:space="preserve"> "like_count": 0,</w:t>
        <w:br/>
        <w:t xml:space="preserve"> "reply_count": 0,</w:t>
        <w:br/>
        <w:t xml:space="preserve"> "retweet_count": 0</w:t>
        <w:br/>
        <w:t xml:space="preserve"> },</w:t>
        <w:br/>
        <w:t xml:space="preserve"> "public_metrics": {</w:t>
        <w:br/>
        <w:t xml:space="preserve"> "bookmark_count": 1,</w:t>
        <w:br/>
        <w:t xml:space="preserve"> "impression_count": 100,</w:t>
        <w:br/>
        <w:t xml:space="preserve"> "like_count": 10,</w:t>
        <w:br/>
        <w:t xml:space="preserve"> "quote_count": 0,</w:t>
        <w:br/>
        <w:t xml:space="preserve"> "reply_count": 1,</w:t>
        <w:br/>
        <w:t xml:space="preserve"> "retweet_count": 2</w:t>
        <w:br/>
        <w:t xml:space="preserve"> },</w:t>
        <w:br/>
        <w:t xml:space="preserve"> "referenced_tweets": [</w:t>
        <w:br/>
        <w:t xml:space="preserve"> { "id": "2468013579", "type": "replied_to" }</w:t>
        <w:br/>
        <w:t xml:space="preserve"> ],</w:t>
        <w:br/>
        <w:t xml:space="preserve"> "reply_settings": {},</w:t>
        <w:br/>
        <w:t xml:space="preserve"> "scopes": { "followers": false },</w:t>
        <w:br/>
        <w:t xml:space="preserve"> "source": "deprecated",</w:t>
        <w:br/>
        <w:t xml:space="preserve"> "suggested_source_links": [],</w:t>
        <w:br/>
        <w:t xml:space="preserve"> "suggested_source_links_with_counts": { "count": 0, "url": {} },</w:t>
        <w:br/>
        <w:t xml:space="preserve"> "text": "Tweet text",</w:t>
        <w:br/>
        <w:t xml:space="preserve"> "username": "userName",</w:t>
        <w:br/>
        <w:t xml:space="preserve"> "withheld": {}</w:t>
        <w:br/>
        <w:t xml:space="preserve"> }</w:t>
        <w:br/>
        <w:t xml:space="preserve"> ],</w:t>
        <w:br/>
        <w:t xml:space="preserve"> "users": [</w:t>
        <w:br/>
        <w:t xml:space="preserve"> {</w:t>
        <w:br/>
        <w:t xml:space="preserve"> "affiliation": {</w:t>
        <w:br/>
        <w:t xml:space="preserve"> "badge_url": "https://example.com/badge.png",</w:t>
        <w:br/>
        <w:t xml:space="preserve"> "description": "Affiliation description",</w:t>
        <w:br/>
        <w:t xml:space="preserve"> "url": "https://example.com/affiliation",</w:t>
        <w:br/>
        <w:t xml:space="preserve"> "user_id": ["2244994945"]</w:t>
        <w:br/>
        <w:t xml:space="preserve"> },</w:t>
        <w:br/>
        <w:t xml:space="preserve"> "connection_status": ["following"],</w:t>
        <w:br/>
        <w:t xml:space="preserve"> "created_at": "2020-01-01T00:00:00Z",</w:t>
        <w:br/>
        <w:t xml:space="preserve"> "description": "Profile bio",</w:t>
        <w:br/>
        <w:t xml:space="preserve"> "entities": {</w:t>
        <w:br/>
        <w:t xml:space="preserve"> "description": {},</w:t>
        <w:br/>
        <w:t xml:space="preserve"> "url": { "urls": [] }</w:t>
        <w:br/>
        <w:t xml:space="preserve"> },</w:t>
        <w:br/>
        <w:t xml:space="preserve"> "id": "2244994945",</w:t>
        <w:br/>
        <w:t xml:space="preserve"> "location": "Somewhere",</w:t>
        <w:br/>
        <w:t xml:space="preserve"> "most_recent_tweet_id": "1357902468",</w:t>
        <w:br/>
        <w:t xml:space="preserve"> "name": "User Name",</w:t>
        <w:br/>
        <w:t xml:space="preserve"> "pinned_tweet_id": "1357902468",</w:t>
        <w:br/>
        <w:t xml:space="preserve"> "profile_banner_url": "https://example.com/banner.jpg",</w:t>
        <w:br/>
        <w:t xml:space="preserve"> "profile_image_url": "https://example.com/avatar.jpg",</w:t>
        <w:br/>
        <w:t xml:space="preserve"> "protected": false,</w:t>
        <w:br/>
        <w:t xml:space="preserve"> "public_metrics": {</w:t>
        <w:br/>
        <w:t xml:space="preserve"> "followers_count": 100,</w:t>
        <w:br/>
        <w:t xml:space="preserve"> "following_count": 50,</w:t>
        <w:br/>
        <w:t xml:space="preserve"> "like_count": 10,</w:t>
        <w:br/>
        <w:t xml:space="preserve"> "listed_count": 2,</w:t>
        <w:br/>
        <w:t xml:space="preserve"> "tweet_count": 200</w:t>
        <w:br/>
        <w:t xml:space="preserve"> },</w:t>
        <w:br/>
        <w:t xml:space="preserve"> "receives_your_dm": true,</w:t>
        <w:br/>
        <w:t xml:space="preserve"> "subscription_type": "None",</w:t>
        <w:br/>
        <w:t xml:space="preserve"> "url": "https://example.com",</w:t>
        <w:br/>
        <w:t xml:space="preserve"> "username": "userName",</w:t>
        <w:br/>
        <w:t xml:space="preserve"> "verified": false,</w:t>
        <w:br/>
        <w:t xml:space="preserve"> "verified_type": "none",</w:t>
        <w:br/>
        <w:t xml:space="preserve"> "withheld": {}</w:t>
        <w:br/>
        <w:t xml:space="preserve"> }</w:t>
        <w:br/>
        <w:t xml:space="preserve"> ]</w:t>
        <w:br/>
        <w:t xml:space="preserve"> },</w:t>
        <w:br/>
        <w:t xml:space="preserve"> "meta": {</w:t>
        <w:br/>
        <w:t xml:space="preserve"> "next_token": "NEXT_PAGE_TOKEN",</w:t>
        <w:br/>
        <w:t xml:space="preserve"> "previous_token": "PREVIOUS_PAGE_TOKEN",</w:t>
        <w:br/>
        <w:t xml:space="preserve"> "result_count": 1</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"Additional details about the problem.",</w:t>
        <w:br/>
        <w:t xml:space="preserve"> "status": 400,</w:t>
        <w:br/>
        <w:t xml:space="preserve"> "title": "Bad Request",</w:t>
        <w:br/>
        <w:t xml:space="preserve"> "type": "https://api.x.com/problems/invalid-request"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DM events returned by the request.</w:t>
            </w:r>
          </w:p>
        </w:tc>
      </w:tr>
      <w:tr>
        <w:tc>
          <w:tcPr>
            <w:tcW w:type="dxa" w:w="2880"/>
          </w:tcPr>
          <w:p>
            <w:r>
              <w:t>data[].attachments</w:t>
            </w:r>
          </w:p>
        </w:tc>
        <w:tc>
          <w:tcPr>
            <w:tcW w:type="dxa" w:w="2880"/>
          </w:tcPr>
          <w:p>
            <w:r>
              <w:t>object</w:t>
            </w:r>
          </w:p>
        </w:tc>
        <w:tc>
          <w:tcPr>
            <w:tcW w:type="dxa" w:w="2880"/>
          </w:tcPr>
          <w:p>
            <w:r>
              <w:t>Attachment metadata for the DM event (if present).</w:t>
            </w:r>
          </w:p>
        </w:tc>
      </w:tr>
      <w:tr>
        <w:tc>
          <w:tcPr>
            <w:tcW w:type="dxa" w:w="2880"/>
          </w:tcPr>
          <w:p>
            <w:r>
              <w:t>data[].attachments.card_ids</w:t>
            </w:r>
          </w:p>
        </w:tc>
        <w:tc>
          <w:tcPr>
            <w:tcW w:type="dxa" w:w="2880"/>
          </w:tcPr>
          <w:p>
            <w:r>
              <w:t>array</w:t>
            </w:r>
          </w:p>
        </w:tc>
        <w:tc>
          <w:tcPr>
            <w:tcW w:type="dxa" w:w="2880"/>
          </w:tcPr>
          <w:p>
            <w:r>
              <w:t>A list of card IDs (if cards are attached).</w:t>
            </w:r>
          </w:p>
        </w:tc>
      </w:tr>
      <w:tr>
        <w:tc>
          <w:tcPr>
            <w:tcW w:type="dxa" w:w="2880"/>
          </w:tcPr>
          <w:p>
            <w:r>
              <w:t>data[].attachments.media_keys</w:t>
            </w:r>
          </w:p>
        </w:tc>
        <w:tc>
          <w:tcPr>
            <w:tcW w:type="dxa" w:w="2880"/>
          </w:tcPr>
          <w:p>
            <w:r>
              <w:t>array</w:t>
            </w:r>
          </w:p>
        </w:tc>
        <w:tc>
          <w:tcPr>
            <w:tcW w:type="dxa" w:w="2880"/>
          </w:tcPr>
          <w:p>
            <w:r>
              <w:t>A list of Media Keys for each media attachment (if present).</w:t>
            </w:r>
          </w:p>
        </w:tc>
      </w:tr>
      <w:tr>
        <w:tc>
          <w:tcPr>
            <w:tcW w:type="dxa" w:w="2880"/>
          </w:tcPr>
          <w:p>
            <w:r>
              <w:t>data[].cashtags</w:t>
            </w:r>
          </w:p>
        </w:tc>
        <w:tc>
          <w:tcPr>
            <w:tcW w:type="dxa" w:w="2880"/>
          </w:tcPr>
          <w:p>
            <w:r>
              <w:t>array</w:t>
            </w:r>
          </w:p>
        </w:tc>
        <w:tc>
          <w:tcPr>
            <w:tcW w:type="dxa" w:w="2880"/>
          </w:tcPr>
          <w:p>
            <w:r>
              <w:t>Cashtag entities extracted from the DM text (if present).</w:t>
            </w:r>
          </w:p>
        </w:tc>
      </w:tr>
      <w:tr>
        <w:tc>
          <w:tcPr>
            <w:tcW w:type="dxa" w:w="2880"/>
          </w:tcPr>
          <w:p>
            <w:r>
              <w:t>data[].cashtags[].start</w:t>
            </w:r>
          </w:p>
        </w:tc>
        <w:tc>
          <w:tcPr>
            <w:tcW w:type="dxa" w:w="2880"/>
          </w:tcPr>
          <w:p>
            <w:r>
              <w:t>integer</w:t>
            </w:r>
          </w:p>
        </w:tc>
        <w:tc>
          <w:tcPr>
            <w:tcW w:type="dxa" w:w="2880"/>
          </w:tcPr>
          <w:p>
            <w:r>
              <w:t>Index (zero-based) at which position this entity starts (inclusive).</w:t>
            </w:r>
          </w:p>
        </w:tc>
      </w:tr>
      <w:tr>
        <w:tc>
          <w:tcPr>
            <w:tcW w:type="dxa" w:w="2880"/>
          </w:tcPr>
          <w:p>
            <w:r>
              <w:t>data[].cashtags[].end</w:t>
            </w:r>
          </w:p>
        </w:tc>
        <w:tc>
          <w:tcPr>
            <w:tcW w:type="dxa" w:w="2880"/>
          </w:tcPr>
          <w:p>
            <w:r>
              <w:t>integer</w:t>
            </w:r>
          </w:p>
        </w:tc>
        <w:tc>
          <w:tcPr>
            <w:tcW w:type="dxa" w:w="2880"/>
          </w:tcPr>
          <w:p>
            <w:r>
              <w:t>Index (zero-based) at which position this entity ends (exclusive).</w:t>
            </w:r>
          </w:p>
        </w:tc>
      </w:tr>
      <w:tr>
        <w:tc>
          <w:tcPr>
            <w:tcW w:type="dxa" w:w="2880"/>
          </w:tcPr>
          <w:p>
            <w:r>
              <w:t>data[].cashtags[].tag</w:t>
            </w:r>
          </w:p>
        </w:tc>
        <w:tc>
          <w:tcPr>
            <w:tcW w:type="dxa" w:w="2880"/>
          </w:tcPr>
          <w:p>
            <w:r>
              <w:t>string</w:t>
            </w:r>
          </w:p>
        </w:tc>
        <w:tc>
          <w:tcPr>
            <w:tcW w:type="dxa" w:w="2880"/>
          </w:tcPr>
          <w:p>
            <w:r>
              <w:t>Cashtag text.</w:t>
            </w:r>
          </w:p>
        </w:tc>
      </w:tr>
      <w:tr>
        <w:tc>
          <w:tcPr>
            <w:tcW w:type="dxa" w:w="2880"/>
          </w:tcPr>
          <w:p>
            <w:r>
              <w:t>data[].created_at</w:t>
            </w:r>
          </w:p>
        </w:tc>
        <w:tc>
          <w:tcPr>
            <w:tcW w:type="dxa" w:w="2880"/>
          </w:tcPr>
          <w:p>
            <w:r>
              <w:t>string</w:t>
            </w:r>
          </w:p>
        </w:tc>
        <w:tc>
          <w:tcPr>
            <w:tcW w:type="dxa" w:w="2880"/>
          </w:tcPr>
          <w:p>
            <w:r>
              <w:t>Timestamp when the event was created.</w:t>
            </w:r>
          </w:p>
        </w:tc>
      </w:tr>
      <w:tr>
        <w:tc>
          <w:tcPr>
            <w:tcW w:type="dxa" w:w="2880"/>
          </w:tcPr>
          <w:p>
            <w:r>
              <w:t>data[].dm_conversation_id</w:t>
            </w:r>
          </w:p>
        </w:tc>
        <w:tc>
          <w:tcPr>
            <w:tcW w:type="dxa" w:w="2880"/>
          </w:tcPr>
          <w:p>
            <w:r>
              <w:t>string</w:t>
            </w:r>
          </w:p>
        </w:tc>
        <w:tc>
          <w:tcPr>
            <w:tcW w:type="dxa" w:w="2880"/>
          </w:tcPr>
          <w:p>
            <w:r>
              <w:t>DM conversation ID.</w:t>
            </w:r>
          </w:p>
        </w:tc>
      </w:tr>
      <w:tr>
        <w:tc>
          <w:tcPr>
            <w:tcW w:type="dxa" w:w="2880"/>
          </w:tcPr>
          <w:p>
            <w:r>
              <w:t>data[].event_type</w:t>
            </w:r>
          </w:p>
        </w:tc>
        <w:tc>
          <w:tcPr>
            <w:tcW w:type="dxa" w:w="2880"/>
          </w:tcPr>
          <w:p>
            <w:r>
              <w:t>string</w:t>
            </w:r>
          </w:p>
        </w:tc>
        <w:tc>
          <w:tcPr>
            <w:tcW w:type="dxa" w:w="2880"/>
          </w:tcPr>
          <w:p>
            <w:r>
              <w:t>Event type for the DM event.</w:t>
            </w:r>
          </w:p>
        </w:tc>
      </w:tr>
      <w:tr>
        <w:tc>
          <w:tcPr>
            <w:tcW w:type="dxa" w:w="2880"/>
          </w:tcPr>
          <w:p>
            <w:r>
              <w:t>data[].hashtags</w:t>
            </w:r>
          </w:p>
        </w:tc>
        <w:tc>
          <w:tcPr>
            <w:tcW w:type="dxa" w:w="2880"/>
          </w:tcPr>
          <w:p>
            <w:r>
              <w:t>array</w:t>
            </w:r>
          </w:p>
        </w:tc>
        <w:tc>
          <w:tcPr>
            <w:tcW w:type="dxa" w:w="2880"/>
          </w:tcPr>
          <w:p>
            <w:r>
              <w:t>Hashtag entities extracted from the DM text (if present).</w:t>
            </w:r>
          </w:p>
        </w:tc>
      </w:tr>
      <w:tr>
        <w:tc>
          <w:tcPr>
            <w:tcW w:type="dxa" w:w="2880"/>
          </w:tcPr>
          <w:p>
            <w:r>
              <w:t>data[].hashtags[].start</w:t>
            </w:r>
          </w:p>
        </w:tc>
        <w:tc>
          <w:tcPr>
            <w:tcW w:type="dxa" w:w="2880"/>
          </w:tcPr>
          <w:p>
            <w:r>
              <w:t>integer</w:t>
            </w:r>
          </w:p>
        </w:tc>
        <w:tc>
          <w:tcPr>
            <w:tcW w:type="dxa" w:w="2880"/>
          </w:tcPr>
          <w:p>
            <w:r>
              <w:t>Index (zero-based) start (inclusive).</w:t>
            </w:r>
          </w:p>
        </w:tc>
      </w:tr>
      <w:tr>
        <w:tc>
          <w:tcPr>
            <w:tcW w:type="dxa" w:w="2880"/>
          </w:tcPr>
          <w:p>
            <w:r>
              <w:t>data[].hashtags[].end</w:t>
            </w:r>
          </w:p>
        </w:tc>
        <w:tc>
          <w:tcPr>
            <w:tcW w:type="dxa" w:w="2880"/>
          </w:tcPr>
          <w:p>
            <w:r>
              <w:t>integer</w:t>
            </w:r>
          </w:p>
        </w:tc>
        <w:tc>
          <w:tcPr>
            <w:tcW w:type="dxa" w:w="2880"/>
          </w:tcPr>
          <w:p>
            <w:r>
              <w:t>Index (zero-based) end (exclusive).</w:t>
            </w:r>
          </w:p>
        </w:tc>
      </w:tr>
      <w:tr>
        <w:tc>
          <w:tcPr>
            <w:tcW w:type="dxa" w:w="2880"/>
          </w:tcPr>
          <w:p>
            <w:r>
              <w:t>data[].hashtags[].tag</w:t>
            </w:r>
          </w:p>
        </w:tc>
        <w:tc>
          <w:tcPr>
            <w:tcW w:type="dxa" w:w="2880"/>
          </w:tcPr>
          <w:p>
            <w:r>
              <w:t>string</w:t>
            </w:r>
          </w:p>
        </w:tc>
        <w:tc>
          <w:tcPr>
            <w:tcW w:type="dxa" w:w="2880"/>
          </w:tcPr>
          <w:p>
            <w:r>
              <w:t>The text of the hashtag.</w:t>
            </w:r>
          </w:p>
        </w:tc>
      </w:tr>
      <w:tr>
        <w:tc>
          <w:tcPr>
            <w:tcW w:type="dxa" w:w="2880"/>
          </w:tcPr>
          <w:p>
            <w:r>
              <w:t>data[].id</w:t>
            </w:r>
          </w:p>
        </w:tc>
        <w:tc>
          <w:tcPr>
            <w:tcW w:type="dxa" w:w="2880"/>
          </w:tcPr>
          <w:p>
            <w:r>
              <w:t>string</w:t>
            </w:r>
          </w:p>
        </w:tc>
        <w:tc>
          <w:tcPr>
            <w:tcW w:type="dxa" w:w="2880"/>
          </w:tcPr>
          <w:p>
            <w:r>
              <w:t>DM event ID.</w:t>
            </w:r>
          </w:p>
        </w:tc>
      </w:tr>
      <w:tr>
        <w:tc>
          <w:tcPr>
            <w:tcW w:type="dxa" w:w="2880"/>
          </w:tcPr>
          <w:p>
            <w:r>
              <w:t>data[].mentions</w:t>
            </w:r>
          </w:p>
        </w:tc>
        <w:tc>
          <w:tcPr>
            <w:tcW w:type="dxa" w:w="2880"/>
          </w:tcPr>
          <w:p>
            <w:r>
              <w:t>array</w:t>
            </w:r>
          </w:p>
        </w:tc>
        <w:tc>
          <w:tcPr>
            <w:tcW w:type="dxa" w:w="2880"/>
          </w:tcPr>
          <w:p>
            <w:r>
              <w:t>Mention entities extracted from the DM text (if present).</w:t>
            </w:r>
          </w:p>
        </w:tc>
      </w:tr>
      <w:tr>
        <w:tc>
          <w:tcPr>
            <w:tcW w:type="dxa" w:w="2880"/>
          </w:tcPr>
          <w:p>
            <w:r>
              <w:t>data[].mentions[].start</w:t>
            </w:r>
          </w:p>
        </w:tc>
        <w:tc>
          <w:tcPr>
            <w:tcW w:type="dxa" w:w="2880"/>
          </w:tcPr>
          <w:p>
            <w:r>
              <w:t>integer</w:t>
            </w:r>
          </w:p>
        </w:tc>
        <w:tc>
          <w:tcPr>
            <w:tcW w:type="dxa" w:w="2880"/>
          </w:tcPr>
          <w:p>
            <w:r>
              <w:t>Index (zero-based) start (inclusive).</w:t>
            </w:r>
          </w:p>
        </w:tc>
      </w:tr>
      <w:tr>
        <w:tc>
          <w:tcPr>
            <w:tcW w:type="dxa" w:w="2880"/>
          </w:tcPr>
          <w:p>
            <w:r>
              <w:t>data[].mentions[].end</w:t>
            </w:r>
          </w:p>
        </w:tc>
        <w:tc>
          <w:tcPr>
            <w:tcW w:type="dxa" w:w="2880"/>
          </w:tcPr>
          <w:p>
            <w:r>
              <w:t>integer</w:t>
            </w:r>
          </w:p>
        </w:tc>
        <w:tc>
          <w:tcPr>
            <w:tcW w:type="dxa" w:w="2880"/>
          </w:tcPr>
          <w:p>
            <w:r>
              <w:t>Index (zero-based) end (exclusive).</w:t>
            </w:r>
          </w:p>
        </w:tc>
      </w:tr>
      <w:tr>
        <w:tc>
          <w:tcPr>
            <w:tcW w:type="dxa" w:w="2880"/>
          </w:tcPr>
          <w:p>
            <w:r>
              <w:t>data[].mentions[].id</w:t>
            </w:r>
          </w:p>
        </w:tc>
        <w:tc>
          <w:tcPr>
            <w:tcW w:type="dxa" w:w="2880"/>
          </w:tcPr>
          <w:p>
            <w:r>
              <w:t>string</w:t>
            </w:r>
          </w:p>
        </w:tc>
        <w:tc>
          <w:tcPr>
            <w:tcW w:type="dxa" w:w="2880"/>
          </w:tcPr>
          <w:p>
            <w:r>
              <w:t>Mentioned user ID (if present).</w:t>
            </w:r>
          </w:p>
        </w:tc>
      </w:tr>
      <w:tr>
        <w:tc>
          <w:tcPr>
            <w:tcW w:type="dxa" w:w="2880"/>
          </w:tcPr>
          <w:p>
            <w:r>
              <w:t>data[].mentions[].username</w:t>
            </w:r>
          </w:p>
        </w:tc>
        <w:tc>
          <w:tcPr>
            <w:tcW w:type="dxa" w:w="2880"/>
          </w:tcPr>
          <w:p>
            <w:r>
              <w:t>string</w:t>
            </w:r>
          </w:p>
        </w:tc>
        <w:tc>
          <w:tcPr>
            <w:tcW w:type="dxa" w:w="2880"/>
          </w:tcPr>
          <w:p>
            <w:r>
              <w:t>Mentioned username.</w:t>
            </w:r>
          </w:p>
        </w:tc>
      </w:tr>
      <w:tr>
        <w:tc>
          <w:tcPr>
            <w:tcW w:type="dxa" w:w="2880"/>
          </w:tcPr>
          <w:p>
            <w:r>
              <w:t>data[].participant_ids</w:t>
            </w:r>
          </w:p>
        </w:tc>
        <w:tc>
          <w:tcPr>
            <w:tcW w:type="dxa" w:w="2880"/>
          </w:tcPr>
          <w:p>
            <w:r>
              <w:t>array</w:t>
            </w:r>
          </w:p>
        </w:tc>
        <w:tc>
          <w:tcPr>
            <w:tcW w:type="dxa" w:w="2880"/>
          </w:tcPr>
          <w:p>
            <w:r>
              <w:t>Participants for ParticipantsJoin or ParticipantsLeave event types.</w:t>
            </w:r>
          </w:p>
        </w:tc>
      </w:tr>
      <w:tr>
        <w:tc>
          <w:tcPr>
            <w:tcW w:type="dxa" w:w="2880"/>
          </w:tcPr>
          <w:p>
            <w:r>
              <w:t>data[].referenced_tweets</w:t>
            </w:r>
          </w:p>
        </w:tc>
        <w:tc>
          <w:tcPr>
            <w:tcW w:type="dxa" w:w="2880"/>
          </w:tcPr>
          <w:p>
            <w:r>
              <w:t>array</w:t>
            </w:r>
          </w:p>
        </w:tc>
        <w:tc>
          <w:tcPr>
            <w:tcW w:type="dxa" w:w="2880"/>
          </w:tcPr>
          <w:p>
            <w:r>
              <w:t>Posts this DM refers to (if present).</w:t>
            </w:r>
          </w:p>
        </w:tc>
      </w:tr>
      <w:tr>
        <w:tc>
          <w:tcPr>
            <w:tcW w:type="dxa" w:w="2880"/>
          </w:tcPr>
          <w:p>
            <w:r>
              <w:t>data[].referenced_tweets[].id</w:t>
            </w:r>
          </w:p>
        </w:tc>
        <w:tc>
          <w:tcPr>
            <w:tcW w:type="dxa" w:w="2880"/>
          </w:tcPr>
          <w:p>
            <w:r>
              <w:t>string</w:t>
            </w:r>
          </w:p>
        </w:tc>
        <w:tc>
          <w:tcPr>
            <w:tcW w:type="dxa" w:w="2880"/>
          </w:tcPr>
          <w:p>
            <w:r>
              <w:t>Referenced Post (Tweet) ID.</w:t>
            </w:r>
          </w:p>
        </w:tc>
      </w:tr>
      <w:tr>
        <w:tc>
          <w:tcPr>
            <w:tcW w:type="dxa" w:w="2880"/>
          </w:tcPr>
          <w:p>
            <w:r>
              <w:t>data[].sender_id</w:t>
            </w:r>
          </w:p>
        </w:tc>
        <w:tc>
          <w:tcPr>
            <w:tcW w:type="dxa" w:w="2880"/>
          </w:tcPr>
          <w:p>
            <w:r>
              <w:t>string</w:t>
            </w:r>
          </w:p>
        </w:tc>
        <w:tc>
          <w:tcPr>
            <w:tcW w:type="dxa" w:w="2880"/>
          </w:tcPr>
          <w:p>
            <w:r>
              <w:t>Sender user ID.</w:t>
            </w:r>
          </w:p>
        </w:tc>
      </w:tr>
      <w:tr>
        <w:tc>
          <w:tcPr>
            <w:tcW w:type="dxa" w:w="2880"/>
          </w:tcPr>
          <w:p>
            <w:r>
              <w:t>data[].text</w:t>
            </w:r>
          </w:p>
        </w:tc>
        <w:tc>
          <w:tcPr>
            <w:tcW w:type="dxa" w:w="2880"/>
          </w:tcPr>
          <w:p>
            <w:r>
              <w:t>string</w:t>
            </w:r>
          </w:p>
        </w:tc>
        <w:tc>
          <w:tcPr>
            <w:tcW w:type="dxa" w:w="2880"/>
          </w:tcPr>
          <w:p>
            <w:r>
              <w:t>DM text content (if present).</w:t>
            </w:r>
          </w:p>
        </w:tc>
      </w:tr>
      <w:tr>
        <w:tc>
          <w:tcPr>
            <w:tcW w:type="dxa" w:w="2880"/>
          </w:tcPr>
          <w:p>
            <w:r>
              <w:t>data[].urls</w:t>
            </w:r>
          </w:p>
        </w:tc>
        <w:tc>
          <w:tcPr>
            <w:tcW w:type="dxa" w:w="2880"/>
          </w:tcPr>
          <w:p>
            <w:r>
              <w:t>array</w:t>
            </w:r>
          </w:p>
        </w:tc>
        <w:tc>
          <w:tcPr>
            <w:tcW w:type="dxa" w:w="2880"/>
          </w:tcPr>
          <w:p>
            <w:r>
              <w:t>URL entities extracted from the DM text (if present).</w:t>
            </w:r>
          </w:p>
        </w:tc>
      </w:tr>
      <w:tr>
        <w:tc>
          <w:tcPr>
            <w:tcW w:type="dxa" w:w="2880"/>
          </w:tcPr>
          <w:p>
            <w:r>
              <w:t>data[].urls[].start</w:t>
            </w:r>
          </w:p>
        </w:tc>
        <w:tc>
          <w:tcPr>
            <w:tcW w:type="dxa" w:w="2880"/>
          </w:tcPr>
          <w:p>
            <w:r>
              <w:t>integer</w:t>
            </w:r>
          </w:p>
        </w:tc>
        <w:tc>
          <w:tcPr>
            <w:tcW w:type="dxa" w:w="2880"/>
          </w:tcPr>
          <w:p>
            <w:r>
              <w:t>Index (zero-based) start (inclusive).</w:t>
            </w:r>
          </w:p>
        </w:tc>
      </w:tr>
      <w:tr>
        <w:tc>
          <w:tcPr>
            <w:tcW w:type="dxa" w:w="2880"/>
          </w:tcPr>
          <w:p>
            <w:r>
              <w:t>data[].urls[].end</w:t>
            </w:r>
          </w:p>
        </w:tc>
        <w:tc>
          <w:tcPr>
            <w:tcW w:type="dxa" w:w="2880"/>
          </w:tcPr>
          <w:p>
            <w:r>
              <w:t>integer</w:t>
            </w:r>
          </w:p>
        </w:tc>
        <w:tc>
          <w:tcPr>
            <w:tcW w:type="dxa" w:w="2880"/>
          </w:tcPr>
          <w:p>
            <w:r>
              <w:t>Index (zero-based) end (exclusive).</w:t>
            </w:r>
          </w:p>
        </w:tc>
      </w:tr>
      <w:tr>
        <w:tc>
          <w:tcPr>
            <w:tcW w:type="dxa" w:w="2880"/>
          </w:tcPr>
          <w:p>
            <w:r>
              <w:t>data[].urls[].description</w:t>
            </w:r>
          </w:p>
        </w:tc>
        <w:tc>
          <w:tcPr>
            <w:tcW w:type="dxa" w:w="2880"/>
          </w:tcPr>
          <w:p>
            <w:r>
              <w:t>string</w:t>
            </w:r>
          </w:p>
        </w:tc>
        <w:tc>
          <w:tcPr>
            <w:tcW w:type="dxa" w:w="2880"/>
          </w:tcPr>
          <w:p>
            <w:r>
              <w:t>Description of the URL landing page.</w:t>
            </w:r>
          </w:p>
        </w:tc>
      </w:tr>
      <w:tr>
        <w:tc>
          <w:tcPr>
            <w:tcW w:type="dxa" w:w="2880"/>
          </w:tcPr>
          <w:p>
            <w:r>
              <w:t>data[].urls[].display_url</w:t>
            </w:r>
          </w:p>
        </w:tc>
        <w:tc>
          <w:tcPr>
            <w:tcW w:type="dxa" w:w="2880"/>
          </w:tcPr>
          <w:p>
            <w:r>
              <w:t>string</w:t>
            </w:r>
          </w:p>
        </w:tc>
        <w:tc>
          <w:tcPr>
            <w:tcW w:type="dxa" w:w="2880"/>
          </w:tcPr>
          <w:p>
            <w:r>
              <w:t>The URL as displayed in the X client.</w:t>
            </w:r>
          </w:p>
        </w:tc>
      </w:tr>
      <w:tr>
        <w:tc>
          <w:tcPr>
            <w:tcW w:type="dxa" w:w="2880"/>
          </w:tcPr>
          <w:p>
            <w:r>
              <w:t>data[].urls[].expanded_url</w:t>
            </w:r>
          </w:p>
        </w:tc>
        <w:tc>
          <w:tcPr>
            <w:tcW w:type="dxa" w:w="2880"/>
          </w:tcPr>
          <w:p>
            <w:r>
              <w:t>string</w:t>
            </w:r>
          </w:p>
        </w:tc>
        <w:tc>
          <w:tcPr>
            <w:tcW w:type="dxa" w:w="2880"/>
          </w:tcPr>
          <w:p>
            <w:r>
              <w:t>Expanded URL.</w:t>
            </w:r>
          </w:p>
        </w:tc>
      </w:tr>
      <w:tr>
        <w:tc>
          <w:tcPr>
            <w:tcW w:type="dxa" w:w="2880"/>
          </w:tcPr>
          <w:p>
            <w:r>
              <w:t>data[].urls[].images</w:t>
            </w:r>
          </w:p>
        </w:tc>
        <w:tc>
          <w:tcPr>
            <w:tcW w:type="dxa" w:w="2880"/>
          </w:tcPr>
          <w:p>
            <w:r>
              <w:t>array</w:t>
            </w:r>
          </w:p>
        </w:tc>
        <w:tc>
          <w:tcPr>
            <w:tcW w:type="dxa" w:w="2880"/>
          </w:tcPr>
          <w:p>
            <w:r>
              <w:t>Images for the URL preview (if present).</w:t>
            </w:r>
          </w:p>
        </w:tc>
      </w:tr>
      <w:tr>
        <w:tc>
          <w:tcPr>
            <w:tcW w:type="dxa" w:w="2880"/>
          </w:tcPr>
          <w:p>
            <w:r>
              <w:t>data[].urls[].images[].height</w:t>
            </w:r>
          </w:p>
        </w:tc>
        <w:tc>
          <w:tcPr>
            <w:tcW w:type="dxa" w:w="2880"/>
          </w:tcPr>
          <w:p>
            <w:r>
              <w:t>integer</w:t>
            </w:r>
          </w:p>
        </w:tc>
        <w:tc>
          <w:tcPr>
            <w:tcW w:type="dxa" w:w="2880"/>
          </w:tcPr>
          <w:p>
            <w:r>
              <w:t>Image height.</w:t>
            </w:r>
          </w:p>
        </w:tc>
      </w:tr>
      <w:tr>
        <w:tc>
          <w:tcPr>
            <w:tcW w:type="dxa" w:w="2880"/>
          </w:tcPr>
          <w:p>
            <w:r>
              <w:t>data[].urls[].images[].width</w:t>
            </w:r>
          </w:p>
        </w:tc>
        <w:tc>
          <w:tcPr>
            <w:tcW w:type="dxa" w:w="2880"/>
          </w:tcPr>
          <w:p>
            <w:r>
              <w:t>integer</w:t>
            </w:r>
          </w:p>
        </w:tc>
        <w:tc>
          <w:tcPr>
            <w:tcW w:type="dxa" w:w="2880"/>
          </w:tcPr>
          <w:p>
            <w:r>
              <w:t>Image width.</w:t>
            </w:r>
          </w:p>
        </w:tc>
      </w:tr>
      <w:tr>
        <w:tc>
          <w:tcPr>
            <w:tcW w:type="dxa" w:w="2880"/>
          </w:tcPr>
          <w:p>
            <w:r>
              <w:t>data[].urls[].images[].url</w:t>
            </w:r>
          </w:p>
        </w:tc>
        <w:tc>
          <w:tcPr>
            <w:tcW w:type="dxa" w:w="2880"/>
          </w:tcPr>
          <w:p>
            <w:r>
              <w:t>string</w:t>
            </w:r>
          </w:p>
        </w:tc>
        <w:tc>
          <w:tcPr>
            <w:tcW w:type="dxa" w:w="2880"/>
          </w:tcPr>
          <w:p>
            <w:r>
              <w:t>Image URL.</w:t>
            </w:r>
          </w:p>
        </w:tc>
      </w:tr>
      <w:tr>
        <w:tc>
          <w:tcPr>
            <w:tcW w:type="dxa" w:w="2880"/>
          </w:tcPr>
          <w:p>
            <w:r>
              <w:t>data[].urls[].media_key</w:t>
            </w:r>
          </w:p>
        </w:tc>
        <w:tc>
          <w:tcPr>
            <w:tcW w:type="dxa" w:w="2880"/>
          </w:tcPr>
          <w:p>
            <w:r>
              <w:t>string</w:t>
            </w:r>
          </w:p>
        </w:tc>
        <w:tc>
          <w:tcPr>
            <w:tcW w:type="dxa" w:w="2880"/>
          </w:tcPr>
          <w:p>
            <w:r>
              <w:t>Media key (if present).</w:t>
            </w:r>
          </w:p>
        </w:tc>
      </w:tr>
      <w:tr>
        <w:tc>
          <w:tcPr>
            <w:tcW w:type="dxa" w:w="2880"/>
          </w:tcPr>
          <w:p>
            <w:r>
              <w:t>data[].urls[].status</w:t>
            </w:r>
          </w:p>
        </w:tc>
        <w:tc>
          <w:tcPr>
            <w:tcW w:type="dxa" w:w="2880"/>
          </w:tcPr>
          <w:p>
            <w:r>
              <w:t>integer</w:t>
            </w:r>
          </w:p>
        </w:tc>
        <w:tc>
          <w:tcPr>
            <w:tcW w:type="dxa" w:w="2880"/>
          </w:tcPr>
          <w:p>
            <w:r>
              <w:t>HTTP status code for the expanded URL.</w:t>
            </w:r>
          </w:p>
        </w:tc>
      </w:tr>
      <w:tr>
        <w:tc>
          <w:tcPr>
            <w:tcW w:type="dxa" w:w="2880"/>
          </w:tcPr>
          <w:p>
            <w:r>
              <w:t>data[].urls[].title</w:t>
            </w:r>
          </w:p>
        </w:tc>
        <w:tc>
          <w:tcPr>
            <w:tcW w:type="dxa" w:w="2880"/>
          </w:tcPr>
          <w:p>
            <w:r>
              <w:t>string</w:t>
            </w:r>
          </w:p>
        </w:tc>
        <w:tc>
          <w:tcPr>
            <w:tcW w:type="dxa" w:w="2880"/>
          </w:tcPr>
          <w:p>
            <w:r>
              <w:t>Title of the page the URL points to.</w:t>
            </w:r>
          </w:p>
        </w:tc>
      </w:tr>
      <w:tr>
        <w:tc>
          <w:tcPr>
            <w:tcW w:type="dxa" w:w="2880"/>
          </w:tcPr>
          <w:p>
            <w:r>
              <w:t>data[].urls[].unwound_url</w:t>
            </w:r>
          </w:p>
        </w:tc>
        <w:tc>
          <w:tcPr>
            <w:tcW w:type="dxa" w:w="2880"/>
          </w:tcPr>
          <w:p>
            <w:r>
              <w:t>string</w:t>
            </w:r>
          </w:p>
        </w:tc>
        <w:tc>
          <w:tcPr>
            <w:tcW w:type="dxa" w:w="2880"/>
          </w:tcPr>
          <w:p>
            <w:r>
              <w:t>Fully resolved URL.</w:t>
            </w:r>
          </w:p>
        </w:tc>
      </w:tr>
      <w:tr>
        <w:tc>
          <w:tcPr>
            <w:tcW w:type="dxa" w:w="2880"/>
          </w:tcPr>
          <w:p>
            <w:r>
              <w:t>data[].urls[].url</w:t>
            </w:r>
          </w:p>
        </w:tc>
        <w:tc>
          <w:tcPr>
            <w:tcW w:type="dxa" w:w="2880"/>
          </w:tcPr>
          <w:p>
            <w:r>
              <w:t>string</w:t>
            </w:r>
          </w:p>
        </w:tc>
        <w:tc>
          <w:tcPr>
            <w:tcW w:type="dxa" w:w="2880"/>
          </w:tcPr>
          <w:p>
            <w:r>
              <w:t>The shortened URL (as present in text).</w:t>
            </w:r>
          </w:p>
        </w:tc>
      </w:tr>
      <w:tr>
        <w:tc>
          <w:tcPr>
            <w:tcW w:type="dxa" w:w="2880"/>
          </w:tcPr>
          <w:p>
            <w:r>
              <w:t>errors</w:t>
            </w:r>
          </w:p>
        </w:tc>
        <w:tc>
          <w:tcPr>
            <w:tcW w:type="dxa" w:w="2880"/>
          </w:tcPr>
          <w:p>
            <w:r>
              <w:t>array</w:t>
            </w:r>
          </w:p>
        </w:tc>
        <w:tc>
          <w:tcPr>
            <w:tcW w:type="dxa" w:w="2880"/>
          </w:tcPr>
          <w:p>
            <w:r>
              <w:t>Error objects (if any) returned alongside results.</w:t>
            </w:r>
          </w:p>
        </w:tc>
      </w:tr>
      <w:tr>
        <w:tc>
          <w:tcPr>
            <w:tcW w:type="dxa" w:w="2880"/>
          </w:tcPr>
          <w:p>
            <w:r>
              <w:t>errors[].detail</w:t>
            </w:r>
          </w:p>
        </w:tc>
        <w:tc>
          <w:tcPr>
            <w:tcW w:type="dxa" w:w="2880"/>
          </w:tcPr>
          <w:p>
            <w:r>
              <w:t>string</w:t>
            </w:r>
          </w:p>
        </w:tc>
        <w:tc>
          <w:tcPr>
            <w:tcW w:type="dxa" w:w="2880"/>
          </w:tcPr>
          <w:p>
            <w:r>
              <w:t>Error details (if provided).</w:t>
            </w:r>
          </w:p>
        </w:tc>
      </w:tr>
      <w:tr>
        <w:tc>
          <w:tcPr>
            <w:tcW w:type="dxa" w:w="2880"/>
          </w:tcPr>
          <w:p>
            <w:r>
              <w:t>errors[].status</w:t>
            </w:r>
          </w:p>
        </w:tc>
        <w:tc>
          <w:tcPr>
            <w:tcW w:type="dxa" w:w="2880"/>
          </w:tcPr>
          <w:p>
            <w:r>
              <w:t>integer</w:t>
            </w:r>
          </w:p>
        </w:tc>
        <w:tc>
          <w:tcPr>
            <w:tcW w:type="dxa" w:w="2880"/>
          </w:tcPr>
          <w:p>
            <w:r>
              <w:t>HTTP status code associated with the error (if provided).</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w:t>
            </w:r>
          </w:p>
        </w:tc>
      </w:tr>
      <w:tr>
        <w:tc>
          <w:tcPr>
            <w:tcW w:type="dxa" w:w="2880"/>
          </w:tcPr>
          <w:p>
            <w:r>
              <w:t>includes</w:t>
            </w:r>
          </w:p>
        </w:tc>
        <w:tc>
          <w:tcPr>
            <w:tcW w:type="dxa" w:w="2880"/>
          </w:tcPr>
          <w:p>
            <w:r>
              <w:t>object</w:t>
            </w:r>
          </w:p>
        </w:tc>
        <w:tc>
          <w:tcPr>
            <w:tcW w:type="dxa" w:w="2880"/>
          </w:tcPr>
          <w:p>
            <w:r>
              <w:t>Expanded objects returned when requested via expansions.</w:t>
            </w:r>
          </w:p>
        </w:tc>
      </w:tr>
      <w:tr>
        <w:tc>
          <w:tcPr>
            <w:tcW w:type="dxa" w:w="2880"/>
          </w:tcPr>
          <w:p>
            <w:r>
              <w:t>includes.media</w:t>
            </w:r>
          </w:p>
        </w:tc>
        <w:tc>
          <w:tcPr>
            <w:tcW w:type="dxa" w:w="2880"/>
          </w:tcPr>
          <w:p>
            <w:r>
              <w:t>array</w:t>
            </w:r>
          </w:p>
        </w:tc>
        <w:tc>
          <w:tcPr>
            <w:tcW w:type="dxa" w:w="2880"/>
          </w:tcPr>
          <w:p>
            <w:r>
              <w:t>Expanded media objects (if requested).</w:t>
            </w:r>
          </w:p>
        </w:tc>
      </w:tr>
      <w:tr>
        <w:tc>
          <w:tcPr>
            <w:tcW w:type="dxa" w:w="2880"/>
          </w:tcPr>
          <w:p>
            <w:r>
              <w:t>includes.places</w:t>
            </w:r>
          </w:p>
        </w:tc>
        <w:tc>
          <w:tcPr>
            <w:tcW w:type="dxa" w:w="2880"/>
          </w:tcPr>
          <w:p>
            <w:r>
              <w:t>array</w:t>
            </w:r>
          </w:p>
        </w:tc>
        <w:tc>
          <w:tcPr>
            <w:tcW w:type="dxa" w:w="2880"/>
          </w:tcPr>
          <w:p>
            <w:r>
              <w:t>Expanded places objects (if present).</w:t>
            </w:r>
          </w:p>
        </w:tc>
      </w:tr>
      <w:tr>
        <w:tc>
          <w:tcPr>
            <w:tcW w:type="dxa" w:w="2880"/>
          </w:tcPr>
          <w:p>
            <w:r>
              <w:t>includes.polls</w:t>
            </w:r>
          </w:p>
        </w:tc>
        <w:tc>
          <w:tcPr>
            <w:tcW w:type="dxa" w:w="2880"/>
          </w:tcPr>
          <w:p>
            <w:r>
              <w:t>array</w:t>
            </w:r>
          </w:p>
        </w:tc>
        <w:tc>
          <w:tcPr>
            <w:tcW w:type="dxa" w:w="2880"/>
          </w:tcPr>
          <w:p>
            <w:r>
              <w:t>Expanded polls objects (if present).</w:t>
            </w:r>
          </w:p>
        </w:tc>
      </w:tr>
      <w:tr>
        <w:tc>
          <w:tcPr>
            <w:tcW w:type="dxa" w:w="2880"/>
          </w:tcPr>
          <w:p>
            <w:r>
              <w:t>includes.topics</w:t>
            </w:r>
          </w:p>
        </w:tc>
        <w:tc>
          <w:tcPr>
            <w:tcW w:type="dxa" w:w="2880"/>
          </w:tcPr>
          <w:p>
            <w:r>
              <w:t>array</w:t>
            </w:r>
          </w:p>
        </w:tc>
        <w:tc>
          <w:tcPr>
            <w:tcW w:type="dxa" w:w="2880"/>
          </w:tcPr>
          <w:p>
            <w:r>
              <w:t>Expanded topics objects (if present).</w:t>
            </w:r>
          </w:p>
        </w:tc>
      </w:tr>
      <w:tr>
        <w:tc>
          <w:tcPr>
            <w:tcW w:type="dxa" w:w="2880"/>
          </w:tcPr>
          <w:p>
            <w:r>
              <w:t>includes.tweets</w:t>
            </w:r>
          </w:p>
        </w:tc>
        <w:tc>
          <w:tcPr>
            <w:tcW w:type="dxa" w:w="2880"/>
          </w:tcPr>
          <w:p>
            <w:r>
              <w:t>array</w:t>
            </w:r>
          </w:p>
        </w:tc>
        <w:tc>
          <w:tcPr>
            <w:tcW w:type="dxa" w:w="2880"/>
          </w:tcPr>
          <w:p>
            <w:r>
              <w:t>Expanded tweets objects (if requested/present).</w:t>
            </w:r>
          </w:p>
        </w:tc>
      </w:tr>
      <w:tr>
        <w:tc>
          <w:tcPr>
            <w:tcW w:type="dxa" w:w="2880"/>
          </w:tcPr>
          <w:p>
            <w:r>
              <w:t>includes.users</w:t>
            </w:r>
          </w:p>
        </w:tc>
        <w:tc>
          <w:tcPr>
            <w:tcW w:type="dxa" w:w="2880"/>
          </w:tcPr>
          <w:p>
            <w:r>
              <w:t>array</w:t>
            </w:r>
          </w:p>
        </w:tc>
        <w:tc>
          <w:tcPr>
            <w:tcW w:type="dxa" w:w="2880"/>
          </w:tcPr>
          <w:p>
            <w:r>
              <w:t>Expanded users objects (if requested/present).</w:t>
            </w:r>
          </w:p>
        </w:tc>
      </w:tr>
      <w:tr>
        <w:tc>
          <w:tcPr>
            <w:tcW w:type="dxa" w:w="2880"/>
          </w:tcPr>
          <w:p>
            <w:r>
              <w:t>meta</w:t>
            </w:r>
          </w:p>
        </w:tc>
        <w:tc>
          <w:tcPr>
            <w:tcW w:type="dxa" w:w="2880"/>
          </w:tcPr>
          <w:p>
            <w:r>
              <w:t>object</w:t>
            </w:r>
          </w:p>
        </w:tc>
        <w:tc>
          <w:tcPr>
            <w:tcW w:type="dxa" w:w="2880"/>
          </w:tcPr>
          <w:p>
            <w:r>
              <w:t>Pagination and result metadata.</w:t>
            </w:r>
          </w:p>
        </w:tc>
      </w:tr>
      <w:tr>
        <w:tc>
          <w:tcPr>
            <w:tcW w:type="dxa" w:w="2880"/>
          </w:tcPr>
          <w:p>
            <w:r>
              <w:t>meta.next_token</w:t>
            </w:r>
          </w:p>
        </w:tc>
        <w:tc>
          <w:tcPr>
            <w:tcW w:type="dxa" w:w="2880"/>
          </w:tcPr>
          <w:p>
            <w:r>
              <w:t>string</w:t>
            </w:r>
          </w:p>
        </w:tc>
        <w:tc>
          <w:tcPr>
            <w:tcW w:type="dxa" w:w="2880"/>
          </w:tcPr>
          <w:p>
            <w:r>
              <w:t>Token for the next page of results (if available).</w:t>
            </w:r>
          </w:p>
        </w:tc>
      </w:tr>
      <w:tr>
        <w:tc>
          <w:tcPr>
            <w:tcW w:type="dxa" w:w="2880"/>
          </w:tcPr>
          <w:p>
            <w:r>
              <w:t>meta.previous_token</w:t>
            </w:r>
          </w:p>
        </w:tc>
        <w:tc>
          <w:tcPr>
            <w:tcW w:type="dxa" w:w="2880"/>
          </w:tcPr>
          <w:p>
            <w:r>
              <w:t>string</w:t>
            </w:r>
          </w:p>
        </w:tc>
        <w:tc>
          <w:tcPr>
            <w:tcW w:type="dxa" w:w="2880"/>
          </w:tcPr>
          <w:p>
            <w:r>
              <w:t>Token for the previous page of results (if available).</w:t>
            </w:r>
          </w:p>
        </w:tc>
      </w:tr>
      <w:tr>
        <w:tc>
          <w:tcPr>
            <w:tcW w:type="dxa" w:w="2880"/>
          </w:tcPr>
          <w:p>
            <w:r>
              <w:t>meta.result_count</w:t>
            </w:r>
          </w:p>
        </w:tc>
        <w:tc>
          <w:tcPr>
            <w:tcW w:type="dxa" w:w="2880"/>
          </w:tcPr>
          <w:p>
            <w:r>
              <w:t>integer</w:t>
            </w:r>
          </w:p>
        </w:tc>
        <w:tc>
          <w:tcPr>
            <w:tcW w:type="dxa" w:w="2880"/>
          </w:tcPr>
          <w:p>
            <w:r>
              <w:t>Number of results returned in this response.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'https://api.x.com/2/dm_conversations/with/2244994945/dm_events?max_results=50&amp;event_types=MessageCreate&amp;dm_event.fields=created_at,event_type,id,sender_id,text&amp;expansions=sender_id&amp;user.fields=id,name,username' \</w:t>
        <w:br/>
        <w:t xml:space="preserve"> --header 'Content-Type: application/json'</w:t>
      </w:r>
    </w:p>
    <w:p>
      <w:pPr>
        <w:pStyle w:val="Heading3"/>
      </w:pPr>
      <w:r>
        <w:t>Example Usage</w:t>
      </w:r>
    </w:p>
    <w:p>
      <w:pPr>
        <w:pStyle w:val="Heading3"/>
      </w:pPr>
      <w:r>
        <w:t>Example 1: Fetch first page of message events only</w:t>
      </w:r>
    </w:p>
    <w:p>
      <w:r>
        <w:rPr>
          <w:b/>
          <w:color w:val="666666"/>
          <w:sz w:val="16"/>
        </w:rPr>
        <w:t>[bash]</w:t>
      </w:r>
    </w:p>
    <w:p>
      <w:pPr>
        <w:shd w:fill="F2F2F2" w:val="clear"/>
      </w:pPr>
      <w:r>
        <w:rPr>
          <w:rFonts w:ascii="Courier New" w:hAnsi="Courier New"/>
          <w:sz w:val="17"/>
        </w:rPr>
        <w:t>curl --location 'https://api.x.com/2/dm_conversations/with/2244994945/dm_events?event_types=MessageCreate&amp;max_results=25'</w:t>
      </w:r>
    </w:p>
    <w:p>
      <w:pPr>
        <w:pStyle w:val="Heading3"/>
      </w:pPr>
      <w:r>
        <w:t>Example 2: Paginate using pagination_token</w:t>
      </w:r>
    </w:p>
    <w:p>
      <w:r>
        <w:rPr>
          <w:b/>
          <w:color w:val="666666"/>
          <w:sz w:val="16"/>
        </w:rPr>
        <w:t>[bash]</w:t>
      </w:r>
    </w:p>
    <w:p>
      <w:pPr>
        <w:shd w:fill="F2F2F2" w:val="clear"/>
      </w:pPr>
      <w:r>
        <w:rPr>
          <w:rFonts w:ascii="Courier New" w:hAnsi="Courier New"/>
          <w:sz w:val="17"/>
        </w:rPr>
        <w:t>curl --location 'https://api.x.com/2/dm_conversations/with/2244994945/dm_events?max_results=25&amp;pagination_token=NEXT_PAGE_TOKEN'</w:t>
      </w:r>
    </w:p>
    <w:p>
      <w:pPr>
        <w:pStyle w:val="Heading3"/>
      </w:pPr>
      <w:r>
        <w:t>Example 3: Request expansions and specific fields</w:t>
      </w:r>
    </w:p>
    <w:p>
      <w:r>
        <w:rPr>
          <w:b/>
          <w:color w:val="666666"/>
          <w:sz w:val="16"/>
        </w:rPr>
        <w:t>[bash]</w:t>
      </w:r>
    </w:p>
    <w:p>
      <w:pPr>
        <w:shd w:fill="F2F2F2" w:val="clear"/>
      </w:pPr>
      <w:r>
        <w:rPr>
          <w:rFonts w:ascii="Courier New" w:hAnsi="Courier New"/>
          <w:sz w:val="17"/>
        </w:rPr>
        <w:t>curl --location 'https://api.x.com/2/dm_conversations/with/2244994945/dm_events?dm_event.fields=attachments,created_at,event_type,id,sender_id,text&amp;expansions=attachments.media_keys,sender_id&amp;media.fields=media_key,type,url,width,height&amp;user.fields=id,name,username'</w:t>
      </w:r>
    </w:p>
    <w:p>
      <w:pPr>
        <w:pStyle w:val="Heading3"/>
      </w:pPr>
      <w:r>
        <w:t>Notes</w:t>
      </w:r>
    </w:p>
    <w:p>
      <w:pPr>
        <w:pStyle w:val="ListBullet"/>
      </w:pPr>
      <w:r>
        <w:t>Query parameters such as dm_event.fields, expansions, media.fields, user.fields, and tweet.fields are described as “comma separated lists” in the source documentation.</w:t>
      </w:r>
    </w:p>
    <w:p>
      <w:pPr>
        <w:pStyle w:val="ListBullet"/>
      </w:pPr>
      <w:r>
        <w:t>Pagination is handled via pagination_token and response meta.next_token / meta.previous_token when present.</w:t>
      </w:r>
    </w:p>
    <w:p>
      <w:pPr>
        <w:pStyle w:val="Heading3"/>
      </w:pPr>
      <w:r>
        <w:t>Error Handling</w:t>
      </w:r>
    </w:p>
    <w:p>
      <w:pPr>
        <w:pStyle w:val="ListBullet"/>
      </w:pPr>
      <w:r>
        <w:t xml:space="preserve">A non-200 response is documented under a default error response, which may be returned as either: </w:t>
        <w:br/>
        <w:br/>
        <w:t>application/json with { "code", "message" }, or</w:t>
        <w:br/>
        <w:t>application/problem+json with { "title", "type", "detail", "status" }.</w:t>
      </w:r>
    </w:p>
    <w:p>
      <w:pPr>
        <w:pStyle w:val="Heading3"/>
      </w:pPr>
      <w:r>
        <w:t>Related dmEvents actions</w:t>
      </w:r>
    </w:p>
    <w:p>
      <w:pPr>
        <w:pStyle w:val="ListBullet"/>
      </w:pPr>
      <w:r>
        <w:t>[GET] List DM Events for a DM Conversation — /2/dm_conversations/{{id}}/dm_events</w:t>
      </w:r>
    </w:p>
    <w:p>
      <w:pPr>
        <w:pStyle w:val="ListBullet"/>
      </w:pPr>
      <w:r>
        <w:t>[GET] Get DM Events — /dm_events</w:t>
      </w:r>
    </w:p>
    <w:p>
      <w:pPr>
        <w:pStyle w:val="ListBullet"/>
      </w:pPr>
      <w:r>
        <w:t>[GET] Get a DM Event by ID — /2/dm_events/{{EVENT_ID}}</w:t>
      </w:r>
    </w:p>
    <w:p>
      <w:pPr>
        <w:pStyle w:val="ListBullet"/>
      </w:pPr>
      <w:r>
        <w:t>[DELETE] Delete a DM Event — /2/dm_events/{{EVENT_ID}}</w:t>
      </w:r>
    </w:p>
    <w:p>
      <w:r>
        <w:br w:type="page"/>
      </w:r>
    </w:p>
    <w:p>
      <w:pPr>
        <w:pStyle w:val="Heading2"/>
      </w:pPr>
      <w:r>
        <w:t>30. [POST] Create a DM Message for a Participant</w:t>
      </w:r>
    </w:p>
    <w:p>
      <w:r>
        <w:rPr>
          <w:b/>
        </w:rPr>
        <w:t xml:space="preserve">Endpoint: </w:t>
      </w:r>
      <w:r>
        <w:rPr>
          <w:rFonts w:ascii="Courier New" w:hAnsi="Courier New"/>
          <w:sz w:val="18"/>
        </w:rPr>
        <w:t>/2/dm_conversations/with/{{PARTICIPANT_ID}}/messages</w:t>
      </w:r>
    </w:p>
    <w:p>
      <w:pPr>
        <w:pStyle w:val="Heading3"/>
      </w:pPr>
      <w:r>
        <w:t>Prerequisites</w:t>
      </w:r>
    </w:p>
    <w:p>
      <w:pPr>
        <w:pStyle w:val="ListBullet"/>
      </w:pPr>
      <w:r>
        <w:t>Must have permission to send Direct Messages (DMs)</w:t>
      </w:r>
    </w:p>
    <w:p>
      <w:pPr>
        <w:pStyle w:val="ListBullet"/>
      </w:pPr>
      <w:r>
        <w:t>Must know the recipient’s participant ID (participant_id)</w:t>
      </w:r>
    </w:p>
    <w:p>
      <w:pPr>
        <w:pStyle w:val="Heading3"/>
      </w:pPr>
      <w:r>
        <w:t>Method</w:t>
      </w:r>
    </w:p>
    <w:p>
      <w:r>
        <w:t>POST</w:t>
      </w:r>
    </w:p>
    <w:p>
      <w:pPr>
        <w:pStyle w:val="Heading3"/>
      </w:pPr>
      <w:r>
        <w:t>URL</w:t>
      </w:r>
    </w:p>
    <w:p>
      <w:r>
        <w:t>https://api.x.com/2/dm_conversations/with/{{participant_id}}/messages</w:t>
      </w:r>
    </w:p>
    <w:p>
      <w:pPr>
        <w:pStyle w:val="Heading3"/>
      </w:pPr>
      <w:r>
        <w:t>Description</w:t>
      </w:r>
    </w:p>
    <w:p>
      <w:r>
        <w:t>Sends a new direct message to a specific participant (recipient) identified by participant_id. The message can include text and/or attachments (with certain combinations required).</w:t>
      </w:r>
    </w:p>
    <w:p>
      <w:pPr>
        <w:pStyle w:val="Heading3"/>
      </w:pPr>
      <w:r>
        <w:t>Enforcement Rules</w:t>
      </w:r>
    </w:p>
    <w:p>
      <w:pPr>
        <w:pStyle w:val="ListBullet"/>
      </w:pPr>
      <w:r>
        <w:t>The participant_id path parameter must always be present.</w:t>
      </w:r>
    </w:p>
    <w:p>
      <w:pPr>
        <w:pStyle w:val="ListBullet"/>
      </w:pPr>
      <w:r>
        <w:t>If the user provides a participant_id, use that value directly.</w:t>
      </w:r>
    </w:p>
    <w:p>
      <w:pPr>
        <w:pStyle w:val="ListBullet"/>
      </w:pPr>
      <w:r>
        <w:t>Do not call the API with a missing or empty participant_id (e.g., avoid /with//messages).</w:t>
      </w:r>
    </w:p>
    <w:p>
      <w:pPr>
        <w:pStyle w:val="ListBullet"/>
      </w:pPr>
      <w:r>
        <w:t>Always construct the path as /2/dm_conversations/with/{{participant_id}}/messages, where {{participant_id}} is a non-empty string.</w:t>
      </w:r>
    </w:p>
    <w:p>
      <w:pPr>
        <w:pStyle w:val="ListBullet"/>
      </w:pPr>
      <w:r>
        <w:t>Do not infer or guess participant_id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/2/dm_conversations/with/2244994945/messages</w:t>
        <w:br/>
        <w:t>/2/dm_conversations/with/123456789/messages</w:t>
      </w:r>
    </w:p>
    <w:p>
      <w:pPr>
        <w:pStyle w:val="Heading3"/>
      </w:pPr>
      <w:r>
        <w:t>Invalid Examples</w:t>
      </w:r>
    </w:p>
    <w:p>
      <w:r>
        <w:rPr>
          <w:b/>
          <w:color w:val="666666"/>
          <w:sz w:val="16"/>
        </w:rPr>
        <w:t>[http]</w:t>
      </w:r>
    </w:p>
    <w:p>
      <w:pPr>
        <w:shd w:fill="F2F2F2" w:val="clear"/>
      </w:pPr>
      <w:r>
        <w:rPr>
          <w:rFonts w:ascii="Courier New" w:hAnsi="Courier New"/>
          <w:sz w:val="17"/>
        </w:rPr>
        <w:t>/2/dm_conversations/with//messages</w:t>
        <w:br/>
        <w:t>/2/dm_conversations/with/messages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participant_id</w:t>
            </w:r>
          </w:p>
        </w:tc>
        <w:tc>
          <w:tcPr>
            <w:tcW w:type="dxa" w:w="2880"/>
          </w:tcPr>
          <w:p>
            <w:r>
              <w:t>string</w:t>
            </w:r>
          </w:p>
        </w:tc>
        <w:tc>
          <w:tcPr>
            <w:tcW w:type="dxa" w:w="2880"/>
          </w:tcPr>
          <w:p>
            <w:r>
              <w:t>The ID of the recipient user that will receive the DM.</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of the message. minLength=1. Required unless using the variant where attachments is required (see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&lt;DmAttachments&gt;</w:t>
            </w:r>
          </w:p>
        </w:tc>
        <w:tc>
          <w:tcPr>
            <w:tcW w:type="dxa" w:w="2880"/>
          </w:tcPr>
          <w:p>
            <w:r>
              <w:t>Attachments payload for the DM. In one documented request variant, attachments is optional; in the other, attachments is required.</w:t>
            </w:r>
          </w:p>
        </w:tc>
      </w:tr>
    </w:tbl>
    <w:p/>
    <w:p>
      <w:pPr>
        <w:pStyle w:val="Heading3"/>
      </w:pPr>
      <w:r>
        <w:t>Body Variants (as documented)</w:t>
      </w:r>
    </w:p>
    <w:p>
      <w:r>
        <w:t>The documentation indicates the body must match one of these shapes:</w:t>
      </w:r>
    </w:p>
    <w:p>
      <w:pPr>
        <w:pStyle w:val="ListBullet"/>
      </w:pPr>
      <w:r>
        <w:t>Text required; attachments optional</w:t>
      </w:r>
    </w:p>
    <w:p>
      <w:r>
        <w:rPr>
          <w:b/>
          <w:color w:val="666666"/>
          <w:sz w:val="16"/>
        </w:rPr>
        <w:t>[json]</w:t>
      </w:r>
    </w:p>
    <w:p>
      <w:pPr>
        <w:shd w:fill="F2F2F2" w:val="clear"/>
      </w:pPr>
      <w:r>
        <w:rPr>
          <w:rFonts w:ascii="Courier New" w:hAnsi="Courier New"/>
          <w:sz w:val="17"/>
        </w:rPr>
        <w:t>{</w:t>
        <w:br/>
        <w:t xml:space="preserve"> "attachments": "&lt;DmAttachments&gt;",</w:t>
        <w:br/>
        <w:t xml:space="preserve"> "text": "Hello there"</w:t>
        <w:br/>
        <w:t>}</w:t>
      </w:r>
    </w:p>
    <w:p>
      <w:pPr>
        <w:pStyle w:val="ListBullet"/>
      </w:pPr>
      <w:r>
        <w:t>Attachments required; text optional (but if provided must be minLength=1)</w:t>
      </w:r>
    </w:p>
    <w:p>
      <w:r>
        <w:rPr>
          <w:b/>
        </w:rPr>
        <w:t>Note: Note: The exact schema/structure of &lt;DmAttachments&gt; is not provided in the scraped content.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"dm_conversation_id": "1234567890",</w:t>
        <w:br/>
        <w:t xml:space="preserve"> "dm_event_id": "9876543210"</w:t>
        <w:br/>
        <w:t xml:space="preserve"> },</w:t>
        <w:br/>
        <w:t xml:space="preserve"> "errors": [</w:t>
        <w:br/>
        <w:t xml:space="preserve"> {</w:t>
        <w:br/>
        <w:t xml:space="preserve"> "detail": "Some additional error detail",</w:t>
        <w:br/>
        <w:t xml:space="preserve"> "status": 400,</w:t>
        <w:br/>
        <w:t xml:space="preserve"> "title": "Invalid Request",</w:t>
        <w:br/>
        <w:t xml:space="preserve"> "type": "https://api.x.com/problems/invalid-request"</w:t>
        <w:br/>
        <w:t xml:space="preserve"> }</w:t>
        <w:br/>
        <w:t xml:space="preserve"> ]</w:t>
        <w:br/>
        <w:t>}</w:t>
      </w:r>
    </w:p>
    <w:p>
      <w:pPr>
        <w:pStyle w:val="Heading3"/>
      </w:pPr>
      <w:r>
        <w:t>Error Response (default)</w:t>
      </w:r>
    </w:p>
    <w:p>
      <w:r>
        <w:t>The request has failed.</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"Failure message"</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"Failure detail",</w:t>
        <w:br/>
        <w:t xml:space="preserve"> "status": 400,</w:t>
        <w:br/>
        <w:t xml:space="preserve"> "title": "Problem title",</w:t>
        <w:br/>
        <w:t xml:space="preserve"> "type": "https://api.x.com/problems/problem-type"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success data.</w:t>
            </w:r>
          </w:p>
        </w:tc>
      </w:tr>
      <w:tr>
        <w:tc>
          <w:tcPr>
            <w:tcW w:type="dxa" w:w="2880"/>
          </w:tcPr>
          <w:p>
            <w:r>
              <w:t>data.dm_conversation_id</w:t>
            </w:r>
          </w:p>
        </w:tc>
        <w:tc>
          <w:tcPr>
            <w:tcW w:type="dxa" w:w="2880"/>
          </w:tcPr>
          <w:p>
            <w:r>
              <w:t>string</w:t>
            </w:r>
          </w:p>
        </w:tc>
        <w:tc>
          <w:tcPr>
            <w:tcW w:type="dxa" w:w="2880"/>
          </w:tcPr>
          <w:p>
            <w:r>
              <w:t>Required. DM conversation ID.</w:t>
            </w:r>
          </w:p>
        </w:tc>
      </w:tr>
      <w:tr>
        <w:tc>
          <w:tcPr>
            <w:tcW w:type="dxa" w:w="2880"/>
          </w:tcPr>
          <w:p>
            <w:r>
              <w:t>data.dm_event_id</w:t>
            </w:r>
          </w:p>
        </w:tc>
        <w:tc>
          <w:tcPr>
            <w:tcW w:type="dxa" w:w="2880"/>
          </w:tcPr>
          <w:p>
            <w:r>
              <w:t>string</w:t>
            </w:r>
          </w:p>
        </w:tc>
        <w:tc>
          <w:tcPr>
            <w:tcW w:type="dxa" w:w="2880"/>
          </w:tcPr>
          <w:p>
            <w:r>
              <w:t>Required. DM event ID for the created message.</w:t>
            </w:r>
          </w:p>
        </w:tc>
      </w:tr>
      <w:tr>
        <w:tc>
          <w:tcPr>
            <w:tcW w:type="dxa" w:w="2880"/>
          </w:tcPr>
          <w:p>
            <w:r>
              <w:t>errors</w:t>
            </w:r>
          </w:p>
        </w:tc>
        <w:tc>
          <w:tcPr>
            <w:tcW w:type="dxa" w:w="2880"/>
          </w:tcPr>
          <w:p>
            <w:r>
              <w:t>array</w:t>
            </w:r>
          </w:p>
        </w:tc>
        <w:tc>
          <w:tcPr>
            <w:tcW w:type="dxa" w:w="2880"/>
          </w:tcPr>
          <w:p>
            <w:r>
              <w:t>Array of problem objects (as returned by the API).</w:t>
            </w:r>
          </w:p>
        </w:tc>
      </w:tr>
      <w:tr>
        <w:tc>
          <w:tcPr>
            <w:tcW w:type="dxa" w:w="2880"/>
          </w:tcPr>
          <w:p>
            <w:r>
              <w:t>errors[].detail</w:t>
            </w:r>
          </w:p>
        </w:tc>
        <w:tc>
          <w:tcPr>
            <w:tcW w:type="dxa" w:w="2880"/>
          </w:tcPr>
          <w:p>
            <w:r>
              <w:t>string</w:t>
            </w:r>
          </w:p>
        </w:tc>
        <w:tc>
          <w:tcPr>
            <w:tcW w:type="dxa" w:w="2880"/>
          </w:tcPr>
          <w:p>
            <w:r>
              <w:t>Human-readable details about the error.</w:t>
            </w:r>
          </w:p>
        </w:tc>
      </w:tr>
      <w:tr>
        <w:tc>
          <w:tcPr>
            <w:tcW w:type="dxa" w:w="2880"/>
          </w:tcPr>
          <w:p>
            <w:r>
              <w:t>errors[].status</w:t>
            </w:r>
          </w:p>
        </w:tc>
        <w:tc>
          <w:tcPr>
            <w:tcW w:type="dxa" w:w="2880"/>
          </w:tcPr>
          <w:p>
            <w:r>
              <w:t>integer</w:t>
            </w:r>
          </w:p>
        </w:tc>
        <w:tc>
          <w:tcPr>
            <w:tcW w:type="dxa" w:w="2880"/>
          </w:tcPr>
          <w:p>
            <w:r>
              <w:t>HTTP status code for the error.</w:t>
            </w:r>
          </w:p>
        </w:tc>
      </w:tr>
      <w:tr>
        <w:tc>
          <w:tcPr>
            <w:tcW w:type="dxa" w:w="2880"/>
          </w:tcPr>
          <w:p>
            <w:r>
              <w:t>errors[].title</w:t>
            </w:r>
          </w:p>
        </w:tc>
        <w:tc>
          <w:tcPr>
            <w:tcW w:type="dxa" w:w="2880"/>
          </w:tcPr>
          <w:p>
            <w:r>
              <w:t>string</w:t>
            </w:r>
          </w:p>
        </w:tc>
        <w:tc>
          <w:tcPr>
            <w:tcW w:type="dxa" w:w="2880"/>
          </w:tcPr>
          <w:p>
            <w:r>
              <w:t>Required. Short summary of the error.</w:t>
            </w:r>
          </w:p>
        </w:tc>
      </w:tr>
      <w:tr>
        <w:tc>
          <w:tcPr>
            <w:tcW w:type="dxa" w:w="2880"/>
          </w:tcPr>
          <w:p>
            <w:r>
              <w:t>errors[].type</w:t>
            </w:r>
          </w:p>
        </w:tc>
        <w:tc>
          <w:tcPr>
            <w:tcW w:type="dxa" w:w="2880"/>
          </w:tcPr>
          <w:p>
            <w:r>
              <w:t>string</w:t>
            </w:r>
          </w:p>
        </w:tc>
        <w:tc>
          <w:tcPr>
            <w:tcW w:type="dxa" w:w="2880"/>
          </w:tcPr>
          <w:p>
            <w:r>
              <w:t>Required. A URI reference that identifies the problem type.</w:t>
            </w:r>
          </w:p>
        </w:tc>
      </w:tr>
      <w:tr>
        <w:tc>
          <w:tcPr>
            <w:tcW w:type="dxa" w:w="2880"/>
          </w:tcPr>
          <w:p>
            <w:r>
              <w:t>code</w:t>
            </w:r>
          </w:p>
        </w:tc>
        <w:tc>
          <w:tcPr>
            <w:tcW w:type="dxa" w:w="2880"/>
          </w:tcPr>
          <w:p>
            <w:r>
              <w:t>integer</w:t>
            </w:r>
          </w:p>
        </w:tc>
        <w:tc>
          <w:tcPr>
            <w:tcW w:type="dxa" w:w="2880"/>
          </w:tcPr>
          <w:p>
            <w:r>
              <w:t>Required (in default application/json error). Error code.</w:t>
            </w:r>
          </w:p>
        </w:tc>
      </w:tr>
      <w:tr>
        <w:tc>
          <w:tcPr>
            <w:tcW w:type="dxa" w:w="2880"/>
          </w:tcPr>
          <w:p>
            <w:r>
              <w:t>message</w:t>
            </w:r>
          </w:p>
        </w:tc>
        <w:tc>
          <w:tcPr>
            <w:tcW w:type="dxa" w:w="2880"/>
          </w:tcPr>
          <w:p>
            <w:r>
              <w:t>string</w:t>
            </w:r>
          </w:p>
        </w:tc>
        <w:tc>
          <w:tcPr>
            <w:tcW w:type="dxa" w:w="2880"/>
          </w:tcPr>
          <w:p>
            <w:r>
              <w:t>Required (in default application/json error). Error message.</w:t>
            </w:r>
          </w:p>
        </w:tc>
      </w:tr>
      <w:tr>
        <w:tc>
          <w:tcPr>
            <w:tcW w:type="dxa" w:w="2880"/>
          </w:tcPr>
          <w:p>
            <w:r>
              <w:t>detail</w:t>
            </w:r>
          </w:p>
        </w:tc>
        <w:tc>
          <w:tcPr>
            <w:tcW w:type="dxa" w:w="2880"/>
          </w:tcPr>
          <w:p>
            <w:r>
              <w:t>string</w:t>
            </w:r>
          </w:p>
        </w:tc>
        <w:tc>
          <w:tcPr>
            <w:tcW w:type="dxa" w:w="2880"/>
          </w:tcPr>
          <w:p>
            <w:r>
              <w:t>(In application/problem+json error.) Human-readable details.</w:t>
            </w:r>
          </w:p>
        </w:tc>
      </w:tr>
      <w:tr>
        <w:tc>
          <w:tcPr>
            <w:tcW w:type="dxa" w:w="2880"/>
          </w:tcPr>
          <w:p>
            <w:r>
              <w:t>status</w:t>
            </w:r>
          </w:p>
        </w:tc>
        <w:tc>
          <w:tcPr>
            <w:tcW w:type="dxa" w:w="2880"/>
          </w:tcPr>
          <w:p>
            <w:r>
              <w:t>integer</w:t>
            </w:r>
          </w:p>
        </w:tc>
        <w:tc>
          <w:tcPr>
            <w:tcW w:type="dxa" w:w="2880"/>
          </w:tcPr>
          <w:p>
            <w:r>
              <w:t>(In application/problem+json error.) HTTP status code.</w:t>
            </w:r>
          </w:p>
        </w:tc>
      </w:tr>
      <w:tr>
        <w:tc>
          <w:tcPr>
            <w:tcW w:type="dxa" w:w="2880"/>
          </w:tcPr>
          <w:p>
            <w:r>
              <w:t>title</w:t>
            </w:r>
          </w:p>
        </w:tc>
        <w:tc>
          <w:tcPr>
            <w:tcW w:type="dxa" w:w="2880"/>
          </w:tcPr>
          <w:p>
            <w:r>
              <w:t>string</w:t>
            </w:r>
          </w:p>
        </w:tc>
        <w:tc>
          <w:tcPr>
            <w:tcW w:type="dxa" w:w="2880"/>
          </w:tcPr>
          <w:p>
            <w:r>
              <w:t>(In application/problem+json error.) Short summary.</w:t>
            </w:r>
          </w:p>
        </w:tc>
      </w:tr>
      <w:tr>
        <w:tc>
          <w:tcPr>
            <w:tcW w:type="dxa" w:w="2880"/>
          </w:tcPr>
          <w:p>
            <w:r>
              <w:t>type</w:t>
            </w:r>
          </w:p>
        </w:tc>
        <w:tc>
          <w:tcPr>
            <w:tcW w:type="dxa" w:w="2880"/>
          </w:tcPr>
          <w:p>
            <w:r>
              <w:t>string</w:t>
            </w:r>
          </w:p>
        </w:tc>
        <w:tc>
          <w:tcPr>
            <w:tcW w:type="dxa" w:w="2880"/>
          </w:tcPr>
          <w:p>
            <w:r>
              <w:t>(In application/problem+json error.) Problem type URI.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'https://api.x.com/2/dm_conversations/with/2244994945/messages' \</w:t>
        <w:br/>
        <w:t xml:space="preserve"> --header 'Content-Type: application/json' \</w:t>
        <w:br/>
        <w:t xml:space="preserve"> --data '{</w:t>
        <w:br/>
        <w:t xml:space="preserve"> "text": "Hello from the API"</w:t>
        <w:br/>
        <w:t xml:space="preserve">  }'</w:t>
      </w:r>
    </w:p>
    <w:p>
      <w:pPr>
        <w:pStyle w:val="Heading3"/>
      </w:pPr>
      <w:r>
        <w:t>Example Usage</w:t>
      </w:r>
    </w:p>
    <w:p>
      <w:pPr>
        <w:pStyle w:val="Heading3"/>
      </w:pPr>
      <w:r>
        <w:t>Example 1: Send a text-only DM</w:t>
      </w:r>
    </w:p>
    <w:p>
      <w:r>
        <w:rPr>
          <w:b/>
          <w:color w:val="666666"/>
          <w:sz w:val="16"/>
        </w:rPr>
        <w:t>[bash]</w:t>
      </w:r>
    </w:p>
    <w:p>
      <w:pPr>
        <w:shd w:fill="F2F2F2" w:val="clear"/>
      </w:pPr>
      <w:r>
        <w:rPr>
          <w:rFonts w:ascii="Courier New" w:hAnsi="Courier New"/>
          <w:sz w:val="17"/>
        </w:rPr>
        <w:t>curl -i --request POST \</w:t>
        <w:br/>
        <w:t xml:space="preserve"> 'https://api.x.com/2/dm_conversations/with/2244994945/messages' \</w:t>
        <w:br/>
        <w:t xml:space="preserve"> --header 'Content-Type: application/json' \</w:t>
        <w:br/>
        <w:t xml:space="preserve"> --data '{</w:t>
        <w:br/>
        <w:t xml:space="preserve"> "text": "Hey! Are you available to chat?"</w:t>
        <w:br/>
        <w:t xml:space="preserve">  }'</w:t>
      </w:r>
    </w:p>
    <w:p>
      <w:pPr>
        <w:pStyle w:val="Heading3"/>
      </w:pPr>
      <w:r>
        <w:t>Example 2: Send a DM with attachments (placeholder schema)</w:t>
      </w:r>
    </w:p>
    <w:p>
      <w:r>
        <w:rPr>
          <w:b/>
          <w:color w:val="666666"/>
          <w:sz w:val="16"/>
        </w:rPr>
        <w:t>[bash]</w:t>
      </w:r>
    </w:p>
    <w:p>
      <w:pPr>
        <w:shd w:fill="F2F2F2" w:val="clear"/>
      </w:pPr>
      <w:r>
        <w:rPr>
          <w:rFonts w:ascii="Courier New" w:hAnsi="Courier New"/>
          <w:sz w:val="17"/>
        </w:rPr>
        <w:t>curl -i --request POST \</w:t>
        <w:br/>
        <w:t xml:space="preserve"> 'https://api.x.com/2/dm_conversations/with/2244994945/messages' \</w:t>
        <w:br/>
        <w:t xml:space="preserve"> --header 'Content-Type: application/json' \</w:t>
        <w:br/>
        <w:t xml:space="preserve"> --data '{</w:t>
        <w:br/>
        <w:t xml:space="preserve"> "text": "Here is the file",</w:t>
        <w:br/>
        <w:t xml:space="preserve"> "attachments": "&lt;DmAttachments&gt;"</w:t>
        <w:br/>
        <w:t xml:space="preserve">  }'</w:t>
      </w:r>
    </w:p>
    <w:p>
      <w:pPr>
        <w:pStyle w:val="Heading3"/>
      </w:pPr>
      <w:r>
        <w:t>Behavior</w:t>
      </w:r>
    </w:p>
    <w:p>
      <w:pPr>
        <w:pStyle w:val="ListBullet"/>
      </w:pPr>
      <w:r>
        <w:t>Validates the participant_id path parameter is present.</w:t>
      </w:r>
    </w:p>
    <w:p>
      <w:pPr>
        <w:pStyle w:val="ListBullet"/>
      </w:pPr>
      <w:r>
        <w:t>Validates the JSON body matches one of the documented shapes (text and/or attachments requirements).</w:t>
      </w:r>
    </w:p>
    <w:p>
      <w:pPr>
        <w:pStyle w:val="ListBullet"/>
      </w:pPr>
      <w:r>
        <w:t>Creates a DM event in (or associated with) a DM conversation with the participant.</w:t>
      </w:r>
    </w:p>
    <w:p>
      <w:pPr>
        <w:pStyle w:val="ListBullet"/>
      </w:pPr>
      <w:r>
        <w:t>Returns dm_conversation_id and dm_event_id on success.</w:t>
      </w:r>
    </w:p>
    <w:p>
      <w:pPr>
        <w:pStyle w:val="Heading3"/>
      </w:pPr>
      <w:r>
        <w:t>Notes</w:t>
      </w:r>
    </w:p>
    <w:p>
      <w:pPr>
        <w:pStyle w:val="ListBullet"/>
      </w:pPr>
      <w:r>
        <w:t>text has minLength=1 when provided.</w:t>
      </w:r>
    </w:p>
    <w:p>
      <w:pPr>
        <w:pStyle w:val="ListBullet"/>
      </w:pPr>
      <w:r>
        <w:t>The attachments object is referenced as &lt;DmAttachments&gt; but its structure is not included in the scraped content.</w:t>
      </w:r>
    </w:p>
    <w:p>
      <w:pPr>
        <w:pStyle w:val="Heading3"/>
      </w:pPr>
      <w:r>
        <w:t>Error Handling</w:t>
      </w:r>
    </w:p>
    <w:p>
      <w:pPr>
        <w:pStyle w:val="ListBullet"/>
      </w:pPr>
      <w:r>
        <w:t>201 Created: Message created; returns DM conversation and event IDs.</w:t>
      </w:r>
    </w:p>
    <w:p>
      <w:pPr>
        <w:pStyle w:val="ListBullet"/>
      </w:pPr>
      <w:r>
        <w:t xml:space="preserve">default: Request failed; may return either: </w:t>
        <w:br/>
        <w:br/>
        <w:t>application/json with { code, message }, or</w:t>
        <w:br/>
        <w:t>application/problem+json with { title, type, status, detail }.</w:t>
      </w:r>
    </w:p>
    <w:p>
      <w:pPr>
        <w:pStyle w:val="Heading3"/>
      </w:pPr>
      <w:r>
        <w:t>Related dmMessages actions</w:t>
      </w:r>
    </w:p>
    <w:p>
      <w:pPr>
        <w:pStyle w:val="ListBullet"/>
      </w:pPr>
      <w:r>
        <w:t>[POST] Create a DM Message in a Conversation — /2/dm_conversations/{{DM_CONVERSATION_ID}}/messages</w:t>
      </w:r>
    </w:p>
    <w:p>
      <w:r>
        <w:br w:type="page"/>
      </w:r>
    </w:p>
    <w:p>
      <w:pPr>
        <w:pStyle w:val="Heading2"/>
      </w:pPr>
      <w:r>
        <w:t>31. [POST] Create a DM Message in a Conversation</w:t>
      </w:r>
    </w:p>
    <w:p>
      <w:r>
        <w:rPr>
          <w:b/>
        </w:rPr>
        <w:t xml:space="preserve">Endpoint: </w:t>
      </w:r>
      <w:r>
        <w:rPr>
          <w:rFonts w:ascii="Courier New" w:hAnsi="Courier New"/>
          <w:sz w:val="18"/>
        </w:rPr>
        <w:t>/2/dm_conversations/{{DM_CONVERSATION_ID}}/messages</w:t>
      </w:r>
    </w:p>
    <w:p>
      <w:pPr>
        <w:pStyle w:val="Heading3"/>
      </w:pPr>
      <w:r>
        <w:t>Method</w:t>
      </w:r>
    </w:p>
    <w:p>
      <w:r>
        <w:t>POST</w:t>
      </w:r>
    </w:p>
    <w:p>
      <w:pPr>
        <w:pStyle w:val="Heading3"/>
      </w:pPr>
      <w:r>
        <w:t>URL</w:t>
      </w:r>
    </w:p>
    <w:p>
      <w:r>
        <w:t>https://api.x.com/2/dm_conversations/{{dm_conversation_id}}/messages</w:t>
      </w:r>
    </w:p>
    <w:p>
      <w:pPr>
        <w:pStyle w:val="Heading3"/>
      </w:pPr>
      <w:r>
        <w:t>Description</w:t>
      </w:r>
    </w:p>
    <w:p>
      <w:r>
        <w:t>Sends a new direct message to a specific DM conversation, identified by its conversation ID. The message can include text and optionally attachments (or, in an alternate body shape, attachments are required).</w:t>
      </w:r>
    </w:p>
    <w:p>
      <w:pPr>
        <w:pStyle w:val="Heading3"/>
      </w:pPr>
      <w:r>
        <w:t>Enforcement Rules</w:t>
      </w:r>
    </w:p>
    <w:p>
      <w:pPr>
        <w:pStyle w:val="ListBullet"/>
      </w:pPr>
      <w:r>
        <w:t>The dm_conversation_id path parameter must always be present.</w:t>
      </w:r>
    </w:p>
    <w:p>
      <w:pPr>
        <w:pStyle w:val="ListBullet"/>
      </w:pPr>
      <w:r>
        <w:t>If the user provides a dm_conversation_id, use that value directly.</w:t>
      </w:r>
    </w:p>
    <w:p>
      <w:pPr>
        <w:pStyle w:val="ListBullet"/>
      </w:pPr>
      <w:r>
        <w:t>Do not call the API with a missing or empty dm_conversation_id (e.g., avoid /2/dm_conversations//messages).</w:t>
      </w:r>
    </w:p>
    <w:p>
      <w:pPr>
        <w:pStyle w:val="ListBullet"/>
      </w:pPr>
      <w:r>
        <w:t>Always construct the path as /2/dm_conversations/{{dm_conversation_id}}/messages, where {{dm_conversation_id}} is a non-empty string.</w:t>
      </w:r>
    </w:p>
    <w:p>
      <w:pPr>
        <w:pStyle w:val="ListBullet"/>
      </w:pPr>
      <w:r>
        <w:t>Do not infer or guess the dm_conversation_id.</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/2/dm_conversations/1234567890/messages</w:t>
        <w:br/>
        <w:t>/2/dm_conversations/dmconv_abc123/messages</w:t>
      </w:r>
    </w:p>
    <w:p>
      <w:pPr>
        <w:pStyle w:val="Heading3"/>
      </w:pPr>
      <w:r>
        <w:t>Invalid Examples</w:t>
      </w:r>
    </w:p>
    <w:p>
      <w:r>
        <w:rPr>
          <w:b/>
          <w:color w:val="666666"/>
          <w:sz w:val="16"/>
        </w:rPr>
        <w:t>[http]</w:t>
      </w:r>
    </w:p>
    <w:p>
      <w:pPr>
        <w:shd w:fill="F2F2F2" w:val="clear"/>
      </w:pPr>
      <w:r>
        <w:rPr>
          <w:rFonts w:ascii="Courier New" w:hAnsi="Courier New"/>
          <w:sz w:val="17"/>
        </w:rPr>
        <w:t>/2/dm_conversations//messages</w:t>
        <w:br/>
        <w:t>/2/dm_conversations/messages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dm_conversation_id</w:t>
            </w:r>
          </w:p>
        </w:tc>
        <w:tc>
          <w:tcPr>
            <w:tcW w:type="dxa" w:w="2880"/>
          </w:tcPr>
          <w:p>
            <w:r>
              <w:t>string</w:t>
            </w:r>
          </w:p>
        </w:tc>
        <w:tc>
          <w:tcPr>
            <w:tcW w:type="dxa" w:w="2880"/>
          </w:tcPr>
          <w:p>
            <w:r>
              <w:t>The DM Conversation ID. (Sent in the URL path.)</w:t>
            </w:r>
          </w:p>
        </w:tc>
      </w:tr>
    </w:tbl>
    <w:p/>
    <w:p>
      <w:pPr>
        <w:pStyle w:val="Heading3"/>
      </w:pPr>
      <w:r>
        <w:t>Request Body</w:t>
      </w:r>
    </w:p>
    <w:p>
      <w:r>
        <w:t>Content-Type: application/json</w:t>
      </w:r>
    </w:p>
    <w:p>
      <w:r>
        <w:t>The API documents two allowed JSON shapes:</w:t>
      </w:r>
    </w:p>
    <w:p>
      <w:pPr>
        <w:pStyle w:val="Heading3"/>
      </w:pPr>
      <w:r>
        <w:t>Shape A (text required; attachments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Required. Text of the message. minLength=1.</w:t>
            </w:r>
          </w:p>
        </w:tc>
      </w:tr>
      <w:tr>
        <w:tc>
          <w:tcPr>
            <w:tcW w:type="dxa" w:w="2880"/>
          </w:tcPr>
          <w:p>
            <w:r>
              <w:t>attachments</w:t>
            </w:r>
          </w:p>
        </w:tc>
        <w:tc>
          <w:tcPr>
            <w:tcW w:type="dxa" w:w="2880"/>
          </w:tcPr>
          <w:p>
            <w:r>
              <w:t>&lt;DmAttachments&gt;</w:t>
            </w:r>
          </w:p>
        </w:tc>
        <w:tc>
          <w:tcPr>
            <w:tcW w:type="dxa" w:w="2880"/>
          </w:tcPr>
          <w:p>
            <w:r>
              <w:t>Attachments payload for the DM. (Optional in this shape.)</w:t>
            </w:r>
          </w:p>
        </w:tc>
      </w:tr>
    </w:tbl>
    <w:p/>
    <w:p>
      <w:pPr>
        <w:pStyle w:val="Heading3"/>
      </w:pPr>
      <w:r>
        <w:t>Shape B (attachments required; text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&lt;DmAttachments&gt;</w:t>
            </w:r>
          </w:p>
        </w:tc>
        <w:tc>
          <w:tcPr>
            <w:tcW w:type="dxa" w:w="2880"/>
          </w:tcPr>
          <w:p>
            <w:r>
              <w:t>Required. Attachments payload for the DM.</w:t>
            </w:r>
          </w:p>
        </w:tc>
      </w:tr>
      <w:tr>
        <w:tc>
          <w:tcPr>
            <w:tcW w:type="dxa" w:w="2880"/>
          </w:tcPr>
          <w:p>
            <w:r>
              <w:t>text</w:t>
            </w:r>
          </w:p>
        </w:tc>
        <w:tc>
          <w:tcPr>
            <w:tcW w:type="dxa" w:w="2880"/>
          </w:tcPr>
          <w:p>
            <w:r>
              <w:t>string</w:t>
            </w:r>
          </w:p>
        </w:tc>
        <w:tc>
          <w:tcPr>
            <w:tcW w:type="dxa" w:w="2880"/>
          </w:tcPr>
          <w:p>
            <w:r>
              <w:t>Text of the message. minLength=1.</w:t>
            </w:r>
          </w:p>
        </w:tc>
      </w:tr>
    </w:tbl>
    <w:p/>
    <w:p>
      <w:r>
        <w:rPr>
          <w:b/>
        </w:rPr>
        <w:t>Note: Note: The structure of &lt;DmAttachments&gt; is not defined in the provided scraped content.</w:t>
      </w:r>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"data": {</w:t>
        <w:br/>
        <w:t xml:space="preserve"> "dm_conversation_id": "1234567890",</w:t>
        <w:br/>
        <w:t xml:space="preserve"> "dm_event_id": "1357908642"</w:t>
        <w:br/>
        <w:t xml:space="preserve"> },</w:t>
        <w:br/>
        <w:t xml:space="preserve"> "errors": [</w:t>
        <w:br/>
        <w:t xml:space="preserve"> {</w:t>
        <w:br/>
        <w:t xml:space="preserve"> "detail": "Some additional error detail",</w:t>
        <w:br/>
        <w:t xml:space="preserve"> "status": 400,</w:t>
        <w:br/>
        <w:t xml:space="preserve"> "title": "Invalid Request",</w:t>
        <w:br/>
        <w:t xml:space="preserve"> "type": "https://api.x.com/problems/invalid-request"</w:t>
        <w:br/>
        <w:t xml:space="preserve"> }</w:t>
        <w:br/>
        <w:t xml:space="preserve"> ]</w:t>
        <w:br/>
        <w:t>}</w:t>
      </w:r>
    </w:p>
    <w:p>
      <w:pPr>
        <w:pStyle w:val="Heading3"/>
      </w:pPr>
      <w:r>
        <w:t>Failure Response (default) — application/json</w:t>
      </w:r>
    </w:p>
    <w:p>
      <w:r>
        <w:rPr>
          <w:b/>
          <w:color w:val="666666"/>
          <w:sz w:val="16"/>
        </w:rPr>
        <w:t>[json]</w:t>
      </w:r>
    </w:p>
    <w:p>
      <w:pPr>
        <w:shd w:fill="F2F2F2" w:val="clear"/>
      </w:pPr>
      <w:r>
        <w:rPr>
          <w:rFonts w:ascii="Courier New" w:hAnsi="Courier New"/>
          <w:sz w:val="17"/>
        </w:rPr>
        <w:t>{</w:t>
        <w:br/>
        <w:t xml:space="preserve"> "code": 123,</w:t>
        <w:br/>
        <w:t xml:space="preserve"> "message": "A descriptive error message"</w:t>
        <w:br/>
        <w:t>}</w:t>
      </w:r>
    </w:p>
    <w:p>
      <w:pPr>
        <w:pStyle w:val="Heading3"/>
      </w:pPr>
      <w:r>
        <w:t>Failure Response (default) — application/problem+json</w:t>
      </w:r>
    </w:p>
    <w:p>
      <w:r>
        <w:rPr>
          <w:b/>
          <w:color w:val="666666"/>
          <w:sz w:val="16"/>
        </w:rPr>
        <w:t>[json]</w:t>
      </w:r>
    </w:p>
    <w:p>
      <w:pPr>
        <w:shd w:fill="F2F2F2" w:val="clear"/>
      </w:pPr>
      <w:r>
        <w:rPr>
          <w:rFonts w:ascii="Courier New" w:hAnsi="Courier New"/>
          <w:sz w:val="17"/>
        </w:rPr>
        <w:t>{</w:t>
        <w:br/>
        <w:t xml:space="preserve"> "detail": "A descriptive error detail",</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Present on success response payload.</w:t>
            </w:r>
          </w:p>
        </w:tc>
      </w:tr>
      <w:tr>
        <w:tc>
          <w:tcPr>
            <w:tcW w:type="dxa" w:w="2880"/>
          </w:tcPr>
          <w:p>
            <w:r>
              <w:t>data.dm_conversation_id</w:t>
            </w:r>
          </w:p>
        </w:tc>
        <w:tc>
          <w:tcPr>
            <w:tcW w:type="dxa" w:w="2880"/>
          </w:tcPr>
          <w:p>
            <w:r>
              <w:t>string</w:t>
            </w:r>
          </w:p>
        </w:tc>
        <w:tc>
          <w:tcPr>
            <w:tcW w:type="dxa" w:w="2880"/>
          </w:tcPr>
          <w:p>
            <w:r>
              <w:t>Required. The DM conversation ID.</w:t>
            </w:r>
          </w:p>
        </w:tc>
      </w:tr>
      <w:tr>
        <w:tc>
          <w:tcPr>
            <w:tcW w:type="dxa" w:w="2880"/>
          </w:tcPr>
          <w:p>
            <w:r>
              <w:t>data.dm_event_id</w:t>
            </w:r>
          </w:p>
        </w:tc>
        <w:tc>
          <w:tcPr>
            <w:tcW w:type="dxa" w:w="2880"/>
          </w:tcPr>
          <w:p>
            <w:r>
              <w:t>string</w:t>
            </w:r>
          </w:p>
        </w:tc>
        <w:tc>
          <w:tcPr>
            <w:tcW w:type="dxa" w:w="2880"/>
          </w:tcPr>
          <w:p>
            <w:r>
              <w:t>Required. The created DM event/message ID.</w:t>
            </w:r>
          </w:p>
        </w:tc>
      </w:tr>
      <w:tr>
        <w:tc>
          <w:tcPr>
            <w:tcW w:type="dxa" w:w="2880"/>
          </w:tcPr>
          <w:p>
            <w:r>
              <w:t>errors</w:t>
            </w:r>
          </w:p>
        </w:tc>
        <w:tc>
          <w:tcPr>
            <w:tcW w:type="dxa" w:w="2880"/>
          </w:tcPr>
          <w:p>
            <w:r>
              <w:t>array</w:t>
            </w:r>
          </w:p>
        </w:tc>
        <w:tc>
          <w:tcPr>
            <w:tcW w:type="dxa" w:w="2880"/>
          </w:tcPr>
          <w:p>
            <w:r>
              <w:t>Array of error objects (as documented).</w:t>
            </w:r>
          </w:p>
        </w:tc>
      </w:tr>
      <w:tr>
        <w:tc>
          <w:tcPr>
            <w:tcW w:type="dxa" w:w="2880"/>
          </w:tcPr>
          <w:p>
            <w:r>
              <w:t>errors[].detail</w:t>
            </w:r>
          </w:p>
        </w:tc>
        <w:tc>
          <w:tcPr>
            <w:tcW w:type="dxa" w:w="2880"/>
          </w:tcPr>
          <w:p>
            <w:r>
              <w:t>string</w:t>
            </w:r>
          </w:p>
        </w:tc>
        <w:tc>
          <w:tcPr>
            <w:tcW w:type="dxa" w:w="2880"/>
          </w:tcPr>
          <w:p>
            <w:r>
              <w:t>Error detail text.</w:t>
            </w:r>
          </w:p>
        </w:tc>
      </w:tr>
      <w:tr>
        <w:tc>
          <w:tcPr>
            <w:tcW w:type="dxa" w:w="2880"/>
          </w:tcPr>
          <w:p>
            <w:r>
              <w:t>errors[].status</w:t>
            </w:r>
          </w:p>
        </w:tc>
        <w:tc>
          <w:tcPr>
            <w:tcW w:type="dxa" w:w="2880"/>
          </w:tcPr>
          <w:p>
            <w:r>
              <w:t>integer</w:t>
            </w:r>
          </w:p>
        </w:tc>
        <w:tc>
          <w:tcPr>
            <w:tcW w:type="dxa" w:w="2880"/>
          </w:tcPr>
          <w:p>
            <w:r>
              <w:t>HTTP-style status code for the error.</w:t>
            </w:r>
          </w:p>
        </w:tc>
      </w:tr>
      <w:tr>
        <w:tc>
          <w:tcPr>
            <w:tcW w:type="dxa" w:w="2880"/>
          </w:tcPr>
          <w:p>
            <w:r>
              <w:t>errors[].title</w:t>
            </w:r>
          </w:p>
        </w:tc>
        <w:tc>
          <w:tcPr>
            <w:tcW w:type="dxa" w:w="2880"/>
          </w:tcPr>
          <w:p>
            <w:r>
              <w:t>string</w:t>
            </w:r>
          </w:p>
        </w:tc>
        <w:tc>
          <w:tcPr>
            <w:tcW w:type="dxa" w:w="2880"/>
          </w:tcPr>
          <w:p>
            <w:r>
              <w:t>Required. Short error title.</w:t>
            </w:r>
          </w:p>
        </w:tc>
      </w:tr>
      <w:tr>
        <w:tc>
          <w:tcPr>
            <w:tcW w:type="dxa" w:w="2880"/>
          </w:tcPr>
          <w:p>
            <w:r>
              <w:t>errors[].type</w:t>
            </w:r>
          </w:p>
        </w:tc>
        <w:tc>
          <w:tcPr>
            <w:tcW w:type="dxa" w:w="2880"/>
          </w:tcPr>
          <w:p>
            <w:r>
              <w:t>string</w:t>
            </w:r>
          </w:p>
        </w:tc>
        <w:tc>
          <w:tcPr>
            <w:tcW w:type="dxa" w:w="2880"/>
          </w:tcPr>
          <w:p>
            <w:r>
              <w:t>Required. Error type identifier (often a URL).</w:t>
            </w:r>
          </w:p>
        </w:tc>
      </w:tr>
      <w:tr>
        <w:tc>
          <w:tcPr>
            <w:tcW w:type="dxa" w:w="2880"/>
          </w:tcPr>
          <w:p>
            <w:r>
              <w:t>code</w:t>
            </w:r>
          </w:p>
        </w:tc>
        <w:tc>
          <w:tcPr>
            <w:tcW w:type="dxa" w:w="2880"/>
          </w:tcPr>
          <w:p>
            <w:r>
              <w:t>integer</w:t>
            </w:r>
          </w:p>
        </w:tc>
        <w:tc>
          <w:tcPr>
            <w:tcW w:type="dxa" w:w="2880"/>
          </w:tcPr>
          <w:p>
            <w:r>
              <w:t>Required (in default failure application/json). Error code.</w:t>
            </w:r>
          </w:p>
        </w:tc>
      </w:tr>
      <w:tr>
        <w:tc>
          <w:tcPr>
            <w:tcW w:type="dxa" w:w="2880"/>
          </w:tcPr>
          <w:p>
            <w:r>
              <w:t>message</w:t>
            </w:r>
          </w:p>
        </w:tc>
        <w:tc>
          <w:tcPr>
            <w:tcW w:type="dxa" w:w="2880"/>
          </w:tcPr>
          <w:p>
            <w:r>
              <w:t>string</w:t>
            </w:r>
          </w:p>
        </w:tc>
        <w:tc>
          <w:tcPr>
            <w:tcW w:type="dxa" w:w="2880"/>
          </w:tcPr>
          <w:p>
            <w:r>
              <w:t>Required (in default failure application/json). Error message.</w:t>
            </w:r>
          </w:p>
        </w:tc>
      </w:tr>
      <w:tr>
        <w:tc>
          <w:tcPr>
            <w:tcW w:type="dxa" w:w="2880"/>
          </w:tcPr>
          <w:p>
            <w:r>
              <w:t>detail</w:t>
            </w:r>
          </w:p>
        </w:tc>
        <w:tc>
          <w:tcPr>
            <w:tcW w:type="dxa" w:w="2880"/>
          </w:tcPr>
          <w:p>
            <w:r>
              <w:t>string</w:t>
            </w:r>
          </w:p>
        </w:tc>
        <w:tc>
          <w:tcPr>
            <w:tcW w:type="dxa" w:w="2880"/>
          </w:tcPr>
          <w:p>
            <w:r>
              <w:t>Error detail (in application/problem+json).</w:t>
            </w:r>
          </w:p>
        </w:tc>
      </w:tr>
      <w:tr>
        <w:tc>
          <w:tcPr>
            <w:tcW w:type="dxa" w:w="2880"/>
          </w:tcPr>
          <w:p>
            <w:r>
              <w:t>status</w:t>
            </w:r>
          </w:p>
        </w:tc>
        <w:tc>
          <w:tcPr>
            <w:tcW w:type="dxa" w:w="2880"/>
          </w:tcPr>
          <w:p>
            <w:r>
              <w:t>integer</w:t>
            </w:r>
          </w:p>
        </w:tc>
        <w:tc>
          <w:tcPr>
            <w:tcW w:type="dxa" w:w="2880"/>
          </w:tcPr>
          <w:p>
            <w:r>
              <w:t>Error status (in application/problem+json).</w:t>
            </w:r>
          </w:p>
        </w:tc>
      </w:tr>
      <w:tr>
        <w:tc>
          <w:tcPr>
            <w:tcW w:type="dxa" w:w="2880"/>
          </w:tcPr>
          <w:p>
            <w:r>
              <w:t>title</w:t>
            </w:r>
          </w:p>
        </w:tc>
        <w:tc>
          <w:tcPr>
            <w:tcW w:type="dxa" w:w="2880"/>
          </w:tcPr>
          <w:p>
            <w:r>
              <w:t>string</w:t>
            </w:r>
          </w:p>
        </w:tc>
        <w:tc>
          <w:tcPr>
            <w:tcW w:type="dxa" w:w="2880"/>
          </w:tcPr>
          <w:p>
            <w:r>
              <w:t>Required (in application/problem+json). Error title.</w:t>
            </w:r>
          </w:p>
        </w:tc>
      </w:tr>
      <w:tr>
        <w:tc>
          <w:tcPr>
            <w:tcW w:type="dxa" w:w="2880"/>
          </w:tcPr>
          <w:p>
            <w:r>
              <w:t>type</w:t>
            </w:r>
          </w:p>
        </w:tc>
        <w:tc>
          <w:tcPr>
            <w:tcW w:type="dxa" w:w="2880"/>
          </w:tcPr>
          <w:p>
            <w:r>
              <w:t>string</w:t>
            </w:r>
          </w:p>
        </w:tc>
        <w:tc>
          <w:tcPr>
            <w:tcW w:type="dxa" w:w="2880"/>
          </w:tcPr>
          <w:p>
            <w:r>
              <w:t>Required (in application/problem+json).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'https://api.x.com/2/dm_conversations/1234567890/messages' \</w:t>
        <w:br/>
        <w:t xml:space="preserve"> --header 'Content-Type: application/json' \</w:t>
        <w:br/>
        <w:t xml:space="preserve"> --data '{</w:t>
        <w:br/>
        <w:t xml:space="preserve"> "text": "Hello from the API"</w:t>
        <w:br/>
        <w:t xml:space="preserve">  }'</w:t>
      </w:r>
    </w:p>
    <w:p>
      <w:pPr>
        <w:pStyle w:val="Heading3"/>
      </w:pPr>
      <w:r>
        <w:t>Example Usage</w:t>
      </w:r>
    </w:p>
    <w:p>
      <w:pPr>
        <w:pStyle w:val="Heading3"/>
      </w:pPr>
      <w:r>
        <w:t>Example 1: Send a text-only DM</w:t>
      </w:r>
    </w:p>
    <w:p>
      <w:r>
        <w:rPr>
          <w:b/>
          <w:color w:val="666666"/>
          <w:sz w:val="16"/>
        </w:rPr>
        <w:t>[bash]</w:t>
      </w:r>
    </w:p>
    <w:p>
      <w:pPr>
        <w:shd w:fill="F2F2F2" w:val="clear"/>
      </w:pPr>
      <w:r>
        <w:rPr>
          <w:rFonts w:ascii="Courier New" w:hAnsi="Courier New"/>
          <w:sz w:val="17"/>
        </w:rPr>
        <w:t>curl -i -X POST 'https://api.x.com/2/dm_conversations/1234567890/messages' \</w:t>
        <w:br/>
        <w:t xml:space="preserve"> -H 'Content-Type: application/json' \</w:t>
        <w:br/>
        <w:t xml:space="preserve"> -d '{</w:t>
        <w:br/>
        <w:t xml:space="preserve"> "text": "Hi—are you available to chat?"</w:t>
        <w:br/>
        <w:t xml:space="preserve">  }'</w:t>
      </w:r>
    </w:p>
    <w:p>
      <w:pPr>
        <w:pStyle w:val="Heading3"/>
      </w:pPr>
      <w:r>
        <w:t>Example 2: Send a DM with attachments (attachments shape not specified)</w:t>
      </w:r>
    </w:p>
    <w:p>
      <w:r>
        <w:rPr>
          <w:b/>
          <w:color w:val="666666"/>
          <w:sz w:val="16"/>
        </w:rPr>
        <w:t>[bash]</w:t>
      </w:r>
    </w:p>
    <w:p>
      <w:pPr>
        <w:shd w:fill="F2F2F2" w:val="clear"/>
      </w:pPr>
      <w:r>
        <w:rPr>
          <w:rFonts w:ascii="Courier New" w:hAnsi="Courier New"/>
          <w:sz w:val="17"/>
        </w:rPr>
        <w:t>curl -i -X POST 'https://api.x.com/2/dm_conversations/1234567890/messages' \</w:t>
        <w:br/>
        <w:t xml:space="preserve"> -H 'Content-Type: application/json' \</w:t>
        <w:br/>
        <w:t xml:space="preserve"> -d '{</w:t>
        <w:br/>
        <w:t xml:space="preserve"> "text": "See attached.",</w:t>
        <w:br/>
        <w:t xml:space="preserve"> "attachments": {}</w:t>
        <w:br/>
        <w:t xml:space="preserve">  }'</w:t>
      </w:r>
    </w:p>
    <w:p>
      <w:pPr>
        <w:pStyle w:val="Heading3"/>
      </w:pPr>
      <w:r>
        <w:t>Behavior</w:t>
      </w:r>
    </w:p>
    <w:p>
      <w:pPr>
        <w:pStyle w:val="ListBullet"/>
      </w:pPr>
      <w:r>
        <w:t>Validates the dm_conversation_id path parameter is present.</w:t>
      </w:r>
    </w:p>
    <w:p>
      <w:pPr>
        <w:pStyle w:val="ListBullet"/>
      </w:pPr>
      <w:r>
        <w:t>Validates the request body matches one of the documented JSON shapes and that text (when provided/required) has minLength=1.</w:t>
      </w:r>
    </w:p>
    <w:p>
      <w:pPr>
        <w:pStyle w:val="ListBullet"/>
      </w:pPr>
      <w:r>
        <w:t>Creates a new DM event in the specified conversation.</w:t>
      </w:r>
    </w:p>
    <w:p>
      <w:pPr>
        <w:pStyle w:val="ListBullet"/>
      </w:pPr>
      <w:r>
        <w:t>Returns a 201 response with data.dm_conversation_id and data.dm_event_id on success.</w:t>
      </w:r>
    </w:p>
    <w:p>
      <w:pPr>
        <w:pStyle w:val="Heading3"/>
      </w:pPr>
      <w:r>
        <w:t>Gotchas</w:t>
      </w:r>
    </w:p>
    <w:p>
      <w:pPr>
        <w:pStyle w:val="ListBullet"/>
      </w:pPr>
      <w:r>
        <w:t>text has minLength=1, so empty strings are invalid.</w:t>
      </w:r>
    </w:p>
    <w:p>
      <w:pPr>
        <w:pStyle w:val="ListBullet"/>
      </w:pPr>
      <w:r>
        <w:t>The attachments object type (&lt;DmAttachments&gt;) is referenced but not defined in the provided documentation; you’ll need the full schema to construct valid attachment payloads.</w:t>
      </w:r>
    </w:p>
    <w:p>
      <w:pPr>
        <w:pStyle w:val="ListBullet"/>
      </w:pPr>
      <w:r>
        <w:t>The success response schema includes an errors array alongside data as documented; handle both fields defensively.</w:t>
      </w:r>
    </w:p>
    <w:p>
      <w:pPr>
        <w:pStyle w:val="Heading3"/>
      </w:pPr>
      <w:r>
        <w:t>Related dmMessages actions</w:t>
      </w:r>
    </w:p>
    <w:p>
      <w:pPr>
        <w:pStyle w:val="ListBullet"/>
      </w:pPr>
      <w:r>
        <w:t>[POST] Create a DM Message for a Participant — /2/dm_conversations/with/{{PARTICIPANT_ID}}/messages</w:t>
      </w:r>
    </w:p>
    <w:p>
      <w:r>
        <w:br w:type="page"/>
      </w:r>
    </w:p>
    <w:p>
      <w:pPr>
        <w:pStyle w:val="Heading2"/>
      </w:pPr>
      <w:r>
        <w:t>32. [GET] List DM Events for a DM Conversation</w:t>
      </w:r>
    </w:p>
    <w:p>
      <w:r>
        <w:rPr>
          <w:b/>
        </w:rPr>
        <w:t xml:space="preserve">Endpoint: </w:t>
      </w:r>
      <w:r>
        <w:rPr>
          <w:rFonts w:ascii="Courier New" w:hAnsi="Courier New"/>
          <w:sz w:val="18"/>
        </w:rPr>
        <w:t>/2/dm_conversations/{{id}}/dm_events</w:t>
      </w:r>
    </w:p>
    <w:p>
      <w:pPr>
        <w:pStyle w:val="Heading3"/>
      </w:pPr>
      <w:r>
        <w:t>Prerequisites</w:t>
      </w:r>
    </w:p>
    <w:p>
      <w:pPr>
        <w:pStyle w:val="ListBullet"/>
      </w:pPr>
      <w:r>
        <w:t>You must have permission to access Direct Messages (DMs) for the authenticating user and the specified conversation.</w:t>
      </w:r>
    </w:p>
    <w:p>
      <w:pPr>
        <w:pStyle w:val="Heading3"/>
      </w:pPr>
      <w:r>
        <w:t>Method</w:t>
      </w:r>
    </w:p>
    <w:p>
      <w:r>
        <w:t>GET</w:t>
      </w:r>
    </w:p>
    <w:p>
      <w:pPr>
        <w:pStyle w:val="Heading3"/>
      </w:pPr>
      <w:r>
        <w:t>URL</w:t>
      </w:r>
    </w:p>
    <w:p>
      <w:r>
        <w:t>https://api.x.com/2/dm_conversations/{{id}}/dm_events</w:t>
      </w:r>
    </w:p>
    <w:p>
      <w:pPr>
        <w:pStyle w:val="Heading3"/>
      </w:pPr>
      <w:r>
        <w:t>Description</w:t>
      </w:r>
    </w:p>
    <w:p>
      <w:r>
        <w:t>Retrieves direct message (DM) events for a specific DM conversation. Supports pagination and field selection/expansions for related media, users, and referenced posts.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/2/dm_conversations//dm_events or /2/dm_conversations/dm_events).</w:t>
      </w:r>
    </w:p>
    <w:p>
      <w:pPr>
        <w:pStyle w:val="ListBullet"/>
      </w:pPr>
      <w:r>
        <w:t>Always construct the path as /2/dm_conversations/{{id}}/dm_events,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/2/dm_conversations/1234567890/dm_events</w:t>
        <w:br/>
        <w:t>/2/dm_conversations/dmconv_abc123/dm_events</w:t>
      </w:r>
    </w:p>
    <w:p>
      <w:pPr>
        <w:pStyle w:val="Heading3"/>
      </w:pPr>
      <w:r>
        <w:t>Invalid Examples</w:t>
      </w:r>
    </w:p>
    <w:p>
      <w:r>
        <w:rPr>
          <w:b/>
          <w:color w:val="666666"/>
          <w:sz w:val="16"/>
        </w:rPr>
        <w:t>[http]</w:t>
      </w:r>
    </w:p>
    <w:p>
      <w:pPr>
        <w:shd w:fill="F2F2F2" w:val="clear"/>
      </w:pPr>
      <w:r>
        <w:rPr>
          <w:rFonts w:ascii="Courier New" w:hAnsi="Courier New"/>
          <w:sz w:val="17"/>
        </w:rPr>
        <w:t>/2/dm_conversations//dm_events</w:t>
        <w:br/>
        <w:t>/2/dm_conversations/dm_events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DM conversation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Used to request a specified “page” of results.</w:t>
            </w:r>
          </w:p>
        </w:tc>
      </w:tr>
      <w:tr>
        <w:tc>
          <w:tcPr>
            <w:tcW w:type="dxa" w:w="2880"/>
          </w:tcPr>
          <w:p>
            <w:r>
              <w:t>event_types</w:t>
            </w:r>
          </w:p>
        </w:tc>
        <w:tc>
          <w:tcPr>
            <w:tcW w:type="dxa" w:w="2880"/>
          </w:tcPr>
          <w:p>
            <w:r>
              <w:t>array of enum</w:t>
            </w:r>
          </w:p>
        </w:tc>
        <w:tc>
          <w:tcPr>
            <w:tcW w:type="dxa" w:w="2880"/>
          </w:tcPr>
          <w:p>
            <w:r>
              <w:t>The set of event types to include. Allowed values: MessageCreate, ParticipantsJoin, ParticipantsLeave.</w:t>
            </w:r>
          </w:p>
        </w:tc>
      </w:tr>
      <w:tr>
        <w:tc>
          <w:tcPr>
            <w:tcW w:type="dxa" w:w="2880"/>
          </w:tcPr>
          <w:p>
            <w:r>
              <w:t>dm_event.fields</w:t>
            </w:r>
          </w:p>
        </w:tc>
        <w:tc>
          <w:tcPr>
            <w:tcW w:type="dxa" w:w="2880"/>
          </w:tcPr>
          <w:p>
            <w:r>
              <w:t>array of enum</w:t>
            </w:r>
          </w:p>
        </w:tc>
        <w:tc>
          <w:tcPr>
            <w:tcW w:type="dxa" w:w="2880"/>
          </w:tcPr>
          <w:p>
            <w:r>
              <w:t>Comma-separated list of DM event fields to return. Allowed values: attachments, created_at, dm_conversation_id, entities, event_type, id, participant_ids, referenced_tweets, sender_id, text.</w:t>
            </w:r>
          </w:p>
        </w:tc>
      </w:tr>
      <w:tr>
        <w:tc>
          <w:tcPr>
            <w:tcW w:type="dxa" w:w="2880"/>
          </w:tcPr>
          <w:p>
            <w:r>
              <w:t>expansions</w:t>
            </w:r>
          </w:p>
        </w:tc>
        <w:tc>
          <w:tcPr>
            <w:tcW w:type="dxa" w:w="2880"/>
          </w:tcPr>
          <w:p>
            <w:r>
              <w:t>array of enum</w:t>
            </w:r>
          </w:p>
        </w:tc>
        <w:tc>
          <w:tcPr>
            <w:tcW w:type="dxa" w:w="2880"/>
          </w:tcPr>
          <w:p>
            <w:r>
              <w:t>Comma-separated list of fields to expand. Allowed values: attachments.media_keys, participant_ids, referenced_tweets.id, sender_id.</w:t>
            </w:r>
          </w:p>
        </w:tc>
      </w:tr>
      <w:tr>
        <w:tc>
          <w:tcPr>
            <w:tcW w:type="dxa" w:w="2880"/>
          </w:tcPr>
          <w:p>
            <w:r>
              <w:t>media.fields</w:t>
            </w:r>
          </w:p>
        </w:tc>
        <w:tc>
          <w:tcPr>
            <w:tcW w:type="dxa" w:w="2880"/>
          </w:tcPr>
          <w:p>
            <w:r>
              <w:t>array of enum</w:t>
            </w:r>
          </w:p>
        </w:tc>
        <w:tc>
          <w:tcPr>
            <w:tcW w:type="dxa" w:w="2880"/>
          </w:tcPr>
          <w:p>
            <w:r>
              <w:t>Comma-separated list of Media fields to return. Allowed values: alt_text, duration_ms, height, media_key, non_public_metrics, organic_metrics, preview_image_url, promoted_metrics, public_metrics, type, url, variants, width.</w:t>
            </w:r>
          </w:p>
        </w:tc>
      </w:tr>
      <w:tr>
        <w:tc>
          <w:tcPr>
            <w:tcW w:type="dxa" w:w="2880"/>
          </w:tcPr>
          <w:p>
            <w:r>
              <w:t>user.fields</w:t>
            </w:r>
          </w:p>
        </w:tc>
        <w:tc>
          <w:tcPr>
            <w:tcW w:type="dxa" w:w="2880"/>
          </w:tcPr>
          <w:p>
            <w:r>
              <w:t>array of enum</w:t>
            </w:r>
          </w:p>
        </w:tc>
        <w:tc>
          <w:tcPr>
            <w:tcW w:type="dxa" w:w="2880"/>
          </w:tcPr>
          <w:p>
            <w:r>
              <w:t>Comma-separated list of User fields to return.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tweet.fields</w:t>
            </w:r>
          </w:p>
        </w:tc>
        <w:tc>
          <w:tcPr>
            <w:tcW w:type="dxa" w:w="2880"/>
          </w:tcPr>
          <w:p>
            <w:r>
              <w:t>array of enum</w:t>
            </w:r>
          </w:p>
        </w:tc>
        <w:tc>
          <w:tcPr>
            <w:tcW w:type="dxa" w:w="2880"/>
          </w:tcPr>
          <w:p>
            <w:r>
              <w:t>Comma-separated list of Tweet/Post fields to return.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"attachments": {</w:t>
        <w:br/>
        <w:t xml:space="preserve"> "card_ids": ["card_1"],</w:t>
        <w:br/>
        <w:t xml:space="preserve"> "media_keys": ["3_1234567890123456789"]</w:t>
        <w:br/>
        <w:t xml:space="preserve"> },</w:t>
        <w:br/>
        <w:t xml:space="preserve"> "cashtags": [</w:t>
        <w:br/>
        <w:t xml:space="preserve"> { "end": 10, "start": 5, "tag": "X" }</w:t>
        <w:br/>
        <w:t xml:space="preserve"> ],</w:t>
        <w:br/>
        <w:t xml:space="preserve"> "created_at": "2024-01-15T10:30:00.000Z",</w:t>
        <w:br/>
        <w:t xml:space="preserve"> "dm_conversation_id": "1234567890",</w:t>
        <w:br/>
        <w:t xml:space="preserve"> "event_type": "MessageCreate",</w:t>
        <w:br/>
        <w:t xml:space="preserve"> "hashtags": [</w:t>
        <w:br/>
        <w:t xml:space="preserve"> { "end": 18, "start": 10, "tag": "updates" }</w:t>
        <w:br/>
        <w:t xml:space="preserve"> ],</w:t>
        <w:br/>
        <w:t xml:space="preserve"> "id": "9876543210",</w:t>
        <w:br/>
        <w:t xml:space="preserve"> "mentions": [</w:t>
        <w:br/>
        <w:t xml:space="preserve"> { "end": 25, "start": 15, "id": "111111", "username": "someone" }</w:t>
        <w:br/>
        <w:t xml:space="preserve"> ],</w:t>
        <w:br/>
        <w:t xml:space="preserve"> "participant_ids": ["111111", "222222"],</w:t>
        <w:br/>
        <w:t xml:space="preserve"> "referenced_tweets": [</w:t>
        <w:br/>
        <w:t xml:space="preserve"> { "id": "1777777777777777777" }</w:t>
        <w:br/>
        <w:t xml:space="preserve"> ],</w:t>
        <w:br/>
        <w:t xml:space="preserve"> "sender_id": "111111",</w:t>
        <w:br/>
        <w:t xml:space="preserve"> "text": "Hello from DM",</w:t>
        <w:br/>
        <w:t xml:space="preserve"> "urls": [</w:t>
        <w:br/>
        <w:t xml:space="preserve"> {</w:t>
        <w:br/>
        <w:t xml:space="preserve"> "end": 40,</w:t>
        <w:br/>
        <w:t xml:space="preserve"> "start": 26,</w:t>
        <w:br/>
        <w:t xml:space="preserve"> "description": "Example landing page",</w:t>
        <w:br/>
        <w:t xml:space="preserve"> "display_url": "example.com",</w:t>
        <w:br/>
        <w:t xml:space="preserve"> "expanded_url": "https://example.com/page",</w:t>
        <w:br/>
        <w:t xml:space="preserve"> "images": [{ "height": 120, "url": "https://example.com/img.jpg", "width": 120 }],</w:t>
        <w:br/>
        <w:t xml:space="preserve"> "media_key": "3_1234567890123456789",</w:t>
        <w:br/>
        <w:t xml:space="preserve"> "status": 200,</w:t>
        <w:br/>
        <w:t xml:space="preserve"> "title": "Example",</w:t>
        <w:br/>
        <w:t xml:space="preserve"> "unwound_url": "https://example.com/page",</w:t>
        <w:br/>
        <w:t xml:space="preserve"> "url": "https://t.co/abc"</w:t>
        <w:br/>
        <w:t xml:space="preserve"> }</w:t>
        <w:br/>
        <w:t xml:space="preserve"> ]</w:t>
        <w:br/>
        <w:t xml:space="preserve"> }</w:t>
        <w:br/>
        <w:t xml:space="preserve"> ],</w:t>
        <w:br/>
        <w:t xml:space="preserve"> "errors": [</w:t>
        <w:br/>
        <w:t xml:space="preserve"> {</w:t>
        <w:br/>
        <w:t xml:space="preserve"> "detail": "Some fields could not be returned.",</w:t>
        <w:br/>
        <w:t xml:space="preserve"> "status": 200,</w:t>
        <w:br/>
        <w:t xml:space="preserve"> "title": "Partial error",</w:t>
        <w:br/>
        <w:t xml:space="preserve"> "type": "https://api.x.com/problems/partial-error"</w:t>
        <w:br/>
        <w:t xml:space="preserve"> }</w:t>
        <w:br/>
        <w:t xml:space="preserve"> ],</w:t>
        <w:br/>
        <w:t xml:space="preserve"> "includes": {</w:t>
        <w:br/>
        <w:t xml:space="preserve"> "media": [</w:t>
        <w:br/>
        <w:t xml:space="preserve"> { "height": 720, "media_key": "3_1234567890123456789", "type": "photo", "width": 1280 }</w:t>
        <w:br/>
        <w:t xml:space="preserve"> ],</w:t>
        <w:br/>
        <w:t xml:space="preserve"> "places": [</w:t>
        <w:br/>
        <w:t xml:space="preserve"> {</w:t>
        <w:br/>
        <w:t xml:space="preserve"> "contained_within": [],</w:t>
        <w:br/>
        <w:t xml:space="preserve"> "country": "United States",</w:t>
        <w:br/>
        <w:t xml:space="preserve"> "country_code": "US",</w:t>
        <w:br/>
        <w:t xml:space="preserve"> "full_name": "San Francisco, CA",</w:t>
        <w:br/>
        <w:t xml:space="preserve"> "geo": {},</w:t>
        <w:br/>
        <w:t xml:space="preserve"> "id": "place_1",</w:t>
        <w:br/>
        <w:t xml:space="preserve"> "name": "San Francisco",</w:t>
        <w:br/>
        <w:t xml:space="preserve"> "place_type": "city"</w:t>
        <w:br/>
        <w:t xml:space="preserve"> }</w:t>
        <w:br/>
        <w:t xml:space="preserve"> ],</w:t>
        <w:br/>
        <w:t xml:space="preserve"> "polls": [</w:t>
        <w:br/>
        <w:t xml:space="preserve"> {</w:t>
        <w:br/>
        <w:t xml:space="preserve"> "duration_minutes": 60,</w:t>
        <w:br/>
        <w:t xml:space="preserve"> "end_datetime": "2024-01-15T11:30:00.000Z",</w:t>
        <w:br/>
        <w:t xml:space="preserve"> "id": "poll_1",</w:t>
        <w:br/>
        <w:t xml:space="preserve"> "options": [</w:t>
        <w:br/>
        <w:t xml:space="preserve"> { "label": "Option A", "position": 1, "votes": 10 },</w:t>
        <w:br/>
        <w:t xml:space="preserve"> { "label": "Option B", "position": 2, "votes": 5 }</w:t>
        <w:br/>
        <w:t xml:space="preserve"> ],</w:t>
        <w:br/>
        <w:t xml:space="preserve"> "voting_status": "open"</w:t>
        <w:br/>
        <w:t xml:space="preserve"> }</w:t>
        <w:br/>
        <w:t xml:space="preserve"> ],</w:t>
        <w:br/>
        <w:t xml:space="preserve"> "topics": [</w:t>
        <w:br/>
        <w:t xml:space="preserve"> { "description": "A sample topic", "id": "topic_1", "name": "Sample" }</w:t>
        <w:br/>
        <w:t xml:space="preserve"> ],</w:t>
        <w:br/>
        <w:t xml:space="preserve"> "tweets": [</w:t>
        <w:br/>
        <w:t xml:space="preserve"> {</w:t>
        <w:br/>
        <w:t xml:space="preserve"> "attachments": { "media_keys": ["3_1234567890123456789"], "media_source_tweet_id": [], "poll_ids": [] },</w:t>
        <w:br/>
        <w:t xml:space="preserve"> "author_id": "111111",</w:t>
        <w:br/>
        <w:t xml:space="preserve"> "community_id": "community_1",</w:t>
        <w:br/>
        <w:t xml:space="preserve"> "context_annotations": [],</w:t>
        <w:br/>
        <w:t xml:space="preserve"> "conversation_id": "1777777777777777777",</w:t>
        <w:br/>
        <w:t xml:space="preserve"> "created_at": "2024-01-15T10:00:00.000Z",</w:t>
        <w:br/>
        <w:t xml:space="preserve"> "display_text_range": [],</w:t>
        <w:br/>
        <w:t xml:space="preserve"> "edit_controls": { "editable_until": "2024-01-15T10:30:00.000Z", "edits_remaining": 5, "is_edit_eligible": true },</w:t>
        <w:br/>
        <w:t xml:space="preserve"> "edit_history_tweet_ids": ["1777777777777777777"],</w:t>
        <w:br/>
        <w:t xml:space="preserve"> "entities": {},</w:t>
        <w:br/>
        <w:t xml:space="preserve"> "geo": { "coordinates": {}, "place_id": "place_1" },</w:t>
        <w:br/>
        <w:t xml:space="preserve"> "id": "1777777777777777777",</w:t>
        <w:br/>
        <w:t xml:space="preserve"> "in_reply_to_user_id": "222222",</w:t>
        <w:br/>
        <w:t xml:space="preserve"> "lang": "en",</w:t>
        <w:br/>
        <w:t xml:space="preserve"> "non_public_metrics": { "impression_count": 123 },</w:t>
        <w:br/>
        <w:t xml:space="preserve"> "note_tweet": { "entities": { "cashtags": [], "hashtags": [], "mentions": [], "urls": [] }, "text": "Note tweet text" },</w:t>
        <w:br/>
        <w:t xml:space="preserve"> "organic_metrics": { "impression_count": 100, "like_count": 3, "reply_count": 1, "retweet_count": 0 },</w:t>
        <w:br/>
        <w:t xml:space="preserve"> "possibly_sensitive": false,</w:t>
        <w:br/>
        <w:t xml:space="preserve"> "promoted_metrics": { "impression_count": 0, "like_count": 0, "reply_count": 0, "retweet_count": 0 },</w:t>
        <w:br/>
        <w:t xml:space="preserve"> "public_metrics": { "bookmark_count": 0, "impression_count": 100, "like_count": 3, "quote_count": 0, "reply_count": 1, "retweet_count": 0 },</w:t>
        <w:br/>
        <w:t xml:space="preserve"> "referenced_tweets": [{ "id": "1666666666666666666", "type": "replied_to" }],</w:t>
        <w:br/>
        <w:t xml:space="preserve"> "reply_settings": {},</w:t>
        <w:br/>
        <w:t xml:space="preserve"> "scopes": { "followers": false },</w:t>
        <w:br/>
        <w:t xml:space="preserve"> "source": "deprecated",</w:t>
        <w:br/>
        <w:t xml:space="preserve"> "suggested_source_links": [],</w:t>
        <w:br/>
        <w:t xml:space="preserve"> "suggested_source_links_with_counts": { "count": 0, "url": {} },</w:t>
        <w:br/>
        <w:t xml:space="preserve"> "text": "Tweet text",</w:t>
        <w:br/>
        <w:t xml:space="preserve"> "withheld": {}</w:t>
        <w:br/>
        <w:t xml:space="preserve"> }</w:t>
        <w:br/>
        <w:t xml:space="preserve"> ],</w:t>
        <w:br/>
        <w:t xml:space="preserve"> "users": [</w:t>
        <w:br/>
        <w:t xml:space="preserve"> {</w:t>
        <w:br/>
        <w:t xml:space="preserve"> "affiliation": { "badge_url": "https://example.com/badge.png", "description": "Affiliation", "url": "https://example.com", "user_id": ["111111"] },</w:t>
        <w:br/>
        <w:t xml:space="preserve"> "connection_status": ["following"],</w:t>
        <w:br/>
        <w:t xml:space="preserve"> "created_at": "2020-01-01T00:00:00.000Z",</w:t>
        <w:br/>
        <w:t xml:space="preserve"> "description": "Profile bio",</w:t>
        <w:br/>
        <w:t xml:space="preserve"> "entities": { "description": {}, "url": { "urls": [] } },</w:t>
        <w:br/>
        <w:t xml:space="preserve"> "id": "111111",</w:t>
        <w:br/>
        <w:t xml:space="preserve"> "location": "Somewhere",</w:t>
        <w:br/>
        <w:t xml:space="preserve"> "most_recent_tweet_id": "1777777777777777777",</w:t>
        <w:br/>
        <w:t xml:space="preserve"> "name": "Someone",</w:t>
        <w:br/>
        <w:t xml:space="preserve"> "pinned_tweet_id": "1777777777777777777",</w:t>
        <w:br/>
        <w:t xml:space="preserve"> "profile_banner_url": "https://example.com/banner.jpg",</w:t>
        <w:br/>
        <w:t xml:space="preserve"> "profile_image_url": "https://example.com/avatar.jpg",</w:t>
        <w:br/>
        <w:t xml:space="preserve"> "protected": false,</w:t>
        <w:br/>
        <w:t xml:space="preserve"> "public_metrics": { "followers_count": 10, "following_count": 5, "like_count": 1, "listed_count": 0, "tweet_count": 100 },</w:t>
        <w:br/>
        <w:t xml:space="preserve"> "receives_your_dm": true,</w:t>
        <w:br/>
        <w:t xml:space="preserve"> "subscription_type": "None",</w:t>
        <w:br/>
        <w:t xml:space="preserve"> "url": "https://example.com",</w:t>
        <w:br/>
        <w:t xml:space="preserve"> "username": "someone",</w:t>
        <w:br/>
        <w:t xml:space="preserve"> "verified": false,</w:t>
        <w:br/>
        <w:t xml:space="preserve"> "verified_type": "none",</w:t>
        <w:br/>
        <w:t xml:space="preserve"> "withheld": {}</w:t>
        <w:br/>
        <w:t xml:space="preserve"> }</w:t>
        <w:br/>
        <w:t xml:space="preserve"> ]</w:t>
        <w:br/>
        <w:t xml:space="preserve"> },</w:t>
        <w:br/>
        <w:t xml:space="preserve"> "meta": {</w:t>
        <w:br/>
        <w:t xml:space="preserve"> "next_token": "NEXT",</w:t>
        <w:br/>
        <w:t xml:space="preserve"> "previous_token": "PREV",</w:t>
        <w:br/>
        <w:t xml:space="preserve"> "result_count": 1</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"Additional details about the problem.",</w:t>
        <w:br/>
        <w:t xml:space="preserve"> "status": 400,</w:t>
        <w:br/>
        <w:t xml:space="preserve"> "title": "Problem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DM events.</w:t>
            </w:r>
          </w:p>
        </w:tc>
      </w:tr>
      <w:tr>
        <w:tc>
          <w:tcPr>
            <w:tcW w:type="dxa" w:w="2880"/>
          </w:tcPr>
          <w:p>
            <w:r>
              <w:t>data[].attachments</w:t>
            </w:r>
          </w:p>
        </w:tc>
        <w:tc>
          <w:tcPr>
            <w:tcW w:type="dxa" w:w="2880"/>
          </w:tcPr>
          <w:p>
            <w:r>
              <w:t>object</w:t>
            </w:r>
          </w:p>
        </w:tc>
        <w:tc>
          <w:tcPr>
            <w:tcW w:type="dxa" w:w="2880"/>
          </w:tcPr>
          <w:p>
            <w:r>
              <w:t>Attachments associated with the event (when present).</w:t>
            </w:r>
          </w:p>
        </w:tc>
      </w:tr>
      <w:tr>
        <w:tc>
          <w:tcPr>
            <w:tcW w:type="dxa" w:w="2880"/>
          </w:tcPr>
          <w:p>
            <w:r>
              <w:t>data[].attachments.card_ids</w:t>
            </w:r>
          </w:p>
        </w:tc>
        <w:tc>
          <w:tcPr>
            <w:tcW w:type="dxa" w:w="2880"/>
          </w:tcPr>
          <w:p>
            <w:r>
              <w:t>array of string</w:t>
            </w:r>
          </w:p>
        </w:tc>
        <w:tc>
          <w:tcPr>
            <w:tcW w:type="dxa" w:w="2880"/>
          </w:tcPr>
          <w:p>
            <w:r>
              <w:t>A list of card IDs (if cards are attached).</w:t>
            </w:r>
          </w:p>
        </w:tc>
      </w:tr>
      <w:tr>
        <w:tc>
          <w:tcPr>
            <w:tcW w:type="dxa" w:w="2880"/>
          </w:tcPr>
          <w:p>
            <w:r>
              <w:t>data[].attachments.media_keys</w:t>
            </w:r>
          </w:p>
        </w:tc>
        <w:tc>
          <w:tcPr>
            <w:tcW w:type="dxa" w:w="2880"/>
          </w:tcPr>
          <w:p>
            <w:r>
              <w:t>array of string</w:t>
            </w:r>
          </w:p>
        </w:tc>
        <w:tc>
          <w:tcPr>
            <w:tcW w:type="dxa" w:w="2880"/>
          </w:tcPr>
          <w:p>
            <w:r>
              <w:t>A list of Media Keys for each media attachment (if present).</w:t>
            </w:r>
          </w:p>
        </w:tc>
      </w:tr>
      <w:tr>
        <w:tc>
          <w:tcPr>
            <w:tcW w:type="dxa" w:w="2880"/>
          </w:tcPr>
          <w:p>
            <w:r>
              <w:t>data[].cashtags</w:t>
            </w:r>
          </w:p>
        </w:tc>
        <w:tc>
          <w:tcPr>
            <w:tcW w:type="dxa" w:w="2880"/>
          </w:tcPr>
          <w:p>
            <w:r>
              <w:t>array</w:t>
            </w:r>
          </w:p>
        </w:tc>
        <w:tc>
          <w:tcPr>
            <w:tcW w:type="dxa" w:w="2880"/>
          </w:tcPr>
          <w:p>
            <w:r>
              <w:t>Cashtag entities (when present).</w:t>
            </w:r>
          </w:p>
        </w:tc>
      </w:tr>
      <w:tr>
        <w:tc>
          <w:tcPr>
            <w:tcW w:type="dxa" w:w="2880"/>
          </w:tcPr>
          <w:p>
            <w:r>
              <w:t>data[].cashtags[].start</w:t>
            </w:r>
          </w:p>
        </w:tc>
        <w:tc>
          <w:tcPr>
            <w:tcW w:type="dxa" w:w="2880"/>
          </w:tcPr>
          <w:p>
            <w:r>
              <w:t>integer</w:t>
            </w:r>
          </w:p>
        </w:tc>
        <w:tc>
          <w:tcPr>
            <w:tcW w:type="dxa" w:w="2880"/>
          </w:tcPr>
          <w:p>
            <w:r>
              <w:t>Index (zero-based) where the entity starts (inclusive).</w:t>
            </w:r>
          </w:p>
        </w:tc>
      </w:tr>
      <w:tr>
        <w:tc>
          <w:tcPr>
            <w:tcW w:type="dxa" w:w="2880"/>
          </w:tcPr>
          <w:p>
            <w:r>
              <w:t>data[].cashtags[].end</w:t>
            </w:r>
          </w:p>
        </w:tc>
        <w:tc>
          <w:tcPr>
            <w:tcW w:type="dxa" w:w="2880"/>
          </w:tcPr>
          <w:p>
            <w:r>
              <w:t>integer</w:t>
            </w:r>
          </w:p>
        </w:tc>
        <w:tc>
          <w:tcPr>
            <w:tcW w:type="dxa" w:w="2880"/>
          </w:tcPr>
          <w:p>
            <w:r>
              <w:t>Index (zero-based) where the entity ends (exclusive).</w:t>
            </w:r>
          </w:p>
        </w:tc>
      </w:tr>
      <w:tr>
        <w:tc>
          <w:tcPr>
            <w:tcW w:type="dxa" w:w="2880"/>
          </w:tcPr>
          <w:p>
            <w:r>
              <w:t>data[].cashtags[].tag</w:t>
            </w:r>
          </w:p>
        </w:tc>
        <w:tc>
          <w:tcPr>
            <w:tcW w:type="dxa" w:w="2880"/>
          </w:tcPr>
          <w:p>
            <w:r>
              <w:t>string</w:t>
            </w:r>
          </w:p>
        </w:tc>
        <w:tc>
          <w:tcPr>
            <w:tcW w:type="dxa" w:w="2880"/>
          </w:tcPr>
          <w:p>
            <w:r>
              <w:t>Cashtag text.</w:t>
            </w:r>
          </w:p>
        </w:tc>
      </w:tr>
      <w:tr>
        <w:tc>
          <w:tcPr>
            <w:tcW w:type="dxa" w:w="2880"/>
          </w:tcPr>
          <w:p>
            <w:r>
              <w:t>data[].created_at</w:t>
            </w:r>
          </w:p>
        </w:tc>
        <w:tc>
          <w:tcPr>
            <w:tcW w:type="dxa" w:w="2880"/>
          </w:tcPr>
          <w:p>
            <w:r>
              <w:t>string</w:t>
            </w:r>
          </w:p>
        </w:tc>
        <w:tc>
          <w:tcPr>
            <w:tcW w:type="dxa" w:w="2880"/>
          </w:tcPr>
          <w:p>
            <w:r>
              <w:t>Event creation time.</w:t>
            </w:r>
          </w:p>
        </w:tc>
      </w:tr>
      <w:tr>
        <w:tc>
          <w:tcPr>
            <w:tcW w:type="dxa" w:w="2880"/>
          </w:tcPr>
          <w:p>
            <w:r>
              <w:t>data[].dm_conversation_id</w:t>
            </w:r>
          </w:p>
        </w:tc>
        <w:tc>
          <w:tcPr>
            <w:tcW w:type="dxa" w:w="2880"/>
          </w:tcPr>
          <w:p>
            <w:r>
              <w:t>string</w:t>
            </w:r>
          </w:p>
        </w:tc>
        <w:tc>
          <w:tcPr>
            <w:tcW w:type="dxa" w:w="2880"/>
          </w:tcPr>
          <w:p>
            <w:r>
              <w:t>DM conversation ID for the event.</w:t>
            </w:r>
          </w:p>
        </w:tc>
      </w:tr>
      <w:tr>
        <w:tc>
          <w:tcPr>
            <w:tcW w:type="dxa" w:w="2880"/>
          </w:tcPr>
          <w:p>
            <w:r>
              <w:t>data[].event_type</w:t>
            </w:r>
          </w:p>
        </w:tc>
        <w:tc>
          <w:tcPr>
            <w:tcW w:type="dxa" w:w="2880"/>
          </w:tcPr>
          <w:p>
            <w:r>
              <w:t>string</w:t>
            </w:r>
          </w:p>
        </w:tc>
        <w:tc>
          <w:tcPr>
            <w:tcW w:type="dxa" w:w="2880"/>
          </w:tcPr>
          <w:p>
            <w:r>
              <w:t>Event type.</w:t>
            </w:r>
          </w:p>
        </w:tc>
      </w:tr>
      <w:tr>
        <w:tc>
          <w:tcPr>
            <w:tcW w:type="dxa" w:w="2880"/>
          </w:tcPr>
          <w:p>
            <w:r>
              <w:t>data[].hashtags</w:t>
            </w:r>
          </w:p>
        </w:tc>
        <w:tc>
          <w:tcPr>
            <w:tcW w:type="dxa" w:w="2880"/>
          </w:tcPr>
          <w:p>
            <w:r>
              <w:t>array</w:t>
            </w:r>
          </w:p>
        </w:tc>
        <w:tc>
          <w:tcPr>
            <w:tcW w:type="dxa" w:w="2880"/>
          </w:tcPr>
          <w:p>
            <w:r>
              <w:t>Hashtag entities (when present).</w:t>
            </w:r>
          </w:p>
        </w:tc>
      </w:tr>
      <w:tr>
        <w:tc>
          <w:tcPr>
            <w:tcW w:type="dxa" w:w="2880"/>
          </w:tcPr>
          <w:p>
            <w:r>
              <w:t>data[].hashtags[].start</w:t>
            </w:r>
          </w:p>
        </w:tc>
        <w:tc>
          <w:tcPr>
            <w:tcW w:type="dxa" w:w="2880"/>
          </w:tcPr>
          <w:p>
            <w:r>
              <w:t>integer</w:t>
            </w:r>
          </w:p>
        </w:tc>
        <w:tc>
          <w:tcPr>
            <w:tcW w:type="dxa" w:w="2880"/>
          </w:tcPr>
          <w:p>
            <w:r>
              <w:t>Index (zero-based) where the entity starts (inclusive).</w:t>
            </w:r>
          </w:p>
        </w:tc>
      </w:tr>
      <w:tr>
        <w:tc>
          <w:tcPr>
            <w:tcW w:type="dxa" w:w="2880"/>
          </w:tcPr>
          <w:p>
            <w:r>
              <w:t>data[].hashtags[].end</w:t>
            </w:r>
          </w:p>
        </w:tc>
        <w:tc>
          <w:tcPr>
            <w:tcW w:type="dxa" w:w="2880"/>
          </w:tcPr>
          <w:p>
            <w:r>
              <w:t>integer</w:t>
            </w:r>
          </w:p>
        </w:tc>
        <w:tc>
          <w:tcPr>
            <w:tcW w:type="dxa" w:w="2880"/>
          </w:tcPr>
          <w:p>
            <w:r>
              <w:t>Index (zero-based) where the entity ends (exclusive).</w:t>
            </w:r>
          </w:p>
        </w:tc>
      </w:tr>
      <w:tr>
        <w:tc>
          <w:tcPr>
            <w:tcW w:type="dxa" w:w="2880"/>
          </w:tcPr>
          <w:p>
            <w:r>
              <w:t>data[].hashtags[].tag</w:t>
            </w:r>
          </w:p>
        </w:tc>
        <w:tc>
          <w:tcPr>
            <w:tcW w:type="dxa" w:w="2880"/>
          </w:tcPr>
          <w:p>
            <w:r>
              <w:t>string</w:t>
            </w:r>
          </w:p>
        </w:tc>
        <w:tc>
          <w:tcPr>
            <w:tcW w:type="dxa" w:w="2880"/>
          </w:tcPr>
          <w:p>
            <w:r>
              <w:t>The text of the hashtag.</w:t>
            </w:r>
          </w:p>
        </w:tc>
      </w:tr>
      <w:tr>
        <w:tc>
          <w:tcPr>
            <w:tcW w:type="dxa" w:w="2880"/>
          </w:tcPr>
          <w:p>
            <w:r>
              <w:t>data[].id</w:t>
            </w:r>
          </w:p>
        </w:tc>
        <w:tc>
          <w:tcPr>
            <w:tcW w:type="dxa" w:w="2880"/>
          </w:tcPr>
          <w:p>
            <w:r>
              <w:t>string</w:t>
            </w:r>
          </w:p>
        </w:tc>
        <w:tc>
          <w:tcPr>
            <w:tcW w:type="dxa" w:w="2880"/>
          </w:tcPr>
          <w:p>
            <w:r>
              <w:t>DM event ID.</w:t>
            </w:r>
          </w:p>
        </w:tc>
      </w:tr>
      <w:tr>
        <w:tc>
          <w:tcPr>
            <w:tcW w:type="dxa" w:w="2880"/>
          </w:tcPr>
          <w:p>
            <w:r>
              <w:t>data[].mentions</w:t>
            </w:r>
          </w:p>
        </w:tc>
        <w:tc>
          <w:tcPr>
            <w:tcW w:type="dxa" w:w="2880"/>
          </w:tcPr>
          <w:p>
            <w:r>
              <w:t>array</w:t>
            </w:r>
          </w:p>
        </w:tc>
        <w:tc>
          <w:tcPr>
            <w:tcW w:type="dxa" w:w="2880"/>
          </w:tcPr>
          <w:p>
            <w:r>
              <w:t>Mention entities (when present).</w:t>
            </w:r>
          </w:p>
        </w:tc>
      </w:tr>
      <w:tr>
        <w:tc>
          <w:tcPr>
            <w:tcW w:type="dxa" w:w="2880"/>
          </w:tcPr>
          <w:p>
            <w:r>
              <w:t>data[].mentions[].start</w:t>
            </w:r>
          </w:p>
        </w:tc>
        <w:tc>
          <w:tcPr>
            <w:tcW w:type="dxa" w:w="2880"/>
          </w:tcPr>
          <w:p>
            <w:r>
              <w:t>integer</w:t>
            </w:r>
          </w:p>
        </w:tc>
        <w:tc>
          <w:tcPr>
            <w:tcW w:type="dxa" w:w="2880"/>
          </w:tcPr>
          <w:p>
            <w:r>
              <w:t>Index (zero-based) where the entity starts (inclusive).</w:t>
            </w:r>
          </w:p>
        </w:tc>
      </w:tr>
      <w:tr>
        <w:tc>
          <w:tcPr>
            <w:tcW w:type="dxa" w:w="2880"/>
          </w:tcPr>
          <w:p>
            <w:r>
              <w:t>data[].mentions[].end</w:t>
            </w:r>
          </w:p>
        </w:tc>
        <w:tc>
          <w:tcPr>
            <w:tcW w:type="dxa" w:w="2880"/>
          </w:tcPr>
          <w:p>
            <w:r>
              <w:t>integer</w:t>
            </w:r>
          </w:p>
        </w:tc>
        <w:tc>
          <w:tcPr>
            <w:tcW w:type="dxa" w:w="2880"/>
          </w:tcPr>
          <w:p>
            <w:r>
              <w:t>Index (zero-based) where the entity ends (exclusive).</w:t>
            </w:r>
          </w:p>
        </w:tc>
      </w:tr>
      <w:tr>
        <w:tc>
          <w:tcPr>
            <w:tcW w:type="dxa" w:w="2880"/>
          </w:tcPr>
          <w:p>
            <w:r>
              <w:t>data[].mentions[].id</w:t>
            </w:r>
          </w:p>
        </w:tc>
        <w:tc>
          <w:tcPr>
            <w:tcW w:type="dxa" w:w="2880"/>
          </w:tcPr>
          <w:p>
            <w:r>
              <w:t>string</w:t>
            </w:r>
          </w:p>
        </w:tc>
        <w:tc>
          <w:tcPr>
            <w:tcW w:type="dxa" w:w="2880"/>
          </w:tcPr>
          <w:p>
            <w:r>
              <w:t>Mentioned user ID (when present).</w:t>
            </w:r>
          </w:p>
        </w:tc>
      </w:tr>
      <w:tr>
        <w:tc>
          <w:tcPr>
            <w:tcW w:type="dxa" w:w="2880"/>
          </w:tcPr>
          <w:p>
            <w:r>
              <w:t>data[].mentions[].username</w:t>
            </w:r>
          </w:p>
        </w:tc>
        <w:tc>
          <w:tcPr>
            <w:tcW w:type="dxa" w:w="2880"/>
          </w:tcPr>
          <w:p>
            <w:r>
              <w:t>string</w:t>
            </w:r>
          </w:p>
        </w:tc>
        <w:tc>
          <w:tcPr>
            <w:tcW w:type="dxa" w:w="2880"/>
          </w:tcPr>
          <w:p>
            <w:r>
              <w:t>Mentioned username.</w:t>
            </w:r>
          </w:p>
        </w:tc>
      </w:tr>
      <w:tr>
        <w:tc>
          <w:tcPr>
            <w:tcW w:type="dxa" w:w="2880"/>
          </w:tcPr>
          <w:p>
            <w:r>
              <w:t>data[].participant_ids</w:t>
            </w:r>
          </w:p>
        </w:tc>
        <w:tc>
          <w:tcPr>
            <w:tcW w:type="dxa" w:w="2880"/>
          </w:tcPr>
          <w:p>
            <w:r>
              <w:t>array of string</w:t>
            </w:r>
          </w:p>
        </w:tc>
        <w:tc>
          <w:tcPr>
            <w:tcW w:type="dxa" w:w="2880"/>
          </w:tcPr>
          <w:p>
            <w:r>
              <w:t>Participants for ParticipantsJoin / ParticipantsLeave events.</w:t>
            </w:r>
          </w:p>
        </w:tc>
      </w:tr>
      <w:tr>
        <w:tc>
          <w:tcPr>
            <w:tcW w:type="dxa" w:w="2880"/>
          </w:tcPr>
          <w:p>
            <w:r>
              <w:t>data[].referenced_tweets</w:t>
            </w:r>
          </w:p>
        </w:tc>
        <w:tc>
          <w:tcPr>
            <w:tcW w:type="dxa" w:w="2880"/>
          </w:tcPr>
          <w:p>
            <w:r>
              <w:t>array</w:t>
            </w:r>
          </w:p>
        </w:tc>
        <w:tc>
          <w:tcPr>
            <w:tcW w:type="dxa" w:w="2880"/>
          </w:tcPr>
          <w:p>
            <w:r>
              <w:t>Posts referenced by this DM event (when present).</w:t>
            </w:r>
          </w:p>
        </w:tc>
      </w:tr>
      <w:tr>
        <w:tc>
          <w:tcPr>
            <w:tcW w:type="dxa" w:w="2880"/>
          </w:tcPr>
          <w:p>
            <w:r>
              <w:t>data[].referenced_tweets[].id</w:t>
            </w:r>
          </w:p>
        </w:tc>
        <w:tc>
          <w:tcPr>
            <w:tcW w:type="dxa" w:w="2880"/>
          </w:tcPr>
          <w:p>
            <w:r>
              <w:t>string</w:t>
            </w:r>
          </w:p>
        </w:tc>
        <w:tc>
          <w:tcPr>
            <w:tcW w:type="dxa" w:w="2880"/>
          </w:tcPr>
          <w:p>
            <w:r>
              <w:t>Referenced Post/Tweet ID.</w:t>
            </w:r>
          </w:p>
        </w:tc>
      </w:tr>
      <w:tr>
        <w:tc>
          <w:tcPr>
            <w:tcW w:type="dxa" w:w="2880"/>
          </w:tcPr>
          <w:p>
            <w:r>
              <w:t>data[].sender_id</w:t>
            </w:r>
          </w:p>
        </w:tc>
        <w:tc>
          <w:tcPr>
            <w:tcW w:type="dxa" w:w="2880"/>
          </w:tcPr>
          <w:p>
            <w:r>
              <w:t>string</w:t>
            </w:r>
          </w:p>
        </w:tc>
        <w:tc>
          <w:tcPr>
            <w:tcW w:type="dxa" w:w="2880"/>
          </w:tcPr>
          <w:p>
            <w:r>
              <w:t>Sender user ID (when present).</w:t>
            </w:r>
          </w:p>
        </w:tc>
      </w:tr>
      <w:tr>
        <w:tc>
          <w:tcPr>
            <w:tcW w:type="dxa" w:w="2880"/>
          </w:tcPr>
          <w:p>
            <w:r>
              <w:t>data[].text</w:t>
            </w:r>
          </w:p>
        </w:tc>
        <w:tc>
          <w:tcPr>
            <w:tcW w:type="dxa" w:w="2880"/>
          </w:tcPr>
          <w:p>
            <w:r>
              <w:t>string</w:t>
            </w:r>
          </w:p>
        </w:tc>
        <w:tc>
          <w:tcPr>
            <w:tcW w:type="dxa" w:w="2880"/>
          </w:tcPr>
          <w:p>
            <w:r>
              <w:t>DM text (when present).</w:t>
            </w:r>
          </w:p>
        </w:tc>
      </w:tr>
      <w:tr>
        <w:tc>
          <w:tcPr>
            <w:tcW w:type="dxa" w:w="2880"/>
          </w:tcPr>
          <w:p>
            <w:r>
              <w:t>data[].urls</w:t>
            </w:r>
          </w:p>
        </w:tc>
        <w:tc>
          <w:tcPr>
            <w:tcW w:type="dxa" w:w="2880"/>
          </w:tcPr>
          <w:p>
            <w:r>
              <w:t>array</w:t>
            </w:r>
          </w:p>
        </w:tc>
        <w:tc>
          <w:tcPr>
            <w:tcW w:type="dxa" w:w="2880"/>
          </w:tcPr>
          <w:p>
            <w:r>
              <w:t>URL entities (when present).</w:t>
            </w:r>
          </w:p>
        </w:tc>
      </w:tr>
      <w:tr>
        <w:tc>
          <w:tcPr>
            <w:tcW w:type="dxa" w:w="2880"/>
          </w:tcPr>
          <w:p>
            <w:r>
              <w:t>data[].urls[].start</w:t>
            </w:r>
          </w:p>
        </w:tc>
        <w:tc>
          <w:tcPr>
            <w:tcW w:type="dxa" w:w="2880"/>
          </w:tcPr>
          <w:p>
            <w:r>
              <w:t>integer</w:t>
            </w:r>
          </w:p>
        </w:tc>
        <w:tc>
          <w:tcPr>
            <w:tcW w:type="dxa" w:w="2880"/>
          </w:tcPr>
          <w:p>
            <w:r>
              <w:t>Index (zero-based) where the URL entity starts (inclusive).</w:t>
            </w:r>
          </w:p>
        </w:tc>
      </w:tr>
      <w:tr>
        <w:tc>
          <w:tcPr>
            <w:tcW w:type="dxa" w:w="2880"/>
          </w:tcPr>
          <w:p>
            <w:r>
              <w:t>data[].urls[].end</w:t>
            </w:r>
          </w:p>
        </w:tc>
        <w:tc>
          <w:tcPr>
            <w:tcW w:type="dxa" w:w="2880"/>
          </w:tcPr>
          <w:p>
            <w:r>
              <w:t>integer</w:t>
            </w:r>
          </w:p>
        </w:tc>
        <w:tc>
          <w:tcPr>
            <w:tcW w:type="dxa" w:w="2880"/>
          </w:tcPr>
          <w:p>
            <w:r>
              <w:t>Index (zero-based) where the URL entity ends (exclusive).</w:t>
            </w:r>
          </w:p>
        </w:tc>
      </w:tr>
      <w:tr>
        <w:tc>
          <w:tcPr>
            <w:tcW w:type="dxa" w:w="2880"/>
          </w:tcPr>
          <w:p>
            <w:r>
              <w:t>data[].urls[].description</w:t>
            </w:r>
          </w:p>
        </w:tc>
        <w:tc>
          <w:tcPr>
            <w:tcW w:type="dxa" w:w="2880"/>
          </w:tcPr>
          <w:p>
            <w:r>
              <w:t>string</w:t>
            </w:r>
          </w:p>
        </w:tc>
        <w:tc>
          <w:tcPr>
            <w:tcW w:type="dxa" w:w="2880"/>
          </w:tcPr>
          <w:p>
            <w:r>
              <w:t>Description of the URL landing page.</w:t>
            </w:r>
          </w:p>
        </w:tc>
      </w:tr>
      <w:tr>
        <w:tc>
          <w:tcPr>
            <w:tcW w:type="dxa" w:w="2880"/>
          </w:tcPr>
          <w:p>
            <w:r>
              <w:t>data[].urls[].display_url</w:t>
            </w:r>
          </w:p>
        </w:tc>
        <w:tc>
          <w:tcPr>
            <w:tcW w:type="dxa" w:w="2880"/>
          </w:tcPr>
          <w:p>
            <w:r>
              <w:t>string</w:t>
            </w:r>
          </w:p>
        </w:tc>
        <w:tc>
          <w:tcPr>
            <w:tcW w:type="dxa" w:w="2880"/>
          </w:tcPr>
          <w:p>
            <w:r>
              <w:t>URL as displayed in the client.</w:t>
            </w:r>
          </w:p>
        </w:tc>
      </w:tr>
      <w:tr>
        <w:tc>
          <w:tcPr>
            <w:tcW w:type="dxa" w:w="2880"/>
          </w:tcPr>
          <w:p>
            <w:r>
              <w:t>data[].urls[].expanded_url</w:t>
            </w:r>
          </w:p>
        </w:tc>
        <w:tc>
          <w:tcPr>
            <w:tcW w:type="dxa" w:w="2880"/>
          </w:tcPr>
          <w:p>
            <w:r>
              <w:t>string</w:t>
            </w:r>
          </w:p>
        </w:tc>
        <w:tc>
          <w:tcPr>
            <w:tcW w:type="dxa" w:w="2880"/>
          </w:tcPr>
          <w:p>
            <w:r>
              <w:t>Expanded URL.</w:t>
            </w:r>
          </w:p>
        </w:tc>
      </w:tr>
      <w:tr>
        <w:tc>
          <w:tcPr>
            <w:tcW w:type="dxa" w:w="2880"/>
          </w:tcPr>
          <w:p>
            <w:r>
              <w:t>data[].urls[].images</w:t>
            </w:r>
          </w:p>
        </w:tc>
        <w:tc>
          <w:tcPr>
            <w:tcW w:type="dxa" w:w="2880"/>
          </w:tcPr>
          <w:p>
            <w:r>
              <w:t>array</w:t>
            </w:r>
          </w:p>
        </w:tc>
        <w:tc>
          <w:tcPr>
            <w:tcW w:type="dxa" w:w="2880"/>
          </w:tcPr>
          <w:p>
            <w:r>
              <w:t>Image previews for the URL (when present).</w:t>
            </w:r>
          </w:p>
        </w:tc>
      </w:tr>
      <w:tr>
        <w:tc>
          <w:tcPr>
            <w:tcW w:type="dxa" w:w="2880"/>
          </w:tcPr>
          <w:p>
            <w:r>
              <w:t>data[].urls[].images[].height</w:t>
            </w:r>
          </w:p>
        </w:tc>
        <w:tc>
          <w:tcPr>
            <w:tcW w:type="dxa" w:w="2880"/>
          </w:tcPr>
          <w:p>
            <w:r>
              <w:t>integer</w:t>
            </w:r>
          </w:p>
        </w:tc>
        <w:tc>
          <w:tcPr>
            <w:tcW w:type="dxa" w:w="2880"/>
          </w:tcPr>
          <w:p>
            <w:r>
              <w:t>Image height.</w:t>
            </w:r>
          </w:p>
        </w:tc>
      </w:tr>
      <w:tr>
        <w:tc>
          <w:tcPr>
            <w:tcW w:type="dxa" w:w="2880"/>
          </w:tcPr>
          <w:p>
            <w:r>
              <w:t>data[].urls[].images[].width</w:t>
            </w:r>
          </w:p>
        </w:tc>
        <w:tc>
          <w:tcPr>
            <w:tcW w:type="dxa" w:w="2880"/>
          </w:tcPr>
          <w:p>
            <w:r>
              <w:t>integer</w:t>
            </w:r>
          </w:p>
        </w:tc>
        <w:tc>
          <w:tcPr>
            <w:tcW w:type="dxa" w:w="2880"/>
          </w:tcPr>
          <w:p>
            <w:r>
              <w:t>Image width.</w:t>
            </w:r>
          </w:p>
        </w:tc>
      </w:tr>
      <w:tr>
        <w:tc>
          <w:tcPr>
            <w:tcW w:type="dxa" w:w="2880"/>
          </w:tcPr>
          <w:p>
            <w:r>
              <w:t>data[].urls[].images[].url</w:t>
            </w:r>
          </w:p>
        </w:tc>
        <w:tc>
          <w:tcPr>
            <w:tcW w:type="dxa" w:w="2880"/>
          </w:tcPr>
          <w:p>
            <w:r>
              <w:t>string</w:t>
            </w:r>
          </w:p>
        </w:tc>
        <w:tc>
          <w:tcPr>
            <w:tcW w:type="dxa" w:w="2880"/>
          </w:tcPr>
          <w:p>
            <w:r>
              <w:t>Image URL.</w:t>
            </w:r>
          </w:p>
        </w:tc>
      </w:tr>
      <w:tr>
        <w:tc>
          <w:tcPr>
            <w:tcW w:type="dxa" w:w="2880"/>
          </w:tcPr>
          <w:p>
            <w:r>
              <w:t>data[].urls[].media_key</w:t>
            </w:r>
          </w:p>
        </w:tc>
        <w:tc>
          <w:tcPr>
            <w:tcW w:type="dxa" w:w="2880"/>
          </w:tcPr>
          <w:p>
            <w:r>
              <w:t>string</w:t>
            </w:r>
          </w:p>
        </w:tc>
        <w:tc>
          <w:tcPr>
            <w:tcW w:type="dxa" w:w="2880"/>
          </w:tcPr>
          <w:p>
            <w:r>
              <w:t>Media key associated with the URL (when present).</w:t>
            </w:r>
          </w:p>
        </w:tc>
      </w:tr>
      <w:tr>
        <w:tc>
          <w:tcPr>
            <w:tcW w:type="dxa" w:w="2880"/>
          </w:tcPr>
          <w:p>
            <w:r>
              <w:t>data[].urls[].status</w:t>
            </w:r>
          </w:p>
        </w:tc>
        <w:tc>
          <w:tcPr>
            <w:tcW w:type="dxa" w:w="2880"/>
          </w:tcPr>
          <w:p>
            <w:r>
              <w:t>integer</w:t>
            </w:r>
          </w:p>
        </w:tc>
        <w:tc>
          <w:tcPr>
            <w:tcW w:type="dxa" w:w="2880"/>
          </w:tcPr>
          <w:p>
            <w:r>
              <w:t>HTTP status code of the URL (when present).</w:t>
            </w:r>
          </w:p>
        </w:tc>
      </w:tr>
      <w:tr>
        <w:tc>
          <w:tcPr>
            <w:tcW w:type="dxa" w:w="2880"/>
          </w:tcPr>
          <w:p>
            <w:r>
              <w:t>data[].urls[].title</w:t>
            </w:r>
          </w:p>
        </w:tc>
        <w:tc>
          <w:tcPr>
            <w:tcW w:type="dxa" w:w="2880"/>
          </w:tcPr>
          <w:p>
            <w:r>
              <w:t>string</w:t>
            </w:r>
          </w:p>
        </w:tc>
        <w:tc>
          <w:tcPr>
            <w:tcW w:type="dxa" w:w="2880"/>
          </w:tcPr>
          <w:p>
            <w:r>
              <w:t>Title of the page the URL points to.</w:t>
            </w:r>
          </w:p>
        </w:tc>
      </w:tr>
      <w:tr>
        <w:tc>
          <w:tcPr>
            <w:tcW w:type="dxa" w:w="2880"/>
          </w:tcPr>
          <w:p>
            <w:r>
              <w:t>data[].urls[].unwound_url</w:t>
            </w:r>
          </w:p>
        </w:tc>
        <w:tc>
          <w:tcPr>
            <w:tcW w:type="dxa" w:w="2880"/>
          </w:tcPr>
          <w:p>
            <w:r>
              <w:t>string</w:t>
            </w:r>
          </w:p>
        </w:tc>
        <w:tc>
          <w:tcPr>
            <w:tcW w:type="dxa" w:w="2880"/>
          </w:tcPr>
          <w:p>
            <w:r>
              <w:t>Fully resolved URL.</w:t>
            </w:r>
          </w:p>
        </w:tc>
      </w:tr>
      <w:tr>
        <w:tc>
          <w:tcPr>
            <w:tcW w:type="dxa" w:w="2880"/>
          </w:tcPr>
          <w:p>
            <w:r>
              <w:t>data[].urls[].url</w:t>
            </w:r>
          </w:p>
        </w:tc>
        <w:tc>
          <w:tcPr>
            <w:tcW w:type="dxa" w:w="2880"/>
          </w:tcPr>
          <w:p>
            <w:r>
              <w:t>string</w:t>
            </w:r>
          </w:p>
        </w:tc>
        <w:tc>
          <w:tcPr>
            <w:tcW w:type="dxa" w:w="2880"/>
          </w:tcPr>
          <w:p>
            <w:r>
              <w:t>Shortened URL (required in the entity).</w:t>
            </w:r>
          </w:p>
        </w:tc>
      </w:tr>
      <w:tr>
        <w:tc>
          <w:tcPr>
            <w:tcW w:type="dxa" w:w="2880"/>
          </w:tcPr>
          <w:p>
            <w:r>
              <w:t>errors</w:t>
            </w:r>
          </w:p>
        </w:tc>
        <w:tc>
          <w:tcPr>
            <w:tcW w:type="dxa" w:w="2880"/>
          </w:tcPr>
          <w:p>
            <w:r>
              <w:t>array</w:t>
            </w:r>
          </w:p>
        </w:tc>
        <w:tc>
          <w:tcPr>
            <w:tcW w:type="dxa" w:w="2880"/>
          </w:tcPr>
          <w:p>
            <w:r>
              <w:t>Error objects (may be returned alongside data).</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HTTP-like status for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w:t>
            </w:r>
          </w:p>
        </w:tc>
      </w:tr>
      <w:tr>
        <w:tc>
          <w:tcPr>
            <w:tcW w:type="dxa" w:w="2880"/>
          </w:tcPr>
          <w:p>
            <w:r>
              <w:t>includes</w:t>
            </w:r>
          </w:p>
        </w:tc>
        <w:tc>
          <w:tcPr>
            <w:tcW w:type="dxa" w:w="2880"/>
          </w:tcPr>
          <w:p>
            <w:r>
              <w:t>object</w:t>
            </w:r>
          </w:p>
        </w:tc>
        <w:tc>
          <w:tcPr>
            <w:tcW w:type="dxa" w:w="2880"/>
          </w:tcPr>
          <w:p>
            <w:r>
              <w:t>Expanded objects requested via expansions.</w:t>
            </w:r>
          </w:p>
        </w:tc>
      </w:tr>
      <w:tr>
        <w:tc>
          <w:tcPr>
            <w:tcW w:type="dxa" w:w="2880"/>
          </w:tcPr>
          <w:p>
            <w:r>
              <w:t>includes.media</w:t>
            </w:r>
          </w:p>
        </w:tc>
        <w:tc>
          <w:tcPr>
            <w:tcW w:type="dxa" w:w="2880"/>
          </w:tcPr>
          <w:p>
            <w:r>
              <w:t>array</w:t>
            </w:r>
          </w:p>
        </w:tc>
        <w:tc>
          <w:tcPr>
            <w:tcW w:type="dxa" w:w="2880"/>
          </w:tcPr>
          <w:p>
            <w:r>
              <w:t>Expanded media objects (when requested).</w:t>
            </w:r>
          </w:p>
        </w:tc>
      </w:tr>
      <w:tr>
        <w:tc>
          <w:tcPr>
            <w:tcW w:type="dxa" w:w="2880"/>
          </w:tcPr>
          <w:p>
            <w:r>
              <w:t>includes.places</w:t>
            </w:r>
          </w:p>
        </w:tc>
        <w:tc>
          <w:tcPr>
            <w:tcW w:type="dxa" w:w="2880"/>
          </w:tcPr>
          <w:p>
            <w:r>
              <w:t>array</w:t>
            </w:r>
          </w:p>
        </w:tc>
        <w:tc>
          <w:tcPr>
            <w:tcW w:type="dxa" w:w="2880"/>
          </w:tcPr>
          <w:p>
            <w:r>
              <w:t>Expanded place objects (when requested).</w:t>
            </w:r>
          </w:p>
        </w:tc>
      </w:tr>
      <w:tr>
        <w:tc>
          <w:tcPr>
            <w:tcW w:type="dxa" w:w="2880"/>
          </w:tcPr>
          <w:p>
            <w:r>
              <w:t>includes.polls</w:t>
            </w:r>
          </w:p>
        </w:tc>
        <w:tc>
          <w:tcPr>
            <w:tcW w:type="dxa" w:w="2880"/>
          </w:tcPr>
          <w:p>
            <w:r>
              <w:t>array</w:t>
            </w:r>
          </w:p>
        </w:tc>
        <w:tc>
          <w:tcPr>
            <w:tcW w:type="dxa" w:w="2880"/>
          </w:tcPr>
          <w:p>
            <w:r>
              <w:t>Expanded poll objects (when requested).</w:t>
            </w:r>
          </w:p>
        </w:tc>
      </w:tr>
      <w:tr>
        <w:tc>
          <w:tcPr>
            <w:tcW w:type="dxa" w:w="2880"/>
          </w:tcPr>
          <w:p>
            <w:r>
              <w:t>includes.topics</w:t>
            </w:r>
          </w:p>
        </w:tc>
        <w:tc>
          <w:tcPr>
            <w:tcW w:type="dxa" w:w="2880"/>
          </w:tcPr>
          <w:p>
            <w:r>
              <w:t>array</w:t>
            </w:r>
          </w:p>
        </w:tc>
        <w:tc>
          <w:tcPr>
            <w:tcW w:type="dxa" w:w="2880"/>
          </w:tcPr>
          <w:p>
            <w:r>
              <w:t>Expanded topic objects (when requested).</w:t>
            </w:r>
          </w:p>
        </w:tc>
      </w:tr>
      <w:tr>
        <w:tc>
          <w:tcPr>
            <w:tcW w:type="dxa" w:w="2880"/>
          </w:tcPr>
          <w:p>
            <w:r>
              <w:t>includes.tweets</w:t>
            </w:r>
          </w:p>
        </w:tc>
        <w:tc>
          <w:tcPr>
            <w:tcW w:type="dxa" w:w="2880"/>
          </w:tcPr>
          <w:p>
            <w:r>
              <w:t>array</w:t>
            </w:r>
          </w:p>
        </w:tc>
        <w:tc>
          <w:tcPr>
            <w:tcW w:type="dxa" w:w="2880"/>
          </w:tcPr>
          <w:p>
            <w:r>
              <w:t>Expanded tweet/post objects (when requested).</w:t>
            </w:r>
          </w:p>
        </w:tc>
      </w:tr>
      <w:tr>
        <w:tc>
          <w:tcPr>
            <w:tcW w:type="dxa" w:w="2880"/>
          </w:tcPr>
          <w:p>
            <w:r>
              <w:t>includes.users</w:t>
            </w:r>
          </w:p>
        </w:tc>
        <w:tc>
          <w:tcPr>
            <w:tcW w:type="dxa" w:w="2880"/>
          </w:tcPr>
          <w:p>
            <w:r>
              <w:t>array</w:t>
            </w:r>
          </w:p>
        </w:tc>
        <w:tc>
          <w:tcPr>
            <w:tcW w:type="dxa" w:w="2880"/>
          </w:tcPr>
          <w:p>
            <w:r>
              <w:t>Expanded user objects (when requested).</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meta.next_token</w:t>
            </w:r>
          </w:p>
        </w:tc>
        <w:tc>
          <w:tcPr>
            <w:tcW w:type="dxa" w:w="2880"/>
          </w:tcPr>
          <w:p>
            <w:r>
              <w:t>string</w:t>
            </w:r>
          </w:p>
        </w:tc>
        <w:tc>
          <w:tcPr>
            <w:tcW w:type="dxa" w:w="2880"/>
          </w:tcPr>
          <w:p>
            <w:r>
              <w:t>Token to retrieve the next page (when present).</w:t>
            </w:r>
          </w:p>
        </w:tc>
      </w:tr>
      <w:tr>
        <w:tc>
          <w:tcPr>
            <w:tcW w:type="dxa" w:w="2880"/>
          </w:tcPr>
          <w:p>
            <w:r>
              <w:t>meta.previous_token</w:t>
            </w:r>
          </w:p>
        </w:tc>
        <w:tc>
          <w:tcPr>
            <w:tcW w:type="dxa" w:w="2880"/>
          </w:tcPr>
          <w:p>
            <w:r>
              <w:t>string</w:t>
            </w:r>
          </w:p>
        </w:tc>
        <w:tc>
          <w:tcPr>
            <w:tcW w:type="dxa" w:w="2880"/>
          </w:tcPr>
          <w:p>
            <w:r>
              <w:t>Token to retrieve the previous page (when present).</w:t>
            </w:r>
          </w:p>
        </w:tc>
      </w:tr>
      <w:tr>
        <w:tc>
          <w:tcPr>
            <w:tcW w:type="dxa" w:w="2880"/>
          </w:tcPr>
          <w:p>
            <w:r>
              <w:t>meta.result_count</w:t>
            </w:r>
          </w:p>
        </w:tc>
        <w:tc>
          <w:tcPr>
            <w:tcW w:type="dxa" w:w="2880"/>
          </w:tcPr>
          <w:p>
            <w:r>
              <w:t>integer</w:t>
            </w:r>
          </w:p>
        </w:tc>
        <w:tc>
          <w:tcPr>
            <w:tcW w:type="dxa" w:w="2880"/>
          </w:tcPr>
          <w:p>
            <w:r>
              <w:t>Number of results returned in this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'https://api.x.com/2/dm_conversations/1234567890/dm_events?max_results=25&amp;event_types=MessageCreate&amp;dm_event.fields=created_at,event_type,id,sender_id,text'</w:t>
      </w:r>
    </w:p>
    <w:p>
      <w:pPr>
        <w:pStyle w:val="Heading3"/>
      </w:pPr>
      <w:r>
        <w:t>Example Usage</w:t>
      </w:r>
    </w:p>
    <w:p>
      <w:pPr>
        <w:pStyle w:val="Heading3"/>
      </w:pPr>
      <w:r>
        <w:t>Example 1: Get the first page of message events only</w:t>
      </w:r>
    </w:p>
    <w:p>
      <w:r>
        <w:rPr>
          <w:b/>
          <w:color w:val="666666"/>
          <w:sz w:val="16"/>
        </w:rPr>
        <w:t>[bash]</w:t>
      </w:r>
    </w:p>
    <w:p>
      <w:pPr>
        <w:shd w:fill="F2F2F2" w:val="clear"/>
      </w:pPr>
      <w:r>
        <w:rPr>
          <w:rFonts w:ascii="Courier New" w:hAnsi="Courier New"/>
          <w:sz w:val="17"/>
        </w:rPr>
        <w:t>curl -i --location --request GET \</w:t>
        <w:br/>
        <w:t xml:space="preserve"> 'https://api.x.com/2/dm_conversations/1234567890/dm_events?event_types=MessageCreate&amp;max_results=50'</w:t>
      </w:r>
    </w:p>
    <w:p>
      <w:pPr>
        <w:pStyle w:val="Heading3"/>
      </w:pPr>
      <w:r>
        <w:t>Example 2: Paginate using pagination_token</w:t>
      </w:r>
    </w:p>
    <w:p>
      <w:r>
        <w:rPr>
          <w:b/>
          <w:color w:val="666666"/>
          <w:sz w:val="16"/>
        </w:rPr>
        <w:t>[bash]</w:t>
      </w:r>
    </w:p>
    <w:p>
      <w:pPr>
        <w:shd w:fill="F2F2F2" w:val="clear"/>
      </w:pPr>
      <w:r>
        <w:rPr>
          <w:rFonts w:ascii="Courier New" w:hAnsi="Courier New"/>
          <w:sz w:val="17"/>
        </w:rPr>
        <w:t>curl -i --location --request GET \</w:t>
        <w:br/>
        <w:t xml:space="preserve"> 'https://api.x.com/2/dm_conversations/1234567890/dm_events?max_results=50&amp;pagination_token=NEXT'</w:t>
      </w:r>
    </w:p>
    <w:p>
      <w:pPr>
        <w:pStyle w:val="Heading3"/>
      </w:pPr>
      <w:r>
        <w:t>Example 3: Request expansions and additional fields</w:t>
      </w:r>
    </w:p>
    <w:p>
      <w:r>
        <w:rPr>
          <w:b/>
          <w:color w:val="666666"/>
          <w:sz w:val="16"/>
        </w:rPr>
        <w:t>[bash]</w:t>
      </w:r>
    </w:p>
    <w:p>
      <w:pPr>
        <w:shd w:fill="F2F2F2" w:val="clear"/>
      </w:pPr>
      <w:r>
        <w:rPr>
          <w:rFonts w:ascii="Courier New" w:hAnsi="Courier New"/>
          <w:sz w:val="17"/>
        </w:rPr>
        <w:t>curl -i --location --request GET \</w:t>
        <w:br/>
        <w:t xml:space="preserve"> 'https://api.x.com/2/dm_conversations/1234567890/dm_events?expansions=sender_id,attachments.media_keys&amp;user.fields=created_at,username,verified&amp;media.fields=type,url,width,height&amp;dm_event.fields=created_at,event_type,id,sender_id,text,attachments'</w:t>
      </w:r>
    </w:p>
    <w:p>
      <w:pPr>
        <w:pStyle w:val="Heading3"/>
      </w:pPr>
      <w:r>
        <w:t>Notes</w:t>
      </w:r>
    </w:p>
    <w:p>
      <w:pPr>
        <w:pStyle w:val="ListBullet"/>
      </w:pPr>
      <w:r>
        <w:t>dm_event.fields, expansions, media.fields, user.fields, and tweet.fields are described as “comma separated lists” in the source documentation.</w:t>
      </w:r>
    </w:p>
    <w:p>
      <w:pPr>
        <w:pStyle w:val="ListBullet"/>
      </w:pPr>
      <w:r>
        <w:t>Pagination is handled via pagination_token (request) and meta.next_token / meta.previous_token (response).</w:t>
      </w:r>
    </w:p>
    <w:p>
      <w:pPr>
        <w:pStyle w:val="Heading3"/>
      </w:pPr>
      <w:r>
        <w:t>Related dmEvents actions</w:t>
      </w:r>
    </w:p>
    <w:p>
      <w:pPr>
        <w:pStyle w:val="ListBullet"/>
      </w:pPr>
      <w:r>
        <w:t>[GET] Get DM Events for a One-to-One DM Conversation (by Participant) — /2/dm_conversations/with/{{PARTICIPANT_ID}}/dm_events</w:t>
      </w:r>
    </w:p>
    <w:p>
      <w:pPr>
        <w:pStyle w:val="ListBullet"/>
      </w:pPr>
      <w:r>
        <w:t>[GET] Get DM Events — /dm_events</w:t>
      </w:r>
    </w:p>
    <w:p>
      <w:pPr>
        <w:pStyle w:val="ListBullet"/>
      </w:pPr>
      <w:r>
        <w:t>[GET] Get a DM Event by ID — /2/dm_events/{{EVENT_ID}}</w:t>
      </w:r>
    </w:p>
    <w:p>
      <w:pPr>
        <w:pStyle w:val="ListBullet"/>
      </w:pPr>
      <w:r>
        <w:t>[DELETE] Delete a DM Event — /2/dm_events/{{EVENT_ID}}</w:t>
      </w:r>
    </w:p>
    <w:p>
      <w:r>
        <w:br w:type="page"/>
      </w:r>
    </w:p>
    <w:p>
      <w:pPr>
        <w:pStyle w:val="Heading2"/>
      </w:pPr>
      <w:r>
        <w:t>33. [GET] Get DM Events</w:t>
      </w:r>
    </w:p>
    <w:p>
      <w:r>
        <w:rPr>
          <w:b/>
        </w:rPr>
        <w:t xml:space="preserve">Endpoint: </w:t>
      </w:r>
      <w:r>
        <w:rPr>
          <w:rFonts w:ascii="Courier New" w:hAnsi="Courier New"/>
          <w:sz w:val="18"/>
        </w:rPr>
        <w:t>/dm_events</w:t>
      </w:r>
    </w:p>
    <w:p>
      <w:pPr>
        <w:pStyle w:val="Heading3"/>
      </w:pPr>
      <w:r>
        <w:t>Prerequisites</w:t>
      </w:r>
    </w:p>
    <w:p>
      <w:pPr>
        <w:pStyle w:val="ListBullet"/>
      </w:pPr>
      <w:r>
        <w:t>Access to Direct Messages (DMs) and the ability to retrieve DM events</w:t>
      </w:r>
    </w:p>
    <w:p>
      <w:pPr>
        <w:pStyle w:val="Heading3"/>
      </w:pPr>
      <w:r>
        <w:t>Method</w:t>
      </w:r>
    </w:p>
    <w:p>
      <w:r>
        <w:t>GET</w:t>
      </w:r>
    </w:p>
    <w:p>
      <w:pPr>
        <w:pStyle w:val="Heading3"/>
      </w:pPr>
      <w:r>
        <w:t>URL</w:t>
      </w:r>
    </w:p>
    <w:p>
      <w:r>
        <w:t>https://api.x.com/2/dm_events</w:t>
      </w:r>
    </w:p>
    <w:p>
      <w:pPr>
        <w:pStyle w:val="Heading3"/>
      </w:pPr>
      <w:r>
        <w:t>Description</w:t>
      </w:r>
    </w:p>
    <w:p>
      <w:r>
        <w:t>Retrieves a list of recent direct message (DM) events across all conversations. Supports pagination and allows selecting specific fields and expansions for related objects (media, users, tweets).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Used to get a specified “page” of results.</w:t>
            </w:r>
          </w:p>
        </w:tc>
      </w:tr>
      <w:tr>
        <w:tc>
          <w:tcPr>
            <w:tcW w:type="dxa" w:w="2880"/>
          </w:tcPr>
          <w:p>
            <w:r>
              <w:t>event_types</w:t>
            </w:r>
          </w:p>
        </w:tc>
        <w:tc>
          <w:tcPr>
            <w:tcW w:type="dxa" w:w="2880"/>
          </w:tcPr>
          <w:p>
            <w:r>
              <w:t>enum[]</w:t>
            </w:r>
          </w:p>
        </w:tc>
        <w:tc>
          <w:tcPr>
            <w:tcW w:type="dxa" w:w="2880"/>
          </w:tcPr>
          <w:p>
            <w:r>
              <w:t>The set of event types to include in the results. Allowed values: MessageCreate, ParticipantsJoin, ParticipantsLeave.</w:t>
            </w:r>
          </w:p>
        </w:tc>
      </w:tr>
      <w:tr>
        <w:tc>
          <w:tcPr>
            <w:tcW w:type="dxa" w:w="2880"/>
          </w:tcPr>
          <w:p>
            <w:r>
              <w:t>dm_event.fields</w:t>
            </w:r>
          </w:p>
        </w:tc>
        <w:tc>
          <w:tcPr>
            <w:tcW w:type="dxa" w:w="2880"/>
          </w:tcPr>
          <w:p>
            <w:r>
              <w:t>enum[]</w:t>
            </w:r>
          </w:p>
        </w:tc>
        <w:tc>
          <w:tcPr>
            <w:tcW w:type="dxa" w:w="2880"/>
          </w:tcPr>
          <w:p>
            <w:r>
              <w:t>Comma-separated list of DM event fields to return. Allowed values: attachments, created_at, dm_conversation_id, entities, event_type, id, participant_ids, referenced_tweets, sender_id, text.</w:t>
            </w:r>
          </w:p>
        </w:tc>
      </w:tr>
      <w:tr>
        <w:tc>
          <w:tcPr>
            <w:tcW w:type="dxa" w:w="2880"/>
          </w:tcPr>
          <w:p>
            <w:r>
              <w:t>expansions</w:t>
            </w:r>
          </w:p>
        </w:tc>
        <w:tc>
          <w:tcPr>
            <w:tcW w:type="dxa" w:w="2880"/>
          </w:tcPr>
          <w:p>
            <w:r>
              <w:t>enum[]</w:t>
            </w:r>
          </w:p>
        </w:tc>
        <w:tc>
          <w:tcPr>
            <w:tcW w:type="dxa" w:w="2880"/>
          </w:tcPr>
          <w:p>
            <w:r>
              <w:t>Comma-separated list of fields to expand. Allowed values: attachments.media_keys, participant_ids, referenced_tweets.id, sender_id.</w:t>
            </w:r>
          </w:p>
        </w:tc>
      </w:tr>
      <w:tr>
        <w:tc>
          <w:tcPr>
            <w:tcW w:type="dxa" w:w="2880"/>
          </w:tcPr>
          <w:p>
            <w:r>
              <w:t>media.fields</w:t>
            </w:r>
          </w:p>
        </w:tc>
        <w:tc>
          <w:tcPr>
            <w:tcW w:type="dxa" w:w="2880"/>
          </w:tcPr>
          <w:p>
            <w:r>
              <w:t>enum[]</w:t>
            </w:r>
          </w:p>
        </w:tc>
        <w:tc>
          <w:tcPr>
            <w:tcW w:type="dxa" w:w="2880"/>
          </w:tcPr>
          <w:p>
            <w:r>
              <w:t>Comma-separated list of Media fields to return. Allowed values: alt_text, duration_ms, height, media_key, non_public_metrics, organic_metrics, preview_image_url, promoted_metrics, public_metrics, type, url, variants, width.</w:t>
            </w:r>
          </w:p>
        </w:tc>
      </w:tr>
      <w:tr>
        <w:tc>
          <w:tcPr>
            <w:tcW w:type="dxa" w:w="2880"/>
          </w:tcPr>
          <w:p>
            <w:r>
              <w:t>user.fields</w:t>
            </w:r>
          </w:p>
        </w:tc>
        <w:tc>
          <w:tcPr>
            <w:tcW w:type="dxa" w:w="2880"/>
          </w:tcPr>
          <w:p>
            <w:r>
              <w:t>enum[]</w:t>
            </w:r>
          </w:p>
        </w:tc>
        <w:tc>
          <w:tcPr>
            <w:tcW w:type="dxa" w:w="2880"/>
          </w:tcPr>
          <w:p>
            <w:r>
              <w:t>Comma-separated list of User fields to return.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tweet.fields</w:t>
            </w:r>
          </w:p>
        </w:tc>
        <w:tc>
          <w:tcPr>
            <w:tcW w:type="dxa" w:w="2880"/>
          </w:tcPr>
          <w:p>
            <w:r>
              <w:t>enum[]</w:t>
            </w:r>
          </w:p>
        </w:tc>
        <w:tc>
          <w:tcPr>
            <w:tcW w:type="dxa" w:w="2880"/>
          </w:tcPr>
          <w:p>
            <w:r>
              <w:t>Comma-separated list of Tweet fields to return.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"attachments": {</w:t>
        <w:br/>
        <w:t xml:space="preserve"> "card_ids": ["card_123"],</w:t>
        <w:br/>
        <w:t xml:space="preserve"> "media_keys": ["3_abcMediaKey"]</w:t>
        <w:br/>
        <w:t xml:space="preserve"> },</w:t>
        <w:br/>
        <w:t xml:space="preserve"> "cashtags": [</w:t>
        <w:br/>
        <w:t xml:space="preserve"> {</w:t>
        <w:br/>
        <w:t xml:space="preserve"> "end": 12,</w:t>
        <w:br/>
        <w:t xml:space="preserve"> "start": 5,</w:t>
        <w:br/>
        <w:t xml:space="preserve"> "tag": "X"</w:t>
        <w:br/>
        <w:t xml:space="preserve"> }</w:t>
        <w:br/>
        <w:t xml:space="preserve"> ],</w:t>
        <w:br/>
        <w:t xml:space="preserve"> "created_at": "2024-01-15T10:30:00Z",</w:t>
        <w:br/>
        <w:t xml:space="preserve"> "dm_conversation_id": "1234567890-0987654321",</w:t>
        <w:br/>
        <w:t xml:space="preserve"> "event_type": "MessageCreate",</w:t>
        <w:br/>
        <w:t xml:space="preserve"> "hashtags": [</w:t>
        <w:br/>
        <w:t xml:space="preserve"> {</w:t>
        <w:br/>
        <w:t xml:space="preserve"> "end": 20,</w:t>
        <w:br/>
        <w:t xml:space="preserve"> "start": 10,</w:t>
        <w:br/>
        <w:t xml:space="preserve"> "tag": "updates"</w:t>
        <w:br/>
        <w:t xml:space="preserve"> }</w:t>
        <w:br/>
        <w:t xml:space="preserve"> ],</w:t>
        <w:br/>
        <w:t xml:space="preserve"> "id": "1678901234567890123",</w:t>
        <w:br/>
        <w:t xml:space="preserve"> "mentions": [</w:t>
        <w:br/>
        <w:t xml:space="preserve"> {</w:t>
        <w:br/>
        <w:t xml:space="preserve"> "end": 30,</w:t>
        <w:br/>
        <w:t xml:space="preserve"> "start": 15,</w:t>
        <w:br/>
        <w:t xml:space="preserve"> "id": "2244994945",</w:t>
        <w:br/>
        <w:t xml:space="preserve"> "username": "exampleuser"</w:t>
        <w:br/>
        <w:t xml:space="preserve"> }</w:t>
        <w:br/>
        <w:t xml:space="preserve"> ],</w:t>
        <w:br/>
        <w:t xml:space="preserve"> "participant_ids": ["2244994945", "6253282"],</w:t>
        <w:br/>
        <w:t xml:space="preserve"> "referenced_tweets": [</w:t>
        <w:br/>
        <w:t xml:space="preserve"> {</w:t>
        <w:br/>
        <w:t xml:space="preserve"> "id": "1730000000000000000"</w:t>
        <w:br/>
        <w:t xml:space="preserve"> }</w:t>
        <w:br/>
        <w:t xml:space="preserve"> ],</w:t>
        <w:br/>
        <w:t xml:space="preserve"> "sender_id": "2244994945",</w:t>
        <w:br/>
        <w:t xml:space="preserve"> "text": "Hello from a DM event",</w:t>
        <w:br/>
        <w:t xml:space="preserve"> "urls": [</w:t>
        <w:br/>
        <w:t xml:space="preserve"> {</w:t>
        <w:br/>
        <w:t xml:space="preserve"> "end": 55,</w:t>
        <w:br/>
        <w:t xml:space="preserve"> "start": 31,</w:t>
        <w:br/>
        <w:t xml:space="preserve"> "description": "Example landing page",</w:t>
        <w:br/>
        <w:t xml:space="preserve"> "display_url": "example.com/page",</w:t>
        <w:br/>
        <w:t xml:space="preserve"> "expanded_url": "https://example.com/page",</w:t>
        <w:br/>
        <w:t xml:space="preserve"> "images": [</w:t>
        <w:br/>
        <w:t xml:space="preserve"> {</w:t>
        <w:br/>
        <w:t xml:space="preserve"> "height": 120,</w:t>
        <w:br/>
        <w:t xml:space="preserve"> "url": "https://example.com/image.jpg",</w:t>
        <w:br/>
        <w:t xml:space="preserve"> "width": 120</w:t>
        <w:br/>
        <w:t xml:space="preserve"> }</w:t>
        <w:br/>
        <w:t xml:space="preserve"> ],</w:t>
        <w:br/>
        <w:t xml:space="preserve"> "media_key": "3_abcMediaKey",</w:t>
        <w:br/>
        <w:t xml:space="preserve"> "status": 200,</w:t>
        <w:br/>
        <w:t xml:space="preserve"> "title": "Example Page",</w:t>
        <w:br/>
        <w:t xml:space="preserve"> "unwound_url": "https://example.com/page",</w:t>
        <w:br/>
        <w:t xml:space="preserve"> "url": "https://t.co/xyz"</w:t>
        <w:br/>
        <w:t xml:space="preserve"> }</w:t>
        <w:br/>
        <w:t xml:space="preserve"> ]</w:t>
        <w:br/>
        <w:t xml:space="preserve"> }</w:t>
        <w:br/>
        <w:t xml:space="preserve"> ],</w:t>
        <w:br/>
        <w:t xml:space="preserve"> "errors": [</w:t>
        <w:br/>
        <w:t xml:space="preserve"> {</w:t>
        <w:br/>
        <w:t xml:space="preserve"> "detail": "A detailed error message",</w:t>
        <w:br/>
        <w:t xml:space="preserve"> "status": 403,</w:t>
        <w:br/>
        <w:t xml:space="preserve"> "title": "Forbidden",</w:t>
        <w:br/>
        <w:t xml:space="preserve"> "type": "https://api.x.com/2/problems/forbidden"</w:t>
        <w:br/>
        <w:t xml:space="preserve"> }</w:t>
        <w:br/>
        <w:t xml:space="preserve"> ],</w:t>
        <w:br/>
        <w:t xml:space="preserve"> "includes": {</w:t>
        <w:br/>
        <w:t xml:space="preserve"> "media": [</w:t>
        <w:br/>
        <w:t xml:space="preserve"> {</w:t>
        <w:br/>
        <w:t xml:space="preserve"> "height": 720,</w:t>
        <w:br/>
        <w:t xml:space="preserve"> "media_key": "3_abcMediaKey",</w:t>
        <w:br/>
        <w:t xml:space="preserve"> "type": "photo",</w:t>
        <w:br/>
        <w:t xml:space="preserve"> "width": 1280</w:t>
        <w:br/>
        <w:t xml:space="preserve"> }</w:t>
        <w:br/>
        <w:t xml:space="preserve"> ],</w:t>
        <w:br/>
        <w:t xml:space="preserve"> "places": [</w:t>
        <w:br/>
        <w:t xml:space="preserve"> {</w:t>
        <w:br/>
        <w:t xml:space="preserve"> "contained_within": ["0123456789abcdef"],</w:t>
        <w:br/>
        <w:t xml:space="preserve"> "country": "United States",</w:t>
        <w:br/>
        <w:t xml:space="preserve"> "country_code": "US",</w:t>
        <w:br/>
        <w:t xml:space="preserve"> "full_name": "San Francisco, CA",</w:t>
        <w:br/>
        <w:t xml:space="preserve"> "geo": {},</w:t>
        <w:br/>
        <w:t xml:space="preserve"> "id": "1a2b3c4d5e",</w:t>
        <w:br/>
        <w:t xml:space="preserve"> "name": "San Francisco",</w:t>
        <w:br/>
        <w:t xml:space="preserve"> "place_type": "city"</w:t>
        <w:br/>
        <w:t xml:space="preserve"> }</w:t>
        <w:br/>
        <w:t xml:space="preserve"> ],</w:t>
        <w:br/>
        <w:t xml:space="preserve"> "polls": [</w:t>
        <w:br/>
        <w:t xml:space="preserve"> {</w:t>
        <w:br/>
        <w:t xml:space="preserve"> "duration_minutes": 60,</w:t>
        <w:br/>
        <w:t xml:space="preserve"> "end_datetime": "2024-01-15T11:30:00Z",</w:t>
        <w:br/>
        <w:t xml:space="preserve"> "id": "poll_123",</w:t>
        <w:br/>
        <w:t xml:space="preserve"> "options": [</w:t>
        <w:br/>
        <w:t xml:space="preserve"> {</w:t>
        <w:br/>
        <w:t xml:space="preserve"> "label": "Option A",</w:t>
        <w:br/>
        <w:t xml:space="preserve"> "position": 1,</w:t>
        <w:br/>
        <w:t xml:space="preserve"> "votes": 10</w:t>
        <w:br/>
        <w:t xml:space="preserve"> }</w:t>
        <w:br/>
        <w:t xml:space="preserve"> ],</w:t>
        <w:br/>
        <w:t xml:space="preserve"> "voting_status": "open"</w:t>
        <w:br/>
        <w:t xml:space="preserve"> }</w:t>
        <w:br/>
        <w:t xml:space="preserve"> ],</w:t>
        <w:br/>
        <w:t xml:space="preserve"> "topics": [</w:t>
        <w:br/>
        <w:t xml:space="preserve"> {</w:t>
        <w:br/>
        <w:t xml:space="preserve"> "description": "A topic description",</w:t>
        <w:br/>
        <w:t xml:space="preserve"> "id": "topic_123",</w:t>
        <w:br/>
        <w:t xml:space="preserve"> "name": "Example Topic"</w:t>
        <w:br/>
        <w:t xml:space="preserve"> }</w:t>
        <w:br/>
        <w:t xml:space="preserve"> ],</w:t>
        <w:br/>
        <w:t xml:space="preserve"> "tweets": [</w:t>
        <w:br/>
        <w:t xml:space="preserve"> {</w:t>
        <w:br/>
        <w:t xml:space="preserve"> "id": "1730000000000000000",</w:t>
        <w:br/>
        <w:t xml:space="preserve"> "text": "Referenced tweet text"</w:t>
        <w:br/>
        <w:t xml:space="preserve"> }</w:t>
        <w:br/>
        <w:t xml:space="preserve"> ],</w:t>
        <w:br/>
        <w:t xml:space="preserve"> "users": [</w:t>
        <w:br/>
        <w:t xml:space="preserve"> {</w:t>
        <w:br/>
        <w:t xml:space="preserve"> "id": "2244994945",</w:t>
        <w:br/>
        <w:t xml:space="preserve"> "name": "Example User",</w:t>
        <w:br/>
        <w:t xml:space="preserve"> "username": "exampleuser",</w:t>
        <w:br/>
        <w:t xml:space="preserve"> "verified": false</w:t>
        <w:br/>
        <w:t xml:space="preserve"> }</w:t>
        <w:br/>
        <w:t xml:space="preserve"> ]</w:t>
        <w:br/>
        <w:t xml:space="preserve"> },</w:t>
        <w:br/>
        <w:t xml:space="preserve"> "meta": {</w:t>
        <w:br/>
        <w:t xml:space="preserve"> "next_token": "NEXT_PAGE_TOKEN",</w:t>
        <w:br/>
        <w:t xml:space="preserve"> "previous_token": "PREVIOUS_PAGE_TOKEN",</w:t>
        <w:br/>
        <w:t xml:space="preserve"> "result_count": 1</w:t>
        <w:br/>
        <w:t xml:space="preserve"> }</w:t>
        <w:br/>
        <w:t>}</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"code": 123,</w:t>
        <w:br/>
        <w:t xml:space="preserve"> "message": "A descriptive error message"</w:t>
        <w:br/>
        <w:t>}</w:t>
      </w:r>
    </w:p>
    <w:p>
      <w:r>
        <w:t>Content-Type: application/problem+json</w:t>
      </w:r>
    </w:p>
    <w:p>
      <w:r>
        <w:rPr>
          <w:b/>
          <w:color w:val="666666"/>
          <w:sz w:val="16"/>
        </w:rPr>
        <w:t>[json]</w:t>
      </w:r>
    </w:p>
    <w:p>
      <w:pPr>
        <w:shd w:fill="F2F2F2" w:val="clear"/>
      </w:pPr>
      <w:r>
        <w:rPr>
          <w:rFonts w:ascii="Courier New" w:hAnsi="Courier New"/>
          <w:sz w:val="17"/>
        </w:rPr>
        <w:t>{</w:t>
        <w:br/>
        <w:t xml:space="preserve"> "detail": "A detailed error message",</w:t>
        <w:br/>
        <w:t xml:space="preserve"> "status": 400,</w:t>
        <w:br/>
        <w:t xml:space="preserve"> "title": "Problem title",</w:t>
        <w:br/>
        <w:t xml:space="preserve"> "type": "https://api.x.com/2/problems/example"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DM events.</w:t>
            </w:r>
          </w:p>
        </w:tc>
      </w:tr>
      <w:tr>
        <w:tc>
          <w:tcPr>
            <w:tcW w:type="dxa" w:w="2880"/>
          </w:tcPr>
          <w:p>
            <w:r>
              <w:t>data[].attachments</w:t>
            </w:r>
          </w:p>
        </w:tc>
        <w:tc>
          <w:tcPr>
            <w:tcW w:type="dxa" w:w="2880"/>
          </w:tcPr>
          <w:p>
            <w:r>
              <w:t>object</w:t>
            </w:r>
          </w:p>
        </w:tc>
        <w:tc>
          <w:tcPr>
            <w:tcW w:type="dxa" w:w="2880"/>
          </w:tcPr>
          <w:p>
            <w:r>
              <w:t>Attachment metadata (if present).</w:t>
            </w:r>
          </w:p>
        </w:tc>
      </w:tr>
      <w:tr>
        <w:tc>
          <w:tcPr>
            <w:tcW w:type="dxa" w:w="2880"/>
          </w:tcPr>
          <w:p>
            <w:r>
              <w:t>data[].attachments.card_ids</w:t>
            </w:r>
          </w:p>
        </w:tc>
        <w:tc>
          <w:tcPr>
            <w:tcW w:type="dxa" w:w="2880"/>
          </w:tcPr>
          <w:p>
            <w:r>
              <w:t>string[]</w:t>
            </w:r>
          </w:p>
        </w:tc>
        <w:tc>
          <w:tcPr>
            <w:tcW w:type="dxa" w:w="2880"/>
          </w:tcPr>
          <w:p>
            <w:r>
              <w:t>A list of card IDs (if cards are attached).</w:t>
            </w:r>
          </w:p>
        </w:tc>
      </w:tr>
      <w:tr>
        <w:tc>
          <w:tcPr>
            <w:tcW w:type="dxa" w:w="2880"/>
          </w:tcPr>
          <w:p>
            <w:r>
              <w:t>data[].attachments.media_keys</w:t>
            </w:r>
          </w:p>
        </w:tc>
        <w:tc>
          <w:tcPr>
            <w:tcW w:type="dxa" w:w="2880"/>
          </w:tcPr>
          <w:p>
            <w:r>
              <w:t>string[]</w:t>
            </w:r>
          </w:p>
        </w:tc>
        <w:tc>
          <w:tcPr>
            <w:tcW w:type="dxa" w:w="2880"/>
          </w:tcPr>
          <w:p>
            <w:r>
              <w:t>A list of Media Keys for each media attachment (if media are attached).</w:t>
            </w:r>
          </w:p>
        </w:tc>
      </w:tr>
      <w:tr>
        <w:tc>
          <w:tcPr>
            <w:tcW w:type="dxa" w:w="2880"/>
          </w:tcPr>
          <w:p>
            <w:r>
              <w:t>data[].cashtags</w:t>
            </w:r>
          </w:p>
        </w:tc>
        <w:tc>
          <w:tcPr>
            <w:tcW w:type="dxa" w:w="2880"/>
          </w:tcPr>
          <w:p>
            <w:r>
              <w:t>array</w:t>
            </w:r>
          </w:p>
        </w:tc>
        <w:tc>
          <w:tcPr>
            <w:tcW w:type="dxa" w:w="2880"/>
          </w:tcPr>
          <w:p>
            <w:r>
              <w:t>Cashtag entities (if present).</w:t>
            </w:r>
          </w:p>
        </w:tc>
      </w:tr>
      <w:tr>
        <w:tc>
          <w:tcPr>
            <w:tcW w:type="dxa" w:w="2880"/>
          </w:tcPr>
          <w:p>
            <w:r>
              <w:t>data[].cashtags[].start</w:t>
            </w:r>
          </w:p>
        </w:tc>
        <w:tc>
          <w:tcPr>
            <w:tcW w:type="dxa" w:w="2880"/>
          </w:tcPr>
          <w:p>
            <w:r>
              <w:t>integer</w:t>
            </w:r>
          </w:p>
        </w:tc>
        <w:tc>
          <w:tcPr>
            <w:tcW w:type="dxa" w:w="2880"/>
          </w:tcPr>
          <w:p>
            <w:r>
              <w:t>Index (zero-based) at which position this entity starts (inclusive).</w:t>
            </w:r>
          </w:p>
        </w:tc>
      </w:tr>
      <w:tr>
        <w:tc>
          <w:tcPr>
            <w:tcW w:type="dxa" w:w="2880"/>
          </w:tcPr>
          <w:p>
            <w:r>
              <w:t>data[].cashtags[].end</w:t>
            </w:r>
          </w:p>
        </w:tc>
        <w:tc>
          <w:tcPr>
            <w:tcW w:type="dxa" w:w="2880"/>
          </w:tcPr>
          <w:p>
            <w:r>
              <w:t>integer</w:t>
            </w:r>
          </w:p>
        </w:tc>
        <w:tc>
          <w:tcPr>
            <w:tcW w:type="dxa" w:w="2880"/>
          </w:tcPr>
          <w:p>
            <w:r>
              <w:t>Index (zero-based) at which position this entity ends (exclusive).</w:t>
            </w:r>
          </w:p>
        </w:tc>
      </w:tr>
      <w:tr>
        <w:tc>
          <w:tcPr>
            <w:tcW w:type="dxa" w:w="2880"/>
          </w:tcPr>
          <w:p>
            <w:r>
              <w:t>data[].cashtags[].tag</w:t>
            </w:r>
          </w:p>
        </w:tc>
        <w:tc>
          <w:tcPr>
            <w:tcW w:type="dxa" w:w="2880"/>
          </w:tcPr>
          <w:p>
            <w:r>
              <w:t>string</w:t>
            </w:r>
          </w:p>
        </w:tc>
        <w:tc>
          <w:tcPr>
            <w:tcW w:type="dxa" w:w="2880"/>
          </w:tcPr>
          <w:p>
            <w:r>
              <w:t>Cashtag text.</w:t>
            </w:r>
          </w:p>
        </w:tc>
      </w:tr>
      <w:tr>
        <w:tc>
          <w:tcPr>
            <w:tcW w:type="dxa" w:w="2880"/>
          </w:tcPr>
          <w:p>
            <w:r>
              <w:t>data[].created_at</w:t>
            </w:r>
          </w:p>
        </w:tc>
        <w:tc>
          <w:tcPr>
            <w:tcW w:type="dxa" w:w="2880"/>
          </w:tcPr>
          <w:p>
            <w:r>
              <w:t>string</w:t>
            </w:r>
          </w:p>
        </w:tc>
        <w:tc>
          <w:tcPr>
            <w:tcW w:type="dxa" w:w="2880"/>
          </w:tcPr>
          <w:p>
            <w:r>
              <w:t>Event creation time.</w:t>
            </w:r>
          </w:p>
        </w:tc>
      </w:tr>
      <w:tr>
        <w:tc>
          <w:tcPr>
            <w:tcW w:type="dxa" w:w="2880"/>
          </w:tcPr>
          <w:p>
            <w:r>
              <w:t>data[].dm_conversation_id</w:t>
            </w:r>
          </w:p>
        </w:tc>
        <w:tc>
          <w:tcPr>
            <w:tcW w:type="dxa" w:w="2880"/>
          </w:tcPr>
          <w:p>
            <w:r>
              <w:t>string</w:t>
            </w:r>
          </w:p>
        </w:tc>
        <w:tc>
          <w:tcPr>
            <w:tcW w:type="dxa" w:w="2880"/>
          </w:tcPr>
          <w:p>
            <w:r>
              <w:t>DM conversation ID.</w:t>
            </w:r>
          </w:p>
        </w:tc>
      </w:tr>
      <w:tr>
        <w:tc>
          <w:tcPr>
            <w:tcW w:type="dxa" w:w="2880"/>
          </w:tcPr>
          <w:p>
            <w:r>
              <w:t>data[].event_type</w:t>
            </w:r>
          </w:p>
        </w:tc>
        <w:tc>
          <w:tcPr>
            <w:tcW w:type="dxa" w:w="2880"/>
          </w:tcPr>
          <w:p>
            <w:r>
              <w:t>string</w:t>
            </w:r>
          </w:p>
        </w:tc>
        <w:tc>
          <w:tcPr>
            <w:tcW w:type="dxa" w:w="2880"/>
          </w:tcPr>
          <w:p>
            <w:r>
              <w:t>Event type.</w:t>
            </w:r>
          </w:p>
        </w:tc>
      </w:tr>
      <w:tr>
        <w:tc>
          <w:tcPr>
            <w:tcW w:type="dxa" w:w="2880"/>
          </w:tcPr>
          <w:p>
            <w:r>
              <w:t>data[].hashtags</w:t>
            </w:r>
          </w:p>
        </w:tc>
        <w:tc>
          <w:tcPr>
            <w:tcW w:type="dxa" w:w="2880"/>
          </w:tcPr>
          <w:p>
            <w:r>
              <w:t>array</w:t>
            </w:r>
          </w:p>
        </w:tc>
        <w:tc>
          <w:tcPr>
            <w:tcW w:type="dxa" w:w="2880"/>
          </w:tcPr>
          <w:p>
            <w:r>
              <w:t>Hashtag entities (if present).</w:t>
            </w:r>
          </w:p>
        </w:tc>
      </w:tr>
      <w:tr>
        <w:tc>
          <w:tcPr>
            <w:tcW w:type="dxa" w:w="2880"/>
          </w:tcPr>
          <w:p>
            <w:r>
              <w:t>data[].hashtags[].start</w:t>
            </w:r>
          </w:p>
        </w:tc>
        <w:tc>
          <w:tcPr>
            <w:tcW w:type="dxa" w:w="2880"/>
          </w:tcPr>
          <w:p>
            <w:r>
              <w:t>integer</w:t>
            </w:r>
          </w:p>
        </w:tc>
        <w:tc>
          <w:tcPr>
            <w:tcW w:type="dxa" w:w="2880"/>
          </w:tcPr>
          <w:p>
            <w:r>
              <w:t>Index (zero-based) at which position this entity starts (inclusive).</w:t>
            </w:r>
          </w:p>
        </w:tc>
      </w:tr>
      <w:tr>
        <w:tc>
          <w:tcPr>
            <w:tcW w:type="dxa" w:w="2880"/>
          </w:tcPr>
          <w:p>
            <w:r>
              <w:t>data[].hashtags[].end</w:t>
            </w:r>
          </w:p>
        </w:tc>
        <w:tc>
          <w:tcPr>
            <w:tcW w:type="dxa" w:w="2880"/>
          </w:tcPr>
          <w:p>
            <w:r>
              <w:t>integer</w:t>
            </w:r>
          </w:p>
        </w:tc>
        <w:tc>
          <w:tcPr>
            <w:tcW w:type="dxa" w:w="2880"/>
          </w:tcPr>
          <w:p>
            <w:r>
              <w:t>Index (zero-based) at which position this entity ends (exclusive).</w:t>
            </w:r>
          </w:p>
        </w:tc>
      </w:tr>
      <w:tr>
        <w:tc>
          <w:tcPr>
            <w:tcW w:type="dxa" w:w="2880"/>
          </w:tcPr>
          <w:p>
            <w:r>
              <w:t>data[].hashtags[].tag</w:t>
            </w:r>
          </w:p>
        </w:tc>
        <w:tc>
          <w:tcPr>
            <w:tcW w:type="dxa" w:w="2880"/>
          </w:tcPr>
          <w:p>
            <w:r>
              <w:t>string</w:t>
            </w:r>
          </w:p>
        </w:tc>
        <w:tc>
          <w:tcPr>
            <w:tcW w:type="dxa" w:w="2880"/>
          </w:tcPr>
          <w:p>
            <w:r>
              <w:t>The text of the Hashtag.</w:t>
            </w:r>
          </w:p>
        </w:tc>
      </w:tr>
      <w:tr>
        <w:tc>
          <w:tcPr>
            <w:tcW w:type="dxa" w:w="2880"/>
          </w:tcPr>
          <w:p>
            <w:r>
              <w:t>data[].id</w:t>
            </w:r>
          </w:p>
        </w:tc>
        <w:tc>
          <w:tcPr>
            <w:tcW w:type="dxa" w:w="2880"/>
          </w:tcPr>
          <w:p>
            <w:r>
              <w:t>string</w:t>
            </w:r>
          </w:p>
        </w:tc>
        <w:tc>
          <w:tcPr>
            <w:tcW w:type="dxa" w:w="2880"/>
          </w:tcPr>
          <w:p>
            <w:r>
              <w:t>DM event ID.</w:t>
            </w:r>
          </w:p>
        </w:tc>
      </w:tr>
      <w:tr>
        <w:tc>
          <w:tcPr>
            <w:tcW w:type="dxa" w:w="2880"/>
          </w:tcPr>
          <w:p>
            <w:r>
              <w:t>data[].mentions</w:t>
            </w:r>
          </w:p>
        </w:tc>
        <w:tc>
          <w:tcPr>
            <w:tcW w:type="dxa" w:w="2880"/>
          </w:tcPr>
          <w:p>
            <w:r>
              <w:t>array</w:t>
            </w:r>
          </w:p>
        </w:tc>
        <w:tc>
          <w:tcPr>
            <w:tcW w:type="dxa" w:w="2880"/>
          </w:tcPr>
          <w:p>
            <w:r>
              <w:t>Mention entities (if present).</w:t>
            </w:r>
          </w:p>
        </w:tc>
      </w:tr>
      <w:tr>
        <w:tc>
          <w:tcPr>
            <w:tcW w:type="dxa" w:w="2880"/>
          </w:tcPr>
          <w:p>
            <w:r>
              <w:t>data[].mentions[].start</w:t>
            </w:r>
          </w:p>
        </w:tc>
        <w:tc>
          <w:tcPr>
            <w:tcW w:type="dxa" w:w="2880"/>
          </w:tcPr>
          <w:p>
            <w:r>
              <w:t>integer</w:t>
            </w:r>
          </w:p>
        </w:tc>
        <w:tc>
          <w:tcPr>
            <w:tcW w:type="dxa" w:w="2880"/>
          </w:tcPr>
          <w:p>
            <w:r>
              <w:t>Index (zero-based) at which position this entity starts (inclusive).</w:t>
            </w:r>
          </w:p>
        </w:tc>
      </w:tr>
      <w:tr>
        <w:tc>
          <w:tcPr>
            <w:tcW w:type="dxa" w:w="2880"/>
          </w:tcPr>
          <w:p>
            <w:r>
              <w:t>data[].mentions[].end</w:t>
            </w:r>
          </w:p>
        </w:tc>
        <w:tc>
          <w:tcPr>
            <w:tcW w:type="dxa" w:w="2880"/>
          </w:tcPr>
          <w:p>
            <w:r>
              <w:t>integer</w:t>
            </w:r>
          </w:p>
        </w:tc>
        <w:tc>
          <w:tcPr>
            <w:tcW w:type="dxa" w:w="2880"/>
          </w:tcPr>
          <w:p>
            <w:r>
              <w:t>Index (zero-based) at which position this entity ends (exclusive).</w:t>
            </w:r>
          </w:p>
        </w:tc>
      </w:tr>
      <w:tr>
        <w:tc>
          <w:tcPr>
            <w:tcW w:type="dxa" w:w="2880"/>
          </w:tcPr>
          <w:p>
            <w:r>
              <w:t>data[].mentions[].id</w:t>
            </w:r>
          </w:p>
        </w:tc>
        <w:tc>
          <w:tcPr>
            <w:tcW w:type="dxa" w:w="2880"/>
          </w:tcPr>
          <w:p>
            <w:r>
              <w:t>string</w:t>
            </w:r>
          </w:p>
        </w:tc>
        <w:tc>
          <w:tcPr>
            <w:tcW w:type="dxa" w:w="2880"/>
          </w:tcPr>
          <w:p>
            <w:r>
              <w:t>Mentioned user ID (if present).</w:t>
            </w:r>
          </w:p>
        </w:tc>
      </w:tr>
      <w:tr>
        <w:tc>
          <w:tcPr>
            <w:tcW w:type="dxa" w:w="2880"/>
          </w:tcPr>
          <w:p>
            <w:r>
              <w:t>data[].mentions[].username</w:t>
            </w:r>
          </w:p>
        </w:tc>
        <w:tc>
          <w:tcPr>
            <w:tcW w:type="dxa" w:w="2880"/>
          </w:tcPr>
          <w:p>
            <w:r>
              <w:t>string</w:t>
            </w:r>
          </w:p>
        </w:tc>
        <w:tc>
          <w:tcPr>
            <w:tcW w:type="dxa" w:w="2880"/>
          </w:tcPr>
          <w:p>
            <w:r>
              <w:t>Mentioned username.</w:t>
            </w:r>
          </w:p>
        </w:tc>
      </w:tr>
      <w:tr>
        <w:tc>
          <w:tcPr>
            <w:tcW w:type="dxa" w:w="2880"/>
          </w:tcPr>
          <w:p>
            <w:r>
              <w:t>data[].participant_ids</w:t>
            </w:r>
          </w:p>
        </w:tc>
        <w:tc>
          <w:tcPr>
            <w:tcW w:type="dxa" w:w="2880"/>
          </w:tcPr>
          <w:p>
            <w:r>
              <w:t>string[]</w:t>
            </w:r>
          </w:p>
        </w:tc>
        <w:tc>
          <w:tcPr>
            <w:tcW w:type="dxa" w:w="2880"/>
          </w:tcPr>
          <w:p>
            <w:r>
              <w:t>Participants for ParticipantsJoin or ParticipantsLeave event types.</w:t>
            </w:r>
          </w:p>
        </w:tc>
      </w:tr>
      <w:tr>
        <w:tc>
          <w:tcPr>
            <w:tcW w:type="dxa" w:w="2880"/>
          </w:tcPr>
          <w:p>
            <w:r>
              <w:t>data[].referenced_tweets</w:t>
            </w:r>
          </w:p>
        </w:tc>
        <w:tc>
          <w:tcPr>
            <w:tcW w:type="dxa" w:w="2880"/>
          </w:tcPr>
          <w:p>
            <w:r>
              <w:t>array</w:t>
            </w:r>
          </w:p>
        </w:tc>
        <w:tc>
          <w:tcPr>
            <w:tcW w:type="dxa" w:w="2880"/>
          </w:tcPr>
          <w:p>
            <w:r>
              <w:t>Posts this DM refers to (if present).</w:t>
            </w:r>
          </w:p>
        </w:tc>
      </w:tr>
      <w:tr>
        <w:tc>
          <w:tcPr>
            <w:tcW w:type="dxa" w:w="2880"/>
          </w:tcPr>
          <w:p>
            <w:r>
              <w:t>data[].referenced_tweets[].id</w:t>
            </w:r>
          </w:p>
        </w:tc>
        <w:tc>
          <w:tcPr>
            <w:tcW w:type="dxa" w:w="2880"/>
          </w:tcPr>
          <w:p>
            <w:r>
              <w:t>string</w:t>
            </w:r>
          </w:p>
        </w:tc>
        <w:tc>
          <w:tcPr>
            <w:tcW w:type="dxa" w:w="2880"/>
          </w:tcPr>
          <w:p>
            <w:r>
              <w:t>Referenced Tweet ID.</w:t>
            </w:r>
          </w:p>
        </w:tc>
      </w:tr>
      <w:tr>
        <w:tc>
          <w:tcPr>
            <w:tcW w:type="dxa" w:w="2880"/>
          </w:tcPr>
          <w:p>
            <w:r>
              <w:t>data[].sender_id</w:t>
            </w:r>
          </w:p>
        </w:tc>
        <w:tc>
          <w:tcPr>
            <w:tcW w:type="dxa" w:w="2880"/>
          </w:tcPr>
          <w:p>
            <w:r>
              <w:t>string</w:t>
            </w:r>
          </w:p>
        </w:tc>
        <w:tc>
          <w:tcPr>
            <w:tcW w:type="dxa" w:w="2880"/>
          </w:tcPr>
          <w:p>
            <w:r>
              <w:t>Sender user ID (if present).</w:t>
            </w:r>
          </w:p>
        </w:tc>
      </w:tr>
      <w:tr>
        <w:tc>
          <w:tcPr>
            <w:tcW w:type="dxa" w:w="2880"/>
          </w:tcPr>
          <w:p>
            <w:r>
              <w:t>data[].text</w:t>
            </w:r>
          </w:p>
        </w:tc>
        <w:tc>
          <w:tcPr>
            <w:tcW w:type="dxa" w:w="2880"/>
          </w:tcPr>
          <w:p>
            <w:r>
              <w:t>string</w:t>
            </w:r>
          </w:p>
        </w:tc>
        <w:tc>
          <w:tcPr>
            <w:tcW w:type="dxa" w:w="2880"/>
          </w:tcPr>
          <w:p>
            <w:r>
              <w:t>Message text (if present).</w:t>
            </w:r>
          </w:p>
        </w:tc>
      </w:tr>
      <w:tr>
        <w:tc>
          <w:tcPr>
            <w:tcW w:type="dxa" w:w="2880"/>
          </w:tcPr>
          <w:p>
            <w:r>
              <w:t>data[].urls</w:t>
            </w:r>
          </w:p>
        </w:tc>
        <w:tc>
          <w:tcPr>
            <w:tcW w:type="dxa" w:w="2880"/>
          </w:tcPr>
          <w:p>
            <w:r>
              <w:t>array</w:t>
            </w:r>
          </w:p>
        </w:tc>
        <w:tc>
          <w:tcPr>
            <w:tcW w:type="dxa" w:w="2880"/>
          </w:tcPr>
          <w:p>
            <w:r>
              <w:t>URL entities (if present).</w:t>
            </w:r>
          </w:p>
        </w:tc>
      </w:tr>
      <w:tr>
        <w:tc>
          <w:tcPr>
            <w:tcW w:type="dxa" w:w="2880"/>
          </w:tcPr>
          <w:p>
            <w:r>
              <w:t>data[].urls[].start</w:t>
            </w:r>
          </w:p>
        </w:tc>
        <w:tc>
          <w:tcPr>
            <w:tcW w:type="dxa" w:w="2880"/>
          </w:tcPr>
          <w:p>
            <w:r>
              <w:t>integer</w:t>
            </w:r>
          </w:p>
        </w:tc>
        <w:tc>
          <w:tcPr>
            <w:tcW w:type="dxa" w:w="2880"/>
          </w:tcPr>
          <w:p>
            <w:r>
              <w:t>Index (zero-based) at which position this entity starts (inclusive).</w:t>
            </w:r>
          </w:p>
        </w:tc>
      </w:tr>
      <w:tr>
        <w:tc>
          <w:tcPr>
            <w:tcW w:type="dxa" w:w="2880"/>
          </w:tcPr>
          <w:p>
            <w:r>
              <w:t>data[].urls[].end</w:t>
            </w:r>
          </w:p>
        </w:tc>
        <w:tc>
          <w:tcPr>
            <w:tcW w:type="dxa" w:w="2880"/>
          </w:tcPr>
          <w:p>
            <w:r>
              <w:t>integer</w:t>
            </w:r>
          </w:p>
        </w:tc>
        <w:tc>
          <w:tcPr>
            <w:tcW w:type="dxa" w:w="2880"/>
          </w:tcPr>
          <w:p>
            <w:r>
              <w:t>Index (zero-based) at which position this entity ends (exclusive).</w:t>
            </w:r>
          </w:p>
        </w:tc>
      </w:tr>
      <w:tr>
        <w:tc>
          <w:tcPr>
            <w:tcW w:type="dxa" w:w="2880"/>
          </w:tcPr>
          <w:p>
            <w:r>
              <w:t>data[].urls[].url</w:t>
            </w:r>
          </w:p>
        </w:tc>
        <w:tc>
          <w:tcPr>
            <w:tcW w:type="dxa" w:w="2880"/>
          </w:tcPr>
          <w:p>
            <w:r>
              <w:t>string</w:t>
            </w:r>
          </w:p>
        </w:tc>
        <w:tc>
          <w:tcPr>
            <w:tcW w:type="dxa" w:w="2880"/>
          </w:tcPr>
          <w:p>
            <w:r>
              <w:t>URL (required).</w:t>
            </w:r>
          </w:p>
        </w:tc>
      </w:tr>
      <w:tr>
        <w:tc>
          <w:tcPr>
            <w:tcW w:type="dxa" w:w="2880"/>
          </w:tcPr>
          <w:p>
            <w:r>
              <w:t>data[].urls[].expanded_url</w:t>
            </w:r>
          </w:p>
        </w:tc>
        <w:tc>
          <w:tcPr>
            <w:tcW w:type="dxa" w:w="2880"/>
          </w:tcPr>
          <w:p>
            <w:r>
              <w:t>string</w:t>
            </w:r>
          </w:p>
        </w:tc>
        <w:tc>
          <w:tcPr>
            <w:tcW w:type="dxa" w:w="2880"/>
          </w:tcPr>
          <w:p>
            <w:r>
              <w:t>Expanded URL.</w:t>
            </w:r>
          </w:p>
        </w:tc>
      </w:tr>
      <w:tr>
        <w:tc>
          <w:tcPr>
            <w:tcW w:type="dxa" w:w="2880"/>
          </w:tcPr>
          <w:p>
            <w:r>
              <w:t>data[].urls[].display_url</w:t>
            </w:r>
          </w:p>
        </w:tc>
        <w:tc>
          <w:tcPr>
            <w:tcW w:type="dxa" w:w="2880"/>
          </w:tcPr>
          <w:p>
            <w:r>
              <w:t>string</w:t>
            </w:r>
          </w:p>
        </w:tc>
        <w:tc>
          <w:tcPr>
            <w:tcW w:type="dxa" w:w="2880"/>
          </w:tcPr>
          <w:p>
            <w:r>
              <w:t>Display URL.</w:t>
            </w:r>
          </w:p>
        </w:tc>
      </w:tr>
      <w:tr>
        <w:tc>
          <w:tcPr>
            <w:tcW w:type="dxa" w:w="2880"/>
          </w:tcPr>
          <w:p>
            <w:r>
              <w:t>data[].urls[].unwound_url</w:t>
            </w:r>
          </w:p>
        </w:tc>
        <w:tc>
          <w:tcPr>
            <w:tcW w:type="dxa" w:w="2880"/>
          </w:tcPr>
          <w:p>
            <w:r>
              <w:t>string</w:t>
            </w:r>
          </w:p>
        </w:tc>
        <w:tc>
          <w:tcPr>
            <w:tcW w:type="dxa" w:w="2880"/>
          </w:tcPr>
          <w:p>
            <w:r>
              <w:t>Fully resolved URL.</w:t>
            </w:r>
          </w:p>
        </w:tc>
      </w:tr>
      <w:tr>
        <w:tc>
          <w:tcPr>
            <w:tcW w:type="dxa" w:w="2880"/>
          </w:tcPr>
          <w:p>
            <w:r>
              <w:t>data[].urls[].title</w:t>
            </w:r>
          </w:p>
        </w:tc>
        <w:tc>
          <w:tcPr>
            <w:tcW w:type="dxa" w:w="2880"/>
          </w:tcPr>
          <w:p>
            <w:r>
              <w:t>string</w:t>
            </w:r>
          </w:p>
        </w:tc>
        <w:tc>
          <w:tcPr>
            <w:tcW w:type="dxa" w:w="2880"/>
          </w:tcPr>
          <w:p>
            <w:r>
              <w:t>Title of the page the URL points to.</w:t>
            </w:r>
          </w:p>
        </w:tc>
      </w:tr>
      <w:tr>
        <w:tc>
          <w:tcPr>
            <w:tcW w:type="dxa" w:w="2880"/>
          </w:tcPr>
          <w:p>
            <w:r>
              <w:t>data[].urls[].description</w:t>
            </w:r>
          </w:p>
        </w:tc>
        <w:tc>
          <w:tcPr>
            <w:tcW w:type="dxa" w:w="2880"/>
          </w:tcPr>
          <w:p>
            <w:r>
              <w:t>string</w:t>
            </w:r>
          </w:p>
        </w:tc>
        <w:tc>
          <w:tcPr>
            <w:tcW w:type="dxa" w:w="2880"/>
          </w:tcPr>
          <w:p>
            <w:r>
              <w:t>Description of the URL landing page.</w:t>
            </w:r>
          </w:p>
        </w:tc>
      </w:tr>
      <w:tr>
        <w:tc>
          <w:tcPr>
            <w:tcW w:type="dxa" w:w="2880"/>
          </w:tcPr>
          <w:p>
            <w:r>
              <w:t>data[].urls[].images</w:t>
            </w:r>
          </w:p>
        </w:tc>
        <w:tc>
          <w:tcPr>
            <w:tcW w:type="dxa" w:w="2880"/>
          </w:tcPr>
          <w:p>
            <w:r>
              <w:t>array</w:t>
            </w:r>
          </w:p>
        </w:tc>
        <w:tc>
          <w:tcPr>
            <w:tcW w:type="dxa" w:w="2880"/>
          </w:tcPr>
          <w:p>
            <w:r>
              <w:t>Images associated with the URL.</w:t>
            </w:r>
          </w:p>
        </w:tc>
      </w:tr>
      <w:tr>
        <w:tc>
          <w:tcPr>
            <w:tcW w:type="dxa" w:w="2880"/>
          </w:tcPr>
          <w:p>
            <w:r>
              <w:t>data[].urls[].images[].url</w:t>
            </w:r>
          </w:p>
        </w:tc>
        <w:tc>
          <w:tcPr>
            <w:tcW w:type="dxa" w:w="2880"/>
          </w:tcPr>
          <w:p>
            <w:r>
              <w:t>string</w:t>
            </w:r>
          </w:p>
        </w:tc>
        <w:tc>
          <w:tcPr>
            <w:tcW w:type="dxa" w:w="2880"/>
          </w:tcPr>
          <w:p>
            <w:r>
              <w:t>Image URL.</w:t>
            </w:r>
          </w:p>
        </w:tc>
      </w:tr>
      <w:tr>
        <w:tc>
          <w:tcPr>
            <w:tcW w:type="dxa" w:w="2880"/>
          </w:tcPr>
          <w:p>
            <w:r>
              <w:t>data[].urls[].images[].width</w:t>
            </w:r>
          </w:p>
        </w:tc>
        <w:tc>
          <w:tcPr>
            <w:tcW w:type="dxa" w:w="2880"/>
          </w:tcPr>
          <w:p>
            <w:r>
              <w:t>integer</w:t>
            </w:r>
          </w:p>
        </w:tc>
        <w:tc>
          <w:tcPr>
            <w:tcW w:type="dxa" w:w="2880"/>
          </w:tcPr>
          <w:p>
            <w:r>
              <w:t>Image width.</w:t>
            </w:r>
          </w:p>
        </w:tc>
      </w:tr>
      <w:tr>
        <w:tc>
          <w:tcPr>
            <w:tcW w:type="dxa" w:w="2880"/>
          </w:tcPr>
          <w:p>
            <w:r>
              <w:t>data[].urls[].images[].height</w:t>
            </w:r>
          </w:p>
        </w:tc>
        <w:tc>
          <w:tcPr>
            <w:tcW w:type="dxa" w:w="2880"/>
          </w:tcPr>
          <w:p>
            <w:r>
              <w:t>integer</w:t>
            </w:r>
          </w:p>
        </w:tc>
        <w:tc>
          <w:tcPr>
            <w:tcW w:type="dxa" w:w="2880"/>
          </w:tcPr>
          <w:p>
            <w:r>
              <w:t>Image height.</w:t>
            </w:r>
          </w:p>
        </w:tc>
      </w:tr>
      <w:tr>
        <w:tc>
          <w:tcPr>
            <w:tcW w:type="dxa" w:w="2880"/>
          </w:tcPr>
          <w:p>
            <w:r>
              <w:t>data[].urls[].media_key</w:t>
            </w:r>
          </w:p>
        </w:tc>
        <w:tc>
          <w:tcPr>
            <w:tcW w:type="dxa" w:w="2880"/>
          </w:tcPr>
          <w:p>
            <w:r>
              <w:t>string</w:t>
            </w:r>
          </w:p>
        </w:tc>
        <w:tc>
          <w:tcPr>
            <w:tcW w:type="dxa" w:w="2880"/>
          </w:tcPr>
          <w:p>
            <w:r>
              <w:t>Media key associated with the URL entity.</w:t>
            </w:r>
          </w:p>
        </w:tc>
      </w:tr>
      <w:tr>
        <w:tc>
          <w:tcPr>
            <w:tcW w:type="dxa" w:w="2880"/>
          </w:tcPr>
          <w:p>
            <w:r>
              <w:t>data[].urls[].status</w:t>
            </w:r>
          </w:p>
        </w:tc>
        <w:tc>
          <w:tcPr>
            <w:tcW w:type="dxa" w:w="2880"/>
          </w:tcPr>
          <w:p>
            <w:r>
              <w:t>integer</w:t>
            </w:r>
          </w:p>
        </w:tc>
        <w:tc>
          <w:tcPr>
            <w:tcW w:type="dxa" w:w="2880"/>
          </w:tcPr>
          <w:p>
            <w:r>
              <w:t>HTTP status code.</w:t>
            </w:r>
          </w:p>
        </w:tc>
      </w:tr>
      <w:tr>
        <w:tc>
          <w:tcPr>
            <w:tcW w:type="dxa" w:w="2880"/>
          </w:tcPr>
          <w:p>
            <w:r>
              <w:t>errors</w:t>
            </w:r>
          </w:p>
        </w:tc>
        <w:tc>
          <w:tcPr>
            <w:tcW w:type="dxa" w:w="2880"/>
          </w:tcPr>
          <w:p>
            <w:r>
              <w:t>array</w:t>
            </w:r>
          </w:p>
        </w:tc>
        <w:tc>
          <w:tcPr>
            <w:tcW w:type="dxa" w:w="2880"/>
          </w:tcPr>
          <w:p>
            <w:r>
              <w:t>Errors related to the request (if present).</w:t>
            </w:r>
          </w:p>
        </w:tc>
      </w:tr>
      <w:tr>
        <w:tc>
          <w:tcPr>
            <w:tcW w:type="dxa" w:w="2880"/>
          </w:tcPr>
          <w:p>
            <w:r>
              <w:t>errors[].title</w:t>
            </w:r>
          </w:p>
        </w:tc>
        <w:tc>
          <w:tcPr>
            <w:tcW w:type="dxa" w:w="2880"/>
          </w:tcPr>
          <w:p>
            <w:r>
              <w:t>string</w:t>
            </w:r>
          </w:p>
        </w:tc>
        <w:tc>
          <w:tcPr>
            <w:tcW w:type="dxa" w:w="2880"/>
          </w:tcPr>
          <w:p>
            <w:r>
              <w:t>Error title (required).</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w:t>
            </w:r>
          </w:p>
        </w:tc>
      </w:tr>
      <w:tr>
        <w:tc>
          <w:tcPr>
            <w:tcW w:type="dxa" w:w="2880"/>
          </w:tcPr>
          <w:p>
            <w:r>
              <w:t>errors[].type</w:t>
            </w:r>
          </w:p>
        </w:tc>
        <w:tc>
          <w:tcPr>
            <w:tcW w:type="dxa" w:w="2880"/>
          </w:tcPr>
          <w:p>
            <w:r>
              <w:t>string</w:t>
            </w:r>
          </w:p>
        </w:tc>
        <w:tc>
          <w:tcPr>
            <w:tcW w:type="dxa" w:w="2880"/>
          </w:tcPr>
          <w:p>
            <w:r>
              <w:t>Error type URI (required).</w:t>
            </w:r>
          </w:p>
        </w:tc>
      </w:tr>
      <w:tr>
        <w:tc>
          <w:tcPr>
            <w:tcW w:type="dxa" w:w="2880"/>
          </w:tcPr>
          <w:p>
            <w:r>
              <w:t>includes</w:t>
            </w:r>
          </w:p>
        </w:tc>
        <w:tc>
          <w:tcPr>
            <w:tcW w:type="dxa" w:w="2880"/>
          </w:tcPr>
          <w:p>
            <w:r>
              <w:t>object</w:t>
            </w:r>
          </w:p>
        </w:tc>
        <w:tc>
          <w:tcPr>
            <w:tcW w:type="dxa" w:w="2880"/>
          </w:tcPr>
          <w:p>
            <w:r>
              <w:t>Expanded objects returned when requested via expansions.</w:t>
            </w:r>
          </w:p>
        </w:tc>
      </w:tr>
      <w:tr>
        <w:tc>
          <w:tcPr>
            <w:tcW w:type="dxa" w:w="2880"/>
          </w:tcPr>
          <w:p>
            <w:r>
              <w:t>includes.media</w:t>
            </w:r>
          </w:p>
        </w:tc>
        <w:tc>
          <w:tcPr>
            <w:tcW w:type="dxa" w:w="2880"/>
          </w:tcPr>
          <w:p>
            <w:r>
              <w:t>array</w:t>
            </w:r>
          </w:p>
        </w:tc>
        <w:tc>
          <w:tcPr>
            <w:tcW w:type="dxa" w:w="2880"/>
          </w:tcPr>
          <w:p>
            <w:r>
              <w:t>Expanded media objects (if requested).</w:t>
            </w:r>
          </w:p>
        </w:tc>
      </w:tr>
      <w:tr>
        <w:tc>
          <w:tcPr>
            <w:tcW w:type="dxa" w:w="2880"/>
          </w:tcPr>
          <w:p>
            <w:r>
              <w:t>includes.places</w:t>
            </w:r>
          </w:p>
        </w:tc>
        <w:tc>
          <w:tcPr>
            <w:tcW w:type="dxa" w:w="2880"/>
          </w:tcPr>
          <w:p>
            <w:r>
              <w:t>array</w:t>
            </w:r>
          </w:p>
        </w:tc>
        <w:tc>
          <w:tcPr>
            <w:tcW w:type="dxa" w:w="2880"/>
          </w:tcPr>
          <w:p>
            <w:r>
              <w:t>Expanded places objects (if requested).</w:t>
            </w:r>
          </w:p>
        </w:tc>
      </w:tr>
      <w:tr>
        <w:tc>
          <w:tcPr>
            <w:tcW w:type="dxa" w:w="2880"/>
          </w:tcPr>
          <w:p>
            <w:r>
              <w:t>includes.polls</w:t>
            </w:r>
          </w:p>
        </w:tc>
        <w:tc>
          <w:tcPr>
            <w:tcW w:type="dxa" w:w="2880"/>
          </w:tcPr>
          <w:p>
            <w:r>
              <w:t>array</w:t>
            </w:r>
          </w:p>
        </w:tc>
        <w:tc>
          <w:tcPr>
            <w:tcW w:type="dxa" w:w="2880"/>
          </w:tcPr>
          <w:p>
            <w:r>
              <w:t>Expanded poll objects (if requested).</w:t>
            </w:r>
          </w:p>
        </w:tc>
      </w:tr>
      <w:tr>
        <w:tc>
          <w:tcPr>
            <w:tcW w:type="dxa" w:w="2880"/>
          </w:tcPr>
          <w:p>
            <w:r>
              <w:t>includes.topics</w:t>
            </w:r>
          </w:p>
        </w:tc>
        <w:tc>
          <w:tcPr>
            <w:tcW w:type="dxa" w:w="2880"/>
          </w:tcPr>
          <w:p>
            <w:r>
              <w:t>array</w:t>
            </w:r>
          </w:p>
        </w:tc>
        <w:tc>
          <w:tcPr>
            <w:tcW w:type="dxa" w:w="2880"/>
          </w:tcPr>
          <w:p>
            <w:r>
              <w:t>Expanded topic objects (if requested).</w:t>
            </w:r>
          </w:p>
        </w:tc>
      </w:tr>
      <w:tr>
        <w:tc>
          <w:tcPr>
            <w:tcW w:type="dxa" w:w="2880"/>
          </w:tcPr>
          <w:p>
            <w:r>
              <w:t>includes.tweets</w:t>
            </w:r>
          </w:p>
        </w:tc>
        <w:tc>
          <w:tcPr>
            <w:tcW w:type="dxa" w:w="2880"/>
          </w:tcPr>
          <w:p>
            <w:r>
              <w:t>array</w:t>
            </w:r>
          </w:p>
        </w:tc>
        <w:tc>
          <w:tcPr>
            <w:tcW w:type="dxa" w:w="2880"/>
          </w:tcPr>
          <w:p>
            <w:r>
              <w:t>Expanded tweet objects (if requested).</w:t>
            </w:r>
          </w:p>
        </w:tc>
      </w:tr>
      <w:tr>
        <w:tc>
          <w:tcPr>
            <w:tcW w:type="dxa" w:w="2880"/>
          </w:tcPr>
          <w:p>
            <w:r>
              <w:t>includes.users</w:t>
            </w:r>
          </w:p>
        </w:tc>
        <w:tc>
          <w:tcPr>
            <w:tcW w:type="dxa" w:w="2880"/>
          </w:tcPr>
          <w:p>
            <w:r>
              <w:t>array</w:t>
            </w:r>
          </w:p>
        </w:tc>
        <w:tc>
          <w:tcPr>
            <w:tcW w:type="dxa" w:w="2880"/>
          </w:tcPr>
          <w:p>
            <w:r>
              <w:t>Expanded user objects (if requested).</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meta.next_token</w:t>
            </w:r>
          </w:p>
        </w:tc>
        <w:tc>
          <w:tcPr>
            <w:tcW w:type="dxa" w:w="2880"/>
          </w:tcPr>
          <w:p>
            <w:r>
              <w:t>string</w:t>
            </w:r>
          </w:p>
        </w:tc>
        <w:tc>
          <w:tcPr>
            <w:tcW w:type="dxa" w:w="2880"/>
          </w:tcPr>
          <w:p>
            <w:r>
              <w:t>Token for the next page (if present).</w:t>
            </w:r>
          </w:p>
        </w:tc>
      </w:tr>
      <w:tr>
        <w:tc>
          <w:tcPr>
            <w:tcW w:type="dxa" w:w="2880"/>
          </w:tcPr>
          <w:p>
            <w:r>
              <w:t>meta.previous_token</w:t>
            </w:r>
          </w:p>
        </w:tc>
        <w:tc>
          <w:tcPr>
            <w:tcW w:type="dxa" w:w="2880"/>
          </w:tcPr>
          <w:p>
            <w:r>
              <w:t>string</w:t>
            </w:r>
          </w:p>
        </w:tc>
        <w:tc>
          <w:tcPr>
            <w:tcW w:type="dxa" w:w="2880"/>
          </w:tcPr>
          <w:p>
            <w:r>
              <w:t>Token for the previous page (if present).</w:t>
            </w:r>
          </w:p>
        </w:tc>
      </w:tr>
      <w:tr>
        <w:tc>
          <w:tcPr>
            <w:tcW w:type="dxa" w:w="2880"/>
          </w:tcPr>
          <w:p>
            <w:r>
              <w:t>meta.result_count</w:t>
            </w:r>
          </w:p>
        </w:tc>
        <w:tc>
          <w:tcPr>
            <w:tcW w:type="dxa" w:w="2880"/>
          </w:tcPr>
          <w:p>
            <w:r>
              <w:t>integer</w:t>
            </w:r>
          </w:p>
        </w:tc>
        <w:tc>
          <w:tcPr>
            <w:tcW w:type="dxa" w:w="2880"/>
          </w:tcPr>
          <w:p>
            <w:r>
              <w:t>Number of results returned in this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'https://api.x.com/2/dm_events?max_results=50&amp;event_types=MessageCreate&amp;dm_event.fields=created_at,event_type,id,sender_id,text&amp;expansions=sender_id' \</w:t>
        <w:br/>
        <w:t xml:space="preserve"> --header 'Content-Type: application/json'</w:t>
      </w:r>
    </w:p>
    <w:p>
      <w:pPr>
        <w:pStyle w:val="Heading3"/>
      </w:pPr>
      <w:r>
        <w:t>Example Usage</w:t>
      </w:r>
    </w:p>
    <w:p>
      <w:pPr>
        <w:pStyle w:val="Heading3"/>
      </w:pPr>
      <w:r>
        <w:t>Example 1: Fetch the most recent DM events</w:t>
      </w:r>
    </w:p>
    <w:p>
      <w:r>
        <w:rPr>
          <w:b/>
          <w:color w:val="666666"/>
          <w:sz w:val="16"/>
        </w:rPr>
        <w:t>[bash]</w:t>
      </w:r>
    </w:p>
    <w:p>
      <w:pPr>
        <w:shd w:fill="F2F2F2" w:val="clear"/>
      </w:pPr>
      <w:r>
        <w:rPr>
          <w:rFonts w:ascii="Courier New" w:hAnsi="Courier New"/>
          <w:sz w:val="17"/>
        </w:rPr>
        <w:t>curl -i --location --request GET 'https://api.x.com/2/dm_events'</w:t>
      </w:r>
    </w:p>
    <w:p>
      <w:pPr>
        <w:pStyle w:val="Heading3"/>
      </w:pPr>
      <w:r>
        <w:t>Example 2: Filter by event type and limit results</w:t>
      </w:r>
    </w:p>
    <w:p>
      <w:r>
        <w:rPr>
          <w:b/>
          <w:color w:val="666666"/>
          <w:sz w:val="16"/>
        </w:rPr>
        <w:t>[bash]</w:t>
      </w:r>
    </w:p>
    <w:p>
      <w:pPr>
        <w:shd w:fill="F2F2F2" w:val="clear"/>
      </w:pPr>
      <w:r>
        <w:rPr>
          <w:rFonts w:ascii="Courier New" w:hAnsi="Courier New"/>
          <w:sz w:val="17"/>
        </w:rPr>
        <w:t>curl -i --location --request GET 'https://api.x.com/2/dm_events?event_types=MessageCreate&amp;max_results=25'</w:t>
      </w:r>
    </w:p>
    <w:p>
      <w:pPr>
        <w:pStyle w:val="Heading3"/>
      </w:pPr>
      <w:r>
        <w:t>Example 3: Paginate using a pagination token</w:t>
      </w:r>
    </w:p>
    <w:p>
      <w:r>
        <w:rPr>
          <w:b/>
          <w:color w:val="666666"/>
          <w:sz w:val="16"/>
        </w:rPr>
        <w:t>[bash]</w:t>
      </w:r>
    </w:p>
    <w:p>
      <w:pPr>
        <w:shd w:fill="F2F2F2" w:val="clear"/>
      </w:pPr>
      <w:r>
        <w:rPr>
          <w:rFonts w:ascii="Courier New" w:hAnsi="Courier New"/>
          <w:sz w:val="17"/>
        </w:rPr>
        <w:t>curl -i --location --request GET 'https://api.x.com/2/dm_events?pagination_token=NEXT_PAGE_TOKEN'</w:t>
      </w:r>
    </w:p>
    <w:p>
      <w:pPr>
        <w:pStyle w:val="Heading3"/>
      </w:pPr>
      <w:r>
        <w:t>Behavior</w:t>
      </w:r>
    </w:p>
    <w:p>
      <w:pPr>
        <w:pStyle w:val="ListBullet"/>
      </w:pPr>
      <w:r>
        <w:t>Accepts optional query parameters to filter event types, limit results, and request specific fields/expansions.</w:t>
      </w:r>
    </w:p>
    <w:p>
      <w:pPr>
        <w:pStyle w:val="ListBullet"/>
      </w:pPr>
      <w:r>
        <w:t>Returns a list of DM events in data.</w:t>
      </w:r>
    </w:p>
    <w:p>
      <w:pPr>
        <w:pStyle w:val="ListBullet"/>
      </w:pPr>
      <w:r>
        <w:t>If expansions are requested, returns expanded objects under includes.</w:t>
      </w:r>
    </w:p>
    <w:p>
      <w:pPr>
        <w:pStyle w:val="ListBullet"/>
      </w:pPr>
      <w:r>
        <w:t>If additional pages exist, returns meta.next_token for pagination.</w:t>
      </w:r>
    </w:p>
    <w:p>
      <w:pPr>
        <w:pStyle w:val="Heading3"/>
      </w:pPr>
      <w:r>
        <w:t>Notes</w:t>
      </w:r>
    </w:p>
    <w:p>
      <w:pPr>
        <w:pStyle w:val="ListBullet"/>
      </w:pPr>
      <w:r>
        <w:t>Field selection parameters (for example dm_event.fields) and expansions are provided as comma-separated lists.</w:t>
      </w:r>
    </w:p>
    <w:p>
      <w:pPr>
        <w:pStyle w:val="ListBullet"/>
      </w:pPr>
      <w:r>
        <w:t>Pagination is performed using pagination_token (request) and meta.next_token / meta.previous_token (response).</w:t>
      </w:r>
    </w:p>
    <w:p>
      <w:pPr>
        <w:pStyle w:val="Heading3"/>
      </w:pPr>
      <w:r>
        <w:t>Error Handling</w:t>
      </w:r>
    </w:p>
    <w:p>
      <w:pPr>
        <w:pStyle w:val="ListBullet"/>
      </w:pPr>
      <w:r>
        <w:t>200 OK: Request succeeded.</w:t>
      </w:r>
    </w:p>
    <w:p>
      <w:pPr>
        <w:pStyle w:val="ListBullet"/>
      </w:pPr>
      <w:r>
        <w:t xml:space="preserve">default: Request failed; may return either: </w:t>
        <w:br/>
        <w:br/>
        <w:t>application/json with { "code": integer, "message": string }, or</w:t>
        <w:br/>
        <w:t>application/problem+json with problem details (title, type, status, detail).</w:t>
      </w:r>
    </w:p>
    <w:p>
      <w:pPr>
        <w:pStyle w:val="Heading3"/>
      </w:pPr>
      <w:r>
        <w:t>Related dmEvents actions</w:t>
      </w:r>
    </w:p>
    <w:p>
      <w:pPr>
        <w:pStyle w:val="ListBullet"/>
      </w:pPr>
      <w:r>
        <w:t>[GET] Get DM Events for a One-to-One DM Conversation (by Participant) — /2/dm_conversations/with/{{PARTICIPANT_ID}}/dm_events</w:t>
      </w:r>
    </w:p>
    <w:p>
      <w:pPr>
        <w:pStyle w:val="ListBullet"/>
      </w:pPr>
      <w:r>
        <w:t>[GET] List DM Events for a DM Conversation — /2/dm_conversations/{{id}}/dm_events</w:t>
      </w:r>
    </w:p>
    <w:p>
      <w:pPr>
        <w:pStyle w:val="ListBullet"/>
      </w:pPr>
      <w:r>
        <w:t>[GET] Get a DM Event by ID — /2/dm_events/{{EVENT_ID}}</w:t>
      </w:r>
    </w:p>
    <w:p>
      <w:pPr>
        <w:pStyle w:val="ListBullet"/>
      </w:pPr>
      <w:r>
        <w:t>[DELETE] Delete a DM Event — /2/dm_events/{{EVENT_ID}}</w:t>
      </w:r>
    </w:p>
    <w:p>
      <w:r>
        <w:br w:type="page"/>
      </w:r>
    </w:p>
    <w:p>
      <w:pPr>
        <w:pStyle w:val="Heading2"/>
      </w:pPr>
      <w:r>
        <w:t>34. [GET] Get a DM Event by ID</w:t>
      </w:r>
    </w:p>
    <w:p>
      <w:r>
        <w:rPr>
          <w:b/>
        </w:rPr>
        <w:t xml:space="preserve">Endpoint: </w:t>
      </w:r>
      <w:r>
        <w:rPr>
          <w:rFonts w:ascii="Courier New" w:hAnsi="Courier New"/>
          <w:sz w:val="18"/>
        </w:rPr>
        <w:t>/2/dm_events/{{EVENT_ID}}</w:t>
      </w:r>
    </w:p>
    <w:p>
      <w:pPr>
        <w:pStyle w:val="Heading3"/>
      </w:pPr>
      <w:r>
        <w:t>Prerequisites</w:t>
      </w:r>
    </w:p>
    <w:p>
      <w:pPr>
        <w:pStyle w:val="ListBullet"/>
      </w:pPr>
      <w:r>
        <w:t>You must have access to Direct Message (DM) events for the authenticated context (as permitted by X).</w:t>
      </w:r>
    </w:p>
    <w:p>
      <w:pPr>
        <w:pStyle w:val="Heading3"/>
      </w:pPr>
      <w:r>
        <w:t>Method</w:t>
      </w:r>
    </w:p>
    <w:p>
      <w:r>
        <w:t>GET</w:t>
      </w:r>
    </w:p>
    <w:p>
      <w:pPr>
        <w:pStyle w:val="Heading3"/>
      </w:pPr>
      <w:r>
        <w:t>URL</w:t>
      </w:r>
    </w:p>
    <w:p>
      <w:r>
        <w:t>https://api.x.com/2/dm_events/{{event_id}}</w:t>
      </w:r>
    </w:p>
    <w:p>
      <w:pPr>
        <w:pStyle w:val="Heading3"/>
      </w:pPr>
      <w:r>
        <w:t>Description</w:t>
      </w:r>
    </w:p>
    <w:p>
      <w:r>
        <w:t>Retrieves details of a specific direct message (DM) event by its ID. You can control which fields are returned and which related objects are expanded using query parameters.</w:t>
      </w:r>
    </w:p>
    <w:p>
      <w:pPr>
        <w:pStyle w:val="Heading3"/>
      </w:pPr>
      <w:r>
        <w:t>Enforcement Rules</w:t>
      </w:r>
    </w:p>
    <w:p>
      <w:pPr>
        <w:pStyle w:val="ListBullet"/>
      </w:pPr>
      <w:r>
        <w:t>The event_id path parameter must always be present.</w:t>
      </w:r>
    </w:p>
    <w:p>
      <w:pPr>
        <w:pStyle w:val="ListBullet"/>
      </w:pPr>
      <w:r>
        <w:t>If the user provides an event_id, use that value directly.</w:t>
      </w:r>
    </w:p>
    <w:p>
      <w:pPr>
        <w:pStyle w:val="ListBullet"/>
      </w:pPr>
      <w:r>
        <w:t>Do not call the API with a missing or empty event_id (e.g., avoid /2/dm_events/).</w:t>
      </w:r>
    </w:p>
    <w:p>
      <w:pPr>
        <w:pStyle w:val="ListBullet"/>
      </w:pPr>
      <w:r>
        <w:t>Always construct the path as /2/dm_events/{{event_id}}, where {{event_id}} is a non-empty string.</w:t>
      </w:r>
    </w:p>
    <w:p>
      <w:pPr>
        <w:pStyle w:val="ListBullet"/>
      </w:pPr>
      <w:r>
        <w:t>Do not infer or guess event_id.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/2/dm_events/1234567890</w:t>
        <w:br/>
        <w:t>/2/dm_events/987654321</w:t>
      </w:r>
    </w:p>
    <w:p>
      <w:pPr>
        <w:pStyle w:val="Heading3"/>
      </w:pPr>
      <w:r>
        <w:t>Invalid Examples</w:t>
      </w:r>
    </w:p>
    <w:p>
      <w:r>
        <w:rPr>
          <w:b/>
          <w:color w:val="666666"/>
          <w:sz w:val="16"/>
        </w:rPr>
        <w:t>[http]</w:t>
      </w:r>
    </w:p>
    <w:p>
      <w:pPr>
        <w:shd w:fill="F2F2F2" w:val="clear"/>
      </w:pPr>
      <w:r>
        <w:rPr>
          <w:rFonts w:ascii="Courier New" w:hAnsi="Courier New"/>
          <w:sz w:val="17"/>
        </w:rPr>
        <w:t>/2/dm_events/</w:t>
        <w:br/>
        <w:t>/2/dm_events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event_id</w:t>
            </w:r>
          </w:p>
        </w:tc>
        <w:tc>
          <w:tcPr>
            <w:tcW w:type="dxa" w:w="2880"/>
          </w:tcPr>
          <w:p>
            <w:r>
              <w:t>string</w:t>
            </w:r>
          </w:p>
        </w:tc>
        <w:tc>
          <w:tcPr>
            <w:tcW w:type="dxa" w:w="2880"/>
          </w:tcPr>
          <w:p>
            <w:r>
              <w:t>DM event ID.</w:t>
            </w:r>
          </w:p>
        </w:tc>
      </w:tr>
    </w:tbl>
    <w:p/>
    <w:p>
      <w:pPr>
        <w:pStyle w:val="Heading3"/>
      </w:pPr>
      <w:r>
        <w:t>Optional Query Parameters</w:t>
      </w:r>
    </w:p>
    <w:p>
      <w:r>
        <w:rPr>
          <w:b/>
        </w:rPr>
        <w:t>Note: All query parameters below are described as “comma separated list” inputs. Send them as standard query string values (e.g., dm_event.fields=created_at,text).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dm_event.fields</w:t>
            </w:r>
          </w:p>
        </w:tc>
        <w:tc>
          <w:tcPr>
            <w:tcW w:type="dxa" w:w="2880"/>
          </w:tcPr>
          <w:p>
            <w:r>
              <w:t>array of enum strings</w:t>
            </w:r>
          </w:p>
        </w:tc>
        <w:tc>
          <w:tcPr>
            <w:tcW w:type="dxa" w:w="2880"/>
          </w:tcPr>
          <w:p>
            <w:r>
              <w:t>Comma-separated list of DM Event fields to return. Allowed values: attachments, created_at, dm_conversation_id, entities, event_type, id, participant_ids, referenced_tweets, sender_id, text.</w:t>
            </w:r>
          </w:p>
        </w:tc>
      </w:tr>
      <w:tr>
        <w:tc>
          <w:tcPr>
            <w:tcW w:type="dxa" w:w="2880"/>
          </w:tcPr>
          <w:p>
            <w:r>
              <w:t>expansions</w:t>
            </w:r>
          </w:p>
        </w:tc>
        <w:tc>
          <w:tcPr>
            <w:tcW w:type="dxa" w:w="2880"/>
          </w:tcPr>
          <w:p>
            <w:r>
              <w:t>array of enum strings</w:t>
            </w:r>
          </w:p>
        </w:tc>
        <w:tc>
          <w:tcPr>
            <w:tcW w:type="dxa" w:w="2880"/>
          </w:tcPr>
          <w:p>
            <w:r>
              <w:t>Comma-separated list of related objects to expand. Allowed values: attachments.media_keys, participant_ids, referenced_tweets.id, sender_id.</w:t>
            </w:r>
          </w:p>
        </w:tc>
      </w:tr>
      <w:tr>
        <w:tc>
          <w:tcPr>
            <w:tcW w:type="dxa" w:w="2880"/>
          </w:tcPr>
          <w:p>
            <w:r>
              <w:t>media.fields</w:t>
            </w:r>
          </w:p>
        </w:tc>
        <w:tc>
          <w:tcPr>
            <w:tcW w:type="dxa" w:w="2880"/>
          </w:tcPr>
          <w:p>
            <w:r>
              <w:t>array of enum strings</w:t>
            </w:r>
          </w:p>
        </w:tc>
        <w:tc>
          <w:tcPr>
            <w:tcW w:type="dxa" w:w="2880"/>
          </w:tcPr>
          <w:p>
            <w:r>
              <w:t>Comma-separated list of Media fields to return. Allowed values: alt_text, duration_ms, height, media_key, non_public_metrics, organic_metrics, preview_image_url, promoted_metrics, public_metrics, type, url, variants, width.</w:t>
            </w:r>
          </w:p>
        </w:tc>
      </w:tr>
      <w:tr>
        <w:tc>
          <w:tcPr>
            <w:tcW w:type="dxa" w:w="2880"/>
          </w:tcPr>
          <w:p>
            <w:r>
              <w:t>user.fields</w:t>
            </w:r>
          </w:p>
        </w:tc>
        <w:tc>
          <w:tcPr>
            <w:tcW w:type="dxa" w:w="2880"/>
          </w:tcPr>
          <w:p>
            <w:r>
              <w:t>array of enum strings</w:t>
            </w:r>
          </w:p>
        </w:tc>
        <w:tc>
          <w:tcPr>
            <w:tcW w:type="dxa" w:w="2880"/>
          </w:tcPr>
          <w:p>
            <w:r>
              <w:t>Comma-separated list of User fields to return.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tweet.fields</w:t>
            </w:r>
          </w:p>
        </w:tc>
        <w:tc>
          <w:tcPr>
            <w:tcW w:type="dxa" w:w="2880"/>
          </w:tcPr>
          <w:p>
            <w:r>
              <w:t>array of enum strings</w:t>
            </w:r>
          </w:p>
        </w:tc>
        <w:tc>
          <w:tcPr>
            <w:tcW w:type="dxa" w:w="2880"/>
          </w:tcPr>
          <w:p>
            <w:r>
              <w:t>Comma-separated list of Tweet fields to return.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"attachments": {</w:t>
        <w:br/>
        <w:t xml:space="preserve"> "card_ids": ["card_1"],</w:t>
        <w:br/>
        <w:t xml:space="preserve"> "media_keys": ["3_1234567890123456789"]</w:t>
        <w:br/>
        <w:t xml:space="preserve"> },</w:t>
        <w:br/>
        <w:t xml:space="preserve"> "cashtags": [</w:t>
        <w:br/>
        <w:t xml:space="preserve"> { "end": 10, "start": 3, "tag": "CASH" }</w:t>
        <w:br/>
        <w:t xml:space="preserve"> ],</w:t>
        <w:br/>
        <w:t xml:space="preserve"> "created_at": "2024-01-15T10:30:00Z",</w:t>
        <w:br/>
        <w:t xml:space="preserve"> "dm_conversation_id": "&lt;DmConversationId&gt;",</w:t>
        <w:br/>
        <w:t xml:space="preserve"> "event_type": "MessageCreate",</w:t>
        <w:br/>
        <w:t xml:space="preserve"> "hashtags": [</w:t>
        <w:br/>
        <w:t xml:space="preserve"> { "end": 20, "start": 12, "tag": "Example" }</w:t>
        <w:br/>
        <w:t xml:space="preserve"> ],</w:t>
        <w:br/>
        <w:t xml:space="preserve"> "id": "&lt;DmEventId&gt;",</w:t>
        <w:br/>
        <w:t xml:space="preserve"> "mentions": [</w:t>
        <w:br/>
        <w:t xml:space="preserve"> { "end": 30, "start": 21, "id": "&lt;UserId&gt;", "username": "&lt;UserName&gt;" }</w:t>
        <w:br/>
        <w:t xml:space="preserve"> ],</w:t>
        <w:br/>
        <w:t xml:space="preserve"> "participant_ids": ["111111", "222222"],</w:t>
        <w:br/>
        <w:t xml:space="preserve"> "referenced_tweets": [</w:t>
        <w:br/>
        <w:t xml:space="preserve"> { "id": "&lt;TweetId&gt;" }</w:t>
        <w:br/>
        <w:t xml:space="preserve"> ],</w:t>
        <w:br/>
        <w:t xml:space="preserve"> "sender_id": "&lt;UserId&gt;",</w:t>
        <w:br/>
        <w:t xml:space="preserve"> "text": "Hello from DM",</w:t>
        <w:br/>
        <w:t xml:space="preserve"> "urls": [</w:t>
        <w:br/>
        <w:t xml:space="preserve"> {</w:t>
        <w:br/>
        <w:t xml:space="preserve"> "end": 50,</w:t>
        <w:br/>
        <w:t xml:space="preserve"> "start": 31,</w:t>
        <w:br/>
        <w:t xml:space="preserve"> "description": "Description of the URL landing page.",</w:t>
        <w:br/>
        <w:t xml:space="preserve"> "display_url": "example.com",</w:t>
        <w:br/>
        <w:t xml:space="preserve"> "expanded_url": "&lt;Url&gt;",</w:t>
        <w:br/>
        <w:t xml:space="preserve"> "images": [</w:t>
        <w:br/>
        <w:t xml:space="preserve"> { "height": "&lt;MediaHeight&gt;", "url": "&lt;Url&gt;", "width": "&lt;MediaWidth&gt;" }</w:t>
        <w:br/>
        <w:t xml:space="preserve"> ],</w:t>
        <w:br/>
        <w:t xml:space="preserve"> "media_key": "&lt;MediaKey&gt;",</w:t>
        <w:br/>
        <w:t xml:space="preserve"> "status": "&lt;HttpStatusCode&gt;",</w:t>
        <w:br/>
        <w:t xml:space="preserve"> "title": "Title of the page the URL points to.",</w:t>
        <w:br/>
        <w:t xml:space="preserve"> "unwound_url": "https://example.com/full",</w:t>
        <w:br/>
        <w:t xml:space="preserve"> "url": "&lt;Url&gt;"</w:t>
        <w:br/>
        <w:t xml:space="preserve"> }</w:t>
        <w:br/>
        <w:t xml:space="preserve"> ]</w:t>
        <w:br/>
        <w:t xml:space="preserve"> },</w:t>
        <w:br/>
        <w:t xml:space="preserve"> "errors": [</w:t>
        <w:br/>
        <w:t xml:space="preserve"> {</w:t>
        <w:br/>
        <w:t xml:space="preserve"> "detail": "Additional error detail",</w:t>
        <w:br/>
        <w:t xml:space="preserve"> "status": 400,</w:t>
        <w:br/>
        <w:t xml:space="preserve"> "title": "Invalid Request",</w:t>
        <w:br/>
        <w:t xml:space="preserve"> "type": "https://api.x.com/problems/invalid-request"</w:t>
        <w:br/>
        <w:t xml:space="preserve"> }</w:t>
        <w:br/>
        <w:t xml:space="preserve"> ],</w:t>
        <w:br/>
        <w:t xml:space="preserve"> "includes": {</w:t>
        <w:br/>
        <w:t xml:space="preserve"> "media": [</w:t>
        <w:br/>
        <w:t xml:space="preserve"> {</w:t>
        <w:br/>
        <w:t xml:space="preserve"> "height": "&lt;MediaHeight&gt;",</w:t>
        <w:br/>
        <w:t xml:space="preserve"> "media_key": "&lt;MediaKey&gt;",</w:t>
        <w:br/>
        <w:t xml:space="preserve"> "type": "photo",</w:t>
        <w:br/>
        <w:t xml:space="preserve"> "width": "&lt;MediaWidth&gt;"</w:t>
        <w:br/>
        <w:t xml:space="preserve"> }</w:t>
        <w:br/>
        <w:t xml:space="preserve"> ],</w:t>
        <w:br/>
        <w:t xml:space="preserve"> "places": [</w:t>
        <w:br/>
        <w:t xml:space="preserve"> {</w:t>
        <w:br/>
        <w:t xml:space="preserve"> "contained_within": ["&lt;PlaceId&gt;"],</w:t>
        <w:br/>
        <w:t xml:space="preserve"> "country": "United States",</w:t>
        <w:br/>
        <w:t xml:space="preserve"> "country_code": "&lt;CountryCode&gt;",</w:t>
        <w:br/>
        <w:t xml:space="preserve"> "full_name": "San Francisco, CA",</w:t>
        <w:br/>
        <w:t xml:space="preserve"> "geo": "&lt;Geo&gt;",</w:t>
        <w:br/>
        <w:t xml:space="preserve"> "id": "&lt;PlaceId&gt;",</w:t>
        <w:br/>
        <w:t xml:space="preserve"> "name": "San Francisco",</w:t>
        <w:br/>
        <w:t xml:space="preserve"> "place_type": "&lt;PlaceType&gt;"</w:t>
        <w:br/>
        <w:t xml:space="preserve"> }</w:t>
        <w:br/>
        <w:t xml:space="preserve"> ],</w:t>
        <w:br/>
        <w:t xml:space="preserve"> "polls": [</w:t>
        <w:br/>
        <w:t xml:space="preserve"> {</w:t>
        <w:br/>
        <w:t xml:space="preserve"> "duration_minutes": 60,</w:t>
        <w:br/>
        <w:t xml:space="preserve"> "end_datetime": "2024-01-15T11:30:00Z",</w:t>
        <w:br/>
        <w:t xml:space="preserve"> "id": "&lt;PollId&gt;",</w:t>
        <w:br/>
        <w:t xml:space="preserve"> "options": [</w:t>
        <w:br/>
        <w:t xml:space="preserve"> { "label": "&lt;PollOptionLabel&gt;", "position": 1, "votes": 10 }</w:t>
        <w:br/>
        <w:t xml:space="preserve"> ],</w:t>
        <w:br/>
        <w:t xml:space="preserve"> "voting_status": "open"</w:t>
        <w:br/>
        <w:t xml:space="preserve"> }</w:t>
        <w:br/>
        <w:t xml:space="preserve"> ],</w:t>
        <w:br/>
        <w:t xml:space="preserve"> "topics": [</w:t>
        <w:br/>
        <w:t xml:space="preserve"> {</w:t>
        <w:br/>
        <w:t xml:space="preserve"> "description": "The description of the given topic.",</w:t>
        <w:br/>
        <w:t xml:space="preserve"> "id": "&lt;TopicId&gt;",</w:t>
        <w:br/>
        <w:t xml:space="preserve"> "name": "Topic Name"</w:t>
        <w:br/>
        <w:t xml:space="preserve"> }</w:t>
        <w:br/>
        <w:t xml:space="preserve"> ],</w:t>
        <w:br/>
        <w:t xml:space="preserve"> "tweets": [</w:t>
        <w:br/>
        <w:t xml:space="preserve"> {</w:t>
        <w:br/>
        <w:t xml:space="preserve"> "attachments": {</w:t>
        <w:br/>
        <w:t xml:space="preserve"> "media_keys": ["&lt;MediaKey&gt;"],</w:t>
        <w:br/>
        <w:t xml:space="preserve"> "media_source_tweet_id": ["123"],</w:t>
        <w:br/>
        <w:t xml:space="preserve"> "poll_ids": ["&lt;PollId&gt;"]</w:t>
        <w:br/>
        <w:t xml:space="preserve"> },</w:t>
        <w:br/>
        <w:t xml:space="preserve"> "author_id": "&lt;UserId&gt;",</w:t>
        <w:br/>
        <w:t xml:space="preserve"> "community_id": "&lt;CommunityId&gt;",</w:t>
        <w:br/>
        <w:t xml:space="preserve"> "context_annotations": [</w:t>
        <w:br/>
        <w:t xml:space="preserve"> { "domain": "&lt;ContextAnnotationDomainFields&gt;", "entity": "&lt;ContextAnnotationEntityFields&gt;" }</w:t>
        <w:br/>
        <w:t xml:space="preserve"> ],</w:t>
        <w:br/>
        <w:t xml:space="preserve"> "conversation_id": "&lt;TweetId&gt;",</w:t>
        <w:br/>
        <w:t xml:space="preserve"> "created_at": "2024-01-15T10:00:00Z",</w:t>
        <w:br/>
        <w:t xml:space="preserve"> "display_text_range": "&lt;DisplayTextRange&gt;",</w:t>
        <w:br/>
        <w:t xml:space="preserve"> "edit_controls": {</w:t>
        <w:br/>
        <w:t xml:space="preserve"> "editable_until": "2024-01-15T11:00:00Z",</w:t>
        <w:br/>
        <w:t xml:space="preserve"> "edits_remaining": 5,</w:t>
        <w:br/>
        <w:t xml:space="preserve"> "is_edit_eligible": true</w:t>
        <w:br/>
        <w:t xml:space="preserve"> },</w:t>
        <w:br/>
        <w:t xml:space="preserve"> "edit_history_tweet_ids": ["&lt;TweetId&gt;"],</w:t>
        <w:br/>
        <w:t xml:space="preserve"> "entities": "&lt;FullTextEntities&gt;",</w:t>
        <w:br/>
        <w:t xml:space="preserve"> "geo": { "coordinates": "&lt;Point&gt;", "place_id": "&lt;PlaceId&gt;" },</w:t>
        <w:br/>
        <w:t xml:space="preserve"> "id": "&lt;TweetId&gt;",</w:t>
        <w:br/>
        <w:t xml:space="preserve"> "in_reply_to_user_id": "&lt;UserId&gt;",</w:t>
        <w:br/>
        <w:t xml:space="preserve"> "lang": "en",</w:t>
        <w:br/>
        <w:t xml:space="preserve"> "non_public_metrics": { "impression_count": 123 },</w:t>
        <w:br/>
        <w:t xml:space="preserve"> "note_tweet": {</w:t>
        <w:br/>
        <w:t xml:space="preserve"> "entities": {</w:t>
        <w:br/>
        <w:t xml:space="preserve"> "cashtags": [{ "end": 10, "start": 3, "tag": "CASH" }],</w:t>
        <w:br/>
        <w:t xml:space="preserve"> "hashtags": [{ "end": 20, "start": 12, "tag": "Example" }],</w:t>
        <w:br/>
        <w:t xml:space="preserve"> "mentions": [{ "end": 30, "start": 21, "id": "&lt;UserId&gt;", "username": "&lt;UserName&gt;" }],</w:t>
        <w:br/>
        <w:t xml:space="preserve"> "urls": [</w:t>
        <w:br/>
        <w:t xml:space="preserve"> {</w:t>
        <w:br/>
        <w:t xml:space="preserve"> "end": 50,</w:t>
        <w:br/>
        <w:t xml:space="preserve"> "start": 31,</w:t>
        <w:br/>
        <w:t xml:space="preserve"> "description": "Description of the URL landing page.",</w:t>
        <w:br/>
        <w:t xml:space="preserve"> "display_url": "example.com",</w:t>
        <w:br/>
        <w:t xml:space="preserve"> "expanded_url": "&lt;Url&gt;",</w:t>
        <w:br/>
        <w:t xml:space="preserve"> "images": [{ "height": "&lt;MediaHeight&gt;", "url": "&lt;Url&gt;", "width": "&lt;MediaWidth&gt;" }],</w:t>
        <w:br/>
        <w:t xml:space="preserve"> "media_key": "&lt;MediaKey&gt;",</w:t>
        <w:br/>
        <w:t xml:space="preserve"> "status": "&lt;HttpStatusCode&gt;",</w:t>
        <w:br/>
        <w:t xml:space="preserve"> "title": "Title of the page the URL points to.",</w:t>
        <w:br/>
        <w:t xml:space="preserve"> "unwound_url": "https://example.com/full",</w:t>
        <w:br/>
        <w:t xml:space="preserve"> "url": "&lt;Url&gt;"</w:t>
        <w:br/>
        <w:t xml:space="preserve"> }</w:t>
        <w:br/>
        <w:t xml:space="preserve"> ]</w:t>
        <w:br/>
        <w:t xml:space="preserve"> },</w:t>
        <w:br/>
        <w:t xml:space="preserve"> "text": "&lt;NoteTweetText&gt;"</w:t>
        <w:br/>
        <w:t xml:space="preserve"> },</w:t>
        <w:br/>
        <w:t xml:space="preserve"> "organic_metrics": {</w:t>
        <w:br/>
        <w:t xml:space="preserve"> "impression_count": 1000,</w:t>
        <w:br/>
        <w:t xml:space="preserve"> "like_count": 10,</w:t>
        <w:br/>
        <w:t xml:space="preserve"> "reply_count": 2,</w:t>
        <w:br/>
        <w:t xml:space="preserve"> "retweet_count": 1</w:t>
        <w:br/>
        <w:t xml:space="preserve"> },</w:t>
        <w:br/>
        <w:t xml:space="preserve"> "possibly_sensitive": false,</w:t>
        <w:br/>
        <w:t xml:space="preserve"> "promoted_metrics": {</w:t>
        <w:br/>
        <w:t xml:space="preserve"> "impression_count": 200,</w:t>
        <w:br/>
        <w:t xml:space="preserve"> "like_count": 1,</w:t>
        <w:br/>
        <w:t xml:space="preserve"> "reply_count": 0,</w:t>
        <w:br/>
        <w:t xml:space="preserve"> "retweet_count": 0</w:t>
        <w:br/>
        <w:t xml:space="preserve"> },</w:t>
        <w:br/>
        <w:t xml:space="preserve"> "public_metrics": {</w:t>
        <w:br/>
        <w:t xml:space="preserve"> "bookmark_count": 1,</w:t>
        <w:br/>
        <w:t xml:space="preserve"> "impression_count": 1000,</w:t>
        <w:br/>
        <w:t xml:space="preserve"> "like_count": 10,</w:t>
        <w:br/>
        <w:t xml:space="preserve"> "quote_count": 0,</w:t>
        <w:br/>
        <w:t xml:space="preserve"> "reply_count": 2,</w:t>
        <w:br/>
        <w:t xml:space="preserve"> "retweet_count": 1</w:t>
        <w:br/>
        <w:t xml:space="preserve"> },</w:t>
        <w:br/>
        <w:t xml:space="preserve"> "referenced_tweets": [</w:t>
        <w:br/>
        <w:t xml:space="preserve"> { "id": "&lt;TweetId&gt;", "type": "replied_to" }</w:t>
        <w:br/>
        <w:t xml:space="preserve"> ],</w:t>
        <w:br/>
        <w:t xml:space="preserve"> "reply_settings": "&lt;ReplySettingsWithVerifiedUsers&gt;",</w:t>
        <w:br/>
        <w:t xml:space="preserve"> "scopes": { "followers": false },</w:t>
        <w:br/>
        <w:t xml:space="preserve"> "source": "deprecated",</w:t>
        <w:br/>
        <w:t xml:space="preserve"> "suggested_source_links": [</w:t>
        <w:br/>
        <w:t xml:space="preserve"> {</w:t>
        <w:br/>
        <w:t xml:space="preserve"> "end": 50,</w:t>
        <w:br/>
        <w:t xml:space="preserve"> "start": 31,</w:t>
        <w:br/>
        <w:t xml:space="preserve"> "description": "Description of the URL landing page.",</w:t>
        <w:br/>
        <w:t xml:space="preserve"> "display_url": "example.com",</w:t>
        <w:br/>
        <w:t xml:space="preserve"> "expanded_url": "&lt;Url&gt;",</w:t>
        <w:br/>
        <w:t xml:space="preserve"> "images": [{ "height": "&lt;MediaHeight&gt;", "url": "&lt;Url&gt;", "width": "&lt;MediaWidth&gt;" }],</w:t>
        <w:br/>
        <w:t xml:space="preserve"> "media_key": "&lt;MediaKey&gt;",</w:t>
        <w:br/>
        <w:t xml:space="preserve"> "status": "&lt;HttpStatusCode&gt;",</w:t>
        <w:br/>
        <w:t xml:space="preserve"> "title": "Title of the page the URL points to.",</w:t>
        <w:br/>
        <w:t xml:space="preserve"> "unwound_url": "https://example.com/full",</w:t>
        <w:br/>
        <w:t xml:space="preserve"> "url": "&lt;Url&gt;"</w:t>
        <w:br/>
        <w:t xml:space="preserve"> }</w:t>
        <w:br/>
        <w:t xml:space="preserve"> ],</w:t>
        <w:br/>
        <w:t xml:space="preserve"> "suggested_source_links_with_counts": {</w:t>
        <w:br/>
        <w:t xml:space="preserve"> "count": 1,</w:t>
        <w:br/>
        <w:t xml:space="preserve"> "url": "&lt;UrlEntity&gt;"</w:t>
        <w:br/>
        <w:t xml:space="preserve"> },</w:t>
        <w:br/>
        <w:t xml:space="preserve"> "text": "&lt;TweetText&gt;",</w:t>
        <w:br/>
        <w:t xml:space="preserve"> "username": "&lt;UserName&gt;",</w:t>
        <w:br/>
        <w:t xml:space="preserve"> "withheld": "&lt;TweetWithheld&gt;"</w:t>
        <w:br/>
        <w:t xml:space="preserve"> }</w:t>
        <w:br/>
        <w:t xml:space="preserve"> ],</w:t>
        <w:br/>
        <w:t xml:space="preserve"> "users": [</w:t>
        <w:br/>
        <w:t xml:space="preserve"> {</w:t>
        <w:br/>
        <w:t xml:space="preserve"> "affiliation": {</w:t>
        <w:br/>
        <w:t xml:space="preserve"> "badge_url": "https://example.com/badge.png",</w:t>
        <w:br/>
        <w:t xml:space="preserve"> "description": "Affiliation description",</w:t>
        <w:br/>
        <w:t xml:space="preserve"> "url": "https://example.com/affiliation",</w:t>
        <w:br/>
        <w:t xml:space="preserve"> "user_id": ["123"]</w:t>
        <w:br/>
        <w:t xml:space="preserve"> },</w:t>
        <w:br/>
        <w:t xml:space="preserve"> "connection_status": ["following"],</w:t>
        <w:br/>
        <w:t xml:space="preserve"> "created_at": "2020-01-01T00:00:00Z",</w:t>
        <w:br/>
        <w:t xml:space="preserve"> "description": "Profile bio",</w:t>
        <w:br/>
        <w:t xml:space="preserve"> "entities": {</w:t>
        <w:br/>
        <w:t xml:space="preserve"> "description": "&lt;FullTextEntities&gt;",</w:t>
        <w:br/>
        <w:t xml:space="preserve"> "url": {</w:t>
        <w:br/>
        <w:t xml:space="preserve"> "urls": [</w:t>
        <w:br/>
        <w:t xml:space="preserve"> {</w:t>
        <w:br/>
        <w:t xml:space="preserve"> "end": 23,</w:t>
        <w:br/>
        <w:t xml:space="preserve"> "start": 0,</w:t>
        <w:br/>
        <w:t xml:space="preserve"> "description": "Description of the URL landing page.",</w:t>
        <w:br/>
        <w:t xml:space="preserve"> "display_url": "example.com",</w:t>
        <w:br/>
        <w:t xml:space="preserve"> "expanded_url": "&lt;Url&gt;",</w:t>
        <w:br/>
        <w:t xml:space="preserve"> "images": [{ "height": "&lt;MediaHeight&gt;", "url": "&lt;Url&gt;", "width": "&lt;MediaWidth&gt;" }],</w:t>
        <w:br/>
        <w:t xml:space="preserve"> "media_key": "&lt;MediaKey&gt;",</w:t>
        <w:br/>
        <w:t xml:space="preserve"> "status": "&lt;HttpStatusCode&gt;",</w:t>
        <w:br/>
        <w:t xml:space="preserve"> "title": "Title of the page the URL points to.",</w:t>
        <w:br/>
        <w:t xml:space="preserve"> "unwound_url": "https://example.com/full",</w:t>
        <w:br/>
        <w:t xml:space="preserve"> "url": "&lt;Url&gt;"</w:t>
        <w:br/>
        <w:t xml:space="preserve"> }</w:t>
        <w:br/>
        <w:t xml:space="preserve"> ]</w:t>
        <w:br/>
        <w:t xml:space="preserve"> }</w:t>
        <w:br/>
        <w:t xml:space="preserve"> },</w:t>
        <w:br/>
        <w:t xml:space="preserve"> "id": "&lt;UserId&gt;",</w:t>
        <w:br/>
        <w:t xml:space="preserve"> "location": "Somewhere",</w:t>
        <w:br/>
        <w:t xml:space="preserve"> "most_recent_tweet_id": "&lt;TweetId&gt;",</w:t>
        <w:br/>
        <w:t xml:space="preserve"> "name": "User Name",</w:t>
        <w:br/>
        <w:t xml:space="preserve"> "pinned_tweet_id": "&lt;TweetId&gt;",</w:t>
        <w:br/>
        <w:t xml:space="preserve"> "profile_banner_url": "https://example.com/banner.png",</w:t>
        <w:br/>
        <w:t xml:space="preserve"> "profile_image_url": "https://example.com/avatar.png",</w:t>
        <w:br/>
        <w:t xml:space="preserve"> "protected": false,</w:t>
        <w:br/>
        <w:t xml:space="preserve"> "public_metrics": {</w:t>
        <w:br/>
        <w:t xml:space="preserve"> "followers_count": 100,</w:t>
        <w:br/>
        <w:t xml:space="preserve"> "following_count": 50,</w:t>
        <w:br/>
        <w:t xml:space="preserve"> "like_count": 10,</w:t>
        <w:br/>
        <w:t xml:space="preserve"> "listed_count": 2,</w:t>
        <w:br/>
        <w:t xml:space="preserve"> "tweet_count": 1000</w:t>
        <w:br/>
        <w:t xml:space="preserve"> },</w:t>
        <w:br/>
        <w:t xml:space="preserve"> "receives_your_dm": true,</w:t>
        <w:br/>
        <w:t xml:space="preserve"> "subscription_type": "Premium",</w:t>
        <w:br/>
        <w:t xml:space="preserve"> "url": "https://example.com",</w:t>
        <w:br/>
        <w:t xml:space="preserve"> "username": "&lt;UserName&gt;",</w:t>
        <w:br/>
        <w:t xml:space="preserve"> "verified": true,</w:t>
        <w:br/>
        <w:t xml:space="preserve"> "verified_type": "blue",</w:t>
        <w:br/>
        <w:t xml:space="preserve"> "withheld": "&lt;UserWithheld&gt;"</w:t>
        <w:br/>
        <w:t xml:space="preserve"> }</w:t>
        <w:br/>
        <w:t xml:space="preserve"> ]</w:t>
        <w:br/>
        <w:t xml:space="preserve"> }</w:t>
        <w:br/>
        <w:t>}</w:t>
      </w:r>
    </w:p>
    <w:p>
      <w:pPr>
        <w:pStyle w:val="Heading3"/>
      </w:pPr>
      <w:r>
        <w:t>Error Response (default)</w:t>
      </w:r>
    </w:p>
    <w:p>
      <w:r>
        <w:t>The documentation provides two possible error formats:</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"Additional error detail",</w:t>
        <w:br/>
        <w:t xml:space="preserve"> "status": 400,</w:t>
        <w:br/>
        <w:t xml:space="preserve"> "title": "Error title",</w:t>
        <w:br/>
        <w:t xml:space="preserve"> "type": "https://api.x.com/problems/error-type"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DM event object.</w:t>
            </w:r>
          </w:p>
        </w:tc>
      </w:tr>
      <w:tr>
        <w:tc>
          <w:tcPr>
            <w:tcW w:type="dxa" w:w="2880"/>
          </w:tcPr>
          <w:p>
            <w:r>
              <w:t>data.attachments</w:t>
            </w:r>
          </w:p>
        </w:tc>
        <w:tc>
          <w:tcPr>
            <w:tcW w:type="dxa" w:w="2880"/>
          </w:tcPr>
          <w:p>
            <w:r>
              <w:t>object</w:t>
            </w:r>
          </w:p>
        </w:tc>
        <w:tc>
          <w:tcPr>
            <w:tcW w:type="dxa" w:w="2880"/>
          </w:tcPr>
          <w:p>
            <w:r>
              <w:t>Attachment metadata (if present).</w:t>
            </w:r>
          </w:p>
        </w:tc>
      </w:tr>
      <w:tr>
        <w:tc>
          <w:tcPr>
            <w:tcW w:type="dxa" w:w="2880"/>
          </w:tcPr>
          <w:p>
            <w:r>
              <w:t>data.attachments.card_ids</w:t>
            </w:r>
          </w:p>
        </w:tc>
        <w:tc>
          <w:tcPr>
            <w:tcW w:type="dxa" w:w="2880"/>
          </w:tcPr>
          <w:p>
            <w:r>
              <w:t>array of strings</w:t>
            </w:r>
          </w:p>
        </w:tc>
        <w:tc>
          <w:tcPr>
            <w:tcW w:type="dxa" w:w="2880"/>
          </w:tcPr>
          <w:p>
            <w:r>
              <w:t>List of card IDs (if cards are attached).</w:t>
            </w:r>
          </w:p>
        </w:tc>
      </w:tr>
      <w:tr>
        <w:tc>
          <w:tcPr>
            <w:tcW w:type="dxa" w:w="2880"/>
          </w:tcPr>
          <w:p>
            <w:r>
              <w:t>data.attachments.media_keys</w:t>
            </w:r>
          </w:p>
        </w:tc>
        <w:tc>
          <w:tcPr>
            <w:tcW w:type="dxa" w:w="2880"/>
          </w:tcPr>
          <w:p>
            <w:r>
              <w:t>array of strings</w:t>
            </w:r>
          </w:p>
        </w:tc>
        <w:tc>
          <w:tcPr>
            <w:tcW w:type="dxa" w:w="2880"/>
          </w:tcPr>
          <w:p>
            <w:r>
              <w:t>List of media keys (if media are attached).</w:t>
            </w:r>
          </w:p>
        </w:tc>
      </w:tr>
      <w:tr>
        <w:tc>
          <w:tcPr>
            <w:tcW w:type="dxa" w:w="2880"/>
          </w:tcPr>
          <w:p>
            <w:r>
              <w:t>data.cashtags</w:t>
            </w:r>
          </w:p>
        </w:tc>
        <w:tc>
          <w:tcPr>
            <w:tcW w:type="dxa" w:w="2880"/>
          </w:tcPr>
          <w:p>
            <w:r>
              <w:t>array of objects</w:t>
            </w:r>
          </w:p>
        </w:tc>
        <w:tc>
          <w:tcPr>
            <w:tcW w:type="dxa" w:w="2880"/>
          </w:tcPr>
          <w:p>
            <w:r>
              <w:t>Cashtag entities extracted from the DM text (if present).</w:t>
            </w:r>
          </w:p>
        </w:tc>
      </w:tr>
      <w:tr>
        <w:tc>
          <w:tcPr>
            <w:tcW w:type="dxa" w:w="2880"/>
          </w:tcPr>
          <w:p>
            <w:r>
              <w:t>data.cashtags[].start</w:t>
            </w:r>
          </w:p>
        </w:tc>
        <w:tc>
          <w:tcPr>
            <w:tcW w:type="dxa" w:w="2880"/>
          </w:tcPr>
          <w:p>
            <w:r>
              <w:t>integer</w:t>
            </w:r>
          </w:p>
        </w:tc>
        <w:tc>
          <w:tcPr>
            <w:tcW w:type="dxa" w:w="2880"/>
          </w:tcPr>
          <w:p>
            <w:r>
              <w:t>Start index (inclusive, zero-based).</w:t>
            </w:r>
          </w:p>
        </w:tc>
      </w:tr>
      <w:tr>
        <w:tc>
          <w:tcPr>
            <w:tcW w:type="dxa" w:w="2880"/>
          </w:tcPr>
          <w:p>
            <w:r>
              <w:t>data.cashtags[].end</w:t>
            </w:r>
          </w:p>
        </w:tc>
        <w:tc>
          <w:tcPr>
            <w:tcW w:type="dxa" w:w="2880"/>
          </w:tcPr>
          <w:p>
            <w:r>
              <w:t>integer</w:t>
            </w:r>
          </w:p>
        </w:tc>
        <w:tc>
          <w:tcPr>
            <w:tcW w:type="dxa" w:w="2880"/>
          </w:tcPr>
          <w:p>
            <w:r>
              <w:t>End index (exclusive, zero-based).</w:t>
            </w:r>
          </w:p>
        </w:tc>
      </w:tr>
      <w:tr>
        <w:tc>
          <w:tcPr>
            <w:tcW w:type="dxa" w:w="2880"/>
          </w:tcPr>
          <w:p>
            <w:r>
              <w:t>data.cashtags[].tag</w:t>
            </w:r>
          </w:p>
        </w:tc>
        <w:tc>
          <w:tcPr>
            <w:tcW w:type="dxa" w:w="2880"/>
          </w:tcPr>
          <w:p>
            <w:r>
              <w:t>string</w:t>
            </w:r>
          </w:p>
        </w:tc>
        <w:tc>
          <w:tcPr>
            <w:tcW w:type="dxa" w:w="2880"/>
          </w:tcPr>
          <w:p>
            <w:r>
              <w:t>Cashtag text.</w:t>
            </w:r>
          </w:p>
        </w:tc>
      </w:tr>
      <w:tr>
        <w:tc>
          <w:tcPr>
            <w:tcW w:type="dxa" w:w="2880"/>
          </w:tcPr>
          <w:p>
            <w:r>
              <w:t>data.created_at</w:t>
            </w:r>
          </w:p>
        </w:tc>
        <w:tc>
          <w:tcPr>
            <w:tcW w:type="dxa" w:w="2880"/>
          </w:tcPr>
          <w:p>
            <w:r>
              <w:t>string</w:t>
            </w:r>
          </w:p>
        </w:tc>
        <w:tc>
          <w:tcPr>
            <w:tcW w:type="dxa" w:w="2880"/>
          </w:tcPr>
          <w:p>
            <w:r>
              <w:t>Timestamp for the DM event.</w:t>
            </w:r>
          </w:p>
        </w:tc>
      </w:tr>
      <w:tr>
        <w:tc>
          <w:tcPr>
            <w:tcW w:type="dxa" w:w="2880"/>
          </w:tcPr>
          <w:p>
            <w:r>
              <w:t>data.dm_conversation_id</w:t>
            </w:r>
          </w:p>
        </w:tc>
        <w:tc>
          <w:tcPr>
            <w:tcW w:type="dxa" w:w="2880"/>
          </w:tcPr>
          <w:p>
            <w:r>
              <w:t>string</w:t>
            </w:r>
          </w:p>
        </w:tc>
        <w:tc>
          <w:tcPr>
            <w:tcW w:type="dxa" w:w="2880"/>
          </w:tcPr>
          <w:p>
            <w:r>
              <w:t>DM conversation ID.</w:t>
            </w:r>
          </w:p>
        </w:tc>
      </w:tr>
      <w:tr>
        <w:tc>
          <w:tcPr>
            <w:tcW w:type="dxa" w:w="2880"/>
          </w:tcPr>
          <w:p>
            <w:r>
              <w:t>data.event_type</w:t>
            </w:r>
          </w:p>
        </w:tc>
        <w:tc>
          <w:tcPr>
            <w:tcW w:type="dxa" w:w="2880"/>
          </w:tcPr>
          <w:p>
            <w:r>
              <w:t>string</w:t>
            </w:r>
          </w:p>
        </w:tc>
        <w:tc>
          <w:tcPr>
            <w:tcW w:type="dxa" w:w="2880"/>
          </w:tcPr>
          <w:p>
            <w:r>
              <w:t>DM event type.</w:t>
            </w:r>
          </w:p>
        </w:tc>
      </w:tr>
      <w:tr>
        <w:tc>
          <w:tcPr>
            <w:tcW w:type="dxa" w:w="2880"/>
          </w:tcPr>
          <w:p>
            <w:r>
              <w:t>data.hashtags</w:t>
            </w:r>
          </w:p>
        </w:tc>
        <w:tc>
          <w:tcPr>
            <w:tcW w:type="dxa" w:w="2880"/>
          </w:tcPr>
          <w:p>
            <w:r>
              <w:t>array of objects</w:t>
            </w:r>
          </w:p>
        </w:tc>
        <w:tc>
          <w:tcPr>
            <w:tcW w:type="dxa" w:w="2880"/>
          </w:tcPr>
          <w:p>
            <w:r>
              <w:t>Hashtag entities (if present).</w:t>
            </w:r>
          </w:p>
        </w:tc>
      </w:tr>
      <w:tr>
        <w:tc>
          <w:tcPr>
            <w:tcW w:type="dxa" w:w="2880"/>
          </w:tcPr>
          <w:p>
            <w:r>
              <w:t>data.hashtags[].start</w:t>
            </w:r>
          </w:p>
        </w:tc>
        <w:tc>
          <w:tcPr>
            <w:tcW w:type="dxa" w:w="2880"/>
          </w:tcPr>
          <w:p>
            <w:r>
              <w:t>integer</w:t>
            </w:r>
          </w:p>
        </w:tc>
        <w:tc>
          <w:tcPr>
            <w:tcW w:type="dxa" w:w="2880"/>
          </w:tcPr>
          <w:p>
            <w:r>
              <w:t>Start index (inclusive, zero-based).</w:t>
            </w:r>
          </w:p>
        </w:tc>
      </w:tr>
      <w:tr>
        <w:tc>
          <w:tcPr>
            <w:tcW w:type="dxa" w:w="2880"/>
          </w:tcPr>
          <w:p>
            <w:r>
              <w:t>data.hashtags[].end</w:t>
            </w:r>
          </w:p>
        </w:tc>
        <w:tc>
          <w:tcPr>
            <w:tcW w:type="dxa" w:w="2880"/>
          </w:tcPr>
          <w:p>
            <w:r>
              <w:t>integer</w:t>
            </w:r>
          </w:p>
        </w:tc>
        <w:tc>
          <w:tcPr>
            <w:tcW w:type="dxa" w:w="2880"/>
          </w:tcPr>
          <w:p>
            <w:r>
              <w:t>End index (exclusive, zero-based).</w:t>
            </w:r>
          </w:p>
        </w:tc>
      </w:tr>
      <w:tr>
        <w:tc>
          <w:tcPr>
            <w:tcW w:type="dxa" w:w="2880"/>
          </w:tcPr>
          <w:p>
            <w:r>
              <w:t>data.hashtags[].tag</w:t>
            </w:r>
          </w:p>
        </w:tc>
        <w:tc>
          <w:tcPr>
            <w:tcW w:type="dxa" w:w="2880"/>
          </w:tcPr>
          <w:p>
            <w:r>
              <w:t>string</w:t>
            </w:r>
          </w:p>
        </w:tc>
        <w:tc>
          <w:tcPr>
            <w:tcW w:type="dxa" w:w="2880"/>
          </w:tcPr>
          <w:p>
            <w:r>
              <w:t>Hashtag text.</w:t>
            </w:r>
          </w:p>
        </w:tc>
      </w:tr>
      <w:tr>
        <w:tc>
          <w:tcPr>
            <w:tcW w:type="dxa" w:w="2880"/>
          </w:tcPr>
          <w:p>
            <w:r>
              <w:t>data.id</w:t>
            </w:r>
          </w:p>
        </w:tc>
        <w:tc>
          <w:tcPr>
            <w:tcW w:type="dxa" w:w="2880"/>
          </w:tcPr>
          <w:p>
            <w:r>
              <w:t>string</w:t>
            </w:r>
          </w:p>
        </w:tc>
        <w:tc>
          <w:tcPr>
            <w:tcW w:type="dxa" w:w="2880"/>
          </w:tcPr>
          <w:p>
            <w:r>
              <w:t>DM event ID.</w:t>
            </w:r>
          </w:p>
        </w:tc>
      </w:tr>
      <w:tr>
        <w:tc>
          <w:tcPr>
            <w:tcW w:type="dxa" w:w="2880"/>
          </w:tcPr>
          <w:p>
            <w:r>
              <w:t>data.mentions</w:t>
            </w:r>
          </w:p>
        </w:tc>
        <w:tc>
          <w:tcPr>
            <w:tcW w:type="dxa" w:w="2880"/>
          </w:tcPr>
          <w:p>
            <w:r>
              <w:t>array of objects</w:t>
            </w:r>
          </w:p>
        </w:tc>
        <w:tc>
          <w:tcPr>
            <w:tcW w:type="dxa" w:w="2880"/>
          </w:tcPr>
          <w:p>
            <w:r>
              <w:t>Mention entities (if present).</w:t>
            </w:r>
          </w:p>
        </w:tc>
      </w:tr>
      <w:tr>
        <w:tc>
          <w:tcPr>
            <w:tcW w:type="dxa" w:w="2880"/>
          </w:tcPr>
          <w:p>
            <w:r>
              <w:t>data.mentions[].start</w:t>
            </w:r>
          </w:p>
        </w:tc>
        <w:tc>
          <w:tcPr>
            <w:tcW w:type="dxa" w:w="2880"/>
          </w:tcPr>
          <w:p>
            <w:r>
              <w:t>integer</w:t>
            </w:r>
          </w:p>
        </w:tc>
        <w:tc>
          <w:tcPr>
            <w:tcW w:type="dxa" w:w="2880"/>
          </w:tcPr>
          <w:p>
            <w:r>
              <w:t>Start index (inclusive, zero-based).</w:t>
            </w:r>
          </w:p>
        </w:tc>
      </w:tr>
      <w:tr>
        <w:tc>
          <w:tcPr>
            <w:tcW w:type="dxa" w:w="2880"/>
          </w:tcPr>
          <w:p>
            <w:r>
              <w:t>data.mentions[].end</w:t>
            </w:r>
          </w:p>
        </w:tc>
        <w:tc>
          <w:tcPr>
            <w:tcW w:type="dxa" w:w="2880"/>
          </w:tcPr>
          <w:p>
            <w:r>
              <w:t>integer</w:t>
            </w:r>
          </w:p>
        </w:tc>
        <w:tc>
          <w:tcPr>
            <w:tcW w:type="dxa" w:w="2880"/>
          </w:tcPr>
          <w:p>
            <w:r>
              <w:t>End index (exclusive, zero-based).</w:t>
            </w:r>
          </w:p>
        </w:tc>
      </w:tr>
      <w:tr>
        <w:tc>
          <w:tcPr>
            <w:tcW w:type="dxa" w:w="2880"/>
          </w:tcPr>
          <w:p>
            <w:r>
              <w:t>data.mentions[].id</w:t>
            </w:r>
          </w:p>
        </w:tc>
        <w:tc>
          <w:tcPr>
            <w:tcW w:type="dxa" w:w="2880"/>
          </w:tcPr>
          <w:p>
            <w:r>
              <w:t>string</w:t>
            </w:r>
          </w:p>
        </w:tc>
        <w:tc>
          <w:tcPr>
            <w:tcW w:type="dxa" w:w="2880"/>
          </w:tcPr>
          <w:p>
            <w:r>
              <w:t>Mentioned user ID.</w:t>
            </w:r>
          </w:p>
        </w:tc>
      </w:tr>
      <w:tr>
        <w:tc>
          <w:tcPr>
            <w:tcW w:type="dxa" w:w="2880"/>
          </w:tcPr>
          <w:p>
            <w:r>
              <w:t>data.mentions[].username</w:t>
            </w:r>
          </w:p>
        </w:tc>
        <w:tc>
          <w:tcPr>
            <w:tcW w:type="dxa" w:w="2880"/>
          </w:tcPr>
          <w:p>
            <w:r>
              <w:t>string</w:t>
            </w:r>
          </w:p>
        </w:tc>
        <w:tc>
          <w:tcPr>
            <w:tcW w:type="dxa" w:w="2880"/>
          </w:tcPr>
          <w:p>
            <w:r>
              <w:t>Mentioned username.</w:t>
            </w:r>
          </w:p>
        </w:tc>
      </w:tr>
      <w:tr>
        <w:tc>
          <w:tcPr>
            <w:tcW w:type="dxa" w:w="2880"/>
          </w:tcPr>
          <w:p>
            <w:r>
              <w:t>data.participant_ids</w:t>
            </w:r>
          </w:p>
        </w:tc>
        <w:tc>
          <w:tcPr>
            <w:tcW w:type="dxa" w:w="2880"/>
          </w:tcPr>
          <w:p>
            <w:r>
              <w:t>array of strings</w:t>
            </w:r>
          </w:p>
        </w:tc>
        <w:tc>
          <w:tcPr>
            <w:tcW w:type="dxa" w:w="2880"/>
          </w:tcPr>
          <w:p>
            <w:r>
              <w:t>Participants for ParticipantsJoin / ParticipantsLeave event types.</w:t>
            </w:r>
          </w:p>
        </w:tc>
      </w:tr>
      <w:tr>
        <w:tc>
          <w:tcPr>
            <w:tcW w:type="dxa" w:w="2880"/>
          </w:tcPr>
          <w:p>
            <w:r>
              <w:t>data.referenced_tweets</w:t>
            </w:r>
          </w:p>
        </w:tc>
        <w:tc>
          <w:tcPr>
            <w:tcW w:type="dxa" w:w="2880"/>
          </w:tcPr>
          <w:p>
            <w:r>
              <w:t>array of objects</w:t>
            </w:r>
          </w:p>
        </w:tc>
        <w:tc>
          <w:tcPr>
            <w:tcW w:type="dxa" w:w="2880"/>
          </w:tcPr>
          <w:p>
            <w:r>
              <w:t>Posts this DM refers to.</w:t>
            </w:r>
          </w:p>
        </w:tc>
      </w:tr>
      <w:tr>
        <w:tc>
          <w:tcPr>
            <w:tcW w:type="dxa" w:w="2880"/>
          </w:tcPr>
          <w:p>
            <w:r>
              <w:t>data.referenced_tweets[].id</w:t>
            </w:r>
          </w:p>
        </w:tc>
        <w:tc>
          <w:tcPr>
            <w:tcW w:type="dxa" w:w="2880"/>
          </w:tcPr>
          <w:p>
            <w:r>
              <w:t>string</w:t>
            </w:r>
          </w:p>
        </w:tc>
        <w:tc>
          <w:tcPr>
            <w:tcW w:type="dxa" w:w="2880"/>
          </w:tcPr>
          <w:p>
            <w:r>
              <w:t>Referenced Tweet/Post ID.</w:t>
            </w:r>
          </w:p>
        </w:tc>
      </w:tr>
      <w:tr>
        <w:tc>
          <w:tcPr>
            <w:tcW w:type="dxa" w:w="2880"/>
          </w:tcPr>
          <w:p>
            <w:r>
              <w:t>data.sender_id</w:t>
            </w:r>
          </w:p>
        </w:tc>
        <w:tc>
          <w:tcPr>
            <w:tcW w:type="dxa" w:w="2880"/>
          </w:tcPr>
          <w:p>
            <w:r>
              <w:t>string</w:t>
            </w:r>
          </w:p>
        </w:tc>
        <w:tc>
          <w:tcPr>
            <w:tcW w:type="dxa" w:w="2880"/>
          </w:tcPr>
          <w:p>
            <w:r>
              <w:t>Sender user ID.</w:t>
            </w:r>
          </w:p>
        </w:tc>
      </w:tr>
      <w:tr>
        <w:tc>
          <w:tcPr>
            <w:tcW w:type="dxa" w:w="2880"/>
          </w:tcPr>
          <w:p>
            <w:r>
              <w:t>data.text</w:t>
            </w:r>
          </w:p>
        </w:tc>
        <w:tc>
          <w:tcPr>
            <w:tcW w:type="dxa" w:w="2880"/>
          </w:tcPr>
          <w:p>
            <w:r>
              <w:t>string</w:t>
            </w:r>
          </w:p>
        </w:tc>
        <w:tc>
          <w:tcPr>
            <w:tcW w:type="dxa" w:w="2880"/>
          </w:tcPr>
          <w:p>
            <w:r>
              <w:t>DM text.</w:t>
            </w:r>
          </w:p>
        </w:tc>
      </w:tr>
      <w:tr>
        <w:tc>
          <w:tcPr>
            <w:tcW w:type="dxa" w:w="2880"/>
          </w:tcPr>
          <w:p>
            <w:r>
              <w:t>data.urls</w:t>
            </w:r>
          </w:p>
        </w:tc>
        <w:tc>
          <w:tcPr>
            <w:tcW w:type="dxa" w:w="2880"/>
          </w:tcPr>
          <w:p>
            <w:r>
              <w:t>array of objects</w:t>
            </w:r>
          </w:p>
        </w:tc>
        <w:tc>
          <w:tcPr>
            <w:tcW w:type="dxa" w:w="2880"/>
          </w:tcPr>
          <w:p>
            <w:r>
              <w:t>URL entities extracted from the DM text (if present).</w:t>
            </w:r>
          </w:p>
        </w:tc>
      </w:tr>
      <w:tr>
        <w:tc>
          <w:tcPr>
            <w:tcW w:type="dxa" w:w="2880"/>
          </w:tcPr>
          <w:p>
            <w:r>
              <w:t>data.urls[].start</w:t>
            </w:r>
          </w:p>
        </w:tc>
        <w:tc>
          <w:tcPr>
            <w:tcW w:type="dxa" w:w="2880"/>
          </w:tcPr>
          <w:p>
            <w:r>
              <w:t>integer</w:t>
            </w:r>
          </w:p>
        </w:tc>
        <w:tc>
          <w:tcPr>
            <w:tcW w:type="dxa" w:w="2880"/>
          </w:tcPr>
          <w:p>
            <w:r>
              <w:t>Start index (inclusive, zero-based).</w:t>
            </w:r>
          </w:p>
        </w:tc>
      </w:tr>
      <w:tr>
        <w:tc>
          <w:tcPr>
            <w:tcW w:type="dxa" w:w="2880"/>
          </w:tcPr>
          <w:p>
            <w:r>
              <w:t>data.urls[].end</w:t>
            </w:r>
          </w:p>
        </w:tc>
        <w:tc>
          <w:tcPr>
            <w:tcW w:type="dxa" w:w="2880"/>
          </w:tcPr>
          <w:p>
            <w:r>
              <w:t>integer</w:t>
            </w:r>
          </w:p>
        </w:tc>
        <w:tc>
          <w:tcPr>
            <w:tcW w:type="dxa" w:w="2880"/>
          </w:tcPr>
          <w:p>
            <w:r>
              <w:t>End index (exclusive, zero-based).</w:t>
            </w:r>
          </w:p>
        </w:tc>
      </w:tr>
      <w:tr>
        <w:tc>
          <w:tcPr>
            <w:tcW w:type="dxa" w:w="2880"/>
          </w:tcPr>
          <w:p>
            <w:r>
              <w:t>data.urls[].url</w:t>
            </w:r>
          </w:p>
        </w:tc>
        <w:tc>
          <w:tcPr>
            <w:tcW w:type="dxa" w:w="2880"/>
          </w:tcPr>
          <w:p>
            <w:r>
              <w:t>string</w:t>
            </w:r>
          </w:p>
        </w:tc>
        <w:tc>
          <w:tcPr>
            <w:tcW w:type="dxa" w:w="2880"/>
          </w:tcPr>
          <w:p>
            <w:r>
              <w:t>URL string.</w:t>
            </w:r>
          </w:p>
        </w:tc>
      </w:tr>
      <w:tr>
        <w:tc>
          <w:tcPr>
            <w:tcW w:type="dxa" w:w="2880"/>
          </w:tcPr>
          <w:p>
            <w:r>
              <w:t>data.urls[].expanded_url</w:t>
            </w:r>
          </w:p>
        </w:tc>
        <w:tc>
          <w:tcPr>
            <w:tcW w:type="dxa" w:w="2880"/>
          </w:tcPr>
          <w:p>
            <w:r>
              <w:t>string</w:t>
            </w:r>
          </w:p>
        </w:tc>
        <w:tc>
          <w:tcPr>
            <w:tcW w:type="dxa" w:w="2880"/>
          </w:tcPr>
          <w:p>
            <w:r>
              <w:t>Expanded URL.</w:t>
            </w:r>
          </w:p>
        </w:tc>
      </w:tr>
      <w:tr>
        <w:tc>
          <w:tcPr>
            <w:tcW w:type="dxa" w:w="2880"/>
          </w:tcPr>
          <w:p>
            <w:r>
              <w:t>data.urls[].display_url</w:t>
            </w:r>
          </w:p>
        </w:tc>
        <w:tc>
          <w:tcPr>
            <w:tcW w:type="dxa" w:w="2880"/>
          </w:tcPr>
          <w:p>
            <w:r>
              <w:t>string</w:t>
            </w:r>
          </w:p>
        </w:tc>
        <w:tc>
          <w:tcPr>
            <w:tcW w:type="dxa" w:w="2880"/>
          </w:tcPr>
          <w:p>
            <w:r>
              <w:t>Display URL.</w:t>
            </w:r>
          </w:p>
        </w:tc>
      </w:tr>
      <w:tr>
        <w:tc>
          <w:tcPr>
            <w:tcW w:type="dxa" w:w="2880"/>
          </w:tcPr>
          <w:p>
            <w:r>
              <w:t>data.urls[].unwound_url</w:t>
            </w:r>
          </w:p>
        </w:tc>
        <w:tc>
          <w:tcPr>
            <w:tcW w:type="dxa" w:w="2880"/>
          </w:tcPr>
          <w:p>
            <w:r>
              <w:t>string</w:t>
            </w:r>
          </w:p>
        </w:tc>
        <w:tc>
          <w:tcPr>
            <w:tcW w:type="dxa" w:w="2880"/>
          </w:tcPr>
          <w:p>
            <w:r>
              <w:t>Fully resolved URL.</w:t>
            </w:r>
          </w:p>
        </w:tc>
      </w:tr>
      <w:tr>
        <w:tc>
          <w:tcPr>
            <w:tcW w:type="dxa" w:w="2880"/>
          </w:tcPr>
          <w:p>
            <w:r>
              <w:t>data.urls[].title</w:t>
            </w:r>
          </w:p>
        </w:tc>
        <w:tc>
          <w:tcPr>
            <w:tcW w:type="dxa" w:w="2880"/>
          </w:tcPr>
          <w:p>
            <w:r>
              <w:t>string</w:t>
            </w:r>
          </w:p>
        </w:tc>
        <w:tc>
          <w:tcPr>
            <w:tcW w:type="dxa" w:w="2880"/>
          </w:tcPr>
          <w:p>
            <w:r>
              <w:t>Title of the landing page.</w:t>
            </w:r>
          </w:p>
        </w:tc>
      </w:tr>
      <w:tr>
        <w:tc>
          <w:tcPr>
            <w:tcW w:type="dxa" w:w="2880"/>
          </w:tcPr>
          <w:p>
            <w:r>
              <w:t>data.urls[].description</w:t>
            </w:r>
          </w:p>
        </w:tc>
        <w:tc>
          <w:tcPr>
            <w:tcW w:type="dxa" w:w="2880"/>
          </w:tcPr>
          <w:p>
            <w:r>
              <w:t>string</w:t>
            </w:r>
          </w:p>
        </w:tc>
        <w:tc>
          <w:tcPr>
            <w:tcW w:type="dxa" w:w="2880"/>
          </w:tcPr>
          <w:p>
            <w:r>
              <w:t>Description of the landing page.</w:t>
            </w:r>
          </w:p>
        </w:tc>
      </w:tr>
      <w:tr>
        <w:tc>
          <w:tcPr>
            <w:tcW w:type="dxa" w:w="2880"/>
          </w:tcPr>
          <w:p>
            <w:r>
              <w:t>data.urls[].images</w:t>
            </w:r>
          </w:p>
        </w:tc>
        <w:tc>
          <w:tcPr>
            <w:tcW w:type="dxa" w:w="2880"/>
          </w:tcPr>
          <w:p>
            <w:r>
              <w:t>array of objects</w:t>
            </w:r>
          </w:p>
        </w:tc>
        <w:tc>
          <w:tcPr>
            <w:tcW w:type="dxa" w:w="2880"/>
          </w:tcPr>
          <w:p>
            <w:r>
              <w:t>Image variants for the URL preview (if present).</w:t>
            </w:r>
          </w:p>
        </w:tc>
      </w:tr>
      <w:tr>
        <w:tc>
          <w:tcPr>
            <w:tcW w:type="dxa" w:w="2880"/>
          </w:tcPr>
          <w:p>
            <w:r>
              <w:t>data.urls[].images[].url</w:t>
            </w:r>
          </w:p>
        </w:tc>
        <w:tc>
          <w:tcPr>
            <w:tcW w:type="dxa" w:w="2880"/>
          </w:tcPr>
          <w:p>
            <w:r>
              <w:t>string</w:t>
            </w:r>
          </w:p>
        </w:tc>
        <w:tc>
          <w:tcPr>
            <w:tcW w:type="dxa" w:w="2880"/>
          </w:tcPr>
          <w:p>
            <w:r>
              <w:t>Image URL.</w:t>
            </w:r>
          </w:p>
        </w:tc>
      </w:tr>
      <w:tr>
        <w:tc>
          <w:tcPr>
            <w:tcW w:type="dxa" w:w="2880"/>
          </w:tcPr>
          <w:p>
            <w:r>
              <w:t>data.urls[].images[].width</w:t>
            </w:r>
          </w:p>
        </w:tc>
        <w:tc>
          <w:tcPr>
            <w:tcW w:type="dxa" w:w="2880"/>
          </w:tcPr>
          <w:p>
            <w:r>
              <w:t>string</w:t>
            </w:r>
          </w:p>
        </w:tc>
        <w:tc>
          <w:tcPr>
            <w:tcW w:type="dxa" w:w="2880"/>
          </w:tcPr>
          <w:p>
            <w:r>
              <w:t>Image width (as provided by API schema).</w:t>
            </w:r>
          </w:p>
        </w:tc>
      </w:tr>
      <w:tr>
        <w:tc>
          <w:tcPr>
            <w:tcW w:type="dxa" w:w="2880"/>
          </w:tcPr>
          <w:p>
            <w:r>
              <w:t>data.urls[].images[].height</w:t>
            </w:r>
          </w:p>
        </w:tc>
        <w:tc>
          <w:tcPr>
            <w:tcW w:type="dxa" w:w="2880"/>
          </w:tcPr>
          <w:p>
            <w:r>
              <w:t>string</w:t>
            </w:r>
          </w:p>
        </w:tc>
        <w:tc>
          <w:tcPr>
            <w:tcW w:type="dxa" w:w="2880"/>
          </w:tcPr>
          <w:p>
            <w:r>
              <w:t>Image height (as provided by API schema).</w:t>
            </w:r>
          </w:p>
        </w:tc>
      </w:tr>
      <w:tr>
        <w:tc>
          <w:tcPr>
            <w:tcW w:type="dxa" w:w="2880"/>
          </w:tcPr>
          <w:p>
            <w:r>
              <w:t>data.urls[].media_key</w:t>
            </w:r>
          </w:p>
        </w:tc>
        <w:tc>
          <w:tcPr>
            <w:tcW w:type="dxa" w:w="2880"/>
          </w:tcPr>
          <w:p>
            <w:r>
              <w:t>string</w:t>
            </w:r>
          </w:p>
        </w:tc>
        <w:tc>
          <w:tcPr>
            <w:tcW w:type="dxa" w:w="2880"/>
          </w:tcPr>
          <w:p>
            <w:r>
              <w:t>Media key associated with the URL (if present).</w:t>
            </w:r>
          </w:p>
        </w:tc>
      </w:tr>
      <w:tr>
        <w:tc>
          <w:tcPr>
            <w:tcW w:type="dxa" w:w="2880"/>
          </w:tcPr>
          <w:p>
            <w:r>
              <w:t>data.urls[].status</w:t>
            </w:r>
          </w:p>
        </w:tc>
        <w:tc>
          <w:tcPr>
            <w:tcW w:type="dxa" w:w="2880"/>
          </w:tcPr>
          <w:p>
            <w:r>
              <w:t>string</w:t>
            </w:r>
          </w:p>
        </w:tc>
        <w:tc>
          <w:tcPr>
            <w:tcW w:type="dxa" w:w="2880"/>
          </w:tcPr>
          <w:p>
            <w:r>
              <w:t>HTTP status code for the URL (as provided by API schema).</w:t>
            </w:r>
          </w:p>
        </w:tc>
      </w:tr>
      <w:tr>
        <w:tc>
          <w:tcPr>
            <w:tcW w:type="dxa" w:w="2880"/>
          </w:tcPr>
          <w:p>
            <w:r>
              <w:t>errors</w:t>
            </w:r>
          </w:p>
        </w:tc>
        <w:tc>
          <w:tcPr>
            <w:tcW w:type="dxa" w:w="2880"/>
          </w:tcPr>
          <w:p>
            <w:r>
              <w:t>array of objects</w:t>
            </w:r>
          </w:p>
        </w:tc>
        <w:tc>
          <w:tcPr>
            <w:tcW w:type="dxa" w:w="2880"/>
          </w:tcPr>
          <w:p>
            <w:r>
              <w:t>Errors array (if present).</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w:t>
            </w:r>
          </w:p>
        </w:tc>
      </w:tr>
      <w:tr>
        <w:tc>
          <w:tcPr>
            <w:tcW w:type="dxa" w:w="2880"/>
          </w:tcPr>
          <w:p>
            <w:r>
              <w:t>errors[].type</w:t>
            </w:r>
          </w:p>
        </w:tc>
        <w:tc>
          <w:tcPr>
            <w:tcW w:type="dxa" w:w="2880"/>
          </w:tcPr>
          <w:p>
            <w:r>
              <w:t>string</w:t>
            </w:r>
          </w:p>
        </w:tc>
        <w:tc>
          <w:tcPr>
            <w:tcW w:type="dxa" w:w="2880"/>
          </w:tcPr>
          <w:p>
            <w:r>
              <w:t>Error type identifier/URL.</w:t>
            </w:r>
          </w:p>
        </w:tc>
      </w:tr>
      <w:tr>
        <w:tc>
          <w:tcPr>
            <w:tcW w:type="dxa" w:w="2880"/>
          </w:tcPr>
          <w:p>
            <w:r>
              <w:t>includes</w:t>
            </w:r>
          </w:p>
        </w:tc>
        <w:tc>
          <w:tcPr>
            <w:tcW w:type="dxa" w:w="2880"/>
          </w:tcPr>
          <w:p>
            <w:r>
              <w:t>object</w:t>
            </w:r>
          </w:p>
        </w:tc>
        <w:tc>
          <w:tcPr>
            <w:tcW w:type="dxa" w:w="2880"/>
          </w:tcPr>
          <w:p>
            <w:r>
              <w:t>Expanded objects returned when using expansions.</w:t>
            </w:r>
          </w:p>
        </w:tc>
      </w:tr>
      <w:tr>
        <w:tc>
          <w:tcPr>
            <w:tcW w:type="dxa" w:w="2880"/>
          </w:tcPr>
          <w:p>
            <w:r>
              <w:t>includes.media</w:t>
            </w:r>
          </w:p>
        </w:tc>
        <w:tc>
          <w:tcPr>
            <w:tcW w:type="dxa" w:w="2880"/>
          </w:tcPr>
          <w:p>
            <w:r>
              <w:t>array of objects</w:t>
            </w:r>
          </w:p>
        </w:tc>
        <w:tc>
          <w:tcPr>
            <w:tcW w:type="dxa" w:w="2880"/>
          </w:tcPr>
          <w:p>
            <w:r>
              <w:t>Expanded media objects (if requested).</w:t>
            </w:r>
          </w:p>
        </w:tc>
      </w:tr>
      <w:tr>
        <w:tc>
          <w:tcPr>
            <w:tcW w:type="dxa" w:w="2880"/>
          </w:tcPr>
          <w:p>
            <w:r>
              <w:t>includes.places</w:t>
            </w:r>
          </w:p>
        </w:tc>
        <w:tc>
          <w:tcPr>
            <w:tcW w:type="dxa" w:w="2880"/>
          </w:tcPr>
          <w:p>
            <w:r>
              <w:t>array of objects</w:t>
            </w:r>
          </w:p>
        </w:tc>
        <w:tc>
          <w:tcPr>
            <w:tcW w:type="dxa" w:w="2880"/>
          </w:tcPr>
          <w:p>
            <w:r>
              <w:t>Expanded places objects (if requested).</w:t>
            </w:r>
          </w:p>
        </w:tc>
      </w:tr>
      <w:tr>
        <w:tc>
          <w:tcPr>
            <w:tcW w:type="dxa" w:w="2880"/>
          </w:tcPr>
          <w:p>
            <w:r>
              <w:t>includes.polls</w:t>
            </w:r>
          </w:p>
        </w:tc>
        <w:tc>
          <w:tcPr>
            <w:tcW w:type="dxa" w:w="2880"/>
          </w:tcPr>
          <w:p>
            <w:r>
              <w:t>array of objects</w:t>
            </w:r>
          </w:p>
        </w:tc>
        <w:tc>
          <w:tcPr>
            <w:tcW w:type="dxa" w:w="2880"/>
          </w:tcPr>
          <w:p>
            <w:r>
              <w:t>Expanded polls objects (if requested).</w:t>
            </w:r>
          </w:p>
        </w:tc>
      </w:tr>
      <w:tr>
        <w:tc>
          <w:tcPr>
            <w:tcW w:type="dxa" w:w="2880"/>
          </w:tcPr>
          <w:p>
            <w:r>
              <w:t>includes.topics</w:t>
            </w:r>
          </w:p>
        </w:tc>
        <w:tc>
          <w:tcPr>
            <w:tcW w:type="dxa" w:w="2880"/>
          </w:tcPr>
          <w:p>
            <w:r>
              <w:t>array of objects</w:t>
            </w:r>
          </w:p>
        </w:tc>
        <w:tc>
          <w:tcPr>
            <w:tcW w:type="dxa" w:w="2880"/>
          </w:tcPr>
          <w:p>
            <w:r>
              <w:t>Expanded topics objects (if requested).</w:t>
            </w:r>
          </w:p>
        </w:tc>
      </w:tr>
      <w:tr>
        <w:tc>
          <w:tcPr>
            <w:tcW w:type="dxa" w:w="2880"/>
          </w:tcPr>
          <w:p>
            <w:r>
              <w:t>includes.tweets</w:t>
            </w:r>
          </w:p>
        </w:tc>
        <w:tc>
          <w:tcPr>
            <w:tcW w:type="dxa" w:w="2880"/>
          </w:tcPr>
          <w:p>
            <w:r>
              <w:t>array of objects</w:t>
            </w:r>
          </w:p>
        </w:tc>
        <w:tc>
          <w:tcPr>
            <w:tcW w:type="dxa" w:w="2880"/>
          </w:tcPr>
          <w:p>
            <w:r>
              <w:t>Expanded tweets objects (if requested).</w:t>
            </w:r>
          </w:p>
        </w:tc>
      </w:tr>
      <w:tr>
        <w:tc>
          <w:tcPr>
            <w:tcW w:type="dxa" w:w="2880"/>
          </w:tcPr>
          <w:p>
            <w:r>
              <w:t>includes.users</w:t>
            </w:r>
          </w:p>
        </w:tc>
        <w:tc>
          <w:tcPr>
            <w:tcW w:type="dxa" w:w="2880"/>
          </w:tcPr>
          <w:p>
            <w:r>
              <w:t>array of objects</w:t>
            </w:r>
          </w:p>
        </w:tc>
        <w:tc>
          <w:tcPr>
            <w:tcW w:type="dxa" w:w="2880"/>
          </w:tcPr>
          <w:p>
            <w:r>
              <w:t>Expanded users objects (if requested).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'https://api.x.com/2/dm_events/1234567890?dm_event.fields=created_at,text,sender_id&amp;expansions=sender_id&amp;user.fields=id,username,name'</w:t>
      </w:r>
    </w:p>
    <w:p>
      <w:pPr>
        <w:pStyle w:val="Heading3"/>
      </w:pPr>
      <w:r>
        <w:t>Example Usage</w:t>
      </w:r>
    </w:p>
    <w:p>
      <w:pPr>
        <w:pStyle w:val="Heading3"/>
      </w:pPr>
      <w:r>
        <w:t>Example 1: Fetch a DM event with default fields</w:t>
      </w:r>
    </w:p>
    <w:p>
      <w:r>
        <w:rPr>
          <w:b/>
          <w:color w:val="666666"/>
          <w:sz w:val="16"/>
        </w:rPr>
        <w:t>[bash]</w:t>
      </w:r>
    </w:p>
    <w:p>
      <w:pPr>
        <w:shd w:fill="F2F2F2" w:val="clear"/>
      </w:pPr>
      <w:r>
        <w:rPr>
          <w:rFonts w:ascii="Courier New" w:hAnsi="Courier New"/>
          <w:sz w:val="17"/>
        </w:rPr>
        <w:t>curl -i --request GET \</w:t>
        <w:br/>
        <w:t xml:space="preserve"> 'https://api.x.com/2/dm_events/1234567890'</w:t>
      </w:r>
    </w:p>
    <w:p>
      <w:pPr>
        <w:pStyle w:val="Heading3"/>
      </w:pPr>
      <w:r>
        <w:t>Example 2: Request specific DM event fields</w:t>
      </w:r>
    </w:p>
    <w:p>
      <w:r>
        <w:rPr>
          <w:b/>
          <w:color w:val="666666"/>
          <w:sz w:val="16"/>
        </w:rPr>
        <w:t>[bash]</w:t>
      </w:r>
    </w:p>
    <w:p>
      <w:pPr>
        <w:shd w:fill="F2F2F2" w:val="clear"/>
      </w:pPr>
      <w:r>
        <w:rPr>
          <w:rFonts w:ascii="Courier New" w:hAnsi="Courier New"/>
          <w:sz w:val="17"/>
        </w:rPr>
        <w:t>curl -i --request GET \</w:t>
        <w:br/>
        <w:t xml:space="preserve"> 'https://api.x.com/2/dm_events/1234567890?dm_event.fields=created_at,text,attachments'</w:t>
      </w:r>
    </w:p>
    <w:p>
      <w:pPr>
        <w:pStyle w:val="Heading3"/>
      </w:pPr>
      <w:r>
        <w:t>Example 3: Expand sender and include user fields</w:t>
      </w:r>
    </w:p>
    <w:p>
      <w:r>
        <w:rPr>
          <w:b/>
          <w:color w:val="666666"/>
          <w:sz w:val="16"/>
        </w:rPr>
        <w:t>[bash]</w:t>
      </w:r>
    </w:p>
    <w:p>
      <w:pPr>
        <w:shd w:fill="F2F2F2" w:val="clear"/>
      </w:pPr>
      <w:r>
        <w:rPr>
          <w:rFonts w:ascii="Courier New" w:hAnsi="Courier New"/>
          <w:sz w:val="17"/>
        </w:rPr>
        <w:t>curl -i --request GET \</w:t>
        <w:br/>
        <w:t xml:space="preserve"> 'https://api.x.com/2/dm_events/1234567890?expansions=sender_id&amp;user.fields=id,username,created_at,verified'</w:t>
      </w:r>
    </w:p>
    <w:p>
      <w:pPr>
        <w:pStyle w:val="Heading3"/>
      </w:pPr>
      <w:r>
        <w:t>Notes</w:t>
      </w:r>
    </w:p>
    <w:p>
      <w:pPr>
        <w:pStyle w:val="ListBullet"/>
      </w:pPr>
      <w:r>
        <w:t>Query parameters that are “comma separated lists” should be sent as comma-delimited strings in the URL (e.g., tweet.fields=created_at,author_id).</w:t>
      </w:r>
    </w:p>
    <w:p>
      <w:pPr>
        <w:pStyle w:val="ListBullet"/>
      </w:pPr>
      <w:r>
        <w:t>The includes object is returned only when corresponding expansions are requested.</w:t>
      </w:r>
    </w:p>
    <w:p>
      <w:pPr>
        <w:pStyle w:val="Heading3"/>
      </w:pPr>
      <w:r>
        <w:t>Error Handling</w:t>
      </w:r>
    </w:p>
    <w:p>
      <w:pPr>
        <w:pStyle w:val="ListBullet"/>
      </w:pPr>
      <w:r>
        <w:t xml:space="preserve">A non-200 response may return either: </w:t>
        <w:br/>
        <w:br/>
        <w:t>application/json with { "code": integer, "message": string }, or</w:t>
        <w:br/>
        <w:t>application/problem+json with { "title": string, "type": string, "status": integer, "detail": string }.</w:t>
      </w:r>
    </w:p>
    <w:p>
      <w:pPr>
        <w:pStyle w:val="Heading3"/>
      </w:pPr>
      <w:r>
        <w:t>Related dmEvents actions</w:t>
      </w:r>
    </w:p>
    <w:p>
      <w:pPr>
        <w:pStyle w:val="ListBullet"/>
      </w:pPr>
      <w:r>
        <w:t>[GET] Get DM Events for a One-to-One DM Conversation (by Participant) — /2/dm_conversations/with/{{PARTICIPANT_ID}}/dm_events</w:t>
      </w:r>
    </w:p>
    <w:p>
      <w:pPr>
        <w:pStyle w:val="ListBullet"/>
      </w:pPr>
      <w:r>
        <w:t>[GET] List DM Events for a DM Conversation — /2/dm_conversations/{{id}}/dm_events</w:t>
      </w:r>
    </w:p>
    <w:p>
      <w:pPr>
        <w:pStyle w:val="ListBullet"/>
      </w:pPr>
      <w:r>
        <w:t>[GET] Get DM Events — /dm_events</w:t>
      </w:r>
    </w:p>
    <w:p>
      <w:pPr>
        <w:pStyle w:val="ListBullet"/>
      </w:pPr>
      <w:r>
        <w:t>[DELETE] Delete a DM Event — /2/dm_events/{{EVENT_ID}}</w:t>
      </w:r>
    </w:p>
    <w:p>
      <w:r>
        <w:br w:type="page"/>
      </w:r>
    </w:p>
    <w:p>
      <w:pPr>
        <w:pStyle w:val="Heading2"/>
      </w:pPr>
      <w:r>
        <w:t>35. [DELETE] Delete a DM Event</w:t>
      </w:r>
    </w:p>
    <w:p>
      <w:r>
        <w:rPr>
          <w:b/>
        </w:rPr>
        <w:t xml:space="preserve">Endpoint: </w:t>
      </w:r>
      <w:r>
        <w:rPr>
          <w:rFonts w:ascii="Courier New" w:hAnsi="Courier New"/>
          <w:sz w:val="18"/>
        </w:rPr>
        <w:t>/2/dm_events/{{EVENT_ID}}</w:t>
      </w:r>
    </w:p>
    <w:p>
      <w:pPr>
        <w:pStyle w:val="Heading3"/>
      </w:pPr>
      <w:r>
        <w:t>Prerequisites</w:t>
      </w:r>
    </w:p>
    <w:p>
      <w:pPr>
        <w:pStyle w:val="ListBullet"/>
      </w:pPr>
      <w:r>
        <w:t>The direct message event must be owned by the authenticated user (only owned events can be deleted).</w:t>
      </w:r>
    </w:p>
    <w:p>
      <w:pPr>
        <w:pStyle w:val="Heading3"/>
      </w:pPr>
      <w:r>
        <w:t>Method</w:t>
      </w:r>
    </w:p>
    <w:p>
      <w:r>
        <w:t>DELETE</w:t>
      </w:r>
    </w:p>
    <w:p>
      <w:pPr>
        <w:pStyle w:val="Heading3"/>
      </w:pPr>
      <w:r>
        <w:t>URL</w:t>
      </w:r>
    </w:p>
    <w:p>
      <w:r>
        <w:t>https://api.x.com/2/dm_events/{{event_id}}</w:t>
      </w:r>
    </w:p>
    <w:p>
      <w:pPr>
        <w:pStyle w:val="Heading3"/>
      </w:pPr>
      <w:r>
        <w:t>Description</w:t>
      </w:r>
    </w:p>
    <w:p>
      <w:r>
        <w:t>Deletes a specific direct message (DM) event by its ID, if it is owned by the authenticated user.</w:t>
      </w:r>
    </w:p>
    <w:p>
      <w:pPr>
        <w:pStyle w:val="Heading3"/>
      </w:pPr>
      <w:r>
        <w:t>Enforcement Rules</w:t>
      </w:r>
    </w:p>
    <w:p>
      <w:pPr>
        <w:pStyle w:val="ListBullet"/>
      </w:pPr>
      <w:r>
        <w:t>The event_id path parameter must always be present.</w:t>
      </w:r>
    </w:p>
    <w:p>
      <w:pPr>
        <w:pStyle w:val="ListBullet"/>
      </w:pPr>
      <w:r>
        <w:t>If the user provides an event_id, use that value directly.</w:t>
      </w:r>
    </w:p>
    <w:p>
      <w:pPr>
        <w:pStyle w:val="ListBullet"/>
      </w:pPr>
      <w:r>
        <w:t>Do not call the API with a missing or empty event_id (e.g., avoid /2/dm_events/).</w:t>
      </w:r>
    </w:p>
    <w:p>
      <w:pPr>
        <w:pStyle w:val="ListBullet"/>
      </w:pPr>
      <w:r>
        <w:t>Always construct the path as /2/dm_events/{{event_id}}, where {{event_id}} is a non-empty string.</w:t>
      </w:r>
    </w:p>
    <w:p>
      <w:pPr>
        <w:pStyle w:val="ListBullet"/>
      </w:pPr>
      <w:r>
        <w:t>Do not infer or guess the event_id.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/2/dm_events/1234567890</w:t>
        <w:br/>
        <w:t>/2/dm_events/8f3a2c10-1234-5678-9abc-def012345678</w:t>
      </w:r>
    </w:p>
    <w:p>
      <w:pPr>
        <w:pStyle w:val="Heading3"/>
      </w:pPr>
      <w:r>
        <w:t>Invalid Examples</w:t>
      </w:r>
    </w:p>
    <w:p>
      <w:r>
        <w:rPr>
          <w:b/>
          <w:color w:val="666666"/>
          <w:sz w:val="16"/>
        </w:rPr>
        <w:t>[http]</w:t>
      </w:r>
    </w:p>
    <w:p>
      <w:pPr>
        <w:shd w:fill="F2F2F2" w:val="clear"/>
      </w:pPr>
      <w:r>
        <w:rPr>
          <w:rFonts w:ascii="Courier New" w:hAnsi="Courier New"/>
          <w:sz w:val="17"/>
        </w:rPr>
        <w:t>/2/dm_events/</w:t>
        <w:br/>
        <w:t>/2/dm_events</w:t>
        <w:br/>
        <w:t>/2/dm_events/{{event_id}} (if {{event_id}}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event_id</w:t>
            </w:r>
          </w:p>
        </w:tc>
        <w:tc>
          <w:tcPr>
            <w:tcW w:type="dxa" w:w="2880"/>
          </w:tcPr>
          <w:p>
            <w:r>
              <w:t>string</w:t>
            </w:r>
          </w:p>
        </w:tc>
        <w:tc>
          <w:tcPr>
            <w:tcW w:type="dxa" w:w="2880"/>
          </w:tcPr>
          <w:p>
            <w:r>
              <w:t>The ID of the direct-message event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"deleted": true</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result of the delete operation.</w:t>
            </w:r>
          </w:p>
        </w:tc>
      </w:tr>
      <w:tr>
        <w:tc>
          <w:tcPr>
            <w:tcW w:type="dxa" w:w="2880"/>
          </w:tcPr>
          <w:p>
            <w:r>
              <w:t>data.deleted</w:t>
            </w:r>
          </w:p>
        </w:tc>
        <w:tc>
          <w:tcPr>
            <w:tcW w:type="dxa" w:w="2880"/>
          </w:tcPr>
          <w:p>
            <w:r>
              <w:t>boolean</w:t>
            </w:r>
          </w:p>
        </w:tc>
        <w:tc>
          <w:tcPr>
            <w:tcW w:type="dxa" w:w="2880"/>
          </w:tcPr>
          <w:p>
            <w:r>
              <w:t>Indicates whether the DM event was deleted.</w:t>
            </w:r>
          </w:p>
        </w:tc>
      </w:tr>
      <w:tr>
        <w:tc>
          <w:tcPr>
            <w:tcW w:type="dxa" w:w="2880"/>
          </w:tcPr>
          <w:p>
            <w:r>
              <w:t>errors</w:t>
            </w:r>
          </w:p>
        </w:tc>
        <w:tc>
          <w:tcPr>
            <w:tcW w:type="dxa" w:w="2880"/>
          </w:tcPr>
          <w:p>
            <w:r>
              <w:t>array</w:t>
            </w:r>
          </w:p>
        </w:tc>
        <w:tc>
          <w:tcPr>
            <w:tcW w:type="dxa" w:w="2880"/>
          </w:tcPr>
          <w:p>
            <w:r>
              <w:t>Array of error objects (if any).</w:t>
            </w:r>
          </w:p>
        </w:tc>
      </w:tr>
      <w:tr>
        <w:tc>
          <w:tcPr>
            <w:tcW w:type="dxa" w:w="2880"/>
          </w:tcPr>
          <w:p>
            <w:r>
              <w:t>errors.detail</w:t>
            </w:r>
          </w:p>
        </w:tc>
        <w:tc>
          <w:tcPr>
            <w:tcW w:type="dxa" w:w="2880"/>
          </w:tcPr>
          <w:p>
            <w:r>
              <w:t>string</w:t>
            </w:r>
          </w:p>
        </w:tc>
        <w:tc>
          <w:tcPr>
            <w:tcW w:type="dxa" w:w="2880"/>
          </w:tcPr>
          <w:p>
            <w:r>
              <w:t>Additional details about the error.</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(often a URI).</w:t>
            </w:r>
          </w:p>
        </w:tc>
      </w:tr>
      <w:tr>
        <w:tc>
          <w:tcPr>
            <w:tcW w:type="dxa" w:w="2880"/>
          </w:tcPr>
          <w:p>
            <w:r>
              <w:t>code</w:t>
            </w:r>
          </w:p>
        </w:tc>
        <w:tc>
          <w:tcPr>
            <w:tcW w:type="dxa" w:w="2880"/>
          </w:tcPr>
          <w:p>
            <w:r>
              <w:t>integer</w:t>
            </w:r>
          </w:p>
        </w:tc>
        <w:tc>
          <w:tcPr>
            <w:tcW w:type="dxa" w:w="2880"/>
          </w:tcPr>
          <w:p>
            <w:r>
              <w:t>Error code (for application/json default error response).</w:t>
            </w:r>
          </w:p>
        </w:tc>
      </w:tr>
      <w:tr>
        <w:tc>
          <w:tcPr>
            <w:tcW w:type="dxa" w:w="2880"/>
          </w:tcPr>
          <w:p>
            <w:r>
              <w:t>message</w:t>
            </w:r>
          </w:p>
        </w:tc>
        <w:tc>
          <w:tcPr>
            <w:tcW w:type="dxa" w:w="2880"/>
          </w:tcPr>
          <w:p>
            <w:r>
              <w:t>string</w:t>
            </w:r>
          </w:p>
        </w:tc>
        <w:tc>
          <w:tcPr>
            <w:tcW w:type="dxa" w:w="2880"/>
          </w:tcPr>
          <w:p>
            <w:r>
              <w:t>Error message (for application/json default error response).</w:t>
            </w:r>
          </w:p>
        </w:tc>
      </w:tr>
      <w:tr>
        <w:tc>
          <w:tcPr>
            <w:tcW w:type="dxa" w:w="2880"/>
          </w:tcPr>
          <w:p>
            <w:r>
              <w:t>detail</w:t>
            </w:r>
          </w:p>
        </w:tc>
        <w:tc>
          <w:tcPr>
            <w:tcW w:type="dxa" w:w="2880"/>
          </w:tcPr>
          <w:p>
            <w:r>
              <w:t>string</w:t>
            </w:r>
          </w:p>
        </w:tc>
        <w:tc>
          <w:tcPr>
            <w:tcW w:type="dxa" w:w="2880"/>
          </w:tcPr>
          <w:p>
            <w:r>
              <w:t>Problem detail (for application/problem+json default error response).</w:t>
            </w:r>
          </w:p>
        </w:tc>
      </w:tr>
      <w:tr>
        <w:tc>
          <w:tcPr>
            <w:tcW w:type="dxa" w:w="2880"/>
          </w:tcPr>
          <w:p>
            <w:r>
              <w:t>status</w:t>
            </w:r>
          </w:p>
        </w:tc>
        <w:tc>
          <w:tcPr>
            <w:tcW w:type="dxa" w:w="2880"/>
          </w:tcPr>
          <w:p>
            <w:r>
              <w:t>integer</w:t>
            </w:r>
          </w:p>
        </w:tc>
        <w:tc>
          <w:tcPr>
            <w:tcW w:type="dxa" w:w="2880"/>
          </w:tcPr>
          <w:p>
            <w:r>
              <w:t>Problem status (for application/problem+json default error response).</w:t>
            </w:r>
          </w:p>
        </w:tc>
      </w:tr>
      <w:tr>
        <w:tc>
          <w:tcPr>
            <w:tcW w:type="dxa" w:w="2880"/>
          </w:tcPr>
          <w:p>
            <w:r>
              <w:t>title</w:t>
            </w:r>
          </w:p>
        </w:tc>
        <w:tc>
          <w:tcPr>
            <w:tcW w:type="dxa" w:w="2880"/>
          </w:tcPr>
          <w:p>
            <w:r>
              <w:t>string</w:t>
            </w:r>
          </w:p>
        </w:tc>
        <w:tc>
          <w:tcPr>
            <w:tcW w:type="dxa" w:w="2880"/>
          </w:tcPr>
          <w:p>
            <w:r>
              <w:t>Problem title (for application/problem+json default error response).</w:t>
            </w:r>
          </w:p>
        </w:tc>
      </w:tr>
      <w:tr>
        <w:tc>
          <w:tcPr>
            <w:tcW w:type="dxa" w:w="2880"/>
          </w:tcPr>
          <w:p>
            <w:r>
              <w:t>type</w:t>
            </w:r>
          </w:p>
        </w:tc>
        <w:tc>
          <w:tcPr>
            <w:tcW w:type="dxa" w:w="2880"/>
          </w:tcPr>
          <w:p>
            <w:r>
              <w:t>string</w:t>
            </w:r>
          </w:p>
        </w:tc>
        <w:tc>
          <w:tcPr>
            <w:tcW w:type="dxa" w:w="2880"/>
          </w:tcPr>
          <w:p>
            <w:r>
              <w:t>Problem type (for application/problem+json default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'https://api.x.com/2/dm_events/1234567890'</w:t>
      </w:r>
    </w:p>
    <w:p>
      <w:pPr>
        <w:pStyle w:val="Heading3"/>
      </w:pPr>
      <w:r>
        <w:t>Behavior</w:t>
      </w:r>
    </w:p>
    <w:p>
      <w:pPr>
        <w:pStyle w:val="ListBullet"/>
      </w:pPr>
      <w:r>
        <w:t>Validates that event_id is provided.</w:t>
      </w:r>
    </w:p>
    <w:p>
      <w:pPr>
        <w:pStyle w:val="ListBullet"/>
      </w:pPr>
      <w:r>
        <w:t>Checks that the DM event is owned by the authenticated user.</w:t>
      </w:r>
    </w:p>
    <w:p>
      <w:pPr>
        <w:pStyle w:val="ListBullet"/>
      </w:pPr>
      <w:r>
        <w:t>Deletes the DM event.</w:t>
      </w:r>
    </w:p>
    <w:p>
      <w:pPr>
        <w:pStyle w:val="ListBullet"/>
      </w:pPr>
      <w:r>
        <w:t>Returns whether the event was deleted.</w:t>
      </w:r>
    </w:p>
    <w:p>
      <w:pPr>
        <w:pStyle w:val="Heading3"/>
      </w:pPr>
      <w:r>
        <w:t>Related dmEvents actions</w:t>
      </w:r>
    </w:p>
    <w:p>
      <w:pPr>
        <w:pStyle w:val="ListBullet"/>
      </w:pPr>
      <w:r>
        <w:t>[GET] Get DM Events for a One-to-One DM Conversation (by Participant) — /2/dm_conversations/with/{{PARTICIPANT_ID}}/dm_events</w:t>
      </w:r>
    </w:p>
    <w:p>
      <w:pPr>
        <w:pStyle w:val="ListBullet"/>
      </w:pPr>
      <w:r>
        <w:t>[GET] List DM Events for a DM Conversation — /2/dm_conversations/{{id}}/dm_events</w:t>
      </w:r>
    </w:p>
    <w:p>
      <w:pPr>
        <w:pStyle w:val="ListBullet"/>
      </w:pPr>
      <w:r>
        <w:t>[GET] Get DM Events — /dm_events</w:t>
      </w:r>
    </w:p>
    <w:p>
      <w:pPr>
        <w:pStyle w:val="ListBullet"/>
      </w:pPr>
      <w:r>
        <w:t>[GET] Get a DM Event by ID — /2/dm_events/{{EVENT_ID}}</w:t>
      </w:r>
    </w:p>
    <w:p>
      <w:r>
        <w:br w:type="page"/>
      </w:r>
    </w:p>
    <w:p>
      <w:pPr>
        <w:pStyle w:val="Heading2"/>
      </w:pPr>
      <w:r>
        <w:t>36. [GET] Get OpenAPI Specification (JSON)</w:t>
      </w:r>
    </w:p>
    <w:p>
      <w:r>
        <w:rPr>
          <w:b/>
        </w:rPr>
        <w:t xml:space="preserve">Endpoint: </w:t>
      </w:r>
      <w:r>
        <w:rPr>
          <w:rFonts w:ascii="Courier New" w:hAnsi="Courier New"/>
          <w:sz w:val="18"/>
        </w:rPr>
        <w:t>/openapi.json</w:t>
      </w:r>
    </w:p>
    <w:p>
      <w:pPr>
        <w:pStyle w:val="Heading3"/>
      </w:pPr>
      <w:r>
        <w:t>Method</w:t>
      </w:r>
    </w:p>
    <w:p>
      <w:r>
        <w:t>GET</w:t>
      </w:r>
    </w:p>
    <w:p>
      <w:pPr>
        <w:pStyle w:val="Heading3"/>
      </w:pPr>
      <w:r>
        <w:t>URL</w:t>
      </w:r>
    </w:p>
    <w:p>
      <w:r>
        <w:t>https://api.x.com/2/openapi.json</w:t>
      </w:r>
    </w:p>
    <w:p>
      <w:pPr>
        <w:pStyle w:val="Heading3"/>
      </w:pPr>
      <w:r>
        <w:t>Description</w:t>
      </w:r>
    </w:p>
    <w:p>
      <w:r>
        <w:t>Retrieves the full OpenAPI Specification in JSON format.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object</w:t>
            </w:r>
          </w:p>
        </w:tc>
        <w:tc>
          <w:tcPr>
            <w:tcW w:type="dxa" w:w="2880"/>
          </w:tcPr>
          <w:p>
            <w:r>
              <w:t>The OpenAPI specification document in JSON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'https://api.x.com/2/openapi.json'</w:t>
      </w:r>
    </w:p>
    <w:p>
      <w:r>
        <w:br w:type="page"/>
      </w:r>
    </w:p>
    <w:p>
      <w:pPr>
        <w:pStyle w:val="Heading2"/>
      </w:pPr>
      <w:r>
        <w:t>37. [POST] Create a List</w:t>
      </w:r>
    </w:p>
    <w:p>
      <w:r>
        <w:rPr>
          <w:b/>
        </w:rPr>
        <w:t xml:space="preserve">Endpoint: </w:t>
      </w:r>
      <w:r>
        <w:rPr>
          <w:rFonts w:ascii="Courier New" w:hAnsi="Courier New"/>
          <w:sz w:val="18"/>
        </w:rPr>
        <w:t>/2/lists</w:t>
      </w:r>
    </w:p>
    <w:p>
      <w:pPr>
        <w:pStyle w:val="Heading3"/>
      </w:pPr>
      <w:r>
        <w:t>Prerequisites</w:t>
      </w:r>
    </w:p>
    <w:p>
      <w:pPr>
        <w:pStyle w:val="ListBullet"/>
      </w:pPr>
      <w:r>
        <w:t>Must have permission to create Lists for the authenticated user</w:t>
      </w:r>
    </w:p>
    <w:p>
      <w:pPr>
        <w:pStyle w:val="Heading3"/>
      </w:pPr>
      <w:r>
        <w:t>Method</w:t>
      </w:r>
    </w:p>
    <w:p>
      <w:r>
        <w:t>POST</w:t>
      </w:r>
    </w:p>
    <w:p>
      <w:pPr>
        <w:pStyle w:val="Heading3"/>
      </w:pPr>
      <w:r>
        <w:t>URL</w:t>
      </w:r>
    </w:p>
    <w:p>
      <w:r>
        <w:t>https://api.x.com/2/lists</w:t>
      </w:r>
    </w:p>
    <w:p>
      <w:pPr>
        <w:pStyle w:val="Heading3"/>
      </w:pPr>
      <w:r>
        <w:t>Description</w:t>
      </w:r>
    </w:p>
    <w:p>
      <w:r>
        <w:t>Creates a new List for the authenticated user.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List name. Constraints: minLength=1, maxLength=25.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List description. Constraints: maxLength=100.</w:t>
            </w:r>
          </w:p>
        </w:tc>
      </w:tr>
      <w:tr>
        <w:tc>
          <w:tcPr>
            <w:tcW w:type="dxa" w:w="2880"/>
          </w:tcPr>
          <w:p>
            <w:r>
              <w:t>private</w:t>
            </w:r>
          </w:p>
        </w:tc>
        <w:tc>
          <w:tcPr>
            <w:tcW w:type="dxa" w:w="2880"/>
          </w:tcPr>
          <w:p>
            <w:r>
              <w:t>boolean</w:t>
            </w:r>
          </w:p>
        </w:tc>
        <w:tc>
          <w:tcPr>
            <w:tcW w:type="dxa" w:w="2880"/>
          </w:tcPr>
          <w:p>
            <w:r>
              <w:t>Whether the List is private.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"1234567890",</w:t>
        <w:br/>
        <w:t xml:space="preserve"> "name": "My List"</w:t>
        <w:br/>
        <w:t xml:space="preserve"> },</w:t>
        <w:br/>
        <w:t xml:space="preserve"> "errors": [</w:t>
        <w:br/>
        <w:t xml:space="preserve"> {</w:t>
        <w:br/>
        <w:t xml:space="preserve"> "detail": "Additional error details",</w:t>
        <w:br/>
        <w:t xml:space="preserve"> "status": 400,</w:t>
        <w:br/>
        <w:t xml:space="preserve"> "title": "Invalid Request",</w:t>
        <w:br/>
        <w:t xml:space="preserve"> "type": "https://api.x.com/problems/invalid-request"</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 descriptive error message"</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 descriptive error detail",</w:t>
        <w:br/>
        <w:t xml:space="preserve"> "status": 400,</w:t>
        <w:br/>
        <w:t xml:space="preserve"> "title": "Problem title",</w:t>
        <w:br/>
        <w:t xml:space="preserve"> "type": "https://api.x.com/problems/problem-type"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List.</w:t>
            </w:r>
          </w:p>
        </w:tc>
      </w:tr>
      <w:tr>
        <w:tc>
          <w:tcPr>
            <w:tcW w:type="dxa" w:w="2880"/>
          </w:tcPr>
          <w:p>
            <w:r>
              <w:t>data.id</w:t>
            </w:r>
          </w:p>
        </w:tc>
        <w:tc>
          <w:tcPr>
            <w:tcW w:type="dxa" w:w="2880"/>
          </w:tcPr>
          <w:p>
            <w:r>
              <w:t>string</w:t>
            </w:r>
          </w:p>
        </w:tc>
        <w:tc>
          <w:tcPr>
            <w:tcW w:type="dxa" w:w="2880"/>
          </w:tcPr>
          <w:p>
            <w:r>
              <w:t>Required. The List ID.</w:t>
            </w:r>
          </w:p>
        </w:tc>
      </w:tr>
      <w:tr>
        <w:tc>
          <w:tcPr>
            <w:tcW w:type="dxa" w:w="2880"/>
          </w:tcPr>
          <w:p>
            <w:r>
              <w:t>data.name</w:t>
            </w:r>
          </w:p>
        </w:tc>
        <w:tc>
          <w:tcPr>
            <w:tcW w:type="dxa" w:w="2880"/>
          </w:tcPr>
          <w:p>
            <w:r>
              <w:t>string</w:t>
            </w:r>
          </w:p>
        </w:tc>
        <w:tc>
          <w:tcPr>
            <w:tcW w:type="dxa" w:w="2880"/>
          </w:tcPr>
          <w:p>
            <w:r>
              <w:t>Required. The name of this List.</w:t>
            </w:r>
          </w:p>
        </w:tc>
      </w:tr>
      <w:tr>
        <w:tc>
          <w:tcPr>
            <w:tcW w:type="dxa" w:w="2880"/>
          </w:tcPr>
          <w:p>
            <w:r>
              <w:t>errors</w:t>
            </w:r>
          </w:p>
        </w:tc>
        <w:tc>
          <w:tcPr>
            <w:tcW w:type="dxa" w:w="2880"/>
          </w:tcPr>
          <w:p>
            <w:r>
              <w:t>array</w:t>
            </w:r>
          </w:p>
        </w:tc>
        <w:tc>
          <w:tcPr>
            <w:tcW w:type="dxa" w:w="2880"/>
          </w:tcPr>
          <w:p>
            <w:r>
              <w:t>Array of error objects (if present).</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Required. Error title.</w:t>
            </w:r>
          </w:p>
        </w:tc>
      </w:tr>
      <w:tr>
        <w:tc>
          <w:tcPr>
            <w:tcW w:type="dxa" w:w="2880"/>
          </w:tcPr>
          <w:p>
            <w:r>
              <w:t>errors[].type</w:t>
            </w:r>
          </w:p>
        </w:tc>
        <w:tc>
          <w:tcPr>
            <w:tcW w:type="dxa" w:w="2880"/>
          </w:tcPr>
          <w:p>
            <w:r>
              <w:t>string</w:t>
            </w:r>
          </w:p>
        </w:tc>
        <w:tc>
          <w:tcPr>
            <w:tcW w:type="dxa" w:w="2880"/>
          </w:tcPr>
          <w:p>
            <w:r>
              <w:t>Required. Error type identifier (often a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'https://api.x.com/2/lists' \</w:t>
        <w:br/>
        <w:t xml:space="preserve"> --header 'Content-Type: application/json' \</w:t>
        <w:br/>
        <w:t xml:space="preserve"> --data '{</w:t>
        <w:br/>
        <w:t xml:space="preserve"> "name": "My List",</w:t>
        <w:br/>
        <w:t xml:space="preserve"> "description": "A list for tracking topics",</w:t>
        <w:br/>
        <w:t xml:space="preserve"> "private": false</w:t>
        <w:br/>
        <w:t xml:space="preserve">  }'</w:t>
      </w:r>
    </w:p>
    <w:p>
      <w:pPr>
        <w:pStyle w:val="Heading3"/>
      </w:pPr>
      <w:r>
        <w:t>Example Usage</w:t>
      </w:r>
    </w:p>
    <w:p>
      <w:pPr>
        <w:pStyle w:val="Heading3"/>
      </w:pPr>
      <w:r>
        <w:t>Example 1: Create a Public List (default)</w:t>
      </w:r>
    </w:p>
    <w:p>
      <w:r>
        <w:rPr>
          <w:b/>
          <w:color w:val="666666"/>
          <w:sz w:val="16"/>
        </w:rPr>
        <w:t>[bash]</w:t>
      </w:r>
    </w:p>
    <w:p>
      <w:pPr>
        <w:shd w:fill="F2F2F2" w:val="clear"/>
      </w:pPr>
      <w:r>
        <w:rPr>
          <w:rFonts w:ascii="Courier New" w:hAnsi="Courier New"/>
          <w:sz w:val="17"/>
        </w:rPr>
        <w:t>curl -X POST 'https://api.x.com/2/lists' \</w:t>
        <w:br/>
        <w:t xml:space="preserve"> -H 'Content-Type: application/json' \</w:t>
        <w:br/>
        <w:t xml:space="preserve"> -d '{</w:t>
        <w:br/>
        <w:t xml:space="preserve"> "name": "Tech News"</w:t>
        <w:br/>
        <w:t xml:space="preserve">  }'</w:t>
      </w:r>
    </w:p>
    <w:p>
      <w:pPr>
        <w:pStyle w:val="Heading3"/>
      </w:pPr>
      <w:r>
        <w:t>Example 2: Create a Private List with Description</w:t>
      </w:r>
    </w:p>
    <w:p>
      <w:r>
        <w:rPr>
          <w:b/>
          <w:color w:val="666666"/>
          <w:sz w:val="16"/>
        </w:rPr>
        <w:t>[bash]</w:t>
      </w:r>
    </w:p>
    <w:p>
      <w:pPr>
        <w:shd w:fill="F2F2F2" w:val="clear"/>
      </w:pPr>
      <w:r>
        <w:rPr>
          <w:rFonts w:ascii="Courier New" w:hAnsi="Courier New"/>
          <w:sz w:val="17"/>
        </w:rPr>
        <w:t>curl -X POST 'https://api.x.com/2/lists' \</w:t>
        <w:br/>
        <w:t xml:space="preserve"> -H 'Content-Type: application/json' \</w:t>
        <w:br/>
        <w:t xml:space="preserve"> -d '{</w:t>
        <w:br/>
        <w:t xml:space="preserve"> "name": "Competitors",</w:t>
        <w:br/>
        <w:t xml:space="preserve"> "description": "Accounts to monitor",</w:t>
        <w:br/>
        <w:t xml:space="preserve"> "private": true</w:t>
        <w:br/>
        <w:t xml:space="preserve">  }'</w:t>
      </w:r>
    </w:p>
    <w:p>
      <w:pPr>
        <w:pStyle w:val="Heading3"/>
      </w:pPr>
      <w:r>
        <w:t>Related lists actions</w:t>
      </w:r>
    </w:p>
    <w:p>
      <w:pPr>
        <w:pStyle w:val="ListBullet"/>
      </w:pPr>
      <w:r>
        <w:t>[GET] Get List by ID — /2/lists/{{id}}</w:t>
      </w:r>
    </w:p>
    <w:p>
      <w:pPr>
        <w:pStyle w:val="ListBullet"/>
      </w:pPr>
      <w:r>
        <w:t>[PUT] Update a List — /2/lists/{{ID}}</w:t>
      </w:r>
    </w:p>
    <w:p>
      <w:pPr>
        <w:pStyle w:val="ListBullet"/>
      </w:pPr>
      <w:r>
        <w:t>[DELETE] Delete a List — /2/lists/{{id}}</w:t>
      </w:r>
    </w:p>
    <w:p>
      <w:pPr>
        <w:pStyle w:val="ListBullet"/>
      </w:pPr>
      <w:r>
        <w:t>[POST] Add a Member to a List — /2/lists/{{ID}}/members</w:t>
      </w:r>
    </w:p>
    <w:p>
      <w:r>
        <w:br w:type="page"/>
      </w:r>
    </w:p>
    <w:p>
      <w:pPr>
        <w:pStyle w:val="Heading2"/>
      </w:pPr>
      <w:r>
        <w:t>38. [GET] Get List by ID</w:t>
      </w:r>
    </w:p>
    <w:p>
      <w:r>
        <w:rPr>
          <w:b/>
        </w:rPr>
        <w:t xml:space="preserve">Endpoint: </w:t>
      </w:r>
      <w:r>
        <w:rPr>
          <w:rFonts w:ascii="Courier New" w:hAnsi="Courier New"/>
          <w:sz w:val="18"/>
        </w:rPr>
        <w:t>/2/lists/{{id}}</w:t>
      </w:r>
    </w:p>
    <w:p>
      <w:pPr>
        <w:pStyle w:val="Heading3"/>
      </w:pPr>
      <w:r>
        <w:t>Get a List by ID</w:t>
      </w:r>
    </w:p>
    <w:p>
      <w:pPr>
        <w:pStyle w:val="Heading3"/>
      </w:pPr>
      <w:r>
        <w:t>Prerequisites</w:t>
      </w:r>
    </w:p>
    <w:p>
      <w:pPr>
        <w:pStyle w:val="ListBullet"/>
      </w:pPr>
      <w:r>
        <w:t>You must have access to read List details via the X API.</w:t>
      </w:r>
    </w:p>
    <w:p>
      <w:pPr>
        <w:pStyle w:val="Heading3"/>
      </w:pPr>
      <w:r>
        <w:t>Method</w:t>
      </w:r>
    </w:p>
    <w:p>
      <w:r>
        <w:t>GET</w:t>
      </w:r>
    </w:p>
    <w:p>
      <w:pPr>
        <w:pStyle w:val="Heading3"/>
      </w:pPr>
      <w:r>
        <w:t>URL</w:t>
      </w:r>
    </w:p>
    <w:p>
      <w:r>
        <w:t>https://api.x.com/2/lists/{{id}}</w:t>
      </w:r>
    </w:p>
    <w:p>
      <w:pPr>
        <w:pStyle w:val="Heading3"/>
      </w:pPr>
      <w:r>
        <w:t>Description</w:t>
      </w:r>
    </w:p>
    <w:p>
      <w:r>
        <w:t>Retrieves details of a specific List by its ID. You can optionally request additional List fields and expand related objects (for example, the List owner) and control which User fields are returned for included users.</w:t>
      </w:r>
    </w:p>
    <w:p>
      <w:pPr>
        <w:pStyle w:val="Heading3"/>
      </w:pPr>
      <w:r>
        <w:t>Enforcement Rules</w:t>
      </w:r>
    </w:p>
    <w:p>
      <w:pPr>
        <w:pStyle w:val="ListBullet"/>
      </w:pPr>
      <w:r>
        <w:t>The id path parameter must always be present and must be a non-empty string.</w:t>
      </w:r>
    </w:p>
    <w:p>
      <w:pPr>
        <w:pStyle w:val="ListBullet"/>
      </w:pPr>
      <w:r>
        <w:t>Always construct the path as /2/lists/{{id}}.</w:t>
      </w:r>
    </w:p>
    <w:p>
      <w:pPr>
        <w:pStyle w:val="ListBullet"/>
      </w:pPr>
      <w:r>
        <w:t>Do not call the API with a missing or empty id (e.g., avoid /2/lists// or /2/lists).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/2/lists/1234567890</w:t>
        <w:br/>
        <w:t>/2/lists/848394850294850294</w:t>
      </w:r>
    </w:p>
    <w:p>
      <w:pPr>
        <w:pStyle w:val="Heading3"/>
      </w:pPr>
      <w:r>
        <w:t>Invalid Examples</w:t>
      </w:r>
    </w:p>
    <w:p>
      <w:r>
        <w:rPr>
          <w:b/>
          <w:color w:val="666666"/>
          <w:sz w:val="16"/>
        </w:rPr>
        <w:t>[http]</w:t>
      </w:r>
    </w:p>
    <w:p>
      <w:pPr>
        <w:shd w:fill="F2F2F2" w:val="clear"/>
      </w:pPr>
      <w:r>
        <w:rPr>
          <w:rFonts w:ascii="Courier New" w:hAnsi="Courier New"/>
          <w:sz w:val="17"/>
        </w:rPr>
        <w:t>/2/lists/</w:t>
        <w:br/>
        <w:t>/2/lists</w:t>
        <w:br/>
        <w:t>/2/lists//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list.fields</w:t>
            </w:r>
          </w:p>
        </w:tc>
        <w:tc>
          <w:tcPr>
            <w:tcW w:type="dxa" w:w="2880"/>
          </w:tcPr>
          <w:p>
            <w:r>
              <w:t>string[]</w:t>
            </w:r>
          </w:p>
        </w:tc>
        <w:tc>
          <w:tcPr>
            <w:tcW w:type="dxa" w:w="2880"/>
          </w:tcPr>
          <w:p>
            <w:r>
              <w:t>Comma-separated list of List fields to return. Allowed values: created_at, description, follower_count, id, member_count, name, owner_id, private.</w:t>
            </w:r>
          </w:p>
        </w:tc>
      </w:tr>
      <w:tr>
        <w:tc>
          <w:tcPr>
            <w:tcW w:type="dxa" w:w="2880"/>
          </w:tcPr>
          <w:p>
            <w:r>
              <w:t>expansions</w:t>
            </w:r>
          </w:p>
        </w:tc>
        <w:tc>
          <w:tcPr>
            <w:tcW w:type="dxa" w:w="2880"/>
          </w:tcPr>
          <w:p>
            <w:r>
              <w:t>string[]</w:t>
            </w:r>
          </w:p>
        </w:tc>
        <w:tc>
          <w:tcPr>
            <w:tcW w:type="dxa" w:w="2880"/>
          </w:tcPr>
          <w:p>
            <w:r>
              <w:t>Comma-separated list of fields to expand. Allowed values: owner_id.</w:t>
            </w:r>
          </w:p>
        </w:tc>
      </w:tr>
      <w:tr>
        <w:tc>
          <w:tcPr>
            <w:tcW w:type="dxa" w:w="2880"/>
          </w:tcPr>
          <w:p>
            <w:r>
              <w:t>user.fields</w:t>
            </w:r>
          </w:p>
        </w:tc>
        <w:tc>
          <w:tcPr>
            <w:tcW w:type="dxa" w:w="2880"/>
          </w:tcPr>
          <w:p>
            <w:r>
              <w:t>string[]</w:t>
            </w:r>
          </w:p>
        </w:tc>
        <w:tc>
          <w:tcPr>
            <w:tcW w:type="dxa" w:w="2880"/>
          </w:tcPr>
          <w:p>
            <w:r>
              <w:t>Comma-separated list of User fields to return (used with expansions that include users).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"created_at": "2023-01-15T10:30:00Z",</w:t>
        <w:br/>
        <w:t xml:space="preserve"> "description": "A curated list of accounts about technology and startups.",</w:t>
        <w:br/>
        <w:t xml:space="preserve"> "follower_count": 12045,</w:t>
        <w:br/>
        <w:t xml:space="preserve"> "id": "848394850294850294",</w:t>
        <w:br/>
        <w:t xml:space="preserve"> "member_count": 250,</w:t>
        <w:br/>
        <w:t xml:space="preserve"> "name": "Tech &amp; Startups",</w:t>
        <w:br/>
        <w:t xml:space="preserve"> "owner_id": "2244994945",</w:t>
        <w:br/>
        <w:t xml:space="preserve"> "private": false</w:t>
        <w:br/>
        <w:t xml:space="preserve"> },</w:t>
        <w:br/>
        <w:t xml:space="preserve"> "errors": [</w:t>
        <w:br/>
        <w:t xml:space="preserve"> {</w:t>
        <w:br/>
        <w:t xml:space="preserve"> "detail": "Some requested fields could not be returned.",</w:t>
        <w:br/>
        <w:t xml:space="preserve"> "status": 200,</w:t>
        <w:br/>
        <w:t xml:space="preserve"> "title": "Partial data",</w:t>
        <w:br/>
        <w:t xml:space="preserve"> "type": "https://api.x.com/problems/partial-data"</w:t>
        <w:br/>
        <w:t xml:space="preserve"> }</w:t>
        <w:br/>
        <w:t xml:space="preserve"> ],</w:t>
        <w:br/>
        <w:t xml:space="preserve"> "includes": {</w:t>
        <w:br/>
        <w:t xml:space="preserve"> "media": [</w:t>
        <w:br/>
        <w:t xml:space="preserve"> {</w:t>
        <w:br/>
        <w:t xml:space="preserve"> "height": 720,</w:t>
        <w:br/>
        <w:t xml:space="preserve"> "media_key": "3_1234567890123456789",</w:t>
        <w:br/>
        <w:t xml:space="preserve"> "type": "photo",</w:t>
        <w:br/>
        <w:t xml:space="preserve"> "width": 1280</w:t>
        <w:br/>
        <w:t xml:space="preserve"> }</w:t>
        <w:br/>
        <w:t xml:space="preserve"> ],</w:t>
        <w:br/>
        <w:t xml:space="preserve"> "places": [</w:t>
        <w:br/>
        <w:t xml:space="preserve"> {</w:t>
        <w:br/>
        <w:t xml:space="preserve"> "contained_within": [],</w:t>
        <w:br/>
        <w:t xml:space="preserve"> "country": "United States",</w:t>
        <w:br/>
        <w:t xml:space="preserve"> "country_code": "US",</w:t>
        <w:br/>
        <w:t xml:space="preserve"> "full_name": "San Francisco, CA",</w:t>
        <w:br/>
        <w:t xml:space="preserve"> "geo": {},</w:t>
        <w:br/>
        <w:t xml:space="preserve"> "id": "5a110d312052166f",</w:t>
        <w:br/>
        <w:t xml:space="preserve"> "name": "San Francisco",</w:t>
        <w:br/>
        <w:t xml:space="preserve"> "place_type": "city"</w:t>
        <w:br/>
        <w:t xml:space="preserve"> }</w:t>
        <w:br/>
        <w:t xml:space="preserve"> ],</w:t>
        <w:br/>
        <w:t xml:space="preserve"> "polls": [</w:t>
        <w:br/>
        <w:t xml:space="preserve"> {</w:t>
        <w:br/>
        <w:t xml:space="preserve"> "duration_minutes": 1440,</w:t>
        <w:br/>
        <w:t xml:space="preserve"> "end_datetime": "2024-01-16T10:30:00Z",</w:t>
        <w:br/>
        <w:t xml:space="preserve"> "id": "1199786642791452673",</w:t>
        <w:br/>
        <w:t xml:space="preserve"> "options": [</w:t>
        <w:br/>
        <w:t xml:space="preserve"> { "label": "Option A", "position": 1, "votes": 120 },</w:t>
        <w:br/>
        <w:t xml:space="preserve"> { "label": "Option B", "position": 2, "votes": 95 }</w:t>
        <w:br/>
        <w:t xml:space="preserve"> ],</w:t>
        <w:br/>
        <w:t xml:space="preserve"> "voting_status": "open"</w:t>
        <w:br/>
        <w:t xml:space="preserve"> }</w:t>
        <w:br/>
        <w:t xml:space="preserve"> ],</w:t>
        <w:br/>
        <w:t xml:space="preserve"> "topics": [</w:t>
        <w:br/>
        <w:t xml:space="preserve"> {</w:t>
        <w:br/>
        <w:t xml:space="preserve"> "description": "Technology-related discussions and news.",</w:t>
        <w:br/>
        <w:t xml:space="preserve"> "id": "100",</w:t>
        <w:br/>
        <w:t xml:space="preserve"> "name": "Technology"</w:t>
        <w:br/>
        <w:t xml:space="preserve"> }</w:t>
        <w:br/>
        <w:t xml:space="preserve"> ],</w:t>
        <w:br/>
        <w:t xml:space="preserve"> "tweets": [</w:t>
        <w:br/>
        <w:t xml:space="preserve"> {</w:t>
        <w:br/>
        <w:t xml:space="preserve"> "attachments": {</w:t>
        <w:br/>
        <w:t xml:space="preserve"> "media_keys": ["3_1234567890123456789"],</w:t>
        <w:br/>
        <w:t xml:space="preserve"> "media_source_tweet_id": ["1750000000000000000"],</w:t>
        <w:br/>
        <w:t xml:space="preserve"> "poll_ids": ["1199786642791452673"]</w:t>
        <w:br/>
        <w:t xml:space="preserve"> },</w:t>
        <w:br/>
        <w:t xml:space="preserve"> "author_id": "2244994945",</w:t>
        <w:br/>
        <w:t xml:space="preserve"> "community_id": "1500000000000000000",</w:t>
        <w:br/>
        <w:t xml:space="preserve"> "context_annotations": [</w:t>
        <w:br/>
        <w:t xml:space="preserve"> { "domain": {}, "entity": {} }</w:t>
        <w:br/>
        <w:t xml:space="preserve"> ],</w:t>
        <w:br/>
        <w:t xml:space="preserve"> "conversation_id": "1750000000000000000",</w:t>
        <w:br/>
        <w:t xml:space="preserve"> "created_at": "2024-01-15T10:30:00Z",</w:t>
        <w:br/>
        <w:t xml:space="preserve"> "display_text_range": {},</w:t>
        <w:br/>
        <w:t xml:space="preserve"> "edit_controls": {</w:t>
        <w:br/>
        <w:t xml:space="preserve"> "editable_until": "2024-01-15T11:30:00Z",</w:t>
        <w:br/>
        <w:t xml:space="preserve"> "edits_remaining": 5,</w:t>
        <w:br/>
        <w:t xml:space="preserve"> "is_edit_eligible": true</w:t>
        <w:br/>
        <w:t xml:space="preserve"> },</w:t>
        <w:br/>
        <w:t xml:space="preserve"> "edit_history_tweet_ids": ["1750000000000000000"],</w:t>
        <w:br/>
        <w:t xml:space="preserve"> "entities": {},</w:t>
        <w:br/>
        <w:t xml:space="preserve"> "geo": {</w:t>
        <w:br/>
        <w:t xml:space="preserve"> "coordinates": {},</w:t>
        <w:br/>
        <w:t xml:space="preserve"> "place_id": "5a110d312052166f"</w:t>
        <w:br/>
        <w:t xml:space="preserve"> },</w:t>
        <w:br/>
        <w:t xml:space="preserve"> "id": "1750000000000000000",</w:t>
        <w:br/>
        <w:t xml:space="preserve"> "in_reply_to_user_id": "6253282",</w:t>
        <w:br/>
        <w:t xml:space="preserve"> "lang": "en",</w:t>
        <w:br/>
        <w:t xml:space="preserve"> "non_public_metrics": {</w:t>
        <w:br/>
        <w:t xml:space="preserve"> "impression_count": 1000</w:t>
        <w:br/>
        <w:t xml:space="preserve"> },</w:t>
        <w:br/>
        <w:t xml:space="preserve"> "note_tweet": {</w:t>
        <w:br/>
        <w:t xml:space="preserve"> "entities": {</w:t>
        <w:br/>
        <w:t xml:space="preserve"> "cashtags": [{ "end": 10, "start": 5, "tag": "XAPI" }],</w:t>
        <w:br/>
        <w:t xml:space="preserve"> "hashtags": [{ "end": 20, "start": 12, "tag": "tech" }],</w:t>
        <w:br/>
        <w:t xml:space="preserve"> "mentions": [{ "end": 30, "start": 21, "id": "2244994945", "username": "example" }],</w:t>
        <w:br/>
        <w:t xml:space="preserve"> "urls": [</w:t>
        <w:br/>
        <w:t xml:space="preserve"> {</w:t>
        <w:br/>
        <w:t xml:space="preserve"> "end": 50,</w:t>
        <w:br/>
        <w:t xml:space="preserve"> "start": 31,</w:t>
        <w:br/>
        <w:t xml:space="preserve"> "description": "Example link",</w:t>
        <w:br/>
        <w:t xml:space="preserve"> "display_url": "example.com",</w:t>
        <w:br/>
        <w:t xml:space="preserve"> "expanded_url": "https://example.com",</w:t>
        <w:br/>
        <w:t xml:space="preserve"> "images": [{ "height": 400, "url": "https://example.com/image.jpg", "width": 600 }],</w:t>
        <w:br/>
        <w:t xml:space="preserve"> "media_key": "3_1234567890123456789",</w:t>
        <w:br/>
        <w:t xml:space="preserve"> "status": 200,</w:t>
        <w:br/>
        <w:t xml:space="preserve"> "title": "Example Title",</w:t>
        <w:br/>
        <w:t xml:space="preserve"> "unwound_url": "https://example.com",</w:t>
        <w:br/>
        <w:t xml:space="preserve"> "url": "https://t.co/example"</w:t>
        <w:br/>
        <w:t xml:space="preserve"> }</w:t>
        <w:br/>
        <w:t xml:space="preserve"> ]</w:t>
        <w:br/>
        <w:t xml:space="preserve"> },</w:t>
        <w:br/>
        <w:t xml:space="preserve"> "text": "Longer note tweet content."</w:t>
        <w:br/>
        <w:t xml:space="preserve"> },</w:t>
        <w:br/>
        <w:t xml:space="preserve"> "organic_metrics": {</w:t>
        <w:br/>
        <w:t xml:space="preserve"> "impression_count": 800,</w:t>
        <w:br/>
        <w:t xml:space="preserve"> "like_count": 50,</w:t>
        <w:br/>
        <w:t xml:space="preserve"> "reply_count": 10,</w:t>
        <w:br/>
        <w:t xml:space="preserve"> "retweet_count": 5</w:t>
        <w:br/>
        <w:t xml:space="preserve"> },</w:t>
        <w:br/>
        <w:t xml:space="preserve"> "possibly_sensitive": false,</w:t>
        <w:br/>
        <w:t xml:space="preserve"> "promoted_metrics": {</w:t>
        <w:br/>
        <w:t xml:space="preserve"> "impression_count": 0,</w:t>
        <w:br/>
        <w:t xml:space="preserve"> "like_count": 0,</w:t>
        <w:br/>
        <w:t xml:space="preserve"> "reply_count": 0,</w:t>
        <w:br/>
        <w:t xml:space="preserve"> "retweet_count": 0</w:t>
        <w:br/>
        <w:t xml:space="preserve"> },</w:t>
        <w:br/>
        <w:t xml:space="preserve"> "public_metrics": {</w:t>
        <w:br/>
        <w:t xml:space="preserve"> "bookmark_count": 2,</w:t>
        <w:br/>
        <w:t xml:space="preserve"> "impression_count": 1000,</w:t>
        <w:br/>
        <w:t xml:space="preserve"> "like_count": 60,</w:t>
        <w:br/>
        <w:t xml:space="preserve"> "quote_count": 1,</w:t>
        <w:br/>
        <w:t xml:space="preserve"> "reply_count": 12,</w:t>
        <w:br/>
        <w:t xml:space="preserve"> "retweet_count": 6</w:t>
        <w:br/>
        <w:t xml:space="preserve"> },</w:t>
        <w:br/>
        <w:t xml:space="preserve"> "referenced_tweets": [{ "id": "1749999999999999999", "type": "replied_to" }],</w:t>
        <w:br/>
        <w:t xml:space="preserve"> "reply_settings": {},</w:t>
        <w:br/>
        <w:t xml:space="preserve"> "scopes": { "followers": false },</w:t>
        <w:br/>
        <w:t xml:space="preserve"> "source": "deprecated",</w:t>
        <w:br/>
        <w:t xml:space="preserve"> "suggested_source_links": [</w:t>
        <w:br/>
        <w:t xml:space="preserve"> {</w:t>
        <w:br/>
        <w:t xml:space="preserve"> "end": 10,</w:t>
        <w:br/>
        <w:t xml:space="preserve"> "start": 0,</w:t>
        <w:br/>
        <w:t xml:space="preserve"> "description": "Source link",</w:t>
        <w:br/>
        <w:t xml:space="preserve"> "display_url": "source.com",</w:t>
        <w:br/>
        <w:t xml:space="preserve"> "expanded_url": "https://source.com",</w:t>
        <w:br/>
        <w:t xml:space="preserve"> "images": [{ "height": 400, "url": "https://source.com/image.jpg", "width": 600 }],</w:t>
        <w:br/>
        <w:t xml:space="preserve"> "media_key": "3_1234567890123456789",</w:t>
        <w:br/>
        <w:t xml:space="preserve"> "status": 200,</w:t>
        <w:br/>
        <w:t xml:space="preserve"> "title": "Source",</w:t>
        <w:br/>
        <w:t xml:space="preserve"> "unwound_url": "https://source.com",</w:t>
        <w:br/>
        <w:t xml:space="preserve"> "url": "https://t.co/source"</w:t>
        <w:br/>
        <w:t xml:space="preserve"> }</w:t>
        <w:br/>
        <w:t xml:space="preserve"> ],</w:t>
        <w:br/>
        <w:t xml:space="preserve"> "suggested_source_links_with_counts": {</w:t>
        <w:br/>
        <w:t xml:space="preserve"> "count": 3,</w:t>
        <w:br/>
        <w:t xml:space="preserve"> "url": {}</w:t>
        <w:br/>
        <w:t xml:space="preserve"> },</w:t>
        <w:br/>
        <w:t xml:space="preserve"> "text": "Example Tweet text.",</w:t>
        <w:br/>
        <w:t xml:space="preserve"> "username": "example",</w:t>
        <w:br/>
        <w:t xml:space="preserve"> "withheld": {}</w:t>
        <w:br/>
        <w:t xml:space="preserve"> }</w:t>
        <w:br/>
        <w:t xml:space="preserve"> ],</w:t>
        <w:br/>
        <w:t xml:space="preserve"> "users": [</w:t>
        <w:br/>
        <w:t xml:space="preserve"> {</w:t>
        <w:br/>
        <w:t xml:space="preserve"> "affiliation": {</w:t>
        <w:br/>
        <w:t xml:space="preserve"> "badge_url": "https://example.com/badge.png",</w:t>
        <w:br/>
        <w:t xml:space="preserve"> "description": "Affiliation description",</w:t>
        <w:br/>
        <w:t xml:space="preserve"> "url": "https://example.com/affiliation",</w:t>
        <w:br/>
        <w:t xml:space="preserve"> "user_id": ["2244994945"]</w:t>
        <w:br/>
        <w:t xml:space="preserve"> },</w:t>
        <w:br/>
        <w:t xml:space="preserve"> "connection_status": ["following"],</w:t>
        <w:br/>
        <w:t xml:space="preserve"> "created_at": "2012-11-01T00:00:00Z",</w:t>
        <w:br/>
        <w:t xml:space="preserve"> "description": "Profile bio text.",</w:t>
        <w:br/>
        <w:t xml:space="preserve"> "entities": {</w:t>
        <w:br/>
        <w:t xml:space="preserve"> "description": {},</w:t>
        <w:br/>
        <w:t xml:space="preserve"> "url": {</w:t>
        <w:br/>
        <w:t xml:space="preserve"> "urls": [</w:t>
        <w:br/>
        <w:t xml:space="preserve"> {</w:t>
        <w:br/>
        <w:t xml:space="preserve"> "end": 23,</w:t>
        <w:br/>
        <w:t xml:space="preserve"> "start": 0,</w:t>
        <w:br/>
        <w:t xml:space="preserve"> "description": "Website",</w:t>
        <w:br/>
        <w:t xml:space="preserve"> "display_url": "example.com",</w:t>
        <w:br/>
        <w:t xml:space="preserve"> "expanded_url": "https://example.com",</w:t>
        <w:br/>
        <w:t xml:space="preserve"> "images": [{ "height": 400, "url": "https://example.com/image.jpg", "width": 600 }],</w:t>
        <w:br/>
        <w:t xml:space="preserve"> "media_key": "3_1234567890123456789",</w:t>
        <w:br/>
        <w:t xml:space="preserve"> "status": 200,</w:t>
        <w:br/>
        <w:t xml:space="preserve"> "title": "Example",</w:t>
        <w:br/>
        <w:t xml:space="preserve"> "unwound_url": "https://example.com",</w:t>
        <w:br/>
        <w:t xml:space="preserve"> "url": "https://t.co/example"</w:t>
        <w:br/>
        <w:t xml:space="preserve"> }</w:t>
        <w:br/>
        <w:t xml:space="preserve"> ]</w:t>
        <w:br/>
        <w:t xml:space="preserve"> }</w:t>
        <w:br/>
        <w:t xml:space="preserve"> },</w:t>
        <w:br/>
        <w:t xml:space="preserve"> "id": "2244994945",</w:t>
        <w:br/>
        <w:t xml:space="preserve"> "location": "San Francisco, CA",</w:t>
        <w:br/>
        <w:t xml:space="preserve"> "most_recent_tweet_id": "1750000000000000000",</w:t>
        <w:br/>
        <w:t xml:space="preserve"> "name": "Example User",</w:t>
        <w:br/>
        <w:t xml:space="preserve"> "pinned_tweet_id": "1749999999999999999",</w:t>
        <w:br/>
        <w:t xml:space="preserve"> "profile_banner_url": "https://example.com/banner.jpg",</w:t>
        <w:br/>
        <w:t xml:space="preserve"> "profile_image_url": "https://example.com/avatar.jpg",</w:t>
        <w:br/>
        <w:t xml:space="preserve"> "protected": false,</w:t>
        <w:br/>
        <w:t xml:space="preserve"> "public_metrics": {</w:t>
        <w:br/>
        <w:t xml:space="preserve"> "followers_count": 100,</w:t>
        <w:br/>
        <w:t xml:space="preserve"> "following_count": 200,</w:t>
        <w:br/>
        <w:t xml:space="preserve"> "like_count": 10,</w:t>
        <w:br/>
        <w:t xml:space="preserve"> "listed_count": 5,</w:t>
        <w:br/>
        <w:t xml:space="preserve"> "tweet_count": 1000</w:t>
        <w:br/>
        <w:t xml:space="preserve"> },</w:t>
        <w:br/>
        <w:t xml:space="preserve"> "receives_your_dm": false,</w:t>
        <w:br/>
        <w:t xml:space="preserve"> "subscription_type": "None",</w:t>
        <w:br/>
        <w:t xml:space="preserve"> "url": "https://example.com",</w:t>
        <w:br/>
        <w:t xml:space="preserve"> "username": "example",</w:t>
        <w:br/>
        <w:t xml:space="preserve"> "verified": false,</w:t>
        <w:br/>
        <w:t xml:space="preserve"> "verified_type": "none",</w:t>
        <w:br/>
        <w:t xml:space="preserve"> "withheld": {}</w:t>
        <w:br/>
        <w:t xml:space="preserve"> }</w:t>
        <w:br/>
        <w:t xml:space="preserve"> ]</w:t>
        <w:br/>
        <w:t xml:space="preserve"> }</w:t>
        <w:br/>
        <w:t>}</w:t>
      </w:r>
    </w:p>
    <w:p>
      <w:pPr>
        <w:pStyle w:val="Heading3"/>
      </w:pPr>
      <w:r>
        <w:t>Error Response (default)</w:t>
      </w:r>
    </w:p>
    <w:p>
      <w:r>
        <w:t>Returned when the request fails.</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"The request could not be completed.",</w:t>
        <w:br/>
        <w:t xml:space="preserve"> "status": 400,</w:t>
        <w:br/>
        <w:t xml:space="preserve"> "title": "Invalid Request",</w:t>
        <w:br/>
        <w:t xml:space="preserve"> "type": "https://api.x.com/problems/invalid-request"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List object.</w:t>
            </w:r>
          </w:p>
        </w:tc>
      </w:tr>
      <w:tr>
        <w:tc>
          <w:tcPr>
            <w:tcW w:type="dxa" w:w="2880"/>
          </w:tcPr>
          <w:p>
            <w:r>
              <w:t>data.created_at</w:t>
            </w:r>
          </w:p>
        </w:tc>
        <w:tc>
          <w:tcPr>
            <w:tcW w:type="dxa" w:w="2880"/>
          </w:tcPr>
          <w:p>
            <w:r>
              <w:t>string</w:t>
            </w:r>
          </w:p>
        </w:tc>
        <w:tc>
          <w:tcPr>
            <w:tcW w:type="dxa" w:w="2880"/>
          </w:tcPr>
          <w:p>
            <w:r>
              <w:t>List creation time.</w:t>
            </w:r>
          </w:p>
        </w:tc>
      </w:tr>
      <w:tr>
        <w:tc>
          <w:tcPr>
            <w:tcW w:type="dxa" w:w="2880"/>
          </w:tcPr>
          <w:p>
            <w:r>
              <w:t>data.description</w:t>
            </w:r>
          </w:p>
        </w:tc>
        <w:tc>
          <w:tcPr>
            <w:tcW w:type="dxa" w:w="2880"/>
          </w:tcPr>
          <w:p>
            <w:r>
              <w:t>string</w:t>
            </w:r>
          </w:p>
        </w:tc>
        <w:tc>
          <w:tcPr>
            <w:tcW w:type="dxa" w:w="2880"/>
          </w:tcPr>
          <w:p>
            <w:r>
              <w:t>List description.</w:t>
            </w:r>
          </w:p>
        </w:tc>
      </w:tr>
      <w:tr>
        <w:tc>
          <w:tcPr>
            <w:tcW w:type="dxa" w:w="2880"/>
          </w:tcPr>
          <w:p>
            <w:r>
              <w:t>data.follower_count</w:t>
            </w:r>
          </w:p>
        </w:tc>
        <w:tc>
          <w:tcPr>
            <w:tcW w:type="dxa" w:w="2880"/>
          </w:tcPr>
          <w:p>
            <w:r>
              <w:t>integer</w:t>
            </w:r>
          </w:p>
        </w:tc>
        <w:tc>
          <w:tcPr>
            <w:tcW w:type="dxa" w:w="2880"/>
          </w:tcPr>
          <w:p>
            <w:r>
              <w:t>Number of followers of the List.</w:t>
            </w:r>
          </w:p>
        </w:tc>
      </w:tr>
      <w:tr>
        <w:tc>
          <w:tcPr>
            <w:tcW w:type="dxa" w:w="2880"/>
          </w:tcPr>
          <w:p>
            <w:r>
              <w:t>data.id</w:t>
            </w:r>
          </w:p>
        </w:tc>
        <w:tc>
          <w:tcPr>
            <w:tcW w:type="dxa" w:w="2880"/>
          </w:tcPr>
          <w:p>
            <w:r>
              <w:t>string</w:t>
            </w:r>
          </w:p>
        </w:tc>
        <w:tc>
          <w:tcPr>
            <w:tcW w:type="dxa" w:w="2880"/>
          </w:tcPr>
          <w:p>
            <w:r>
              <w:t>Required. The ID of the List. (&lt;ListId&gt;)</w:t>
            </w:r>
          </w:p>
        </w:tc>
      </w:tr>
      <w:tr>
        <w:tc>
          <w:tcPr>
            <w:tcW w:type="dxa" w:w="2880"/>
          </w:tcPr>
          <w:p>
            <w:r>
              <w:t>data.member_count</w:t>
            </w:r>
          </w:p>
        </w:tc>
        <w:tc>
          <w:tcPr>
            <w:tcW w:type="dxa" w:w="2880"/>
          </w:tcPr>
          <w:p>
            <w:r>
              <w:t>integer</w:t>
            </w:r>
          </w:p>
        </w:tc>
        <w:tc>
          <w:tcPr>
            <w:tcW w:type="dxa" w:w="2880"/>
          </w:tcPr>
          <w:p>
            <w:r>
              <w:t>Number of members in the List.</w:t>
            </w:r>
          </w:p>
        </w:tc>
      </w:tr>
      <w:tr>
        <w:tc>
          <w:tcPr>
            <w:tcW w:type="dxa" w:w="2880"/>
          </w:tcPr>
          <w:p>
            <w:r>
              <w:t>data.name</w:t>
            </w:r>
          </w:p>
        </w:tc>
        <w:tc>
          <w:tcPr>
            <w:tcW w:type="dxa" w:w="2880"/>
          </w:tcPr>
          <w:p>
            <w:r>
              <w:t>string</w:t>
            </w:r>
          </w:p>
        </w:tc>
        <w:tc>
          <w:tcPr>
            <w:tcW w:type="dxa" w:w="2880"/>
          </w:tcPr>
          <w:p>
            <w:r>
              <w:t>Required. The name of this List.</w:t>
            </w:r>
          </w:p>
        </w:tc>
      </w:tr>
      <w:tr>
        <w:tc>
          <w:tcPr>
            <w:tcW w:type="dxa" w:w="2880"/>
          </w:tcPr>
          <w:p>
            <w:r>
              <w:t>data.owner_id</w:t>
            </w:r>
          </w:p>
        </w:tc>
        <w:tc>
          <w:tcPr>
            <w:tcW w:type="dxa" w:w="2880"/>
          </w:tcPr>
          <w:p>
            <w:r>
              <w:t>string</w:t>
            </w:r>
          </w:p>
        </w:tc>
        <w:tc>
          <w:tcPr>
            <w:tcW w:type="dxa" w:w="2880"/>
          </w:tcPr>
          <w:p>
            <w:r>
              <w:t>The ID of the List owner. (&lt;UserId&gt;)</w:t>
            </w:r>
          </w:p>
        </w:tc>
      </w:tr>
      <w:tr>
        <w:tc>
          <w:tcPr>
            <w:tcW w:type="dxa" w:w="2880"/>
          </w:tcPr>
          <w:p>
            <w:r>
              <w:t>data.private</w:t>
            </w:r>
          </w:p>
        </w:tc>
        <w:tc>
          <w:tcPr>
            <w:tcW w:type="dxa" w:w="2880"/>
          </w:tcPr>
          <w:p>
            <w:r>
              <w:t>boolean</w:t>
            </w:r>
          </w:p>
        </w:tc>
        <w:tc>
          <w:tcPr>
            <w:tcW w:type="dxa" w:w="2880"/>
          </w:tcPr>
          <w:p>
            <w:r>
              <w:t>Whether the List is private.</w:t>
            </w:r>
          </w:p>
        </w:tc>
      </w:tr>
      <w:tr>
        <w:tc>
          <w:tcPr>
            <w:tcW w:type="dxa" w:w="2880"/>
          </w:tcPr>
          <w:p>
            <w:r>
              <w:t>errors</w:t>
            </w:r>
          </w:p>
        </w:tc>
        <w:tc>
          <w:tcPr>
            <w:tcW w:type="dxa" w:w="2880"/>
          </w:tcPr>
          <w:p>
            <w:r>
              <w:t>array</w:t>
            </w:r>
          </w:p>
        </w:tc>
        <w:tc>
          <w:tcPr>
            <w:tcW w:type="dxa" w:w="2880"/>
          </w:tcPr>
          <w:p>
            <w:r>
              <w:t>Array of error objects (may be present alongside data).</w:t>
            </w:r>
          </w:p>
        </w:tc>
      </w:tr>
      <w:tr>
        <w:tc>
          <w:tcPr>
            <w:tcW w:type="dxa" w:w="2880"/>
          </w:tcPr>
          <w:p>
            <w:r>
              <w:t>errors[].detail</w:t>
            </w:r>
          </w:p>
        </w:tc>
        <w:tc>
          <w:tcPr>
            <w:tcW w:type="dxa" w:w="2880"/>
          </w:tcPr>
          <w:p>
            <w:r>
              <w:t>string</w:t>
            </w:r>
          </w:p>
        </w:tc>
        <w:tc>
          <w:tcPr>
            <w:tcW w:type="dxa" w:w="2880"/>
          </w:tcPr>
          <w:p>
            <w:r>
              <w:t>Human-readable details about the error.</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Required. Short title for the error.</w:t>
            </w:r>
          </w:p>
        </w:tc>
      </w:tr>
      <w:tr>
        <w:tc>
          <w:tcPr>
            <w:tcW w:type="dxa" w:w="2880"/>
          </w:tcPr>
          <w:p>
            <w:r>
              <w:t>errors[].type</w:t>
            </w:r>
          </w:p>
        </w:tc>
        <w:tc>
          <w:tcPr>
            <w:tcW w:type="dxa" w:w="2880"/>
          </w:tcPr>
          <w:p>
            <w:r>
              <w:t>string</w:t>
            </w:r>
          </w:p>
        </w:tc>
        <w:tc>
          <w:tcPr>
            <w:tcW w:type="dxa" w:w="2880"/>
          </w:tcPr>
          <w:p>
            <w:r>
              <w:t>Required. URI identifier for the error type.</w:t>
            </w:r>
          </w:p>
        </w:tc>
      </w:tr>
      <w:tr>
        <w:tc>
          <w:tcPr>
            <w:tcW w:type="dxa" w:w="2880"/>
          </w:tcPr>
          <w:p>
            <w:r>
              <w:t>includes</w:t>
            </w:r>
          </w:p>
        </w:tc>
        <w:tc>
          <w:tcPr>
            <w:tcW w:type="dxa" w:w="2880"/>
          </w:tcPr>
          <w:p>
            <w:r>
              <w:t>object</w:t>
            </w:r>
          </w:p>
        </w:tc>
        <w:tc>
          <w:tcPr>
            <w:tcW w:type="dxa" w:w="2880"/>
          </w:tcPr>
          <w:p>
            <w:r>
              <w:t>Expanded and related objects returned when requested via expansions and fields parameters.</w:t>
            </w:r>
          </w:p>
        </w:tc>
      </w:tr>
      <w:tr>
        <w:tc>
          <w:tcPr>
            <w:tcW w:type="dxa" w:w="2880"/>
          </w:tcPr>
          <w:p>
            <w:r>
              <w:t>includes.media</w:t>
            </w:r>
          </w:p>
        </w:tc>
        <w:tc>
          <w:tcPr>
            <w:tcW w:type="dxa" w:w="2880"/>
          </w:tcPr>
          <w:p>
            <w:r>
              <w:t>array</w:t>
            </w:r>
          </w:p>
        </w:tc>
        <w:tc>
          <w:tcPr>
            <w:tcW w:type="dxa" w:w="2880"/>
          </w:tcPr>
          <w:p>
            <w:r>
              <w:t>Included media objects.</w:t>
            </w:r>
          </w:p>
        </w:tc>
      </w:tr>
      <w:tr>
        <w:tc>
          <w:tcPr>
            <w:tcW w:type="dxa" w:w="2880"/>
          </w:tcPr>
          <w:p>
            <w:r>
              <w:t>includes.media[].height</w:t>
            </w:r>
          </w:p>
        </w:tc>
        <w:tc>
          <w:tcPr>
            <w:tcW w:type="dxa" w:w="2880"/>
          </w:tcPr>
          <w:p>
            <w:r>
              <w:t>number</w:t>
            </w:r>
          </w:p>
        </w:tc>
        <w:tc>
          <w:tcPr>
            <w:tcW w:type="dxa" w:w="2880"/>
          </w:tcPr>
          <w:p>
            <w:r>
              <w:t>Media height. (&lt;MediaHeight&gt;)</w:t>
            </w:r>
          </w:p>
        </w:tc>
      </w:tr>
      <w:tr>
        <w:tc>
          <w:tcPr>
            <w:tcW w:type="dxa" w:w="2880"/>
          </w:tcPr>
          <w:p>
            <w:r>
              <w:t>includes.media[].media_key</w:t>
            </w:r>
          </w:p>
        </w:tc>
        <w:tc>
          <w:tcPr>
            <w:tcW w:type="dxa" w:w="2880"/>
          </w:tcPr>
          <w:p>
            <w:r>
              <w:t>string</w:t>
            </w:r>
          </w:p>
        </w:tc>
        <w:tc>
          <w:tcPr>
            <w:tcW w:type="dxa" w:w="2880"/>
          </w:tcPr>
          <w:p>
            <w:r>
              <w:t>Media key. (&lt;MediaKey&gt;)</w:t>
            </w:r>
          </w:p>
        </w:tc>
      </w:tr>
      <w:tr>
        <w:tc>
          <w:tcPr>
            <w:tcW w:type="dxa" w:w="2880"/>
          </w:tcPr>
          <w:p>
            <w:r>
              <w:t>includes.media[].type</w:t>
            </w:r>
          </w:p>
        </w:tc>
        <w:tc>
          <w:tcPr>
            <w:tcW w:type="dxa" w:w="2880"/>
          </w:tcPr>
          <w:p>
            <w:r>
              <w:t>string</w:t>
            </w:r>
          </w:p>
        </w:tc>
        <w:tc>
          <w:tcPr>
            <w:tcW w:type="dxa" w:w="2880"/>
          </w:tcPr>
          <w:p>
            <w:r>
              <w:t>Required. Media type.</w:t>
            </w:r>
          </w:p>
        </w:tc>
      </w:tr>
      <w:tr>
        <w:tc>
          <w:tcPr>
            <w:tcW w:type="dxa" w:w="2880"/>
          </w:tcPr>
          <w:p>
            <w:r>
              <w:t>includes.media[].width</w:t>
            </w:r>
          </w:p>
        </w:tc>
        <w:tc>
          <w:tcPr>
            <w:tcW w:type="dxa" w:w="2880"/>
          </w:tcPr>
          <w:p>
            <w:r>
              <w:t>number</w:t>
            </w:r>
          </w:p>
        </w:tc>
        <w:tc>
          <w:tcPr>
            <w:tcW w:type="dxa" w:w="2880"/>
          </w:tcPr>
          <w:p>
            <w:r>
              <w:t>Media width. (&lt;MediaWidth&gt;)</w:t>
            </w:r>
          </w:p>
        </w:tc>
      </w:tr>
      <w:tr>
        <w:tc>
          <w:tcPr>
            <w:tcW w:type="dxa" w:w="2880"/>
          </w:tcPr>
          <w:p>
            <w:r>
              <w:t>includes.places</w:t>
            </w:r>
          </w:p>
        </w:tc>
        <w:tc>
          <w:tcPr>
            <w:tcW w:type="dxa" w:w="2880"/>
          </w:tcPr>
          <w:p>
            <w:r>
              <w:t>array</w:t>
            </w:r>
          </w:p>
        </w:tc>
        <w:tc>
          <w:tcPr>
            <w:tcW w:type="dxa" w:w="2880"/>
          </w:tcPr>
          <w:p>
            <w:r>
              <w:t>Included place objects.</w:t>
            </w:r>
          </w:p>
        </w:tc>
      </w:tr>
      <w:tr>
        <w:tc>
          <w:tcPr>
            <w:tcW w:type="dxa" w:w="2880"/>
          </w:tcPr>
          <w:p>
            <w:r>
              <w:t>includes.places[].contained_within</w:t>
            </w:r>
          </w:p>
        </w:tc>
        <w:tc>
          <w:tcPr>
            <w:tcW w:type="dxa" w:w="2880"/>
          </w:tcPr>
          <w:p>
            <w:r>
              <w:t>string[]</w:t>
            </w:r>
          </w:p>
        </w:tc>
        <w:tc>
          <w:tcPr>
            <w:tcW w:type="dxa" w:w="2880"/>
          </w:tcPr>
          <w:p>
            <w:r>
              <w:t>IDs of parent places.</w:t>
            </w:r>
          </w:p>
        </w:tc>
      </w:tr>
      <w:tr>
        <w:tc>
          <w:tcPr>
            <w:tcW w:type="dxa" w:w="2880"/>
          </w:tcPr>
          <w:p>
            <w:r>
              <w:t>includes.places[].country</w:t>
            </w:r>
          </w:p>
        </w:tc>
        <w:tc>
          <w:tcPr>
            <w:tcW w:type="dxa" w:w="2880"/>
          </w:tcPr>
          <w:p>
            <w:r>
              <w:t>string</w:t>
            </w:r>
          </w:p>
        </w:tc>
        <w:tc>
          <w:tcPr>
            <w:tcW w:type="dxa" w:w="2880"/>
          </w:tcPr>
          <w:p>
            <w:r>
              <w:t>Full name of the country in which this place exists.</w:t>
            </w:r>
          </w:p>
        </w:tc>
      </w:tr>
      <w:tr>
        <w:tc>
          <w:tcPr>
            <w:tcW w:type="dxa" w:w="2880"/>
          </w:tcPr>
          <w:p>
            <w:r>
              <w:t>includes.places[].country_code</w:t>
            </w:r>
          </w:p>
        </w:tc>
        <w:tc>
          <w:tcPr>
            <w:tcW w:type="dxa" w:w="2880"/>
          </w:tcPr>
          <w:p>
            <w:r>
              <w:t>string</w:t>
            </w:r>
          </w:p>
        </w:tc>
        <w:tc>
          <w:tcPr>
            <w:tcW w:type="dxa" w:w="2880"/>
          </w:tcPr>
          <w:p>
            <w:r>
              <w:t>Country code. (&lt;CountryCode&gt;)</w:t>
            </w:r>
          </w:p>
        </w:tc>
      </w:tr>
      <w:tr>
        <w:tc>
          <w:tcPr>
            <w:tcW w:type="dxa" w:w="2880"/>
          </w:tcPr>
          <w:p>
            <w:r>
              <w:t>includes.places[].full_name</w:t>
            </w:r>
          </w:p>
        </w:tc>
        <w:tc>
          <w:tcPr>
            <w:tcW w:type="dxa" w:w="2880"/>
          </w:tcPr>
          <w:p>
            <w:r>
              <w:t>string</w:t>
            </w:r>
          </w:p>
        </w:tc>
        <w:tc>
          <w:tcPr>
            <w:tcW w:type="dxa" w:w="2880"/>
          </w:tcPr>
          <w:p>
            <w:r>
              <w:t>Required. Full name of this place.</w:t>
            </w:r>
          </w:p>
        </w:tc>
      </w:tr>
      <w:tr>
        <w:tc>
          <w:tcPr>
            <w:tcW w:type="dxa" w:w="2880"/>
          </w:tcPr>
          <w:p>
            <w:r>
              <w:t>includes.places[].geo</w:t>
            </w:r>
          </w:p>
        </w:tc>
        <w:tc>
          <w:tcPr>
            <w:tcW w:type="dxa" w:w="2880"/>
          </w:tcPr>
          <w:p>
            <w:r>
              <w:t>object</w:t>
            </w:r>
          </w:p>
        </w:tc>
        <w:tc>
          <w:tcPr>
            <w:tcW w:type="dxa" w:w="2880"/>
          </w:tcPr>
          <w:p>
            <w:r>
              <w:t>Geo object. (&lt;Geo&gt;)</w:t>
            </w:r>
          </w:p>
        </w:tc>
      </w:tr>
      <w:tr>
        <w:tc>
          <w:tcPr>
            <w:tcW w:type="dxa" w:w="2880"/>
          </w:tcPr>
          <w:p>
            <w:r>
              <w:t>includes.places[].id</w:t>
            </w:r>
          </w:p>
        </w:tc>
        <w:tc>
          <w:tcPr>
            <w:tcW w:type="dxa" w:w="2880"/>
          </w:tcPr>
          <w:p>
            <w:r>
              <w:t>string</w:t>
            </w:r>
          </w:p>
        </w:tc>
        <w:tc>
          <w:tcPr>
            <w:tcW w:type="dxa" w:w="2880"/>
          </w:tcPr>
          <w:p>
            <w:r>
              <w:t>Required. Place ID. (&lt;PlaceId&gt;)</w:t>
            </w:r>
          </w:p>
        </w:tc>
      </w:tr>
      <w:tr>
        <w:tc>
          <w:tcPr>
            <w:tcW w:type="dxa" w:w="2880"/>
          </w:tcPr>
          <w:p>
            <w:r>
              <w:t>includes.places[].name</w:t>
            </w:r>
          </w:p>
        </w:tc>
        <w:tc>
          <w:tcPr>
            <w:tcW w:type="dxa" w:w="2880"/>
          </w:tcPr>
          <w:p>
            <w:r>
              <w:t>string</w:t>
            </w:r>
          </w:p>
        </w:tc>
        <w:tc>
          <w:tcPr>
            <w:tcW w:type="dxa" w:w="2880"/>
          </w:tcPr>
          <w:p>
            <w:r>
              <w:t>Human readable name of this place.</w:t>
            </w:r>
          </w:p>
        </w:tc>
      </w:tr>
      <w:tr>
        <w:tc>
          <w:tcPr>
            <w:tcW w:type="dxa" w:w="2880"/>
          </w:tcPr>
          <w:p>
            <w:r>
              <w:t>includes.places[].place_type</w:t>
            </w:r>
          </w:p>
        </w:tc>
        <w:tc>
          <w:tcPr>
            <w:tcW w:type="dxa" w:w="2880"/>
          </w:tcPr>
          <w:p>
            <w:r>
              <w:t>string</w:t>
            </w:r>
          </w:p>
        </w:tc>
        <w:tc>
          <w:tcPr>
            <w:tcW w:type="dxa" w:w="2880"/>
          </w:tcPr>
          <w:p>
            <w:r>
              <w:t>Place type. (&lt;PlaceType&gt;)</w:t>
            </w:r>
          </w:p>
        </w:tc>
      </w:tr>
      <w:tr>
        <w:tc>
          <w:tcPr>
            <w:tcW w:type="dxa" w:w="2880"/>
          </w:tcPr>
          <w:p>
            <w:r>
              <w:t>includes.polls</w:t>
            </w:r>
          </w:p>
        </w:tc>
        <w:tc>
          <w:tcPr>
            <w:tcW w:type="dxa" w:w="2880"/>
          </w:tcPr>
          <w:p>
            <w:r>
              <w:t>array</w:t>
            </w:r>
          </w:p>
        </w:tc>
        <w:tc>
          <w:tcPr>
            <w:tcW w:type="dxa" w:w="2880"/>
          </w:tcPr>
          <w:p>
            <w:r>
              <w:t>Included poll objects.</w:t>
            </w:r>
          </w:p>
        </w:tc>
      </w:tr>
      <w:tr>
        <w:tc>
          <w:tcPr>
            <w:tcW w:type="dxa" w:w="2880"/>
          </w:tcPr>
          <w:p>
            <w:r>
              <w:t>includes.polls[].duration_minutes</w:t>
            </w:r>
          </w:p>
        </w:tc>
        <w:tc>
          <w:tcPr>
            <w:tcW w:type="dxa" w:w="2880"/>
          </w:tcPr>
          <w:p>
            <w:r>
              <w:t>integer</w:t>
            </w:r>
          </w:p>
        </w:tc>
        <w:tc>
          <w:tcPr>
            <w:tcW w:type="dxa" w:w="2880"/>
          </w:tcPr>
          <w:p>
            <w:r>
              <w:t>Poll duration in minutes. Min 5, max 10080.</w:t>
            </w:r>
          </w:p>
        </w:tc>
      </w:tr>
      <w:tr>
        <w:tc>
          <w:tcPr>
            <w:tcW w:type="dxa" w:w="2880"/>
          </w:tcPr>
          <w:p>
            <w:r>
              <w:t>includes.polls[].end_datetime</w:t>
            </w:r>
          </w:p>
        </w:tc>
        <w:tc>
          <w:tcPr>
            <w:tcW w:type="dxa" w:w="2880"/>
          </w:tcPr>
          <w:p>
            <w:r>
              <w:t>string</w:t>
            </w:r>
          </w:p>
        </w:tc>
        <w:tc>
          <w:tcPr>
            <w:tcW w:type="dxa" w:w="2880"/>
          </w:tcPr>
          <w:p>
            <w:r>
              <w:t>Poll end time.</w:t>
            </w:r>
          </w:p>
        </w:tc>
      </w:tr>
      <w:tr>
        <w:tc>
          <w:tcPr>
            <w:tcW w:type="dxa" w:w="2880"/>
          </w:tcPr>
          <w:p>
            <w:r>
              <w:t>includes.polls[].id</w:t>
            </w:r>
          </w:p>
        </w:tc>
        <w:tc>
          <w:tcPr>
            <w:tcW w:type="dxa" w:w="2880"/>
          </w:tcPr>
          <w:p>
            <w:r>
              <w:t>string</w:t>
            </w:r>
          </w:p>
        </w:tc>
        <w:tc>
          <w:tcPr>
            <w:tcW w:type="dxa" w:w="2880"/>
          </w:tcPr>
          <w:p>
            <w:r>
              <w:t>Required. Poll ID. (&lt;PollId&gt;)</w:t>
            </w:r>
          </w:p>
        </w:tc>
      </w:tr>
      <w:tr>
        <w:tc>
          <w:tcPr>
            <w:tcW w:type="dxa" w:w="2880"/>
          </w:tcPr>
          <w:p>
            <w:r>
              <w:t>includes.polls[].options</w:t>
            </w:r>
          </w:p>
        </w:tc>
        <w:tc>
          <w:tcPr>
            <w:tcW w:type="dxa" w:w="2880"/>
          </w:tcPr>
          <w:p>
            <w:r>
              <w:t>array</w:t>
            </w:r>
          </w:p>
        </w:tc>
        <w:tc>
          <w:tcPr>
            <w:tcW w:type="dxa" w:w="2880"/>
          </w:tcPr>
          <w:p>
            <w:r>
              <w:t>Required. Poll options.</w:t>
            </w:r>
          </w:p>
        </w:tc>
      </w:tr>
      <w:tr>
        <w:tc>
          <w:tcPr>
            <w:tcW w:type="dxa" w:w="2880"/>
          </w:tcPr>
          <w:p>
            <w:r>
              <w:t>includes.polls[].options[].label</w:t>
            </w:r>
          </w:p>
        </w:tc>
        <w:tc>
          <w:tcPr>
            <w:tcW w:type="dxa" w:w="2880"/>
          </w:tcPr>
          <w:p>
            <w:r>
              <w:t>string</w:t>
            </w:r>
          </w:p>
        </w:tc>
        <w:tc>
          <w:tcPr>
            <w:tcW w:type="dxa" w:w="2880"/>
          </w:tcPr>
          <w:p>
            <w:r>
              <w:t>Required. Option label. (&lt;PollOptionLabel&gt;)</w:t>
            </w:r>
          </w:p>
        </w:tc>
      </w:tr>
      <w:tr>
        <w:tc>
          <w:tcPr>
            <w:tcW w:type="dxa" w:w="2880"/>
          </w:tcPr>
          <w:p>
            <w:r>
              <w:t>includes.polls[].options[].position</w:t>
            </w:r>
          </w:p>
        </w:tc>
        <w:tc>
          <w:tcPr>
            <w:tcW w:type="dxa" w:w="2880"/>
          </w:tcPr>
          <w:p>
            <w:r>
              <w:t>integer</w:t>
            </w:r>
          </w:p>
        </w:tc>
        <w:tc>
          <w:tcPr>
            <w:tcW w:type="dxa" w:w="2880"/>
          </w:tcPr>
          <w:p>
            <w:r>
              <w:t>Required. Position of this choice in the poll.</w:t>
            </w:r>
          </w:p>
        </w:tc>
      </w:tr>
      <w:tr>
        <w:tc>
          <w:tcPr>
            <w:tcW w:type="dxa" w:w="2880"/>
          </w:tcPr>
          <w:p>
            <w:r>
              <w:t>includes.polls[].options[].votes</w:t>
            </w:r>
          </w:p>
        </w:tc>
        <w:tc>
          <w:tcPr>
            <w:tcW w:type="dxa" w:w="2880"/>
          </w:tcPr>
          <w:p>
            <w:r>
              <w:t>integer</w:t>
            </w:r>
          </w:p>
        </w:tc>
        <w:tc>
          <w:tcPr>
            <w:tcW w:type="dxa" w:w="2880"/>
          </w:tcPr>
          <w:p>
            <w:r>
              <w:t>Required. Number of votes for this choice.</w:t>
            </w:r>
          </w:p>
        </w:tc>
      </w:tr>
      <w:tr>
        <w:tc>
          <w:tcPr>
            <w:tcW w:type="dxa" w:w="2880"/>
          </w:tcPr>
          <w:p>
            <w:r>
              <w:t>includes.polls[].voting_status</w:t>
            </w:r>
          </w:p>
        </w:tc>
        <w:tc>
          <w:tcPr>
            <w:tcW w:type="dxa" w:w="2880"/>
          </w:tcPr>
          <w:p>
            <w:r>
              <w:t>string</w:t>
            </w:r>
          </w:p>
        </w:tc>
        <w:tc>
          <w:tcPr>
            <w:tcW w:type="dxa" w:w="2880"/>
          </w:tcPr>
          <w:p>
            <w:r>
              <w:t>Voting status. Allowed values: open, closed.</w:t>
            </w:r>
          </w:p>
        </w:tc>
      </w:tr>
      <w:tr>
        <w:tc>
          <w:tcPr>
            <w:tcW w:type="dxa" w:w="2880"/>
          </w:tcPr>
          <w:p>
            <w:r>
              <w:t>includes.topics</w:t>
            </w:r>
          </w:p>
        </w:tc>
        <w:tc>
          <w:tcPr>
            <w:tcW w:type="dxa" w:w="2880"/>
          </w:tcPr>
          <w:p>
            <w:r>
              <w:t>array</w:t>
            </w:r>
          </w:p>
        </w:tc>
        <w:tc>
          <w:tcPr>
            <w:tcW w:type="dxa" w:w="2880"/>
          </w:tcPr>
          <w:p>
            <w:r>
              <w:t>Included topic objects.</w:t>
            </w:r>
          </w:p>
        </w:tc>
      </w:tr>
      <w:tr>
        <w:tc>
          <w:tcPr>
            <w:tcW w:type="dxa" w:w="2880"/>
          </w:tcPr>
          <w:p>
            <w:r>
              <w:t>includes.topics[].description</w:t>
            </w:r>
          </w:p>
        </w:tc>
        <w:tc>
          <w:tcPr>
            <w:tcW w:type="dxa" w:w="2880"/>
          </w:tcPr>
          <w:p>
            <w:r>
              <w:t>string</w:t>
            </w:r>
          </w:p>
        </w:tc>
        <w:tc>
          <w:tcPr>
            <w:tcW w:type="dxa" w:w="2880"/>
          </w:tcPr>
          <w:p>
            <w:r>
              <w:t>Description of the topic.</w:t>
            </w:r>
          </w:p>
        </w:tc>
      </w:tr>
      <w:tr>
        <w:tc>
          <w:tcPr>
            <w:tcW w:type="dxa" w:w="2880"/>
          </w:tcPr>
          <w:p>
            <w:r>
              <w:t>includes.topics[].id</w:t>
            </w:r>
          </w:p>
        </w:tc>
        <w:tc>
          <w:tcPr>
            <w:tcW w:type="dxa" w:w="2880"/>
          </w:tcPr>
          <w:p>
            <w:r>
              <w:t>string</w:t>
            </w:r>
          </w:p>
        </w:tc>
        <w:tc>
          <w:tcPr>
            <w:tcW w:type="dxa" w:w="2880"/>
          </w:tcPr>
          <w:p>
            <w:r>
              <w:t>Required. Topic ID. (&lt;TopicId&gt;)</w:t>
            </w:r>
          </w:p>
        </w:tc>
      </w:tr>
      <w:tr>
        <w:tc>
          <w:tcPr>
            <w:tcW w:type="dxa" w:w="2880"/>
          </w:tcPr>
          <w:p>
            <w:r>
              <w:t>includes.topics[].name</w:t>
            </w:r>
          </w:p>
        </w:tc>
        <w:tc>
          <w:tcPr>
            <w:tcW w:type="dxa" w:w="2880"/>
          </w:tcPr>
          <w:p>
            <w:r>
              <w:t>string</w:t>
            </w:r>
          </w:p>
        </w:tc>
        <w:tc>
          <w:tcPr>
            <w:tcW w:type="dxa" w:w="2880"/>
          </w:tcPr>
          <w:p>
            <w:r>
              <w:t>Required. Topic name.</w:t>
            </w:r>
          </w:p>
        </w:tc>
      </w:tr>
      <w:tr>
        <w:tc>
          <w:tcPr>
            <w:tcW w:type="dxa" w:w="2880"/>
          </w:tcPr>
          <w:p>
            <w:r>
              <w:t>includes.tweets</w:t>
            </w:r>
          </w:p>
        </w:tc>
        <w:tc>
          <w:tcPr>
            <w:tcW w:type="dxa" w:w="2880"/>
          </w:tcPr>
          <w:p>
            <w:r>
              <w:t>array</w:t>
            </w:r>
          </w:p>
        </w:tc>
        <w:tc>
          <w:tcPr>
            <w:tcW w:type="dxa" w:w="2880"/>
          </w:tcPr>
          <w:p>
            <w:r>
              <w:t>Included Tweet objects. (Many fields may be present.)</w:t>
            </w:r>
          </w:p>
        </w:tc>
      </w:tr>
      <w:tr>
        <w:tc>
          <w:tcPr>
            <w:tcW w:type="dxa" w:w="2880"/>
          </w:tcPr>
          <w:p>
            <w:r>
              <w:t>includes.users</w:t>
            </w:r>
          </w:p>
        </w:tc>
        <w:tc>
          <w:tcPr>
            <w:tcW w:type="dxa" w:w="2880"/>
          </w:tcPr>
          <w:p>
            <w:r>
              <w:t>array</w:t>
            </w:r>
          </w:p>
        </w:tc>
        <w:tc>
          <w:tcPr>
            <w:tcW w:type="dxa" w:w="2880"/>
          </w:tcPr>
          <w:p>
            <w:r>
              <w:t>Included User objects. (Many fields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'https://api.x.com/2/lists/848394850294850294?list.fields=created_at,description,follower_count,member_count,owner_id,private&amp;expansions=owner_id&amp;user.fields=created_at,description,id,name,username,verified'</w:t>
      </w:r>
    </w:p>
    <w:p>
      <w:pPr>
        <w:pStyle w:val="Heading3"/>
      </w:pPr>
      <w:r>
        <w:t>Example Usage</w:t>
      </w:r>
    </w:p>
    <w:p>
      <w:pPr>
        <w:pStyle w:val="Heading3"/>
      </w:pPr>
      <w:r>
        <w:t>Example 1: Minimal request (no optional fields)</w:t>
      </w:r>
    </w:p>
    <w:p>
      <w:r>
        <w:rPr>
          <w:b/>
          <w:color w:val="666666"/>
          <w:sz w:val="16"/>
        </w:rPr>
        <w:t>[bash]</w:t>
      </w:r>
    </w:p>
    <w:p>
      <w:pPr>
        <w:shd w:fill="F2F2F2" w:val="clear"/>
      </w:pPr>
      <w:r>
        <w:rPr>
          <w:rFonts w:ascii="Courier New" w:hAnsi="Courier New"/>
          <w:sz w:val="17"/>
        </w:rPr>
        <w:t>curl --location 'https://api.x.com/2/lists/848394850294850294'</w:t>
      </w:r>
    </w:p>
    <w:p>
      <w:pPr>
        <w:pStyle w:val="Heading3"/>
      </w:pPr>
      <w:r>
        <w:t>Example 2: Request extra List fields</w:t>
      </w:r>
    </w:p>
    <w:p>
      <w:r>
        <w:rPr>
          <w:b/>
          <w:color w:val="666666"/>
          <w:sz w:val="16"/>
        </w:rPr>
        <w:t>[bash]</w:t>
      </w:r>
    </w:p>
    <w:p>
      <w:pPr>
        <w:shd w:fill="F2F2F2" w:val="clear"/>
      </w:pPr>
      <w:r>
        <w:rPr>
          <w:rFonts w:ascii="Courier New" w:hAnsi="Courier New"/>
          <w:sz w:val="17"/>
        </w:rPr>
        <w:t>curl --location 'https://api.x.com/2/lists/848394850294850294?list.fields=created_at,description,follower_count,member_count,private'</w:t>
      </w:r>
    </w:p>
    <w:p>
      <w:pPr>
        <w:pStyle w:val="Heading3"/>
      </w:pPr>
      <w:r>
        <w:t>Example 3: Expand owner and request owner user fields</w:t>
      </w:r>
    </w:p>
    <w:p>
      <w:r>
        <w:rPr>
          <w:b/>
          <w:color w:val="666666"/>
          <w:sz w:val="16"/>
        </w:rPr>
        <w:t>[bash]</w:t>
      </w:r>
    </w:p>
    <w:p>
      <w:pPr>
        <w:shd w:fill="F2F2F2" w:val="clear"/>
      </w:pPr>
      <w:r>
        <w:rPr>
          <w:rFonts w:ascii="Courier New" w:hAnsi="Courier New"/>
          <w:sz w:val="17"/>
        </w:rPr>
        <w:t>curl --location 'https://api.x.com/2/lists/848394850294850294?expansions=owner_id&amp;user.fields=created_at,description,id,name,username,verified'</w:t>
      </w:r>
    </w:p>
    <w:p>
      <w:pPr>
        <w:pStyle w:val="Heading3"/>
      </w:pPr>
      <w:r>
        <w:t>Notes</w:t>
      </w:r>
    </w:p>
    <w:p>
      <w:pPr>
        <w:pStyle w:val="ListBullet"/>
      </w:pPr>
      <w:r>
        <w:t>Query parameters that are documented as “comma separated lists” are represented here as string[], but must be sent in the URL as comma-separated values (e.g., list.fields=created_at,description).</w:t>
      </w:r>
    </w:p>
    <w:p>
      <w:pPr>
        <w:pStyle w:val="ListBullet"/>
      </w:pPr>
      <w:r>
        <w:t>The response may include an includes object when expansions are requested.</w:t>
      </w:r>
    </w:p>
    <w:p>
      <w:pPr>
        <w:pStyle w:val="ListBullet"/>
      </w:pPr>
      <w:r>
        <w:t>A non-200 failure response may be returned as either application/json or application/problem+json as shown above.</w:t>
      </w:r>
    </w:p>
    <w:p>
      <w:pPr>
        <w:pStyle w:val="Heading3"/>
      </w:pPr>
      <w:r>
        <w:t>Error Handling</w:t>
      </w:r>
    </w:p>
    <w:p>
      <w:pPr>
        <w:pStyle w:val="ListBullet"/>
      </w:pPr>
      <w:r>
        <w:t>200 OK: Request succeeded; response may still include an errors array with additional details.</w:t>
      </w:r>
    </w:p>
    <w:p>
      <w:pPr>
        <w:pStyle w:val="ListBullet"/>
      </w:pPr>
      <w:r>
        <w:t xml:space="preserve">default (non-200): The request failed; response body is returned as either: </w:t>
        <w:br/>
        <w:br/>
        <w:t>application/json with { code, message }, or</w:t>
        <w:br/>
        <w:t>application/problem+json with { title, type, detail, status }.</w:t>
      </w:r>
    </w:p>
    <w:p>
      <w:pPr>
        <w:pStyle w:val="Heading3"/>
      </w:pPr>
      <w:r>
        <w:t>Related lists actions</w:t>
      </w:r>
    </w:p>
    <w:p>
      <w:pPr>
        <w:pStyle w:val="ListBullet"/>
      </w:pPr>
      <w:r>
        <w:t>[POST] Create a List — /2/lists</w:t>
      </w:r>
    </w:p>
    <w:p>
      <w:pPr>
        <w:pStyle w:val="ListBullet"/>
      </w:pPr>
      <w:r>
        <w:t>[PUT] Update a List — /2/lists/{{ID}}</w:t>
      </w:r>
    </w:p>
    <w:p>
      <w:pPr>
        <w:pStyle w:val="ListBullet"/>
      </w:pPr>
      <w:r>
        <w:t>[DELETE] Delete a List — /2/lists/{{id}}</w:t>
      </w:r>
    </w:p>
    <w:p>
      <w:pPr>
        <w:pStyle w:val="ListBullet"/>
      </w:pPr>
      <w:r>
        <w:t>[POST] Add a Member to a List — /2/lists/{{ID}}/members</w:t>
      </w:r>
    </w:p>
    <w:p>
      <w:r>
        <w:br w:type="page"/>
      </w:r>
    </w:p>
    <w:p>
      <w:pPr>
        <w:pStyle w:val="Heading2"/>
      </w:pPr>
      <w:r>
        <w:t>39. [PUT] Update a List</w:t>
      </w:r>
    </w:p>
    <w:p>
      <w:r>
        <w:rPr>
          <w:b/>
        </w:rPr>
        <w:t xml:space="preserve">Endpoint: </w:t>
      </w:r>
      <w:r>
        <w:rPr>
          <w:rFonts w:ascii="Courier New" w:hAnsi="Courier New"/>
          <w:sz w:val="18"/>
        </w:rPr>
        <w:t>/2/lists/{{ID}}</w:t>
      </w:r>
    </w:p>
    <w:p>
      <w:pPr>
        <w:pStyle w:val="Heading3"/>
      </w:pPr>
      <w:r>
        <w:t>Prerequisites</w:t>
      </w:r>
    </w:p>
    <w:p>
      <w:pPr>
        <w:pStyle w:val="ListBullet"/>
      </w:pPr>
      <w:r>
        <w:t>The authenticated user must own the List being updated.</w:t>
      </w:r>
    </w:p>
    <w:p>
      <w:pPr>
        <w:pStyle w:val="Heading3"/>
      </w:pPr>
      <w:r>
        <w:t>Method</w:t>
      </w:r>
    </w:p>
    <w:p>
      <w:r>
        <w:t>PUT</w:t>
      </w:r>
    </w:p>
    <w:p>
      <w:pPr>
        <w:pStyle w:val="Heading3"/>
      </w:pPr>
      <w:r>
        <w:t>URL</w:t>
      </w:r>
    </w:p>
    <w:p>
      <w:r>
        <w:t>https://api.x.com/2/lists/{{id}}</w:t>
      </w:r>
    </w:p>
    <w:p>
      <w:pPr>
        <w:pStyle w:val="Heading3"/>
      </w:pPr>
      <w:r>
        <w:t>Description</w:t>
      </w:r>
    </w:p>
    <w:p>
      <w:r>
        <w:t>Updates the details of a specific List owned by the authenticated user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/2/lists// or /2/lists).</w:t>
      </w:r>
    </w:p>
    <w:p>
      <w:pPr>
        <w:pStyle w:val="ListBullet"/>
      </w:pPr>
      <w:r>
        <w:t>Always construct the path as /2/lists/{{id}},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/2/lists/1234567890</w:t>
      </w:r>
    </w:p>
    <w:p>
      <w:pPr>
        <w:pStyle w:val="Heading3"/>
      </w:pPr>
      <w:r>
        <w:t>Invalid Examples</w:t>
      </w:r>
    </w:p>
    <w:p>
      <w:r>
        <w:rPr>
          <w:b/>
          <w:color w:val="666666"/>
          <w:sz w:val="16"/>
        </w:rPr>
        <w:t>[http]</w:t>
      </w:r>
    </w:p>
    <w:p>
      <w:pPr>
        <w:shd w:fill="F2F2F2" w:val="clear"/>
      </w:pPr>
      <w:r>
        <w:rPr>
          <w:rFonts w:ascii="Courier New" w:hAnsi="Courier New"/>
          <w:sz w:val="17"/>
        </w:rPr>
        <w:t>/2/lists/</w:t>
        <w:br/>
        <w:t>/2/lists</w:t>
        <w:br/>
        <w:t>/2/lists//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 to modify.</w:t>
            </w:r>
          </w:p>
        </w:tc>
      </w:tr>
    </w:tbl>
    <w:p/>
    <w:p>
      <w:pPr>
        <w:pStyle w:val="Heading3"/>
      </w:pPr>
      <w:r>
        <w:t>Optional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List description. Max length: 100.</w:t>
            </w:r>
          </w:p>
        </w:tc>
      </w:tr>
      <w:tr>
        <w:tc>
          <w:tcPr>
            <w:tcW w:type="dxa" w:w="2880"/>
          </w:tcPr>
          <w:p>
            <w:r>
              <w:t>name</w:t>
            </w:r>
          </w:p>
        </w:tc>
        <w:tc>
          <w:tcPr>
            <w:tcW w:type="dxa" w:w="2880"/>
          </w:tcPr>
          <w:p>
            <w:r>
              <w:t>string</w:t>
            </w:r>
          </w:p>
        </w:tc>
        <w:tc>
          <w:tcPr>
            <w:tcW w:type="dxa" w:w="2880"/>
          </w:tcPr>
          <w:p>
            <w:r>
              <w:t>List name. Min length: 1, max length: 25.</w:t>
            </w:r>
          </w:p>
        </w:tc>
      </w:tr>
      <w:tr>
        <w:tc>
          <w:tcPr>
            <w:tcW w:type="dxa" w:w="2880"/>
          </w:tcPr>
          <w:p>
            <w:r>
              <w:t>private</w:t>
            </w:r>
          </w:p>
        </w:tc>
        <w:tc>
          <w:tcPr>
            <w:tcW w:type="dxa" w:w="2880"/>
          </w:tcPr>
          <w:p>
            <w:r>
              <w:t>boolean</w:t>
            </w:r>
          </w:p>
        </w:tc>
        <w:tc>
          <w:tcPr>
            <w:tcW w:type="dxa" w:w="2880"/>
          </w:tcPr>
          <w:p>
            <w:r>
              <w:t>Whether the List is private.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"updated": true</w:t>
        <w:br/>
        <w:t xml:space="preserve"> },</w:t>
        <w:br/>
        <w:t xml:space="preserve"> "errors": [</w:t>
        <w:br/>
        <w:t xml:space="preserve"> {</w:t>
        <w:br/>
        <w:t xml:space="preserve"> "detail": "Additional information about an error (if any).",</w:t>
        <w:br/>
        <w:t xml:space="preserve"> "status": 400,</w:t>
        <w:br/>
        <w:t xml:space="preserve"> "title": "Error title",</w:t>
        <w:br/>
        <w:t xml:space="preserve"> "type": "https://api.x.com/problems/example"</w:t>
        <w:br/>
        <w:t xml:space="preserve"> }</w:t>
        <w:br/>
        <w:t xml:space="preserve"> ]</w:t>
        <w:br/>
        <w:t>}</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"code": 123,</w:t>
        <w:br/>
        <w:t xml:space="preserve"> "message": "A message describing the failure."</w:t>
        <w:br/>
        <w:t>}</w:t>
      </w:r>
    </w:p>
    <w:p>
      <w:r>
        <w:t>Content-Type: application/problem+json</w:t>
      </w:r>
    </w:p>
    <w:p>
      <w:r>
        <w:rPr>
          <w:b/>
          <w:color w:val="666666"/>
          <w:sz w:val="16"/>
        </w:rPr>
        <w:t>[json]</w:t>
      </w:r>
    </w:p>
    <w:p>
      <w:pPr>
        <w:shd w:fill="F2F2F2" w:val="clear"/>
      </w:pPr>
      <w:r>
        <w:rPr>
          <w:rFonts w:ascii="Courier New" w:hAnsi="Courier New"/>
          <w:sz w:val="17"/>
        </w:rPr>
        <w:t>{</w:t>
        <w:br/>
        <w:t xml:space="preserve"> "detail": "Additional information about the error.",</w:t>
        <w:br/>
        <w:t xml:space="preserve"> "status": 400,</w:t>
        <w:br/>
        <w:t xml:space="preserve"> "title": "Error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data.updated</w:t>
            </w:r>
          </w:p>
        </w:tc>
        <w:tc>
          <w:tcPr>
            <w:tcW w:type="dxa" w:w="2880"/>
          </w:tcPr>
          <w:p>
            <w:r>
              <w:t>boolean</w:t>
            </w:r>
          </w:p>
        </w:tc>
        <w:tc>
          <w:tcPr>
            <w:tcW w:type="dxa" w:w="2880"/>
          </w:tcPr>
          <w:p>
            <w:r>
              <w:t>Indicates whether the List was updated.</w:t>
            </w:r>
          </w:p>
        </w:tc>
      </w:tr>
      <w:tr>
        <w:tc>
          <w:tcPr>
            <w:tcW w:type="dxa" w:w="2880"/>
          </w:tcPr>
          <w:p>
            <w:r>
              <w:t>errors</w:t>
            </w:r>
          </w:p>
        </w:tc>
        <w:tc>
          <w:tcPr>
            <w:tcW w:type="dxa" w:w="2880"/>
          </w:tcPr>
          <w:p>
            <w:r>
              <w:t>array</w:t>
            </w:r>
          </w:p>
        </w:tc>
        <w:tc>
          <w:tcPr>
            <w:tcW w:type="dxa" w:w="2880"/>
          </w:tcPr>
          <w:p>
            <w:r>
              <w:t>Array of errors (if any).</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(often a URI).</w:t>
            </w:r>
          </w:p>
        </w:tc>
      </w:tr>
      <w:tr>
        <w:tc>
          <w:tcPr>
            <w:tcW w:type="dxa" w:w="2880"/>
          </w:tcPr>
          <w:p>
            <w:r>
              <w:t>code</w:t>
            </w:r>
          </w:p>
        </w:tc>
        <w:tc>
          <w:tcPr>
            <w:tcW w:type="dxa" w:w="2880"/>
          </w:tcPr>
          <w:p>
            <w:r>
              <w:t>integer</w:t>
            </w:r>
          </w:p>
        </w:tc>
        <w:tc>
          <w:tcPr>
            <w:tcW w:type="dxa" w:w="2880"/>
          </w:tcPr>
          <w:p>
            <w:r>
              <w:t>Error code. (Returned in the application/json default failure response.)</w:t>
            </w:r>
          </w:p>
        </w:tc>
      </w:tr>
      <w:tr>
        <w:tc>
          <w:tcPr>
            <w:tcW w:type="dxa" w:w="2880"/>
          </w:tcPr>
          <w:p>
            <w:r>
              <w:t>message</w:t>
            </w:r>
          </w:p>
        </w:tc>
        <w:tc>
          <w:tcPr>
            <w:tcW w:type="dxa" w:w="2880"/>
          </w:tcPr>
          <w:p>
            <w:r>
              <w:t>string</w:t>
            </w:r>
          </w:p>
        </w:tc>
        <w:tc>
          <w:tcPr>
            <w:tcW w:type="dxa" w:w="2880"/>
          </w:tcPr>
          <w:p>
            <w:r>
              <w:t>Error message. (Returned in the application/json default failure response.)</w:t>
            </w:r>
          </w:p>
        </w:tc>
      </w:tr>
      <w:tr>
        <w:tc>
          <w:tcPr>
            <w:tcW w:type="dxa" w:w="2880"/>
          </w:tcPr>
          <w:p>
            <w:r>
              <w:t>detail</w:t>
            </w:r>
          </w:p>
        </w:tc>
        <w:tc>
          <w:tcPr>
            <w:tcW w:type="dxa" w:w="2880"/>
          </w:tcPr>
          <w:p>
            <w:r>
              <w:t>string</w:t>
            </w:r>
          </w:p>
        </w:tc>
        <w:tc>
          <w:tcPr>
            <w:tcW w:type="dxa" w:w="2880"/>
          </w:tcPr>
          <w:p>
            <w:r>
              <w:t>Error details. (Returned in the application/problem+json default failure response.)</w:t>
            </w:r>
          </w:p>
        </w:tc>
      </w:tr>
      <w:tr>
        <w:tc>
          <w:tcPr>
            <w:tcW w:type="dxa" w:w="2880"/>
          </w:tcPr>
          <w:p>
            <w:r>
              <w:t>status</w:t>
            </w:r>
          </w:p>
        </w:tc>
        <w:tc>
          <w:tcPr>
            <w:tcW w:type="dxa" w:w="2880"/>
          </w:tcPr>
          <w:p>
            <w:r>
              <w:t>integer</w:t>
            </w:r>
          </w:p>
        </w:tc>
        <w:tc>
          <w:tcPr>
            <w:tcW w:type="dxa" w:w="2880"/>
          </w:tcPr>
          <w:p>
            <w:r>
              <w:t>HTTP status code. (Returned in the application/problem+json default failure response.)</w:t>
            </w:r>
          </w:p>
        </w:tc>
      </w:tr>
      <w:tr>
        <w:tc>
          <w:tcPr>
            <w:tcW w:type="dxa" w:w="2880"/>
          </w:tcPr>
          <w:p>
            <w:r>
              <w:t>title</w:t>
            </w:r>
          </w:p>
        </w:tc>
        <w:tc>
          <w:tcPr>
            <w:tcW w:type="dxa" w:w="2880"/>
          </w:tcPr>
          <w:p>
            <w:r>
              <w:t>string</w:t>
            </w:r>
          </w:p>
        </w:tc>
        <w:tc>
          <w:tcPr>
            <w:tcW w:type="dxa" w:w="2880"/>
          </w:tcPr>
          <w:p>
            <w:r>
              <w:t>Error title. (Returned in the application/problem+json default failure response.)</w:t>
            </w:r>
          </w:p>
        </w:tc>
      </w:tr>
      <w:tr>
        <w:tc>
          <w:tcPr>
            <w:tcW w:type="dxa" w:w="2880"/>
          </w:tcPr>
          <w:p>
            <w:r>
              <w:t>type</w:t>
            </w:r>
          </w:p>
        </w:tc>
        <w:tc>
          <w:tcPr>
            <w:tcW w:type="dxa" w:w="2880"/>
          </w:tcPr>
          <w:p>
            <w:r>
              <w:t>string</w:t>
            </w:r>
          </w:p>
        </w:tc>
        <w:tc>
          <w:tcPr>
            <w:tcW w:type="dxa" w:w="2880"/>
          </w:tcPr>
          <w:p>
            <w:r>
              <w:t>Error type identifier. (Returned in the application/problem+json default failure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'https://api.x.com/2/lists/1234567890' \</w:t>
        <w:br/>
        <w:t xml:space="preserve"> --header 'Content-Type: application/json' \</w:t>
        <w:br/>
        <w:t xml:space="preserve"> --data '{</w:t>
        <w:br/>
        <w:t xml:space="preserve"> "name": "Engineering",</w:t>
        <w:br/>
        <w:t xml:space="preserve"> "description": "Internal engineering updates",</w:t>
        <w:br/>
        <w:t xml:space="preserve"> "private": true</w:t>
        <w:br/>
        <w:t xml:space="preserve">  }'</w:t>
      </w:r>
    </w:p>
    <w:p>
      <w:pPr>
        <w:pStyle w:val="Heading3"/>
      </w:pPr>
      <w:r>
        <w:t>Behavior</w:t>
      </w:r>
    </w:p>
    <w:p>
      <w:pPr>
        <w:pStyle w:val="ListBullet"/>
      </w:pPr>
      <w:r>
        <w:t>Validates the id path parameter is present.</w:t>
      </w:r>
    </w:p>
    <w:p>
      <w:pPr>
        <w:pStyle w:val="ListBullet"/>
      </w:pPr>
      <w:r>
        <w:t>Applies any provided fields (name, description, private) to the specified List.</w:t>
      </w:r>
    </w:p>
    <w:p>
      <w:pPr>
        <w:pStyle w:val="ListBullet"/>
      </w:pPr>
      <w:r>
        <w:t>Returns whether the List was updated in data.updated.</w:t>
      </w:r>
    </w:p>
    <w:p>
      <w:pPr>
        <w:pStyle w:val="Heading3"/>
      </w:pPr>
      <w:r>
        <w:t>Related lists actions</w:t>
      </w:r>
    </w:p>
    <w:p>
      <w:pPr>
        <w:pStyle w:val="ListBullet"/>
      </w:pPr>
      <w:r>
        <w:t>[POST] Create a List — /2/lists</w:t>
      </w:r>
    </w:p>
    <w:p>
      <w:pPr>
        <w:pStyle w:val="ListBullet"/>
      </w:pPr>
      <w:r>
        <w:t>[GET] Get List by ID — /2/lists/{{id}}</w:t>
      </w:r>
    </w:p>
    <w:p>
      <w:pPr>
        <w:pStyle w:val="ListBullet"/>
      </w:pPr>
      <w:r>
        <w:t>[DELETE] Delete a List — /2/lists/{{id}}</w:t>
      </w:r>
    </w:p>
    <w:p>
      <w:pPr>
        <w:pStyle w:val="ListBullet"/>
      </w:pPr>
      <w:r>
        <w:t>[POST] Add a Member to a List — /2/lists/{{ID}}/members</w:t>
      </w:r>
    </w:p>
    <w:p>
      <w:r>
        <w:br w:type="page"/>
      </w:r>
    </w:p>
    <w:p>
      <w:pPr>
        <w:pStyle w:val="Heading2"/>
      </w:pPr>
      <w:r>
        <w:t>40. [DELETE] Delete a List</w:t>
      </w:r>
    </w:p>
    <w:p>
      <w:r>
        <w:rPr>
          <w:b/>
        </w:rPr>
        <w:t xml:space="preserve">Endpoint: </w:t>
      </w:r>
      <w:r>
        <w:rPr>
          <w:rFonts w:ascii="Courier New" w:hAnsi="Courier New"/>
          <w:sz w:val="18"/>
        </w:rPr>
        <w:t>/2/lists/{{id}}</w:t>
      </w:r>
    </w:p>
    <w:p>
      <w:pPr>
        <w:pStyle w:val="Heading3"/>
      </w:pPr>
      <w:r>
        <w:t>Prerequisites</w:t>
      </w:r>
    </w:p>
    <w:p>
      <w:pPr>
        <w:pStyle w:val="ListBullet"/>
      </w:pPr>
      <w:r>
        <w:t>The List must be owned by the authenticated user</w:t>
      </w:r>
    </w:p>
    <w:p>
      <w:pPr>
        <w:pStyle w:val="ListBullet"/>
      </w:pPr>
      <w:r>
        <w:t>You must know the List ID (id)</w:t>
      </w:r>
    </w:p>
    <w:p>
      <w:pPr>
        <w:pStyle w:val="Heading3"/>
      </w:pPr>
      <w:r>
        <w:t>Method</w:t>
      </w:r>
    </w:p>
    <w:p>
      <w:r>
        <w:t>DELETE</w:t>
      </w:r>
    </w:p>
    <w:p>
      <w:pPr>
        <w:pStyle w:val="Heading3"/>
      </w:pPr>
      <w:r>
        <w:t>URL</w:t>
      </w:r>
    </w:p>
    <w:p>
      <w:r>
        <w:t>https://api.x.com/2/lists/{{id}}</w:t>
      </w:r>
    </w:p>
    <w:p>
      <w:pPr>
        <w:pStyle w:val="Heading3"/>
      </w:pPr>
      <w:r>
        <w:t>Description</w:t>
      </w:r>
    </w:p>
    <w:p>
      <w:r>
        <w:t>Deletes a specific List owned by the authenticated user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/2/lists/ or /2/lists).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ListBullet"/>
      </w:pPr>
      <w:r>
        <w:t xml:space="preserve">Ensure the final request path always resolves to something like: </w:t>
        <w:br/>
        <w:br/>
        <w:t>/2/lists/1234567890</w:t>
      </w:r>
    </w:p>
    <w:p>
      <w:pPr>
        <w:pStyle w:val="Heading3"/>
      </w:pPr>
      <w:r>
        <w:t>Valid Examples</w:t>
      </w:r>
    </w:p>
    <w:p>
      <w:r>
        <w:rPr>
          <w:b/>
          <w:color w:val="666666"/>
          <w:sz w:val="16"/>
        </w:rPr>
        <w:t>[http]</w:t>
      </w:r>
    </w:p>
    <w:p>
      <w:pPr>
        <w:shd w:fill="F2F2F2" w:val="clear"/>
      </w:pPr>
      <w:r>
        <w:rPr>
          <w:rFonts w:ascii="Courier New" w:hAnsi="Courier New"/>
          <w:sz w:val="17"/>
        </w:rPr>
        <w:t>/2/lists/1234567890</w:t>
      </w:r>
    </w:p>
    <w:p>
      <w:pPr>
        <w:pStyle w:val="Heading3"/>
      </w:pPr>
      <w:r>
        <w:t>Invalid Examples</w:t>
      </w:r>
    </w:p>
    <w:p>
      <w:r>
        <w:rPr>
          <w:b/>
          <w:color w:val="666666"/>
          <w:sz w:val="16"/>
        </w:rPr>
        <w:t>[http]</w:t>
      </w:r>
    </w:p>
    <w:p>
      <w:pPr>
        <w:shd w:fill="F2F2F2" w:val="clear"/>
      </w:pPr>
      <w:r>
        <w:rPr>
          <w:rFonts w:ascii="Courier New" w:hAnsi="Courier New"/>
          <w:sz w:val="17"/>
        </w:rPr>
        <w:t>/2/lists/</w:t>
        <w:br/>
        <w:t>/2/lists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"deleted": true</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r>
        <w:t>Content-Type: 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 for successful deletion.</w:t>
            </w:r>
          </w:p>
        </w:tc>
      </w:tr>
      <w:tr>
        <w:tc>
          <w:tcPr>
            <w:tcW w:type="dxa" w:w="2880"/>
          </w:tcPr>
          <w:p>
            <w:r>
              <w:t>data.deleted</w:t>
            </w:r>
          </w:p>
        </w:tc>
        <w:tc>
          <w:tcPr>
            <w:tcW w:type="dxa" w:w="2880"/>
          </w:tcPr>
          <w:p>
            <w:r>
              <w:t>boolean</w:t>
            </w:r>
          </w:p>
        </w:tc>
        <w:tc>
          <w:tcPr>
            <w:tcW w:type="dxa" w:w="2880"/>
          </w:tcPr>
          <w:p>
            <w:r>
              <w:t>Whether the List was deleted.</w:t>
            </w:r>
          </w:p>
        </w:tc>
      </w:tr>
      <w:tr>
        <w:tc>
          <w:tcPr>
            <w:tcW w:type="dxa" w:w="2880"/>
          </w:tcPr>
          <w:p>
            <w:r>
              <w:t>errors</w:t>
            </w:r>
          </w:p>
        </w:tc>
        <w:tc>
          <w:tcPr>
            <w:tcW w:type="dxa" w:w="2880"/>
          </w:tcPr>
          <w:p>
            <w:r>
              <w:t>array</w:t>
            </w:r>
          </w:p>
        </w:tc>
        <w:tc>
          <w:tcPr>
            <w:tcW w:type="dxa" w:w="2880"/>
          </w:tcPr>
          <w:p>
            <w:r>
              <w:t>Array of error objects (as returned by the API).</w:t>
            </w:r>
          </w:p>
        </w:tc>
      </w:tr>
      <w:tr>
        <w:tc>
          <w:tcPr>
            <w:tcW w:type="dxa" w:w="2880"/>
          </w:tcPr>
          <w:p>
            <w:r>
              <w:t>errors[].detail</w:t>
            </w:r>
          </w:p>
        </w:tc>
        <w:tc>
          <w:tcPr>
            <w:tcW w:type="dxa" w:w="2880"/>
          </w:tcPr>
          <w:p>
            <w:r>
              <w:t>string</w:t>
            </w:r>
          </w:p>
        </w:tc>
        <w:tc>
          <w:tcPr>
            <w:tcW w:type="dxa" w:w="2880"/>
          </w:tcPr>
          <w:p>
            <w:r>
              <w:t>Error detail message.</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identifier/URI.</w:t>
            </w:r>
          </w:p>
        </w:tc>
      </w:tr>
      <w:tr>
        <w:tc>
          <w:tcPr>
            <w:tcW w:type="dxa" w:w="2880"/>
          </w:tcPr>
          <w:p>
            <w:r>
              <w:t>code</w:t>
            </w:r>
          </w:p>
        </w:tc>
        <w:tc>
          <w:tcPr>
            <w:tcW w:type="dxa" w:w="2880"/>
          </w:tcPr>
          <w:p>
            <w:r>
              <w:t>integer</w:t>
            </w:r>
          </w:p>
        </w:tc>
        <w:tc>
          <w:tcPr>
            <w:tcW w:type="dxa" w:w="2880"/>
          </w:tcPr>
          <w:p>
            <w:r>
              <w:t>Error code (default error response, application/json).</w:t>
            </w:r>
          </w:p>
        </w:tc>
      </w:tr>
      <w:tr>
        <w:tc>
          <w:tcPr>
            <w:tcW w:type="dxa" w:w="2880"/>
          </w:tcPr>
          <w:p>
            <w:r>
              <w:t>message</w:t>
            </w:r>
          </w:p>
        </w:tc>
        <w:tc>
          <w:tcPr>
            <w:tcW w:type="dxa" w:w="2880"/>
          </w:tcPr>
          <w:p>
            <w:r>
              <w:t>string</w:t>
            </w:r>
          </w:p>
        </w:tc>
        <w:tc>
          <w:tcPr>
            <w:tcW w:type="dxa" w:w="2880"/>
          </w:tcPr>
          <w:p>
            <w:r>
              <w:t>Error message (default error response, application/json).</w:t>
            </w:r>
          </w:p>
        </w:tc>
      </w:tr>
      <w:tr>
        <w:tc>
          <w:tcPr>
            <w:tcW w:type="dxa" w:w="2880"/>
          </w:tcPr>
          <w:p>
            <w:r>
              <w:t>detail</w:t>
            </w:r>
          </w:p>
        </w:tc>
        <w:tc>
          <w:tcPr>
            <w:tcW w:type="dxa" w:w="2880"/>
          </w:tcPr>
          <w:p>
            <w:r>
              <w:t>string</w:t>
            </w:r>
          </w:p>
        </w:tc>
        <w:tc>
          <w:tcPr>
            <w:tcW w:type="dxa" w:w="2880"/>
          </w:tcPr>
          <w:p>
            <w:r>
              <w:t>Problem detail (default error response, application/problem+json).</w:t>
            </w:r>
          </w:p>
        </w:tc>
      </w:tr>
      <w:tr>
        <w:tc>
          <w:tcPr>
            <w:tcW w:type="dxa" w:w="2880"/>
          </w:tcPr>
          <w:p>
            <w:r>
              <w:t>status</w:t>
            </w:r>
          </w:p>
        </w:tc>
        <w:tc>
          <w:tcPr>
            <w:tcW w:type="dxa" w:w="2880"/>
          </w:tcPr>
          <w:p>
            <w:r>
              <w:t>integer</w:t>
            </w:r>
          </w:p>
        </w:tc>
        <w:tc>
          <w:tcPr>
            <w:tcW w:type="dxa" w:w="2880"/>
          </w:tcPr>
          <w:p>
            <w:r>
              <w:t>Problem status (default error response, application/problem+json).</w:t>
            </w:r>
          </w:p>
        </w:tc>
      </w:tr>
      <w:tr>
        <w:tc>
          <w:tcPr>
            <w:tcW w:type="dxa" w:w="2880"/>
          </w:tcPr>
          <w:p>
            <w:r>
              <w:t>title</w:t>
            </w:r>
          </w:p>
        </w:tc>
        <w:tc>
          <w:tcPr>
            <w:tcW w:type="dxa" w:w="2880"/>
          </w:tcPr>
          <w:p>
            <w:r>
              <w:t>string</w:t>
            </w:r>
          </w:p>
        </w:tc>
        <w:tc>
          <w:tcPr>
            <w:tcW w:type="dxa" w:w="2880"/>
          </w:tcPr>
          <w:p>
            <w:r>
              <w:t>Problem title (default error response, application/problem+json).</w:t>
            </w:r>
          </w:p>
        </w:tc>
      </w:tr>
      <w:tr>
        <w:tc>
          <w:tcPr>
            <w:tcW w:type="dxa" w:w="2880"/>
          </w:tcPr>
          <w:p>
            <w:r>
              <w:t>type</w:t>
            </w:r>
          </w:p>
        </w:tc>
        <w:tc>
          <w:tcPr>
            <w:tcW w:type="dxa" w:w="2880"/>
          </w:tcPr>
          <w:p>
            <w:r>
              <w:t>string</w:t>
            </w:r>
          </w:p>
        </w:tc>
        <w:tc>
          <w:tcPr>
            <w:tcW w:type="dxa" w:w="2880"/>
          </w:tcPr>
          <w:p>
            <w:r>
              <w:t>Problem type identifier/URI (default error response, application/problem+json).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'https://api.x.com/2/lists/1234567890'</w:t>
      </w:r>
    </w:p>
    <w:p>
      <w:pPr>
        <w:pStyle w:val="Heading3"/>
      </w:pPr>
      <w:r>
        <w:t>Behavior</w:t>
      </w:r>
    </w:p>
    <w:p>
      <w:pPr>
        <w:pStyle w:val="ListBullet"/>
      </w:pPr>
      <w:r>
        <w:t>Validates the id path parameter is present.</w:t>
      </w:r>
    </w:p>
    <w:p>
      <w:pPr>
        <w:pStyle w:val="ListBullet"/>
      </w:pPr>
      <w:r>
        <w:t>Deletes the specified List (only if owned by the authenticated user).</w:t>
      </w:r>
    </w:p>
    <w:p>
      <w:pPr>
        <w:pStyle w:val="ListBullet"/>
      </w:pPr>
      <w:r>
        <w:t>Returns whether deletion succeeded in data.deleted; failures return an error payload.</w:t>
      </w:r>
    </w:p>
    <w:p>
      <w:pPr>
        <w:pStyle w:val="Heading3"/>
      </w:pPr>
      <w:r>
        <w:t>Related lists actions</w:t>
      </w:r>
    </w:p>
    <w:p>
      <w:pPr>
        <w:pStyle w:val="ListBullet"/>
      </w:pPr>
      <w:r>
        <w:t>[POST] Create a List — /2/lists</w:t>
      </w:r>
    </w:p>
    <w:p>
      <w:pPr>
        <w:pStyle w:val="ListBullet"/>
      </w:pPr>
      <w:r>
        <w:t>[GET] Get List by ID — /2/lists/{{id}}</w:t>
      </w:r>
    </w:p>
    <w:p>
      <w:pPr>
        <w:pStyle w:val="ListBullet"/>
      </w:pPr>
      <w:r>
        <w:t>[PUT] Update a List — /2/lists/{{ID}}</w:t>
      </w:r>
    </w:p>
    <w:p>
      <w:pPr>
        <w:pStyle w:val="ListBullet"/>
      </w:pPr>
      <w:r>
        <w:t>[POST] Add a Member to a List — /2/lists/{{ID}}/members</w:t>
      </w:r>
    </w:p>
    <w:p>
      <w:r>
        <w:br w:type="page"/>
      </w:r>
    </w:p>
    <w:p>
      <w:pPr>
        <w:pStyle w:val="Heading2"/>
      </w:pPr>
      <w:r>
        <w:t>41. [GET] List a List’s Followers</w:t>
      </w:r>
    </w:p>
    <w:p>
      <w:r>
        <w:rPr>
          <w:b/>
        </w:rPr>
        <w:t xml:space="preserve">Endpoint: </w:t>
      </w:r>
      <w:r>
        <w:rPr>
          <w:rFonts w:ascii="Courier New" w:hAnsi="Courier New"/>
          <w:sz w:val="18"/>
        </w:rPr>
        <w:t>/2/lists/{{ID}}/followers</w:t>
      </w:r>
    </w:p>
    <w:p>
      <w:pPr>
        <w:pStyle w:val="Heading3"/>
      </w:pPr>
      <w:r>
        <w:t>Prerequisites</w:t>
      </w:r>
    </w:p>
    <w:p>
      <w:pPr>
        <w:pStyle w:val="ListBullet"/>
      </w:pPr>
      <w:r>
        <w:t>You must have access to the target List ID (id).</w:t>
      </w:r>
    </w:p>
    <w:p>
      <w:pPr>
        <w:pStyle w:val="Heading3"/>
      </w:pPr>
      <w:r>
        <w:t>Method</w:t>
      </w:r>
    </w:p>
    <w:p>
      <w:r>
        <w:t>GET</w:t>
      </w:r>
    </w:p>
    <w:p>
      <w:pPr>
        <w:pStyle w:val="Heading3"/>
      </w:pPr>
      <w:r>
        <w:t>URL</w:t>
      </w:r>
    </w:p>
    <w:p>
      <w:r>
        <w:t>https://api.x.com/2/lists/{{id}}/followers</w:t>
      </w:r>
    </w:p>
    <w:p>
      <w:pPr>
        <w:pStyle w:val="Heading3"/>
      </w:pPr>
      <w:r>
        <w:t>Description</w:t>
      </w:r>
    </w:p>
    <w:p>
      <w:r>
        <w:t>Retrieves a list of Users who follow a specific List, identified by its List ID.</w:t>
      </w:r>
    </w:p>
    <w:p>
      <w:pPr>
        <w:pStyle w:val="Heading3"/>
      </w:pPr>
      <w:r>
        <w:t>Enforcement Rules</w:t>
      </w:r>
    </w:p>
    <w:p>
      <w:pPr>
        <w:pStyle w:val="ListBullet"/>
      </w:pPr>
      <w:r>
        <w:t>The id path parameter must always be present.</w:t>
      </w:r>
    </w:p>
    <w:p>
      <w:pPr>
        <w:pStyle w:val="ListBullet"/>
      </w:pPr>
      <w:r>
        <w:t>Always construct the path as /2/lists/{{id}}/followers, where {{id}} is a non-empty string.</w:t>
      </w:r>
    </w:p>
    <w:p>
      <w:pPr>
        <w:pStyle w:val="ListBullet"/>
      </w:pPr>
      <w:r>
        <w:t>Do not call the API with a missing or empty id (e.g., avoid /2/lists//followers or /2/lists/followers).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/2/lists/1234567890/followers</w:t>
        <w:br/>
        <w:t>/2/lists/abcDEF123/followers</w:t>
      </w:r>
    </w:p>
    <w:p>
      <w:pPr>
        <w:pStyle w:val="Heading3"/>
      </w:pPr>
      <w:r>
        <w:t>Invalid Examples</w:t>
      </w:r>
    </w:p>
    <w:p>
      <w:r>
        <w:rPr>
          <w:b/>
          <w:color w:val="666666"/>
          <w:sz w:val="16"/>
        </w:rPr>
        <w:t>[http]</w:t>
      </w:r>
    </w:p>
    <w:p>
      <w:pPr>
        <w:shd w:fill="F2F2F2" w:val="clear"/>
      </w:pPr>
      <w:r>
        <w:rPr>
          <w:rFonts w:ascii="Courier New" w:hAnsi="Courier New"/>
          <w:sz w:val="17"/>
        </w:rPr>
        <w:t>/2/lists//followers</w:t>
        <w:br/>
        <w:t>/2/lists/followers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Token used to retrieve a specified “page” of results.</w:t>
            </w:r>
          </w:p>
        </w:tc>
      </w:tr>
      <w:tr>
        <w:tc>
          <w:tcPr>
            <w:tcW w:type="dxa" w:w="2880"/>
          </w:tcPr>
          <w:p>
            <w:r>
              <w:t>user.fields</w:t>
            </w:r>
          </w:p>
        </w:tc>
        <w:tc>
          <w:tcPr>
            <w:tcW w:type="dxa" w:w="2880"/>
          </w:tcPr>
          <w:p>
            <w:r>
              <w:t>array (enum)</w:t>
            </w:r>
          </w:p>
        </w:tc>
        <w:tc>
          <w:tcPr>
            <w:tcW w:type="dxa" w:w="2880"/>
          </w:tcPr>
          <w:p>
            <w:r>
              <w:t>A comma-separated list of User fields to return.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expansions</w:t>
            </w:r>
          </w:p>
        </w:tc>
        <w:tc>
          <w:tcPr>
            <w:tcW w:type="dxa" w:w="2880"/>
          </w:tcPr>
          <w:p>
            <w:r>
              <w:t>array (enum)</w:t>
            </w:r>
          </w:p>
        </w:tc>
        <w:tc>
          <w:tcPr>
            <w:tcW w:type="dxa" w:w="2880"/>
          </w:tcPr>
          <w:p>
            <w:r>
              <w:t>A comma-separated list of fields to expand. Allowed values: affiliation.user_id, most_recent_tweet_id, pinned_tweet_id.</w:t>
            </w:r>
          </w:p>
        </w:tc>
      </w:tr>
      <w:tr>
        <w:tc>
          <w:tcPr>
            <w:tcW w:type="dxa" w:w="2880"/>
          </w:tcPr>
          <w:p>
            <w:r>
              <w:t>tweet.fields</w:t>
            </w:r>
          </w:p>
        </w:tc>
        <w:tc>
          <w:tcPr>
            <w:tcW w:type="dxa" w:w="2880"/>
          </w:tcPr>
          <w:p>
            <w:r>
              <w:t>array (enum)</w:t>
            </w:r>
          </w:p>
        </w:tc>
        <w:tc>
          <w:tcPr>
            <w:tcW w:type="dxa" w:w="2880"/>
          </w:tcPr>
          <w:p>
            <w:r>
              <w:t>A comma-separated list of Tweet fields to return.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"2244994945",</w:t>
        <w:br/>
        <w:t xml:space="preserve"> "name": "X Dev",</w:t>
        <w:br/>
        <w:t xml:space="preserve"> "username": "TwitterDev"</w:t>
        <w:br/>
        <w:t xml:space="preserve"> }</w:t>
        <w:br/>
        <w:t xml:space="preserve"> ],</w:t>
        <w:br/>
        <w:t xml:space="preserve"> "errors": [</w:t>
        <w:br/>
        <w:t xml:space="preserve"> {</w:t>
        <w:br/>
        <w:t xml:space="preserve"> "detail": "Some requested fields could not be returned.",</w:t>
        <w:br/>
        <w:t xml:space="preserve"> "status": 200,</w:t>
        <w:br/>
        <w:t xml:space="preserve"> "title": "Partial error",</w:t>
        <w:br/>
        <w:t xml:space="preserve"> "type": "https://api.x.com/2/problems/partial-error"</w:t>
        <w:br/>
        <w:t xml:space="preserve"> }</w:t>
        <w:br/>
        <w:t xml:space="preserve"> ],</w:t>
        <w:br/>
        <w:t xml:space="preserve"> "includes": {</w:t>
        <w:br/>
        <w:t xml:space="preserve"> "media": [</w:t>
        <w:br/>
        <w:t xml:space="preserve"> {</w:t>
        <w:br/>
        <w:t xml:space="preserve"> "media_key": "3_1234567890123456789",</w:t>
        <w:br/>
        <w:t xml:space="preserve"> "type": "photo",</w:t>
        <w:br/>
        <w:t xml:space="preserve"> "height": 1200,</w:t>
        <w:br/>
        <w:t xml:space="preserve"> "width": 675</w:t>
        <w:br/>
        <w:t xml:space="preserve"> }</w:t>
        <w:br/>
        <w:t xml:space="preserve"> ],</w:t>
        <w:br/>
        <w:t xml:space="preserve"> "places": [</w:t>
        <w:br/>
        <w:t xml:space="preserve"> {</w:t>
        <w:br/>
        <w:t xml:space="preserve"> "id": "01a9a39529b27f36",</w:t>
        <w:br/>
        <w:t xml:space="preserve"> "full_name": "San Francisco, CA",</w:t>
        <w:br/>
        <w:t xml:space="preserve"> "country": "United States",</w:t>
        <w:br/>
        <w:t xml:space="preserve"> "contained_within": [],</w:t>
        <w:br/>
        <w:t xml:space="preserve"> "name": "San Francisco",</w:t>
        <w:br/>
        <w:t xml:space="preserve"> "place_type": "city",</w:t>
        <w:br/>
        <w:t xml:space="preserve"> "geo": {},</w:t>
        <w:br/>
        <w:t xml:space="preserve"> "country_code": "US"</w:t>
        <w:br/>
        <w:t xml:space="preserve"> }</w:t>
        <w:br/>
        <w:t xml:space="preserve"> ],</w:t>
        <w:br/>
        <w:t xml:space="preserve"> "polls": [</w:t>
        <w:br/>
        <w:t xml:space="preserve"> {</w:t>
        <w:br/>
        <w:t xml:space="preserve"> "id": "1201234567890123456",</w:t>
        <w:br/>
        <w:t xml:space="preserve"> "duration_minutes": 60,</w:t>
        <w:br/>
        <w:t xml:space="preserve"> "end_datetime": "2024-01-15T12:00:00Z",</w:t>
        <w:br/>
        <w:t xml:space="preserve"> "options": [</w:t>
        <w:br/>
        <w:t xml:space="preserve"> { "position": 1, "label": "Option A", "votes": 10 },</w:t>
        <w:br/>
        <w:t xml:space="preserve"> { "position": 2, "label": "Option B", "votes": 5 }</w:t>
        <w:br/>
        <w:t xml:space="preserve"> ],</w:t>
        <w:br/>
        <w:t xml:space="preserve"> "voting_status": "open"</w:t>
        <w:br/>
        <w:t xml:space="preserve"> }</w:t>
        <w:br/>
        <w:t xml:space="preserve"> ],</w:t>
        <w:br/>
        <w:t xml:space="preserve"> "topics": [</w:t>
        <w:br/>
        <w:t xml:space="preserve"> {</w:t>
        <w:br/>
        <w:t xml:space="preserve"> "id": "123",</w:t>
        <w:br/>
        <w:t xml:space="preserve"> "name": "Technology",</w:t>
        <w:br/>
        <w:t xml:space="preserve"> "description": "Technology and computing"</w:t>
        <w:br/>
        <w:t xml:space="preserve"> }</w:t>
        <w:br/>
        <w:t xml:space="preserve"> ],</w:t>
        <w:br/>
        <w:t xml:space="preserve"> "tweets": [</w:t>
        <w:br/>
        <w:t xml:space="preserve"> {</w:t>
        <w:br/>
        <w:t xml:space="preserve"> "id": "1550000000000000000",</w:t>
        <w:br/>
        <w:t xml:space="preserve"> "text": "Example tweet text",</w:t>
        <w:br/>
        <w:t xml:space="preserve"> "author_id": "2244994945",</w:t>
        <w:br/>
        <w:t xml:space="preserve"> "created_at": "2024-01-15T10:30:00Z"</w:t>
        <w:br/>
        <w:t xml:space="preserve"> }</w:t>
        <w:br/>
        <w:t xml:space="preserve"> ],</w:t>
        <w:br/>
        <w:t xml:space="preserve"> "users": [</w:t>
        <w:br/>
        <w:t xml:space="preserve"> {</w:t>
        <w:br/>
        <w:t xml:space="preserve"> "id": "2244994945",</w:t>
        <w:br/>
        <w:t xml:space="preserve"> "name": "X Dev",</w:t>
        <w:br/>
        <w:t xml:space="preserve"> "username": "TwitterDev"</w:t>
        <w:br/>
        <w:t xml:space="preserve"> }</w:t>
        <w:br/>
        <w:t xml:space="preserve"> ]</w:t>
        <w:br/>
        <w:t xml:space="preserve"> },</w:t>
        <w:br/>
        <w:t xml:space="preserve"> "meta": {</w:t>
        <w:br/>
        <w:t xml:space="preserve"> "result_count": 1,</w:t>
        <w:br/>
        <w:t xml:space="preserve"> "next_token": "NEXT_TOKEN",</w:t>
        <w:br/>
        <w:t xml:space="preserve"> "previous_token": "PREVIOUS_TOKEN"</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"An error occurred",</w:t>
        <w:br/>
        <w:t xml:space="preserve"> "status": 0,</w:t>
        <w:br/>
        <w:t xml:space="preserve"> "title": "Error",</w:t>
        <w:br/>
        <w:t xml:space="preserve"> "type": "about:blank"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User objects representing followers of the List.</w:t>
            </w:r>
          </w:p>
        </w:tc>
      </w:tr>
      <w:tr>
        <w:tc>
          <w:tcPr>
            <w:tcW w:type="dxa" w:w="2880"/>
          </w:tcPr>
          <w:p>
            <w:r>
              <w:t>data[].id</w:t>
            </w:r>
          </w:p>
        </w:tc>
        <w:tc>
          <w:tcPr>
            <w:tcW w:type="dxa" w:w="2880"/>
          </w:tcPr>
          <w:p>
            <w:r>
              <w:t>string</w:t>
            </w:r>
          </w:p>
        </w:tc>
        <w:tc>
          <w:tcPr>
            <w:tcW w:type="dxa" w:w="2880"/>
          </w:tcPr>
          <w:p>
            <w:r>
              <w:t>User ID.</w:t>
            </w:r>
          </w:p>
        </w:tc>
      </w:tr>
      <w:tr>
        <w:tc>
          <w:tcPr>
            <w:tcW w:type="dxa" w:w="2880"/>
          </w:tcPr>
          <w:p>
            <w:r>
              <w:t>data[].name</w:t>
            </w:r>
          </w:p>
        </w:tc>
        <w:tc>
          <w:tcPr>
            <w:tcW w:type="dxa" w:w="2880"/>
          </w:tcPr>
          <w:p>
            <w:r>
              <w:t>string</w:t>
            </w:r>
          </w:p>
        </w:tc>
        <w:tc>
          <w:tcPr>
            <w:tcW w:type="dxa" w:w="2880"/>
          </w:tcPr>
          <w:p>
            <w:r>
              <w:t>The friendly name of the User.</w:t>
            </w:r>
          </w:p>
        </w:tc>
      </w:tr>
      <w:tr>
        <w:tc>
          <w:tcPr>
            <w:tcW w:type="dxa" w:w="2880"/>
          </w:tcPr>
          <w:p>
            <w:r>
              <w:t>data[].username</w:t>
            </w:r>
          </w:p>
        </w:tc>
        <w:tc>
          <w:tcPr>
            <w:tcW w:type="dxa" w:w="2880"/>
          </w:tcPr>
          <w:p>
            <w:r>
              <w:t>string</w:t>
            </w:r>
          </w:p>
        </w:tc>
        <w:tc>
          <w:tcPr>
            <w:tcW w:type="dxa" w:w="2880"/>
          </w:tcPr>
          <w:p>
            <w:r>
              <w:t>The User’s handle/username.</w:t>
            </w:r>
          </w:p>
        </w:tc>
      </w:tr>
      <w:tr>
        <w:tc>
          <w:tcPr>
            <w:tcW w:type="dxa" w:w="2880"/>
          </w:tcPr>
          <w:p>
            <w:r>
              <w:t>data[].affiliation</w:t>
            </w:r>
          </w:p>
        </w:tc>
        <w:tc>
          <w:tcPr>
            <w:tcW w:type="dxa" w:w="2880"/>
          </w:tcPr>
          <w:p>
            <w:r>
              <w:t>object</w:t>
            </w:r>
          </w:p>
        </w:tc>
        <w:tc>
          <w:tcPr>
            <w:tcW w:type="dxa" w:w="2880"/>
          </w:tcPr>
          <w:p>
            <w:r>
              <w:t>Affiliation information for the User (when requested via user.fields).</w:t>
            </w:r>
          </w:p>
        </w:tc>
      </w:tr>
      <w:tr>
        <w:tc>
          <w:tcPr>
            <w:tcW w:type="dxa" w:w="2880"/>
          </w:tcPr>
          <w:p>
            <w:r>
              <w:t>data[].affiliation.badge_url</w:t>
            </w:r>
          </w:p>
        </w:tc>
        <w:tc>
          <w:tcPr>
            <w:tcW w:type="dxa" w:w="2880"/>
          </w:tcPr>
          <w:p>
            <w:r>
              <w:t>string</w:t>
            </w:r>
          </w:p>
        </w:tc>
        <w:tc>
          <w:tcPr>
            <w:tcW w:type="dxa" w:w="2880"/>
          </w:tcPr>
          <w:p>
            <w:r>
              <w:t>Badge URL corresponding to the affiliation.</w:t>
            </w:r>
          </w:p>
        </w:tc>
      </w:tr>
      <w:tr>
        <w:tc>
          <w:tcPr>
            <w:tcW w:type="dxa" w:w="2880"/>
          </w:tcPr>
          <w:p>
            <w:r>
              <w:t>data[].affiliation.description</w:t>
            </w:r>
          </w:p>
        </w:tc>
        <w:tc>
          <w:tcPr>
            <w:tcW w:type="dxa" w:w="2880"/>
          </w:tcPr>
          <w:p>
            <w:r>
              <w:t>string</w:t>
            </w:r>
          </w:p>
        </w:tc>
        <w:tc>
          <w:tcPr>
            <w:tcW w:type="dxa" w:w="2880"/>
          </w:tcPr>
          <w:p>
            <w:r>
              <w:t>Description of the affiliation.</w:t>
            </w:r>
          </w:p>
        </w:tc>
      </w:tr>
      <w:tr>
        <w:tc>
          <w:tcPr>
            <w:tcW w:type="dxa" w:w="2880"/>
          </w:tcPr>
          <w:p>
            <w:r>
              <w:t>data[].affiliation.url</w:t>
            </w:r>
          </w:p>
        </w:tc>
        <w:tc>
          <w:tcPr>
            <w:tcW w:type="dxa" w:w="2880"/>
          </w:tcPr>
          <w:p>
            <w:r>
              <w:t>string</w:t>
            </w:r>
          </w:p>
        </w:tc>
        <w:tc>
          <w:tcPr>
            <w:tcW w:type="dxa" w:w="2880"/>
          </w:tcPr>
          <w:p>
            <w:r>
              <w:t>URL for details about an affiliation, if available.</w:t>
            </w:r>
          </w:p>
        </w:tc>
      </w:tr>
      <w:tr>
        <w:tc>
          <w:tcPr>
            <w:tcW w:type="dxa" w:w="2880"/>
          </w:tcPr>
          <w:p>
            <w:r>
              <w:t>data[].affiliation.user_id</w:t>
            </w:r>
          </w:p>
        </w:tc>
        <w:tc>
          <w:tcPr>
            <w:tcW w:type="dxa" w:w="2880"/>
          </w:tcPr>
          <w:p>
            <w:r>
              <w:t>array</w:t>
            </w:r>
          </w:p>
        </w:tc>
        <w:tc>
          <w:tcPr>
            <w:tcW w:type="dxa" w:w="2880"/>
          </w:tcPr>
          <w:p>
            <w:r>
              <w:t>Associated user IDs.</w:t>
            </w:r>
          </w:p>
        </w:tc>
      </w:tr>
      <w:tr>
        <w:tc>
          <w:tcPr>
            <w:tcW w:type="dxa" w:w="2880"/>
          </w:tcPr>
          <w:p>
            <w:r>
              <w:t>data[].connection_status</w:t>
            </w:r>
          </w:p>
        </w:tc>
        <w:tc>
          <w:tcPr>
            <w:tcW w:type="dxa" w:w="2880"/>
          </w:tcPr>
          <w:p>
            <w:r>
              <w:t>array</w:t>
            </w:r>
          </w:p>
        </w:tc>
        <w:tc>
          <w:tcPr>
            <w:tcW w:type="dxa" w:w="2880"/>
          </w:tcPr>
          <w:p>
            <w:r>
              <w:t>Relationship details between two users. Allowed values include: follow_request_received, follow_request_sent, blocking, followed_by, following, muting.</w:t>
            </w:r>
          </w:p>
        </w:tc>
      </w:tr>
      <w:tr>
        <w:tc>
          <w:tcPr>
            <w:tcW w:type="dxa" w:w="2880"/>
          </w:tcPr>
          <w:p>
            <w:r>
              <w:t>data[].created_at</w:t>
            </w:r>
          </w:p>
        </w:tc>
        <w:tc>
          <w:tcPr>
            <w:tcW w:type="dxa" w:w="2880"/>
          </w:tcPr>
          <w:p>
            <w:r>
              <w:t>string</w:t>
            </w:r>
          </w:p>
        </w:tc>
        <w:tc>
          <w:tcPr>
            <w:tcW w:type="dxa" w:w="2880"/>
          </w:tcPr>
          <w:p>
            <w:r>
              <w:t>Creation time of this User.</w:t>
            </w:r>
          </w:p>
        </w:tc>
      </w:tr>
      <w:tr>
        <w:tc>
          <w:tcPr>
            <w:tcW w:type="dxa" w:w="2880"/>
          </w:tcPr>
          <w:p>
            <w:r>
              <w:t>data[].description</w:t>
            </w:r>
          </w:p>
        </w:tc>
        <w:tc>
          <w:tcPr>
            <w:tcW w:type="dxa" w:w="2880"/>
          </w:tcPr>
          <w:p>
            <w:r>
              <w:t>string</w:t>
            </w:r>
          </w:p>
        </w:tc>
        <w:tc>
          <w:tcPr>
            <w:tcW w:type="dxa" w:w="2880"/>
          </w:tcPr>
          <w:p>
            <w:r>
              <w:t>The User’s profile description (bio).</w:t>
            </w:r>
          </w:p>
        </w:tc>
      </w:tr>
      <w:tr>
        <w:tc>
          <w:tcPr>
            <w:tcW w:type="dxa" w:w="2880"/>
          </w:tcPr>
          <w:p>
            <w:r>
              <w:t>data[].entities</w:t>
            </w:r>
          </w:p>
        </w:tc>
        <w:tc>
          <w:tcPr>
            <w:tcW w:type="dxa" w:w="2880"/>
          </w:tcPr>
          <w:p>
            <w:r>
              <w:t>object</w:t>
            </w:r>
          </w:p>
        </w:tc>
        <w:tc>
          <w:tcPr>
            <w:tcW w:type="dxa" w:w="2880"/>
          </w:tcPr>
          <w:p>
            <w:r>
              <w:t>Entities parsed from the User’s description and URL fields (when requested).</w:t>
            </w:r>
          </w:p>
        </w:tc>
      </w:tr>
      <w:tr>
        <w:tc>
          <w:tcPr>
            <w:tcW w:type="dxa" w:w="2880"/>
          </w:tcPr>
          <w:p>
            <w:r>
              <w:t>data[].location</w:t>
            </w:r>
          </w:p>
        </w:tc>
        <w:tc>
          <w:tcPr>
            <w:tcW w:type="dxa" w:w="2880"/>
          </w:tcPr>
          <w:p>
            <w:r>
              <w:t>string</w:t>
            </w:r>
          </w:p>
        </w:tc>
        <w:tc>
          <w:tcPr>
            <w:tcW w:type="dxa" w:w="2880"/>
          </w:tcPr>
          <w:p>
            <w:r>
              <w:t>Freeform location specified in the User’s profile.</w:t>
            </w:r>
          </w:p>
        </w:tc>
      </w:tr>
      <w:tr>
        <w:tc>
          <w:tcPr>
            <w:tcW w:type="dxa" w:w="2880"/>
          </w:tcPr>
          <w:p>
            <w:r>
              <w:t>data[].most_recent_tweet_id</w:t>
            </w:r>
          </w:p>
        </w:tc>
        <w:tc>
          <w:tcPr>
            <w:tcW w:type="dxa" w:w="2880"/>
          </w:tcPr>
          <w:p>
            <w:r>
              <w:t>string</w:t>
            </w:r>
          </w:p>
        </w:tc>
        <w:tc>
          <w:tcPr>
            <w:tcW w:type="dxa" w:w="2880"/>
          </w:tcPr>
          <w:p>
            <w:r>
              <w:t>Most recent Tweet/Post ID associated with the user.</w:t>
            </w:r>
          </w:p>
        </w:tc>
      </w:tr>
      <w:tr>
        <w:tc>
          <w:tcPr>
            <w:tcW w:type="dxa" w:w="2880"/>
          </w:tcPr>
          <w:p>
            <w:r>
              <w:t>data[].pinned_tweet_id</w:t>
            </w:r>
          </w:p>
        </w:tc>
        <w:tc>
          <w:tcPr>
            <w:tcW w:type="dxa" w:w="2880"/>
          </w:tcPr>
          <w:p>
            <w:r>
              <w:t>string</w:t>
            </w:r>
          </w:p>
        </w:tc>
        <w:tc>
          <w:tcPr>
            <w:tcW w:type="dxa" w:w="2880"/>
          </w:tcPr>
          <w:p>
            <w:r>
              <w:t>Pinned Tweet/Post ID.</w:t>
            </w:r>
          </w:p>
        </w:tc>
      </w:tr>
      <w:tr>
        <w:tc>
          <w:tcPr>
            <w:tcW w:type="dxa" w:w="2880"/>
          </w:tcPr>
          <w:p>
            <w:r>
              <w:t>data[].profile_banner_url</w:t>
            </w:r>
          </w:p>
        </w:tc>
        <w:tc>
          <w:tcPr>
            <w:tcW w:type="dxa" w:w="2880"/>
          </w:tcPr>
          <w:p>
            <w:r>
              <w:t>string</w:t>
            </w:r>
          </w:p>
        </w:tc>
        <w:tc>
          <w:tcPr>
            <w:tcW w:type="dxa" w:w="2880"/>
          </w:tcPr>
          <w:p>
            <w:r>
              <w:t>URL to the profile banner image.</w:t>
            </w:r>
          </w:p>
        </w:tc>
      </w:tr>
      <w:tr>
        <w:tc>
          <w:tcPr>
            <w:tcW w:type="dxa" w:w="2880"/>
          </w:tcPr>
          <w:p>
            <w:r>
              <w:t>data[].profile_image_url</w:t>
            </w:r>
          </w:p>
        </w:tc>
        <w:tc>
          <w:tcPr>
            <w:tcW w:type="dxa" w:w="2880"/>
          </w:tcPr>
          <w:p>
            <w:r>
              <w:t>string</w:t>
            </w:r>
          </w:p>
        </w:tc>
        <w:tc>
          <w:tcPr>
            <w:tcW w:type="dxa" w:w="2880"/>
          </w:tcPr>
          <w:p>
            <w:r>
              <w:t>URL to the profile image.</w:t>
            </w:r>
          </w:p>
        </w:tc>
      </w:tr>
      <w:tr>
        <w:tc>
          <w:tcPr>
            <w:tcW w:type="dxa" w:w="2880"/>
          </w:tcPr>
          <w:p>
            <w:r>
              <w:t>data[].protected</w:t>
            </w:r>
          </w:p>
        </w:tc>
        <w:tc>
          <w:tcPr>
            <w:tcW w:type="dxa" w:w="2880"/>
          </w:tcPr>
          <w:p>
            <w:r>
              <w:t>boolean</w:t>
            </w:r>
          </w:p>
        </w:tc>
        <w:tc>
          <w:tcPr>
            <w:tcW w:type="dxa" w:w="2880"/>
          </w:tcPr>
          <w:p>
            <w:r>
              <w:t>Whether the User’s Posts are protected (private).</w:t>
            </w:r>
          </w:p>
        </w:tc>
      </w:tr>
      <w:tr>
        <w:tc>
          <w:tcPr>
            <w:tcW w:type="dxa" w:w="2880"/>
          </w:tcPr>
          <w:p>
            <w:r>
              <w:t>data[].public_metrics</w:t>
            </w:r>
          </w:p>
        </w:tc>
        <w:tc>
          <w:tcPr>
            <w:tcW w:type="dxa" w:w="2880"/>
          </w:tcPr>
          <w:p>
            <w:r>
              <w:t>object</w:t>
            </w:r>
          </w:p>
        </w:tc>
        <w:tc>
          <w:tcPr>
            <w:tcW w:type="dxa" w:w="2880"/>
          </w:tcPr>
          <w:p>
            <w:r>
              <w:t>Public metrics for the User.</w:t>
            </w:r>
          </w:p>
        </w:tc>
      </w:tr>
      <w:tr>
        <w:tc>
          <w:tcPr>
            <w:tcW w:type="dxa" w:w="2880"/>
          </w:tcPr>
          <w:p>
            <w:r>
              <w:t>data[].public_metrics.followers_count</w:t>
            </w:r>
          </w:p>
        </w:tc>
        <w:tc>
          <w:tcPr>
            <w:tcW w:type="dxa" w:w="2880"/>
          </w:tcPr>
          <w:p>
            <w:r>
              <w:t>integer</w:t>
            </w:r>
          </w:p>
        </w:tc>
        <w:tc>
          <w:tcPr>
            <w:tcW w:type="dxa" w:w="2880"/>
          </w:tcPr>
          <w:p>
            <w:r>
              <w:t>Number of followers.</w:t>
            </w:r>
          </w:p>
        </w:tc>
      </w:tr>
      <w:tr>
        <w:tc>
          <w:tcPr>
            <w:tcW w:type="dxa" w:w="2880"/>
          </w:tcPr>
          <w:p>
            <w:r>
              <w:t>data[].public_metrics.following_count</w:t>
            </w:r>
          </w:p>
        </w:tc>
        <w:tc>
          <w:tcPr>
            <w:tcW w:type="dxa" w:w="2880"/>
          </w:tcPr>
          <w:p>
            <w:r>
              <w:t>integer</w:t>
            </w:r>
          </w:p>
        </w:tc>
        <w:tc>
          <w:tcPr>
            <w:tcW w:type="dxa" w:w="2880"/>
          </w:tcPr>
          <w:p>
            <w:r>
              <w:t>Number of accounts the user is following.</w:t>
            </w:r>
          </w:p>
        </w:tc>
      </w:tr>
      <w:tr>
        <w:tc>
          <w:tcPr>
            <w:tcW w:type="dxa" w:w="2880"/>
          </w:tcPr>
          <w:p>
            <w:r>
              <w:t>data[].public_metrics.like_count</w:t>
            </w:r>
          </w:p>
        </w:tc>
        <w:tc>
          <w:tcPr>
            <w:tcW w:type="dxa" w:w="2880"/>
          </w:tcPr>
          <w:p>
            <w:r>
              <w:t>integer</w:t>
            </w:r>
          </w:p>
        </w:tc>
        <w:tc>
          <w:tcPr>
            <w:tcW w:type="dxa" w:w="2880"/>
          </w:tcPr>
          <w:p>
            <w:r>
              <w:t>Number of likes created by this User.</w:t>
            </w:r>
          </w:p>
        </w:tc>
      </w:tr>
      <w:tr>
        <w:tc>
          <w:tcPr>
            <w:tcW w:type="dxa" w:w="2880"/>
          </w:tcPr>
          <w:p>
            <w:r>
              <w:t>data[].public_metrics.listed_count</w:t>
            </w:r>
          </w:p>
        </w:tc>
        <w:tc>
          <w:tcPr>
            <w:tcW w:type="dxa" w:w="2880"/>
          </w:tcPr>
          <w:p>
            <w:r>
              <w:t>integer</w:t>
            </w:r>
          </w:p>
        </w:tc>
        <w:tc>
          <w:tcPr>
            <w:tcW w:type="dxa" w:w="2880"/>
          </w:tcPr>
          <w:p>
            <w:r>
              <w:t>Number of lists that include this User.</w:t>
            </w:r>
          </w:p>
        </w:tc>
      </w:tr>
      <w:tr>
        <w:tc>
          <w:tcPr>
            <w:tcW w:type="dxa" w:w="2880"/>
          </w:tcPr>
          <w:p>
            <w:r>
              <w:t>data[].public_metrics.tweet_count</w:t>
            </w:r>
          </w:p>
        </w:tc>
        <w:tc>
          <w:tcPr>
            <w:tcW w:type="dxa" w:w="2880"/>
          </w:tcPr>
          <w:p>
            <w:r>
              <w:t>integer</w:t>
            </w:r>
          </w:p>
        </w:tc>
        <w:tc>
          <w:tcPr>
            <w:tcW w:type="dxa" w:w="2880"/>
          </w:tcPr>
          <w:p>
            <w:r>
              <w:t>Number of Posts (including Retweets) posted by this User.</w:t>
            </w:r>
          </w:p>
        </w:tc>
      </w:tr>
      <w:tr>
        <w:tc>
          <w:tcPr>
            <w:tcW w:type="dxa" w:w="2880"/>
          </w:tcPr>
          <w:p>
            <w:r>
              <w:t>data[].receives_your_dm</w:t>
            </w:r>
          </w:p>
        </w:tc>
        <w:tc>
          <w:tcPr>
            <w:tcW w:type="dxa" w:w="2880"/>
          </w:tcPr>
          <w:p>
            <w:r>
              <w:t>boolean</w:t>
            </w:r>
          </w:p>
        </w:tc>
        <w:tc>
          <w:tcPr>
            <w:tcW w:type="dxa" w:w="2880"/>
          </w:tcPr>
          <w:p>
            <w:r>
              <w:t>Whether you can send a DM to this user.</w:t>
            </w:r>
          </w:p>
        </w:tc>
      </w:tr>
      <w:tr>
        <w:tc>
          <w:tcPr>
            <w:tcW w:type="dxa" w:w="2880"/>
          </w:tcPr>
          <w:p>
            <w:r>
              <w:t>data[].subscription_type</w:t>
            </w:r>
          </w:p>
        </w:tc>
        <w:tc>
          <w:tcPr>
            <w:tcW w:type="dxa" w:w="2880"/>
          </w:tcPr>
          <w:p>
            <w:r>
              <w:t>string</w:t>
            </w:r>
          </w:p>
        </w:tc>
        <w:tc>
          <w:tcPr>
            <w:tcW w:type="dxa" w:w="2880"/>
          </w:tcPr>
          <w:p>
            <w:r>
              <w:t>X Blue subscription type. Possible values: Basic, Premium, PremiumPlus, None.</w:t>
            </w:r>
          </w:p>
        </w:tc>
      </w:tr>
      <w:tr>
        <w:tc>
          <w:tcPr>
            <w:tcW w:type="dxa" w:w="2880"/>
          </w:tcPr>
          <w:p>
            <w:r>
              <w:t>data[].url</w:t>
            </w:r>
          </w:p>
        </w:tc>
        <w:tc>
          <w:tcPr>
            <w:tcW w:type="dxa" w:w="2880"/>
          </w:tcPr>
          <w:p>
            <w:r>
              <w:t>string</w:t>
            </w:r>
          </w:p>
        </w:tc>
        <w:tc>
          <w:tcPr>
            <w:tcW w:type="dxa" w:w="2880"/>
          </w:tcPr>
          <w:p>
            <w:r>
              <w:t>URL specified in the User’s profile.</w:t>
            </w:r>
          </w:p>
        </w:tc>
      </w:tr>
      <w:tr>
        <w:tc>
          <w:tcPr>
            <w:tcW w:type="dxa" w:w="2880"/>
          </w:tcPr>
          <w:p>
            <w:r>
              <w:t>data[].verified</w:t>
            </w:r>
          </w:p>
        </w:tc>
        <w:tc>
          <w:tcPr>
            <w:tcW w:type="dxa" w:w="2880"/>
          </w:tcPr>
          <w:p>
            <w:r>
              <w:t>boolean</w:t>
            </w:r>
          </w:p>
        </w:tc>
        <w:tc>
          <w:tcPr>
            <w:tcW w:type="dxa" w:w="2880"/>
          </w:tcPr>
          <w:p>
            <w:r>
              <w:t>Whether the User is verified.</w:t>
            </w:r>
          </w:p>
        </w:tc>
      </w:tr>
      <w:tr>
        <w:tc>
          <w:tcPr>
            <w:tcW w:type="dxa" w:w="2880"/>
          </w:tcPr>
          <w:p>
            <w:r>
              <w:t>data[].verified_type</w:t>
            </w:r>
          </w:p>
        </w:tc>
        <w:tc>
          <w:tcPr>
            <w:tcW w:type="dxa" w:w="2880"/>
          </w:tcPr>
          <w:p>
            <w:r>
              <w:t>string</w:t>
            </w:r>
          </w:p>
        </w:tc>
        <w:tc>
          <w:tcPr>
            <w:tcW w:type="dxa" w:w="2880"/>
          </w:tcPr>
          <w:p>
            <w:r>
              <w:t>Verified type. Possible values: blue, government, business, none.</w:t>
            </w:r>
          </w:p>
        </w:tc>
      </w:tr>
      <w:tr>
        <w:tc>
          <w:tcPr>
            <w:tcW w:type="dxa" w:w="2880"/>
          </w:tcPr>
          <w:p>
            <w:r>
              <w:t>data[].withheld</w:t>
            </w:r>
          </w:p>
        </w:tc>
        <w:tc>
          <w:tcPr>
            <w:tcW w:type="dxa" w:w="2880"/>
          </w:tcPr>
          <w:p>
            <w:r>
              <w:t>object</w:t>
            </w:r>
          </w:p>
        </w:tc>
        <w:tc>
          <w:tcPr>
            <w:tcW w:type="dxa" w:w="2880"/>
          </w:tcPr>
          <w:p>
            <w:r>
              <w:t>Withholding information (when applicable).</w:t>
            </w:r>
          </w:p>
        </w:tc>
      </w:tr>
      <w:tr>
        <w:tc>
          <w:tcPr>
            <w:tcW w:type="dxa" w:w="2880"/>
          </w:tcPr>
          <w:p>
            <w:r>
              <w:t>errors</w:t>
            </w:r>
          </w:p>
        </w:tc>
        <w:tc>
          <w:tcPr>
            <w:tcW w:type="dxa" w:w="2880"/>
          </w:tcPr>
          <w:p>
            <w:r>
              <w:t>array</w:t>
            </w:r>
          </w:p>
        </w:tc>
        <w:tc>
          <w:tcPr>
            <w:tcW w:type="dxa" w:w="2880"/>
          </w:tcPr>
          <w:p>
            <w:r>
              <w:t>Array of error objects (may be present even in a 200 response).</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HTTP-like status code associated with the error.</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errors[].type</w:t>
            </w:r>
          </w:p>
        </w:tc>
        <w:tc>
          <w:tcPr>
            <w:tcW w:type="dxa" w:w="2880"/>
          </w:tcPr>
          <w:p>
            <w:r>
              <w:t>string</w:t>
            </w:r>
          </w:p>
        </w:tc>
        <w:tc>
          <w:tcPr>
            <w:tcW w:type="dxa" w:w="2880"/>
          </w:tcPr>
          <w:p>
            <w:r>
              <w:t>Error type URI.</w:t>
            </w:r>
          </w:p>
        </w:tc>
      </w:tr>
      <w:tr>
        <w:tc>
          <w:tcPr>
            <w:tcW w:type="dxa" w:w="2880"/>
          </w:tcPr>
          <w:p>
            <w:r>
              <w:t>includes</w:t>
            </w:r>
          </w:p>
        </w:tc>
        <w:tc>
          <w:tcPr>
            <w:tcW w:type="dxa" w:w="2880"/>
          </w:tcPr>
          <w:p>
            <w:r>
              <w:t>object</w:t>
            </w:r>
          </w:p>
        </w:tc>
        <w:tc>
          <w:tcPr>
            <w:tcW w:type="dxa" w:w="2880"/>
          </w:tcPr>
          <w:p>
            <w:r>
              <w:t>Expanded objects returned when using expansions.</w:t>
            </w:r>
          </w:p>
        </w:tc>
      </w:tr>
      <w:tr>
        <w:tc>
          <w:tcPr>
            <w:tcW w:type="dxa" w:w="2880"/>
          </w:tcPr>
          <w:p>
            <w:r>
              <w:t>includes.media</w:t>
            </w:r>
          </w:p>
        </w:tc>
        <w:tc>
          <w:tcPr>
            <w:tcW w:type="dxa" w:w="2880"/>
          </w:tcPr>
          <w:p>
            <w:r>
              <w:t>array</w:t>
            </w:r>
          </w:p>
        </w:tc>
        <w:tc>
          <w:tcPr>
            <w:tcW w:type="dxa" w:w="2880"/>
          </w:tcPr>
          <w:p>
            <w:r>
              <w:t>Expanded media objects.</w:t>
            </w:r>
          </w:p>
        </w:tc>
      </w:tr>
      <w:tr>
        <w:tc>
          <w:tcPr>
            <w:tcW w:type="dxa" w:w="2880"/>
          </w:tcPr>
          <w:p>
            <w:r>
              <w:t>includes.places</w:t>
            </w:r>
          </w:p>
        </w:tc>
        <w:tc>
          <w:tcPr>
            <w:tcW w:type="dxa" w:w="2880"/>
          </w:tcPr>
          <w:p>
            <w:r>
              <w:t>array</w:t>
            </w:r>
          </w:p>
        </w:tc>
        <w:tc>
          <w:tcPr>
            <w:tcW w:type="dxa" w:w="2880"/>
          </w:tcPr>
          <w:p>
            <w:r>
              <w:t>Expanded place objects.</w:t>
            </w:r>
          </w:p>
        </w:tc>
      </w:tr>
      <w:tr>
        <w:tc>
          <w:tcPr>
            <w:tcW w:type="dxa" w:w="2880"/>
          </w:tcPr>
          <w:p>
            <w:r>
              <w:t>includes.polls</w:t>
            </w:r>
          </w:p>
        </w:tc>
        <w:tc>
          <w:tcPr>
            <w:tcW w:type="dxa" w:w="2880"/>
          </w:tcPr>
          <w:p>
            <w:r>
              <w:t>array</w:t>
            </w:r>
          </w:p>
        </w:tc>
        <w:tc>
          <w:tcPr>
            <w:tcW w:type="dxa" w:w="2880"/>
          </w:tcPr>
          <w:p>
            <w:r>
              <w:t>Expanded poll objects.</w:t>
            </w:r>
          </w:p>
        </w:tc>
      </w:tr>
      <w:tr>
        <w:tc>
          <w:tcPr>
            <w:tcW w:type="dxa" w:w="2880"/>
          </w:tcPr>
          <w:p>
            <w:r>
              <w:t>includes.topics</w:t>
            </w:r>
          </w:p>
        </w:tc>
        <w:tc>
          <w:tcPr>
            <w:tcW w:type="dxa" w:w="2880"/>
          </w:tcPr>
          <w:p>
            <w:r>
              <w:t>array</w:t>
            </w:r>
          </w:p>
        </w:tc>
        <w:tc>
          <w:tcPr>
            <w:tcW w:type="dxa" w:w="2880"/>
          </w:tcPr>
          <w:p>
            <w:r>
              <w:t>Expanded topic objects.</w:t>
            </w:r>
          </w:p>
        </w:tc>
      </w:tr>
      <w:tr>
        <w:tc>
          <w:tcPr>
            <w:tcW w:type="dxa" w:w="2880"/>
          </w:tcPr>
          <w:p>
            <w:r>
              <w:t>includes.tweets</w:t>
            </w:r>
          </w:p>
        </w:tc>
        <w:tc>
          <w:tcPr>
            <w:tcW w:type="dxa" w:w="2880"/>
          </w:tcPr>
          <w:p>
            <w:r>
              <w:t>array</w:t>
            </w:r>
          </w:p>
        </w:tc>
        <w:tc>
          <w:tcPr>
            <w:tcW w:type="dxa" w:w="2880"/>
          </w:tcPr>
          <w:p>
            <w:r>
              <w:t>Expanded tweet objects.</w:t>
            </w:r>
          </w:p>
        </w:tc>
      </w:tr>
      <w:tr>
        <w:tc>
          <w:tcPr>
            <w:tcW w:type="dxa" w:w="2880"/>
          </w:tcPr>
          <w:p>
            <w:r>
              <w:t>includes.users</w:t>
            </w:r>
          </w:p>
        </w:tc>
        <w:tc>
          <w:tcPr>
            <w:tcW w:type="dxa" w:w="2880"/>
          </w:tcPr>
          <w:p>
            <w:r>
              <w:t>array</w:t>
            </w:r>
          </w:p>
        </w:tc>
        <w:tc>
          <w:tcPr>
            <w:tcW w:type="dxa" w:w="2880"/>
          </w:tcPr>
          <w:p>
            <w:r>
              <w:t>Expanded user objects.</w:t>
            </w:r>
          </w:p>
        </w:tc>
      </w:tr>
      <w:tr>
        <w:tc>
          <w:tcPr>
            <w:tcW w:type="dxa" w:w="2880"/>
          </w:tcPr>
          <w:p>
            <w:r>
              <w:t>meta</w:t>
            </w:r>
          </w:p>
        </w:tc>
        <w:tc>
          <w:tcPr>
            <w:tcW w:type="dxa" w:w="2880"/>
          </w:tcPr>
          <w:p>
            <w:r>
              <w:t>object</w:t>
            </w:r>
          </w:p>
        </w:tc>
        <w:tc>
          <w:tcPr>
            <w:tcW w:type="dxa" w:w="2880"/>
          </w:tcPr>
          <w:p>
            <w:r>
              <w:t>Pagination and result metadata.</w:t>
            </w:r>
          </w:p>
        </w:tc>
      </w:tr>
      <w:tr>
        <w:tc>
          <w:tcPr>
            <w:tcW w:type="dxa" w:w="2880"/>
          </w:tcPr>
          <w:p>
            <w:r>
              <w:t>meta.result_count</w:t>
            </w:r>
          </w:p>
        </w:tc>
        <w:tc>
          <w:tcPr>
            <w:tcW w:type="dxa" w:w="2880"/>
          </w:tcPr>
          <w:p>
            <w:r>
              <w:t>integer</w:t>
            </w:r>
          </w:p>
        </w:tc>
        <w:tc>
          <w:tcPr>
            <w:tcW w:type="dxa" w:w="2880"/>
          </w:tcPr>
          <w:p>
            <w:r>
              <w:t>Number of results returned in this response.</w:t>
            </w:r>
          </w:p>
        </w:tc>
      </w:tr>
      <w:tr>
        <w:tc>
          <w:tcPr>
            <w:tcW w:type="dxa" w:w="2880"/>
          </w:tcPr>
          <w:p>
            <w:r>
              <w:t>meta.next_token</w:t>
            </w:r>
          </w:p>
        </w:tc>
        <w:tc>
          <w:tcPr>
            <w:tcW w:type="dxa" w:w="2880"/>
          </w:tcPr>
          <w:p>
            <w:r>
              <w:t>string</w:t>
            </w:r>
          </w:p>
        </w:tc>
        <w:tc>
          <w:tcPr>
            <w:tcW w:type="dxa" w:w="2880"/>
          </w:tcPr>
          <w:p>
            <w:r>
              <w:t>Token to retrieve the next page of results (if present).</w:t>
            </w:r>
          </w:p>
        </w:tc>
      </w:tr>
      <w:tr>
        <w:tc>
          <w:tcPr>
            <w:tcW w:type="dxa" w:w="2880"/>
          </w:tcPr>
          <w:p>
            <w:r>
              <w:t>meta.previous_token</w:t>
            </w:r>
          </w:p>
        </w:tc>
        <w:tc>
          <w:tcPr>
            <w:tcW w:type="dxa" w:w="2880"/>
          </w:tcPr>
          <w:p>
            <w:r>
              <w:t>string</w:t>
            </w:r>
          </w:p>
        </w:tc>
        <w:tc>
          <w:tcPr>
            <w:tcW w:type="dxa" w:w="2880"/>
          </w:tcPr>
          <w:p>
            <w:r>
              <w:t>Token to retrieve the previous page of results (if present).</w:t>
            </w:r>
          </w:p>
        </w:tc>
      </w:tr>
    </w:tbl>
    <w:p/>
    <w:p>
      <w:pPr>
        <w:pStyle w:val="Heading3"/>
      </w:pPr>
      <w:r>
        <w:t>Available Filters</w:t>
      </w:r>
    </w:p>
    <w:p>
      <w:pPr>
        <w:pStyle w:val="ListBullet"/>
      </w:pPr>
      <w:r>
        <w:t>pagination_token — paginate through result pages (token-based pagination).</w:t>
      </w:r>
    </w:p>
    <w:p>
      <w:pPr>
        <w:pStyle w:val="Heading3"/>
      </w:pPr>
      <w:r>
        <w:t>Available Sorting Options</w:t>
      </w:r>
    </w:p>
    <w:p>
      <w:pPr>
        <w:pStyle w:val="ListBullet"/>
      </w:pPr>
      <w:r>
        <w:t>Not documented.</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'https://api.x.com/2/lists/1234567890/followers?max_results=100&amp;user.fields=id,name,username,created_at'</w:t>
      </w:r>
    </w:p>
    <w:p>
      <w:pPr>
        <w:pStyle w:val="Heading3"/>
      </w:pPr>
      <w:r>
        <w:t>Example Usage</w:t>
      </w:r>
    </w:p>
    <w:p>
      <w:pPr>
        <w:pStyle w:val="Heading3"/>
      </w:pPr>
      <w:r>
        <w:t>Example 1: Basic request</w:t>
      </w:r>
    </w:p>
    <w:p>
      <w:r>
        <w:rPr>
          <w:b/>
          <w:color w:val="666666"/>
          <w:sz w:val="16"/>
        </w:rPr>
        <w:t>[bash]</w:t>
      </w:r>
    </w:p>
    <w:p>
      <w:pPr>
        <w:shd w:fill="F2F2F2" w:val="clear"/>
      </w:pPr>
      <w:r>
        <w:rPr>
          <w:rFonts w:ascii="Courier New" w:hAnsi="Courier New"/>
          <w:sz w:val="17"/>
        </w:rPr>
        <w:t>curl -s 'https://api.x.com/2/lists/1234567890/followers'</w:t>
      </w:r>
    </w:p>
    <w:p>
      <w:pPr>
        <w:pStyle w:val="Heading3"/>
      </w:pPr>
      <w:r>
        <w:t>Example 2: Paginate with pagination_token</w:t>
      </w:r>
    </w:p>
    <w:p>
      <w:r>
        <w:rPr>
          <w:b/>
          <w:color w:val="666666"/>
          <w:sz w:val="16"/>
        </w:rPr>
        <w:t>[bash]</w:t>
      </w:r>
    </w:p>
    <w:p>
      <w:pPr>
        <w:shd w:fill="F2F2F2" w:val="clear"/>
      </w:pPr>
      <w:r>
        <w:rPr>
          <w:rFonts w:ascii="Courier New" w:hAnsi="Courier New"/>
          <w:sz w:val="17"/>
        </w:rPr>
        <w:t>curl -s 'https://api.x.com/2/lists/1234567890/followers?max_results=100&amp;pagination_token=NEXT_TOKEN'</w:t>
      </w:r>
    </w:p>
    <w:p>
      <w:pPr>
        <w:pStyle w:val="Heading3"/>
      </w:pPr>
      <w:r>
        <w:t>Example 3: Request additional fields and expansions</w:t>
      </w:r>
    </w:p>
    <w:p>
      <w:r>
        <w:rPr>
          <w:b/>
          <w:color w:val="666666"/>
          <w:sz w:val="16"/>
        </w:rPr>
        <w:t>[bash]</w:t>
      </w:r>
    </w:p>
    <w:p>
      <w:pPr>
        <w:shd w:fill="F2F2F2" w:val="clear"/>
      </w:pPr>
      <w:r>
        <w:rPr>
          <w:rFonts w:ascii="Courier New" w:hAnsi="Courier New"/>
          <w:sz w:val="17"/>
        </w:rPr>
        <w:t>curl -s \</w:t>
        <w:br/>
        <w:t xml:space="preserve"> 'https://api.x.com/2/lists/1234567890/followers?user.fields=id,name,username,profile_image_url,public_metrics&amp;expansions=pinned_tweet_id&amp;tweet.fields=id,text,created_at'</w:t>
      </w:r>
    </w:p>
    <w:p>
      <w:pPr>
        <w:pStyle w:val="Heading3"/>
      </w:pPr>
      <w:r>
        <w:t>Behavior</w:t>
      </w:r>
    </w:p>
    <w:p>
      <w:pPr>
        <w:pStyle w:val="ListBullet"/>
      </w:pPr>
      <w:r>
        <w:t>Validates the required List ID (id) path parameter.</w:t>
      </w:r>
    </w:p>
    <w:p>
      <w:pPr>
        <w:pStyle w:val="ListBullet"/>
      </w:pPr>
      <w:r>
        <w:t>Applies any requested field selections (user.fields, tweet.fields) and expansions (expansions).</w:t>
      </w:r>
    </w:p>
    <w:p>
      <w:pPr>
        <w:pStyle w:val="ListBullet"/>
      </w:pPr>
      <w:r>
        <w:t>Returns a page of followers plus pagination metadata in meta.</w:t>
      </w:r>
    </w:p>
    <w:p>
      <w:pPr>
        <w:pStyle w:val="Heading3"/>
      </w:pPr>
      <w:r>
        <w:t>Notes</w:t>
      </w:r>
    </w:p>
    <w:p>
      <w:pPr>
        <w:pStyle w:val="ListBullet"/>
      </w:pPr>
      <w:r>
        <w:t>user.fields, tweet.fields, and expansions are passed as comma-separated values in the query string.</w:t>
      </w:r>
    </w:p>
    <w:p>
      <w:pPr>
        <w:pStyle w:val="ListBullet"/>
      </w:pPr>
      <w:r>
        <w:t>Pagination is token-based using pagination_token and meta.next_token / meta.previous_token.</w:t>
      </w:r>
    </w:p>
    <w:p>
      <w:pPr>
        <w:pStyle w:val="Heading3"/>
      </w:pPr>
      <w:r>
        <w:t>Gotchas</w:t>
      </w:r>
    </w:p>
    <w:p>
      <w:pPr>
        <w:pStyle w:val="ListBullet"/>
      </w:pPr>
      <w:r>
        <w:t>Omitting user.fields typically returns a minimal user payload; request additional fields explicitly if you need them.</w:t>
      </w:r>
    </w:p>
    <w:p>
      <w:pPr>
        <w:pStyle w:val="ListBullet"/>
      </w:pPr>
      <w:r>
        <w:t>errors may appear alongside data in a successful (200) response.</w:t>
      </w:r>
    </w:p>
    <w:p>
      <w:pPr>
        <w:pStyle w:val="Heading3"/>
      </w:pPr>
      <w:r>
        <w:t>Error Handling</w:t>
      </w:r>
    </w:p>
    <w:p>
      <w:pPr>
        <w:pStyle w:val="ListBullet"/>
      </w:pPr>
      <w:r>
        <w:t>200 OK: Request succeeded; may still include an errors array for partial issues.</w:t>
      </w:r>
    </w:p>
    <w:p>
      <w:pPr>
        <w:pStyle w:val="ListBullet"/>
      </w:pPr>
      <w:r>
        <w:t>default: Request failed; response may be application/json ({code, message}) or application/problem+json ({title, type, detail, status}).</w:t>
      </w:r>
    </w:p>
    <w:p>
      <w:r>
        <w:br w:type="page"/>
      </w:r>
    </w:p>
    <w:p>
      <w:pPr>
        <w:pStyle w:val="Heading2"/>
      </w:pPr>
      <w:r>
        <w:t>42. [GET] Get a List’s Members</w:t>
      </w:r>
    </w:p>
    <w:p>
      <w:r>
        <w:rPr>
          <w:b/>
        </w:rPr>
        <w:t xml:space="preserve">Endpoint: </w:t>
      </w:r>
      <w:r>
        <w:rPr>
          <w:rFonts w:ascii="Courier New" w:hAnsi="Courier New"/>
          <w:sz w:val="18"/>
        </w:rPr>
        <w:t>/2/lists/{{ID}}/members</w:t>
      </w:r>
    </w:p>
    <w:p>
      <w:pPr>
        <w:pStyle w:val="Heading3"/>
      </w:pPr>
      <w:r>
        <w:t>Prerequisites</w:t>
      </w:r>
    </w:p>
    <w:p>
      <w:pPr>
        <w:pStyle w:val="ListBullet"/>
      </w:pPr>
      <w:r>
        <w:t>You must have access to the target List ID (id).</w:t>
      </w:r>
    </w:p>
    <w:p>
      <w:pPr>
        <w:pStyle w:val="Heading3"/>
      </w:pPr>
      <w:r>
        <w:t>Method</w:t>
      </w:r>
    </w:p>
    <w:p>
      <w:r>
        <w:t>GET</w:t>
      </w:r>
    </w:p>
    <w:p>
      <w:pPr>
        <w:pStyle w:val="Heading3"/>
      </w:pPr>
      <w:r>
        <w:t>URL</w:t>
      </w:r>
    </w:p>
    <w:p>
      <w:r>
        <w:t>https://api.x.com/2/lists/{{id}}/members</w:t>
      </w:r>
    </w:p>
    <w:p>
      <w:pPr>
        <w:pStyle w:val="Heading3"/>
      </w:pPr>
      <w:r>
        <w:t>Description</w:t>
      </w:r>
    </w:p>
    <w:p>
      <w:r>
        <w:t>Retrieves a list of Users who are members of a specific List, identified by its List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/2/lists//members or /2/lists/members).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/2/lists/123456789/members</w:t>
      </w:r>
    </w:p>
    <w:p>
      <w:pPr>
        <w:pStyle w:val="Heading3"/>
      </w:pPr>
      <w:r>
        <w:t>Invalid Examples</w:t>
      </w:r>
    </w:p>
    <w:p>
      <w:r>
        <w:rPr>
          <w:b/>
          <w:color w:val="666666"/>
          <w:sz w:val="16"/>
        </w:rPr>
        <w:t>[http]</w:t>
      </w:r>
    </w:p>
    <w:p>
      <w:pPr>
        <w:shd w:fill="F2F2F2" w:val="clear"/>
      </w:pPr>
      <w:r>
        <w:rPr>
          <w:rFonts w:ascii="Courier New" w:hAnsi="Courier New"/>
          <w:sz w:val="17"/>
        </w:rPr>
        <w:t>/2/lists//members</w:t>
        <w:br/>
        <w:t>/2/lists/members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Used to get a specified “page” of results.</w:t>
            </w:r>
          </w:p>
        </w:tc>
      </w:tr>
      <w:tr>
        <w:tc>
          <w:tcPr>
            <w:tcW w:type="dxa" w:w="2880"/>
          </w:tcPr>
          <w:p>
            <w:r>
              <w:t>user.fields</w:t>
            </w:r>
          </w:p>
        </w:tc>
        <w:tc>
          <w:tcPr>
            <w:tcW w:type="dxa" w:w="2880"/>
          </w:tcPr>
          <w:p>
            <w:r>
              <w:t>enum[]</w:t>
            </w:r>
          </w:p>
        </w:tc>
        <w:tc>
          <w:tcPr>
            <w:tcW w:type="dxa" w:w="2880"/>
          </w:tcPr>
          <w:p>
            <w:r>
              <w:t>A 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expansions</w:t>
            </w:r>
          </w:p>
        </w:tc>
        <w:tc>
          <w:tcPr>
            <w:tcW w:type="dxa" w:w="2880"/>
          </w:tcPr>
          <w:p>
            <w:r>
              <w:t>enum[]</w:t>
            </w:r>
          </w:p>
        </w:tc>
        <w:tc>
          <w:tcPr>
            <w:tcW w:type="dxa" w:w="2880"/>
          </w:tcPr>
          <w:p>
            <w:r>
              <w:t>A comma-separated list of fields to expand. Allowed values: affiliation.user_id, most_recent_tweet_id, pinned_tweet_id.</w:t>
            </w:r>
          </w:p>
        </w:tc>
      </w:tr>
      <w:tr>
        <w:tc>
          <w:tcPr>
            <w:tcW w:type="dxa" w:w="2880"/>
          </w:tcPr>
          <w:p>
            <w:r>
              <w:t>tweet.fields</w:t>
            </w:r>
          </w:p>
        </w:tc>
        <w:tc>
          <w:tcPr>
            <w:tcW w:type="dxa" w:w="2880"/>
          </w:tcPr>
          <w:p>
            <w:r>
              <w:t>enum[]</w:t>
            </w:r>
          </w:p>
        </w:tc>
        <w:tc>
          <w:tcPr>
            <w:tcW w:type="dxa" w:w="2880"/>
          </w:tcPr>
          <w:p>
            <w:r>
              <w:t>A comma-separated list of Tweet fields to display.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"2244994945",</w:t>
        <w:br/>
        <w:t xml:space="preserve"> "name": "X Dev",</w:t>
        <w:br/>
        <w:t xml:space="preserve"> "username": "XDev",</w:t>
        <w:br/>
        <w:t xml:space="preserve"> "created_at": "2013-12-14T04:35:55.000Z",</w:t>
        <w:br/>
        <w:t xml:space="preserve"> "description": "The voice of the X Developer Platform.",</w:t>
        <w:br/>
        <w:t xml:space="preserve"> "profile_image_url": "https://pbs.twimg.com/profile_images/880136122604507136/xHrnqf1T_normal.jpg",</w:t>
        <w:br/>
        <w:t xml:space="preserve"> "public_metrics": {</w:t>
        <w:br/>
        <w:t xml:space="preserve"> "followers_count": 513000,</w:t>
        <w:br/>
        <w:t xml:space="preserve"> "following_count": 2030,</w:t>
        <w:br/>
        <w:t xml:space="preserve"> "listed_count": 2200,</w:t>
        <w:br/>
        <w:t xml:space="preserve"> "tweet_count": 32000,</w:t>
        <w:br/>
        <w:t xml:space="preserve"> "like_count": 1200</w:t>
        <w:br/>
        <w:t xml:space="preserve"> }</w:t>
        <w:br/>
        <w:t xml:space="preserve"> }</w:t>
        <w:br/>
        <w:t xml:space="preserve"> ],</w:t>
        <w:br/>
        <w:t xml:space="preserve"> "includes": {</w:t>
        <w:br/>
        <w:t xml:space="preserve"> "tweets": [</w:t>
        <w:br/>
        <w:t xml:space="preserve"> {</w:t>
        <w:br/>
        <w:t xml:space="preserve"> "id": "1730000000000000000",</w:t>
        <w:br/>
        <w:t xml:space="preserve"> "text": "Pinned tweet text example"</w:t>
        <w:br/>
        <w:t xml:space="preserve"> }</w:t>
        <w:br/>
        <w:t xml:space="preserve"> ]</w:t>
        <w:br/>
        <w:t xml:space="preserve"> },</w:t>
        <w:br/>
        <w:t xml:space="preserve"> "errors": [],</w:t>
        <w:br/>
        <w:t xml:space="preserve"> "meta": {</w:t>
        <w:br/>
        <w:t xml:space="preserve"> "result_count": 1,</w:t>
        <w:br/>
        <w:t xml:space="preserve"> "next_token": "NEXT_PAGE_TOKEN",</w:t>
        <w:br/>
        <w:t xml:space="preserve"> "previous_token": "PREVIOUS_PAGE_TOKEN"</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"An error occurred",</w:t>
        <w:br/>
        <w:t xml:space="preserve"> "status": 0,</w:t>
        <w:br/>
        <w:t xml:space="preserve"> "title": "Error",</w:t>
        <w:br/>
        <w:t xml:space="preserve"> "type": "about:blank"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User objects representing List members.</w:t>
            </w:r>
          </w:p>
        </w:tc>
      </w:tr>
      <w:tr>
        <w:tc>
          <w:tcPr>
            <w:tcW w:type="dxa" w:w="2880"/>
          </w:tcPr>
          <w:p>
            <w:r>
              <w:t>data[].id</w:t>
            </w:r>
          </w:p>
        </w:tc>
        <w:tc>
          <w:tcPr>
            <w:tcW w:type="dxa" w:w="2880"/>
          </w:tcPr>
          <w:p>
            <w:r>
              <w:t>string</w:t>
            </w:r>
          </w:p>
        </w:tc>
        <w:tc>
          <w:tcPr>
            <w:tcW w:type="dxa" w:w="2880"/>
          </w:tcPr>
          <w:p>
            <w:r>
              <w:t>User ID. (required in schema)</w:t>
            </w:r>
          </w:p>
        </w:tc>
      </w:tr>
      <w:tr>
        <w:tc>
          <w:tcPr>
            <w:tcW w:type="dxa" w:w="2880"/>
          </w:tcPr>
          <w:p>
            <w:r>
              <w:t>data[].name</w:t>
            </w:r>
          </w:p>
        </w:tc>
        <w:tc>
          <w:tcPr>
            <w:tcW w:type="dxa" w:w="2880"/>
          </w:tcPr>
          <w:p>
            <w:r>
              <w:t>string</w:t>
            </w:r>
          </w:p>
        </w:tc>
        <w:tc>
          <w:tcPr>
            <w:tcW w:type="dxa" w:w="2880"/>
          </w:tcPr>
          <w:p>
            <w:r>
              <w:t>Friendly name shown on the User profile. (required in schema)</w:t>
            </w:r>
          </w:p>
        </w:tc>
      </w:tr>
      <w:tr>
        <w:tc>
          <w:tcPr>
            <w:tcW w:type="dxa" w:w="2880"/>
          </w:tcPr>
          <w:p>
            <w:r>
              <w:t>data[].username</w:t>
            </w:r>
          </w:p>
        </w:tc>
        <w:tc>
          <w:tcPr>
            <w:tcW w:type="dxa" w:w="2880"/>
          </w:tcPr>
          <w:p>
            <w:r>
              <w:t>string</w:t>
            </w:r>
          </w:p>
        </w:tc>
        <w:tc>
          <w:tcPr>
            <w:tcW w:type="dxa" w:w="2880"/>
          </w:tcPr>
          <w:p>
            <w:r>
              <w:t>The User’s username. (required in schema)</w:t>
            </w:r>
          </w:p>
        </w:tc>
      </w:tr>
      <w:tr>
        <w:tc>
          <w:tcPr>
            <w:tcW w:type="dxa" w:w="2880"/>
          </w:tcPr>
          <w:p>
            <w:r>
              <w:t>data[].created_at</w:t>
            </w:r>
          </w:p>
        </w:tc>
        <w:tc>
          <w:tcPr>
            <w:tcW w:type="dxa" w:w="2880"/>
          </w:tcPr>
          <w:p>
            <w:r>
              <w:t>string</w:t>
            </w:r>
          </w:p>
        </w:tc>
        <w:tc>
          <w:tcPr>
            <w:tcW w:type="dxa" w:w="2880"/>
          </w:tcPr>
          <w:p>
            <w:r>
              <w:t>Creation time of this User.</w:t>
            </w:r>
          </w:p>
        </w:tc>
      </w:tr>
      <w:tr>
        <w:tc>
          <w:tcPr>
            <w:tcW w:type="dxa" w:w="2880"/>
          </w:tcPr>
          <w:p>
            <w:r>
              <w:t>data[].description</w:t>
            </w:r>
          </w:p>
        </w:tc>
        <w:tc>
          <w:tcPr>
            <w:tcW w:type="dxa" w:w="2880"/>
          </w:tcPr>
          <w:p>
            <w:r>
              <w:t>string</w:t>
            </w:r>
          </w:p>
        </w:tc>
        <w:tc>
          <w:tcPr>
            <w:tcW w:type="dxa" w:w="2880"/>
          </w:tcPr>
          <w:p>
            <w:r>
              <w:t>The text of this User’s profile description (bio).</w:t>
            </w:r>
          </w:p>
        </w:tc>
      </w:tr>
      <w:tr>
        <w:tc>
          <w:tcPr>
            <w:tcW w:type="dxa" w:w="2880"/>
          </w:tcPr>
          <w:p>
            <w:r>
              <w:t>data[].location</w:t>
            </w:r>
          </w:p>
        </w:tc>
        <w:tc>
          <w:tcPr>
            <w:tcW w:type="dxa" w:w="2880"/>
          </w:tcPr>
          <w:p>
            <w:r>
              <w:t>string</w:t>
            </w:r>
          </w:p>
        </w:tc>
        <w:tc>
          <w:tcPr>
            <w:tcW w:type="dxa" w:w="2880"/>
          </w:tcPr>
          <w:p>
            <w:r>
              <w:t>The location specified in the User’s profile (freeform).</w:t>
            </w:r>
          </w:p>
        </w:tc>
      </w:tr>
      <w:tr>
        <w:tc>
          <w:tcPr>
            <w:tcW w:type="dxa" w:w="2880"/>
          </w:tcPr>
          <w:p>
            <w:r>
              <w:t>data[].most_recent_tweet_id</w:t>
            </w:r>
          </w:p>
        </w:tc>
        <w:tc>
          <w:tcPr>
            <w:tcW w:type="dxa" w:w="2880"/>
          </w:tcPr>
          <w:p>
            <w:r>
              <w:t>string</w:t>
            </w:r>
          </w:p>
        </w:tc>
        <w:tc>
          <w:tcPr>
            <w:tcW w:type="dxa" w:w="2880"/>
          </w:tcPr>
          <w:p>
            <w:r>
              <w:t>The ID of the most recent Post by this User.</w:t>
            </w:r>
          </w:p>
        </w:tc>
      </w:tr>
      <w:tr>
        <w:tc>
          <w:tcPr>
            <w:tcW w:type="dxa" w:w="2880"/>
          </w:tcPr>
          <w:p>
            <w:r>
              <w:t>data[].pinned_tweet_id</w:t>
            </w:r>
          </w:p>
        </w:tc>
        <w:tc>
          <w:tcPr>
            <w:tcW w:type="dxa" w:w="2880"/>
          </w:tcPr>
          <w:p>
            <w:r>
              <w:t>string</w:t>
            </w:r>
          </w:p>
        </w:tc>
        <w:tc>
          <w:tcPr>
            <w:tcW w:type="dxa" w:w="2880"/>
          </w:tcPr>
          <w:p>
            <w:r>
              <w:t>The ID of the pinned Post on the User’s profile.</w:t>
            </w:r>
          </w:p>
        </w:tc>
      </w:tr>
      <w:tr>
        <w:tc>
          <w:tcPr>
            <w:tcW w:type="dxa" w:w="2880"/>
          </w:tcPr>
          <w:p>
            <w:r>
              <w:t>data[].profile_banner_url</w:t>
            </w:r>
          </w:p>
        </w:tc>
        <w:tc>
          <w:tcPr>
            <w:tcW w:type="dxa" w:w="2880"/>
          </w:tcPr>
          <w:p>
            <w:r>
              <w:t>string</w:t>
            </w:r>
          </w:p>
        </w:tc>
        <w:tc>
          <w:tcPr>
            <w:tcW w:type="dxa" w:w="2880"/>
          </w:tcPr>
          <w:p>
            <w:r>
              <w:t>URL to the User’s profile banner.</w:t>
            </w:r>
          </w:p>
        </w:tc>
      </w:tr>
      <w:tr>
        <w:tc>
          <w:tcPr>
            <w:tcW w:type="dxa" w:w="2880"/>
          </w:tcPr>
          <w:p>
            <w:r>
              <w:t>data[].profile_image_url</w:t>
            </w:r>
          </w:p>
        </w:tc>
        <w:tc>
          <w:tcPr>
            <w:tcW w:type="dxa" w:w="2880"/>
          </w:tcPr>
          <w:p>
            <w:r>
              <w:t>string</w:t>
            </w:r>
          </w:p>
        </w:tc>
        <w:tc>
          <w:tcPr>
            <w:tcW w:type="dxa" w:w="2880"/>
          </w:tcPr>
          <w:p>
            <w:r>
              <w:t>URL to the User’s profile image.</w:t>
            </w:r>
          </w:p>
        </w:tc>
      </w:tr>
      <w:tr>
        <w:tc>
          <w:tcPr>
            <w:tcW w:type="dxa" w:w="2880"/>
          </w:tcPr>
          <w:p>
            <w:r>
              <w:t>data[].protected</w:t>
            </w:r>
          </w:p>
        </w:tc>
        <w:tc>
          <w:tcPr>
            <w:tcW w:type="dxa" w:w="2880"/>
          </w:tcPr>
          <w:p>
            <w:r>
              <w:t>boolean</w:t>
            </w:r>
          </w:p>
        </w:tc>
        <w:tc>
          <w:tcPr>
            <w:tcW w:type="dxa" w:w="2880"/>
          </w:tcPr>
          <w:p>
            <w:r>
              <w:t>Whether the User’s Posts are private.</w:t>
            </w:r>
          </w:p>
        </w:tc>
      </w:tr>
      <w:tr>
        <w:tc>
          <w:tcPr>
            <w:tcW w:type="dxa" w:w="2880"/>
          </w:tcPr>
          <w:p>
            <w:r>
              <w:t>data[].receives_your_dm</w:t>
            </w:r>
          </w:p>
        </w:tc>
        <w:tc>
          <w:tcPr>
            <w:tcW w:type="dxa" w:w="2880"/>
          </w:tcPr>
          <w:p>
            <w:r>
              <w:t>boolean</w:t>
            </w:r>
          </w:p>
        </w:tc>
        <w:tc>
          <w:tcPr>
            <w:tcW w:type="dxa" w:w="2880"/>
          </w:tcPr>
          <w:p>
            <w:r>
              <w:t>Whether you can send a DM to this User.</w:t>
            </w:r>
          </w:p>
        </w:tc>
      </w:tr>
      <w:tr>
        <w:tc>
          <w:tcPr>
            <w:tcW w:type="dxa" w:w="2880"/>
          </w:tcPr>
          <w:p>
            <w:r>
              <w:t>data[].verified</w:t>
            </w:r>
          </w:p>
        </w:tc>
        <w:tc>
          <w:tcPr>
            <w:tcW w:type="dxa" w:w="2880"/>
          </w:tcPr>
          <w:p>
            <w:r>
              <w:t>boolean</w:t>
            </w:r>
          </w:p>
        </w:tc>
        <w:tc>
          <w:tcPr>
            <w:tcW w:type="dxa" w:w="2880"/>
          </w:tcPr>
          <w:p>
            <w:r>
              <w:t>Whether this User is verified.</w:t>
            </w:r>
          </w:p>
        </w:tc>
      </w:tr>
      <w:tr>
        <w:tc>
          <w:tcPr>
            <w:tcW w:type="dxa" w:w="2880"/>
          </w:tcPr>
          <w:p>
            <w:r>
              <w:t>data[].verified_type</w:t>
            </w:r>
          </w:p>
        </w:tc>
        <w:tc>
          <w:tcPr>
            <w:tcW w:type="dxa" w:w="2880"/>
          </w:tcPr>
          <w:p>
            <w:r>
              <w:t>string</w:t>
            </w:r>
          </w:p>
        </w:tc>
        <w:tc>
          <w:tcPr>
            <w:tcW w:type="dxa" w:w="2880"/>
          </w:tcPr>
          <w:p>
            <w:r>
              <w:t>Verified type. Allowed values: blue, government, business, none.</w:t>
            </w:r>
          </w:p>
        </w:tc>
      </w:tr>
      <w:tr>
        <w:tc>
          <w:tcPr>
            <w:tcW w:type="dxa" w:w="2880"/>
          </w:tcPr>
          <w:p>
            <w:r>
              <w:t>data[].subscription_type</w:t>
            </w:r>
          </w:p>
        </w:tc>
        <w:tc>
          <w:tcPr>
            <w:tcW w:type="dxa" w:w="2880"/>
          </w:tcPr>
          <w:p>
            <w:r>
              <w:t>string</w:t>
            </w:r>
          </w:p>
        </w:tc>
        <w:tc>
          <w:tcPr>
            <w:tcW w:type="dxa" w:w="2880"/>
          </w:tcPr>
          <w:p>
            <w:r>
              <w:t>Subscription type. Allowed values: Basic, Premium, PremiumPlus, None.</w:t>
            </w:r>
          </w:p>
        </w:tc>
      </w:tr>
      <w:tr>
        <w:tc>
          <w:tcPr>
            <w:tcW w:type="dxa" w:w="2880"/>
          </w:tcPr>
          <w:p>
            <w:r>
              <w:t>data[].connection_status</w:t>
            </w:r>
          </w:p>
        </w:tc>
        <w:tc>
          <w:tcPr>
            <w:tcW w:type="dxa" w:w="2880"/>
          </w:tcPr>
          <w:p>
            <w:r>
              <w:t>array</w:t>
            </w:r>
          </w:p>
        </w:tc>
        <w:tc>
          <w:tcPr>
            <w:tcW w:type="dxa" w:w="2880"/>
          </w:tcPr>
          <w:p>
            <w:r>
              <w:t>Relationship details between two users. Allowed values include: follow_request_received, follow_request_sent, blocking, followed_by, following, muting.</w:t>
            </w:r>
          </w:p>
        </w:tc>
      </w:tr>
      <w:tr>
        <w:tc>
          <w:tcPr>
            <w:tcW w:type="dxa" w:w="2880"/>
          </w:tcPr>
          <w:p>
            <w:r>
              <w:t>data[].public_metrics</w:t>
            </w:r>
          </w:p>
        </w:tc>
        <w:tc>
          <w:tcPr>
            <w:tcW w:type="dxa" w:w="2880"/>
          </w:tcPr>
          <w:p>
            <w:r>
              <w:t>object</w:t>
            </w:r>
          </w:p>
        </w:tc>
        <w:tc>
          <w:tcPr>
            <w:tcW w:type="dxa" w:w="2880"/>
          </w:tcPr>
          <w:p>
            <w:r>
              <w:t>Public metrics for the User.</w:t>
            </w:r>
          </w:p>
        </w:tc>
      </w:tr>
      <w:tr>
        <w:tc>
          <w:tcPr>
            <w:tcW w:type="dxa" w:w="2880"/>
          </w:tcPr>
          <w:p>
            <w:r>
              <w:t>data[].public_metrics.followers_count</w:t>
            </w:r>
          </w:p>
        </w:tc>
        <w:tc>
          <w:tcPr>
            <w:tcW w:type="dxa" w:w="2880"/>
          </w:tcPr>
          <w:p>
            <w:r>
              <w:t>integer</w:t>
            </w:r>
          </w:p>
        </w:tc>
        <w:tc>
          <w:tcPr>
            <w:tcW w:type="dxa" w:w="2880"/>
          </w:tcPr>
          <w:p>
            <w:r>
              <w:t>Number of followers. (required in schema)</w:t>
            </w:r>
          </w:p>
        </w:tc>
      </w:tr>
      <w:tr>
        <w:tc>
          <w:tcPr>
            <w:tcW w:type="dxa" w:w="2880"/>
          </w:tcPr>
          <w:p>
            <w:r>
              <w:t>data[].public_metrics.following_count</w:t>
            </w:r>
          </w:p>
        </w:tc>
        <w:tc>
          <w:tcPr>
            <w:tcW w:type="dxa" w:w="2880"/>
          </w:tcPr>
          <w:p>
            <w:r>
              <w:t>integer</w:t>
            </w:r>
          </w:p>
        </w:tc>
        <w:tc>
          <w:tcPr>
            <w:tcW w:type="dxa" w:w="2880"/>
          </w:tcPr>
          <w:p>
            <w:r>
              <w:t>Number of accounts the User follows. (required in schema)</w:t>
            </w:r>
          </w:p>
        </w:tc>
      </w:tr>
      <w:tr>
        <w:tc>
          <w:tcPr>
            <w:tcW w:type="dxa" w:w="2880"/>
          </w:tcPr>
          <w:p>
            <w:r>
              <w:t>data[].public_metrics.listed_count</w:t>
            </w:r>
          </w:p>
        </w:tc>
        <w:tc>
          <w:tcPr>
            <w:tcW w:type="dxa" w:w="2880"/>
          </w:tcPr>
          <w:p>
            <w:r>
              <w:t>integer</w:t>
            </w:r>
          </w:p>
        </w:tc>
        <w:tc>
          <w:tcPr>
            <w:tcW w:type="dxa" w:w="2880"/>
          </w:tcPr>
          <w:p>
            <w:r>
              <w:t>Number of Lists that include this User. (required in schema)</w:t>
            </w:r>
          </w:p>
        </w:tc>
      </w:tr>
      <w:tr>
        <w:tc>
          <w:tcPr>
            <w:tcW w:type="dxa" w:w="2880"/>
          </w:tcPr>
          <w:p>
            <w:r>
              <w:t>data[].public_metrics.tweet_count</w:t>
            </w:r>
          </w:p>
        </w:tc>
        <w:tc>
          <w:tcPr>
            <w:tcW w:type="dxa" w:w="2880"/>
          </w:tcPr>
          <w:p>
            <w:r>
              <w:t>integer</w:t>
            </w:r>
          </w:p>
        </w:tc>
        <w:tc>
          <w:tcPr>
            <w:tcW w:type="dxa" w:w="2880"/>
          </w:tcPr>
          <w:p>
            <w:r>
              <w:t>Number of Posts (including Retweets). (required in schema)</w:t>
            </w:r>
          </w:p>
        </w:tc>
      </w:tr>
      <w:tr>
        <w:tc>
          <w:tcPr>
            <w:tcW w:type="dxa" w:w="2880"/>
          </w:tcPr>
          <w:p>
            <w:r>
              <w:t>data[].public_metrics.like_count</w:t>
            </w:r>
          </w:p>
        </w:tc>
        <w:tc>
          <w:tcPr>
            <w:tcW w:type="dxa" w:w="2880"/>
          </w:tcPr>
          <w:p>
            <w:r>
              <w:t>integer</w:t>
            </w:r>
          </w:p>
        </w:tc>
        <w:tc>
          <w:tcPr>
            <w:tcW w:type="dxa" w:w="2880"/>
          </w:tcPr>
          <w:p>
            <w:r>
              <w:t>Number of likes created by this User.</w:t>
            </w:r>
          </w:p>
        </w:tc>
      </w:tr>
      <w:tr>
        <w:tc>
          <w:tcPr>
            <w:tcW w:type="dxa" w:w="2880"/>
          </w:tcPr>
          <w:p>
            <w:r>
              <w:t>data[].entities</w:t>
            </w:r>
          </w:p>
        </w:tc>
        <w:tc>
          <w:tcPr>
            <w:tcW w:type="dxa" w:w="2880"/>
          </w:tcPr>
          <w:p>
            <w:r>
              <w:t>object</w:t>
            </w:r>
          </w:p>
        </w:tc>
        <w:tc>
          <w:tcPr>
            <w:tcW w:type="dxa" w:w="2880"/>
          </w:tcPr>
          <w:p>
            <w:r>
              <w:t>Entities extracted from the User profile fields (e.g., URLs).</w:t>
            </w:r>
          </w:p>
        </w:tc>
      </w:tr>
      <w:tr>
        <w:tc>
          <w:tcPr>
            <w:tcW w:type="dxa" w:w="2880"/>
          </w:tcPr>
          <w:p>
            <w:r>
              <w:t>data[].affiliation</w:t>
            </w:r>
          </w:p>
        </w:tc>
        <w:tc>
          <w:tcPr>
            <w:tcW w:type="dxa" w:w="2880"/>
          </w:tcPr>
          <w:p>
            <w:r>
              <w:t>object</w:t>
            </w:r>
          </w:p>
        </w:tc>
        <w:tc>
          <w:tcPr>
            <w:tcW w:type="dxa" w:w="2880"/>
          </w:tcPr>
          <w:p>
            <w:r>
              <w:t>Affiliation details, if available.</w:t>
            </w:r>
          </w:p>
        </w:tc>
      </w:tr>
      <w:tr>
        <w:tc>
          <w:tcPr>
            <w:tcW w:type="dxa" w:w="2880"/>
          </w:tcPr>
          <w:p>
            <w:r>
              <w:t>data[].withheld</w:t>
            </w:r>
          </w:p>
        </w:tc>
        <w:tc>
          <w:tcPr>
            <w:tcW w:type="dxa" w:w="2880"/>
          </w:tcPr>
          <w:p>
            <w:r>
              <w:t>object</w:t>
            </w:r>
          </w:p>
        </w:tc>
        <w:tc>
          <w:tcPr>
            <w:tcW w:type="dxa" w:w="2880"/>
          </w:tcPr>
          <w:p>
            <w:r>
              <w:t>Withheld information, if applicable.</w:t>
            </w:r>
          </w:p>
        </w:tc>
      </w:tr>
      <w:tr>
        <w:tc>
          <w:tcPr>
            <w:tcW w:type="dxa" w:w="2880"/>
          </w:tcPr>
          <w:p>
            <w:r>
              <w:t>errors</w:t>
            </w:r>
          </w:p>
        </w:tc>
        <w:tc>
          <w:tcPr>
            <w:tcW w:type="dxa" w:w="2880"/>
          </w:tcPr>
          <w:p>
            <w:r>
              <w:t>array</w:t>
            </w:r>
          </w:p>
        </w:tc>
        <w:tc>
          <w:tcPr>
            <w:tcW w:type="dxa" w:w="2880"/>
          </w:tcPr>
          <w:p>
            <w:r>
              <w:t>Errors related to the request or returned objects.</w:t>
            </w:r>
          </w:p>
        </w:tc>
      </w:tr>
      <w:tr>
        <w:tc>
          <w:tcPr>
            <w:tcW w:type="dxa" w:w="2880"/>
          </w:tcPr>
          <w:p>
            <w:r>
              <w:t>errors[].title</w:t>
            </w:r>
          </w:p>
        </w:tc>
        <w:tc>
          <w:tcPr>
            <w:tcW w:type="dxa" w:w="2880"/>
          </w:tcPr>
          <w:p>
            <w:r>
              <w:t>string</w:t>
            </w:r>
          </w:p>
        </w:tc>
        <w:tc>
          <w:tcPr>
            <w:tcW w:type="dxa" w:w="2880"/>
          </w:tcPr>
          <w:p>
            <w:r>
              <w:t>Error title. (required in schema)</w:t>
            </w:r>
          </w:p>
        </w:tc>
      </w:tr>
      <w:tr>
        <w:tc>
          <w:tcPr>
            <w:tcW w:type="dxa" w:w="2880"/>
          </w:tcPr>
          <w:p>
            <w:r>
              <w:t>errors[].type</w:t>
            </w:r>
          </w:p>
        </w:tc>
        <w:tc>
          <w:tcPr>
            <w:tcW w:type="dxa" w:w="2880"/>
          </w:tcPr>
          <w:p>
            <w:r>
              <w:t>string</w:t>
            </w:r>
          </w:p>
        </w:tc>
        <w:tc>
          <w:tcPr>
            <w:tcW w:type="dxa" w:w="2880"/>
          </w:tcPr>
          <w:p>
            <w:r>
              <w:t>Error type identifier/URL. (required in schema)</w:t>
            </w:r>
          </w:p>
        </w:tc>
      </w:tr>
      <w:tr>
        <w:tc>
          <w:tcPr>
            <w:tcW w:type="dxa" w:w="2880"/>
          </w:tcPr>
          <w:p>
            <w:r>
              <w:t>errors[].detail</w:t>
            </w:r>
          </w:p>
        </w:tc>
        <w:tc>
          <w:tcPr>
            <w:tcW w:type="dxa" w:w="2880"/>
          </w:tcPr>
          <w:p>
            <w:r>
              <w:t>string</w:t>
            </w:r>
          </w:p>
        </w:tc>
        <w:tc>
          <w:tcPr>
            <w:tcW w:type="dxa" w:w="2880"/>
          </w:tcPr>
          <w:p>
            <w:r>
              <w:t>Error detail message.</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includes</w:t>
            </w:r>
          </w:p>
        </w:tc>
        <w:tc>
          <w:tcPr>
            <w:tcW w:type="dxa" w:w="2880"/>
          </w:tcPr>
          <w:p>
            <w:r>
              <w:t>object</w:t>
            </w:r>
          </w:p>
        </w:tc>
        <w:tc>
          <w:tcPr>
            <w:tcW w:type="dxa" w:w="2880"/>
          </w:tcPr>
          <w:p>
            <w:r>
              <w:t>Expanded objects requested via expansions. May include tweets, users, media, places, polls, topics.</w:t>
            </w:r>
          </w:p>
        </w:tc>
      </w:tr>
      <w:tr>
        <w:tc>
          <w:tcPr>
            <w:tcW w:type="dxa" w:w="2880"/>
          </w:tcPr>
          <w:p>
            <w:r>
              <w:t>meta</w:t>
            </w:r>
          </w:p>
        </w:tc>
        <w:tc>
          <w:tcPr>
            <w:tcW w:type="dxa" w:w="2880"/>
          </w:tcPr>
          <w:p>
            <w:r>
              <w:t>object</w:t>
            </w:r>
          </w:p>
        </w:tc>
        <w:tc>
          <w:tcPr>
            <w:tcW w:type="dxa" w:w="2880"/>
          </w:tcPr>
          <w:p>
            <w:r>
              <w:t>Pagination and result metadata.</w:t>
            </w:r>
          </w:p>
        </w:tc>
      </w:tr>
      <w:tr>
        <w:tc>
          <w:tcPr>
            <w:tcW w:type="dxa" w:w="2880"/>
          </w:tcPr>
          <w:p>
            <w:r>
              <w:t>meta.result_count</w:t>
            </w:r>
          </w:p>
        </w:tc>
        <w:tc>
          <w:tcPr>
            <w:tcW w:type="dxa" w:w="2880"/>
          </w:tcPr>
          <w:p>
            <w:r>
              <w:t>integer</w:t>
            </w:r>
          </w:p>
        </w:tc>
        <w:tc>
          <w:tcPr>
            <w:tcW w:type="dxa" w:w="2880"/>
          </w:tcPr>
          <w:p>
            <w:r>
              <w:t>Number of results returned in this response.</w:t>
            </w:r>
          </w:p>
        </w:tc>
      </w:tr>
      <w:tr>
        <w:tc>
          <w:tcPr>
            <w:tcW w:type="dxa" w:w="2880"/>
          </w:tcPr>
          <w:p>
            <w:r>
              <w:t>meta.next_token</w:t>
            </w:r>
          </w:p>
        </w:tc>
        <w:tc>
          <w:tcPr>
            <w:tcW w:type="dxa" w:w="2880"/>
          </w:tcPr>
          <w:p>
            <w:r>
              <w:t>string</w:t>
            </w:r>
          </w:p>
        </w:tc>
        <w:tc>
          <w:tcPr>
            <w:tcW w:type="dxa" w:w="2880"/>
          </w:tcPr>
          <w:p>
            <w:r>
              <w:t>Token for the next page (use as pagination_token).</w:t>
            </w:r>
          </w:p>
        </w:tc>
      </w:tr>
      <w:tr>
        <w:tc>
          <w:tcPr>
            <w:tcW w:type="dxa" w:w="2880"/>
          </w:tcPr>
          <w:p>
            <w:r>
              <w:t>meta.previous_token</w:t>
            </w:r>
          </w:p>
        </w:tc>
        <w:tc>
          <w:tcPr>
            <w:tcW w:type="dxa" w:w="2880"/>
          </w:tcPr>
          <w:p>
            <w:r>
              <w:t>string</w:t>
            </w:r>
          </w:p>
        </w:tc>
        <w:tc>
          <w:tcPr>
            <w:tcW w:type="dxa" w:w="2880"/>
          </w:tcPr>
          <w:p>
            <w:r>
              <w:t>Token for the previous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'https://api.x.com/2/lists/123456789/members?max_results=100&amp;user.fields=id,name,username,created_at,public_metrics'</w:t>
      </w:r>
    </w:p>
    <w:p>
      <w:pPr>
        <w:pStyle w:val="Heading3"/>
      </w:pPr>
      <w:r>
        <w:t>Example Usage</w:t>
      </w:r>
    </w:p>
    <w:p>
      <w:pPr>
        <w:pStyle w:val="Heading3"/>
      </w:pPr>
      <w:r>
        <w:t>Example 1: Basic request (default fields)</w:t>
      </w:r>
    </w:p>
    <w:p>
      <w:r>
        <w:rPr>
          <w:b/>
          <w:color w:val="666666"/>
          <w:sz w:val="16"/>
        </w:rPr>
        <w:t>[bash]</w:t>
      </w:r>
    </w:p>
    <w:p>
      <w:pPr>
        <w:shd w:fill="F2F2F2" w:val="clear"/>
      </w:pPr>
      <w:r>
        <w:rPr>
          <w:rFonts w:ascii="Courier New" w:hAnsi="Courier New"/>
          <w:sz w:val="17"/>
        </w:rPr>
        <w:t>curl -i 'https://api.x.com/2/lists/123456789/members'</w:t>
      </w:r>
    </w:p>
    <w:p>
      <w:pPr>
        <w:pStyle w:val="Heading3"/>
      </w:pPr>
      <w:r>
        <w:t>Example 2: Paginate through results</w:t>
      </w:r>
    </w:p>
    <w:p>
      <w:r>
        <w:rPr>
          <w:b/>
          <w:color w:val="666666"/>
          <w:sz w:val="16"/>
        </w:rPr>
        <w:t>[bash]</w:t>
      </w:r>
    </w:p>
    <w:p>
      <w:pPr>
        <w:shd w:fill="F2F2F2" w:val="clear"/>
      </w:pPr>
      <w:r>
        <w:rPr>
          <w:rFonts w:ascii="Courier New" w:hAnsi="Courier New"/>
          <w:sz w:val="17"/>
        </w:rPr>
        <w:t>curl -i 'https://api.x.com/2/lists/123456789/members?max_results=100&amp;pagination_token=NEXT_PAGE_TOKEN'</w:t>
      </w:r>
    </w:p>
    <w:p>
      <w:pPr>
        <w:pStyle w:val="Heading3"/>
      </w:pPr>
      <w:r>
        <w:t>Example 3: Request expansions and additional fields</w:t>
      </w:r>
    </w:p>
    <w:p>
      <w:r>
        <w:rPr>
          <w:b/>
          <w:color w:val="666666"/>
          <w:sz w:val="16"/>
        </w:rPr>
        <w:t>[bash]</w:t>
      </w:r>
    </w:p>
    <w:p>
      <w:pPr>
        <w:shd w:fill="F2F2F2" w:val="clear"/>
      </w:pPr>
      <w:r>
        <w:rPr>
          <w:rFonts w:ascii="Courier New" w:hAnsi="Courier New"/>
          <w:sz w:val="17"/>
        </w:rPr>
        <w:t>curl -i 'https://api.x.com/2/lists/123456789/members?expansions=pinned_tweet_id&amp;tweet.fields=id,text,created_at&amp;user.fields=id,name,username,pinned_tweet_id'</w:t>
      </w:r>
    </w:p>
    <w:p>
      <w:pPr>
        <w:pStyle w:val="Heading3"/>
      </w:pPr>
      <w:r>
        <w:t>Notes</w:t>
      </w:r>
    </w:p>
    <w:p>
      <w:pPr>
        <w:pStyle w:val="ListBullet"/>
      </w:pPr>
      <w:r>
        <w:t>This endpoint uses token-based pagination via meta.next_token and the pagination_token query parameter.</w:t>
      </w:r>
    </w:p>
    <w:p>
      <w:pPr>
        <w:pStyle w:val="ListBullet"/>
      </w:pPr>
      <w:r>
        <w:t>user.fields, tweet.fields, and expansions are provided as comma-separated lists in the query string.</w:t>
      </w:r>
    </w:p>
    <w:p>
      <w:pPr>
        <w:pStyle w:val="ListBullet"/>
      </w:pPr>
      <w:r>
        <w:t>There is no request body for this GET endpoint.</w:t>
      </w:r>
    </w:p>
    <w:p>
      <w:pPr>
        <w:pStyle w:val="Heading3"/>
      </w:pPr>
      <w:r>
        <w:t>Error Handling</w:t>
      </w:r>
    </w:p>
    <w:p>
      <w:pPr>
        <w:pStyle w:val="ListBullet"/>
      </w:pPr>
      <w:r>
        <w:t>200 OK: Request succeeded; response may include data, includes, errors, and meta.</w:t>
      </w:r>
    </w:p>
    <w:p>
      <w:pPr>
        <w:pStyle w:val="ListBullet"/>
      </w:pPr>
      <w:r>
        <w:t>default: The request failed; response may be returned as application/json (code, message) or as application/problem+json (title, type, detail, status).</w:t>
      </w:r>
    </w:p>
    <w:p>
      <w:pPr>
        <w:pStyle w:val="Heading3"/>
      </w:pPr>
      <w:r>
        <w:t>Related listMembers actions</w:t>
      </w:r>
    </w:p>
    <w:p>
      <w:pPr>
        <w:pStyle w:val="ListBullet"/>
      </w:pPr>
      <w:r>
        <w:t>[DELETE] Remove a List Member — /2/lists/{{ID}}/members/{{USER_ID}}</w:t>
      </w:r>
    </w:p>
    <w:p>
      <w:r>
        <w:br w:type="page"/>
      </w:r>
    </w:p>
    <w:p>
      <w:pPr>
        <w:pStyle w:val="Heading2"/>
      </w:pPr>
      <w:r>
        <w:t>43. [POST] Add a Member to a List</w:t>
      </w:r>
    </w:p>
    <w:p>
      <w:r>
        <w:rPr>
          <w:b/>
        </w:rPr>
        <w:t xml:space="preserve">Endpoint: </w:t>
      </w:r>
      <w:r>
        <w:rPr>
          <w:rFonts w:ascii="Courier New" w:hAnsi="Courier New"/>
          <w:sz w:val="18"/>
        </w:rPr>
        <w:t>/2/lists/{{ID}}/members</w:t>
      </w:r>
    </w:p>
    <w:p>
      <w:pPr>
        <w:pStyle w:val="Heading3"/>
      </w:pPr>
      <w:r>
        <w:t>Prerequisites</w:t>
      </w:r>
    </w:p>
    <w:p>
      <w:pPr>
        <w:pStyle w:val="ListBullet"/>
      </w:pPr>
      <w:r>
        <w:t>You must have access to modify the target List.</w:t>
      </w:r>
    </w:p>
    <w:p>
      <w:pPr>
        <w:pStyle w:val="Heading3"/>
      </w:pPr>
      <w:r>
        <w:t>Method</w:t>
      </w:r>
    </w:p>
    <w:p>
      <w:r>
        <w:t>POST</w:t>
      </w:r>
    </w:p>
    <w:p>
      <w:pPr>
        <w:pStyle w:val="Heading3"/>
      </w:pPr>
      <w:r>
        <w:t>URL</w:t>
      </w:r>
    </w:p>
    <w:p>
      <w:r>
        <w:t>https://api.x.com/2/lists/{{id}}/members</w:t>
      </w:r>
    </w:p>
    <w:p>
      <w:pPr>
        <w:pStyle w:val="Heading3"/>
      </w:pPr>
      <w:r>
        <w:t>Description</w:t>
      </w:r>
    </w:p>
    <w:p>
      <w:r>
        <w:t>Adds a User to a specific List by the List’s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/2/lists//members).</w:t>
      </w:r>
    </w:p>
    <w:p>
      <w:pPr>
        <w:pStyle w:val="ListBullet"/>
      </w:pPr>
      <w:r>
        <w:t>Always send Path Parameters in the URL, not in the request body.</w:t>
      </w:r>
    </w:p>
    <w:p>
      <w:pPr>
        <w:pStyle w:val="ListBullet"/>
      </w:pPr>
      <w:r>
        <w:t>Always send Query Parameters in the URL as query parameters, not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/2/lists/123456/members</w:t>
      </w:r>
    </w:p>
    <w:p>
      <w:pPr>
        <w:pStyle w:val="Heading3"/>
      </w:pPr>
      <w:r>
        <w:t>Invalid Examples</w:t>
      </w:r>
    </w:p>
    <w:p>
      <w:r>
        <w:rPr>
          <w:b/>
          <w:color w:val="666666"/>
          <w:sz w:val="16"/>
        </w:rPr>
        <w:t>[http]</w:t>
      </w:r>
    </w:p>
    <w:p>
      <w:pPr>
        <w:shd w:fill="F2F2F2" w:val="clear"/>
      </w:pPr>
      <w:r>
        <w:rPr>
          <w:rFonts w:ascii="Courier New" w:hAnsi="Courier New"/>
          <w:sz w:val="17"/>
        </w:rPr>
        <w:t>/2/lists//members</w:t>
        <w:br/>
        <w:t>/2/lists/members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 for which to add a member.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to add to the List. (Send in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"is_member": true</w:t>
        <w:br/>
        <w:t xml:space="preserve"> },</w:t>
        <w:br/>
        <w:t xml:space="preserve"> "errors": [</w:t>
        <w:br/>
        <w:t xml:space="preserve"> {</w:t>
        <w:br/>
        <w:t xml:space="preserve"> "detail": "User is already a member of the List.",</w:t>
        <w:br/>
        <w:t xml:space="preserve"> "status": 409,</w:t>
        <w:br/>
        <w:t xml:space="preserve"> "title": "Conflict",</w:t>
        <w:br/>
        <w:t xml:space="preserve"> "type": "https://api.x.com/problems/conflict"</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"The request has failed.",</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data.is_member</w:t>
            </w:r>
          </w:p>
        </w:tc>
        <w:tc>
          <w:tcPr>
            <w:tcW w:type="dxa" w:w="2880"/>
          </w:tcPr>
          <w:p>
            <w:r>
              <w:t>boolean</w:t>
            </w:r>
          </w:p>
        </w:tc>
        <w:tc>
          <w:tcPr>
            <w:tcW w:type="dxa" w:w="2880"/>
          </w:tcPr>
          <w:p>
            <w:r>
              <w:t>Whether the specified user is a member of the List after the operation.</w:t>
            </w:r>
          </w:p>
        </w:tc>
      </w:tr>
      <w:tr>
        <w:tc>
          <w:tcPr>
            <w:tcW w:type="dxa" w:w="2880"/>
          </w:tcPr>
          <w:p>
            <w:r>
              <w:t>errors</w:t>
            </w:r>
          </w:p>
        </w:tc>
        <w:tc>
          <w:tcPr>
            <w:tcW w:type="dxa" w:w="2880"/>
          </w:tcPr>
          <w:p>
            <w:r>
              <w:t>array</w:t>
            </w:r>
          </w:p>
        </w:tc>
        <w:tc>
          <w:tcPr>
            <w:tcW w:type="dxa" w:w="2880"/>
          </w:tcPr>
          <w:p>
            <w:r>
              <w:t>Array of problem/error objects (may be present even on 200 responses, per documentation example schema).</w:t>
            </w:r>
          </w:p>
        </w:tc>
      </w:tr>
      <w:tr>
        <w:tc>
          <w:tcPr>
            <w:tcW w:type="dxa" w:w="2880"/>
          </w:tcPr>
          <w:p>
            <w:r>
              <w:t>errors.detail</w:t>
            </w:r>
          </w:p>
        </w:tc>
        <w:tc>
          <w:tcPr>
            <w:tcW w:type="dxa" w:w="2880"/>
          </w:tcPr>
          <w:p>
            <w:r>
              <w:t>string</w:t>
            </w:r>
          </w:p>
        </w:tc>
        <w:tc>
          <w:tcPr>
            <w:tcW w:type="dxa" w:w="2880"/>
          </w:tcPr>
          <w:p>
            <w:r>
              <w:t>Human-readable details about the error.</w:t>
            </w:r>
          </w:p>
        </w:tc>
      </w:tr>
      <w:tr>
        <w:tc>
          <w:tcPr>
            <w:tcW w:type="dxa" w:w="2880"/>
          </w:tcPr>
          <w:p>
            <w:r>
              <w:t>errors.status</w:t>
            </w:r>
          </w:p>
        </w:tc>
        <w:tc>
          <w:tcPr>
            <w:tcW w:type="dxa" w:w="2880"/>
          </w:tcPr>
          <w:p>
            <w:r>
              <w:t>integer</w:t>
            </w:r>
          </w:p>
        </w:tc>
        <w:tc>
          <w:tcPr>
            <w:tcW w:type="dxa" w:w="2880"/>
          </w:tcPr>
          <w:p>
            <w:r>
              <w:t>HTTP-like status code associated with the error.</w:t>
            </w:r>
          </w:p>
        </w:tc>
      </w:tr>
      <w:tr>
        <w:tc>
          <w:tcPr>
            <w:tcW w:type="dxa" w:w="2880"/>
          </w:tcPr>
          <w:p>
            <w:r>
              <w:t>errors.title</w:t>
            </w:r>
          </w:p>
        </w:tc>
        <w:tc>
          <w:tcPr>
            <w:tcW w:type="dxa" w:w="2880"/>
          </w:tcPr>
          <w:p>
            <w:r>
              <w:t>string</w:t>
            </w:r>
          </w:p>
        </w:tc>
        <w:tc>
          <w:tcPr>
            <w:tcW w:type="dxa" w:w="2880"/>
          </w:tcPr>
          <w:p>
            <w:r>
              <w:t>Short, required summary of the error.</w:t>
            </w:r>
          </w:p>
        </w:tc>
      </w:tr>
      <w:tr>
        <w:tc>
          <w:tcPr>
            <w:tcW w:type="dxa" w:w="2880"/>
          </w:tcPr>
          <w:p>
            <w:r>
              <w:t>errors.type</w:t>
            </w:r>
          </w:p>
        </w:tc>
        <w:tc>
          <w:tcPr>
            <w:tcW w:type="dxa" w:w="2880"/>
          </w:tcPr>
          <w:p>
            <w:r>
              <w:t>string</w:t>
            </w:r>
          </w:p>
        </w:tc>
        <w:tc>
          <w:tcPr>
            <w:tcW w:type="dxa" w:w="2880"/>
          </w:tcPr>
          <w:p>
            <w:r>
              <w:t>Required type/URI identifier for the error.</w:t>
            </w:r>
          </w:p>
        </w:tc>
      </w:tr>
      <w:tr>
        <w:tc>
          <w:tcPr>
            <w:tcW w:type="dxa" w:w="2880"/>
          </w:tcPr>
          <w:p>
            <w:r>
              <w:t>code</w:t>
            </w:r>
          </w:p>
        </w:tc>
        <w:tc>
          <w:tcPr>
            <w:tcW w:type="dxa" w:w="2880"/>
          </w:tcPr>
          <w:p>
            <w:r>
              <w:t>integer</w:t>
            </w:r>
          </w:p>
        </w:tc>
        <w:tc>
          <w:tcPr>
            <w:tcW w:type="dxa" w:w="2880"/>
          </w:tcPr>
          <w:p>
            <w:r>
              <w:t>(default error, application/json) Required numeric error code.</w:t>
            </w:r>
          </w:p>
        </w:tc>
      </w:tr>
      <w:tr>
        <w:tc>
          <w:tcPr>
            <w:tcW w:type="dxa" w:w="2880"/>
          </w:tcPr>
          <w:p>
            <w:r>
              <w:t>message</w:t>
            </w:r>
          </w:p>
        </w:tc>
        <w:tc>
          <w:tcPr>
            <w:tcW w:type="dxa" w:w="2880"/>
          </w:tcPr>
          <w:p>
            <w:r>
              <w:t>string</w:t>
            </w:r>
          </w:p>
        </w:tc>
        <w:tc>
          <w:tcPr>
            <w:tcW w:type="dxa" w:w="2880"/>
          </w:tcPr>
          <w:p>
            <w:r>
              <w:t>(default error, application/json) Required error message.</w:t>
            </w:r>
          </w:p>
        </w:tc>
      </w:tr>
      <w:tr>
        <w:tc>
          <w:tcPr>
            <w:tcW w:type="dxa" w:w="2880"/>
          </w:tcPr>
          <w:p>
            <w:r>
              <w:t>detail</w:t>
            </w:r>
          </w:p>
        </w:tc>
        <w:tc>
          <w:tcPr>
            <w:tcW w:type="dxa" w:w="2880"/>
          </w:tcPr>
          <w:p>
            <w:r>
              <w:t>string</w:t>
            </w:r>
          </w:p>
        </w:tc>
        <w:tc>
          <w:tcPr>
            <w:tcW w:type="dxa" w:w="2880"/>
          </w:tcPr>
          <w:p>
            <w:r>
              <w:t>(default error, application/problem+json) Error details.</w:t>
            </w:r>
          </w:p>
        </w:tc>
      </w:tr>
      <w:tr>
        <w:tc>
          <w:tcPr>
            <w:tcW w:type="dxa" w:w="2880"/>
          </w:tcPr>
          <w:p>
            <w:r>
              <w:t>status</w:t>
            </w:r>
          </w:p>
        </w:tc>
        <w:tc>
          <w:tcPr>
            <w:tcW w:type="dxa" w:w="2880"/>
          </w:tcPr>
          <w:p>
            <w:r>
              <w:t>integer</w:t>
            </w:r>
          </w:p>
        </w:tc>
        <w:tc>
          <w:tcPr>
            <w:tcW w:type="dxa" w:w="2880"/>
          </w:tcPr>
          <w:p>
            <w:r>
              <w:t>(default error, application/problem+json) Status code.</w:t>
            </w:r>
          </w:p>
        </w:tc>
      </w:tr>
      <w:tr>
        <w:tc>
          <w:tcPr>
            <w:tcW w:type="dxa" w:w="2880"/>
          </w:tcPr>
          <w:p>
            <w:r>
              <w:t>title</w:t>
            </w:r>
          </w:p>
        </w:tc>
        <w:tc>
          <w:tcPr>
            <w:tcW w:type="dxa" w:w="2880"/>
          </w:tcPr>
          <w:p>
            <w:r>
              <w:t>string</w:t>
            </w:r>
          </w:p>
        </w:tc>
        <w:tc>
          <w:tcPr>
            <w:tcW w:type="dxa" w:w="2880"/>
          </w:tcPr>
          <w:p>
            <w:r>
              <w:t>(default error, application/problem+json) Required short error summary.</w:t>
            </w:r>
          </w:p>
        </w:tc>
      </w:tr>
      <w:tr>
        <w:tc>
          <w:tcPr>
            <w:tcW w:type="dxa" w:w="2880"/>
          </w:tcPr>
          <w:p>
            <w:r>
              <w:t>type</w:t>
            </w:r>
          </w:p>
        </w:tc>
        <w:tc>
          <w:tcPr>
            <w:tcW w:type="dxa" w:w="2880"/>
          </w:tcPr>
          <w:p>
            <w:r>
              <w:t>string</w:t>
            </w:r>
          </w:p>
        </w:tc>
        <w:tc>
          <w:tcPr>
            <w:tcW w:type="dxa" w:w="2880"/>
          </w:tcPr>
          <w:p>
            <w:r>
              <w:t>(default error, application/problem+json) Required type/URI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'https://api.x.com/2/lists/123456/members' \</w:t>
        <w:br/>
        <w:t xml:space="preserve"> --header 'Content-Type: application/json' \</w:t>
        <w:br/>
        <w:t xml:space="preserve"> --data '{</w:t>
        <w:br/>
        <w:t xml:space="preserve"> "user_id": "987654321"</w:t>
        <w:br/>
        <w:t xml:space="preserve">  }'</w:t>
      </w:r>
    </w:p>
    <w:p>
      <w:pPr>
        <w:pStyle w:val="Heading3"/>
      </w:pPr>
      <w:r>
        <w:t>Example Usage</w:t>
      </w:r>
    </w:p>
    <w:p>
      <w:pPr>
        <w:pStyle w:val="Heading3"/>
      </w:pPr>
      <w:r>
        <w:t>Example 1: Add a user to a list</w:t>
      </w:r>
    </w:p>
    <w:p>
      <w:r>
        <w:rPr>
          <w:b/>
          <w:color w:val="666666"/>
          <w:sz w:val="16"/>
        </w:rPr>
        <w:t>[bash]</w:t>
      </w:r>
    </w:p>
    <w:p>
      <w:pPr>
        <w:shd w:fill="F2F2F2" w:val="clear"/>
      </w:pPr>
      <w:r>
        <w:rPr>
          <w:rFonts w:ascii="Courier New" w:hAnsi="Courier New"/>
          <w:sz w:val="17"/>
        </w:rPr>
        <w:t>curl -X POST 'https://api.x.com/2/lists/123456/members' \</w:t>
        <w:br/>
        <w:t xml:space="preserve"> -H 'Content-Type: application/json' \</w:t>
        <w:br/>
        <w:t xml:space="preserve"> -d '{"user_id":"987654321"}'</w:t>
      </w:r>
    </w:p>
    <w:p>
      <w:pPr>
        <w:pStyle w:val="Heading3"/>
      </w:pPr>
      <w:r>
        <w:t>Example 2: Add another user to the same list</w:t>
      </w:r>
    </w:p>
    <w:p>
      <w:r>
        <w:rPr>
          <w:b/>
          <w:color w:val="666666"/>
          <w:sz w:val="16"/>
        </w:rPr>
        <w:t>[bash]</w:t>
      </w:r>
    </w:p>
    <w:p>
      <w:pPr>
        <w:shd w:fill="F2F2F2" w:val="clear"/>
      </w:pPr>
      <w:r>
        <w:rPr>
          <w:rFonts w:ascii="Courier New" w:hAnsi="Courier New"/>
          <w:sz w:val="17"/>
        </w:rPr>
        <w:t>curl -X POST 'https://api.x.com/2/lists/123456/members' \</w:t>
        <w:br/>
        <w:t xml:space="preserve"> -H 'Content-Type: application/json' \</w:t>
        <w:br/>
        <w:t xml:space="preserve"> -d '{"user_id":"1122334455"}'</w:t>
      </w:r>
    </w:p>
    <w:p>
      <w:pPr>
        <w:pStyle w:val="Heading3"/>
      </w:pPr>
      <w:r>
        <w:t>Related lists actions</w:t>
      </w:r>
    </w:p>
    <w:p>
      <w:pPr>
        <w:pStyle w:val="ListBullet"/>
      </w:pPr>
      <w:r>
        <w:t>[POST] Create a List — /2/lists</w:t>
      </w:r>
    </w:p>
    <w:p>
      <w:pPr>
        <w:pStyle w:val="ListBullet"/>
      </w:pPr>
      <w:r>
        <w:t>[GET] Get List by ID — /2/lists/{{id}}</w:t>
      </w:r>
    </w:p>
    <w:p>
      <w:pPr>
        <w:pStyle w:val="ListBullet"/>
      </w:pPr>
      <w:r>
        <w:t>[PUT] Update a List — /2/lists/{{ID}}</w:t>
      </w:r>
    </w:p>
    <w:p>
      <w:pPr>
        <w:pStyle w:val="ListBullet"/>
      </w:pPr>
      <w:r>
        <w:t>[DELETE] Delete a List — /2/lists/{{id}}</w:t>
      </w:r>
    </w:p>
    <w:p>
      <w:r>
        <w:br w:type="page"/>
      </w:r>
    </w:p>
    <w:p>
      <w:pPr>
        <w:pStyle w:val="Heading2"/>
      </w:pPr>
      <w:r>
        <w:t>44. [DELETE] Remove a List Member</w:t>
      </w:r>
    </w:p>
    <w:p>
      <w:r>
        <w:rPr>
          <w:b/>
        </w:rPr>
        <w:t xml:space="preserve">Endpoint: </w:t>
      </w:r>
      <w:r>
        <w:rPr>
          <w:rFonts w:ascii="Courier New" w:hAnsi="Courier New"/>
          <w:sz w:val="18"/>
        </w:rPr>
        <w:t>/2/lists/{{ID}}/members/{{USER_ID}}</w:t>
      </w:r>
    </w:p>
    <w:p>
      <w:pPr>
        <w:pStyle w:val="Heading3"/>
      </w:pPr>
      <w:r>
        <w:t>Method</w:t>
      </w:r>
    </w:p>
    <w:p>
      <w:r>
        <w:t>DELETE</w:t>
      </w:r>
    </w:p>
    <w:p>
      <w:pPr>
        <w:pStyle w:val="Heading3"/>
      </w:pPr>
      <w:r>
        <w:t>URL</w:t>
      </w:r>
    </w:p>
    <w:p>
      <w:r>
        <w:t>https://api.x.com/2/lists/{{id}}/members/{{user_id}}</w:t>
      </w:r>
    </w:p>
    <w:p>
      <w:pPr>
        <w:pStyle w:val="Heading3"/>
      </w:pPr>
      <w:r>
        <w:t>Description</w:t>
      </w:r>
    </w:p>
    <w:p>
      <w:r>
        <w:t>Removes a user from a specific List using the List’s ID and the user’s ID.</w:t>
      </w:r>
    </w:p>
    <w:p>
      <w:pPr>
        <w:pStyle w:val="Heading3"/>
      </w:pPr>
      <w:r>
        <w:t>Enforcement Rules</w:t>
      </w:r>
    </w:p>
    <w:p>
      <w:pPr>
        <w:pStyle w:val="ListBullet"/>
      </w:pPr>
      <w:r>
        <w:t>The id path parameter must always be present.</w:t>
      </w:r>
    </w:p>
    <w:p>
      <w:pPr>
        <w:pStyle w:val="ListBullet"/>
      </w:pPr>
      <w:r>
        <w:t>The user_id path parameter must always be present.</w:t>
      </w:r>
    </w:p>
    <w:p>
      <w:pPr>
        <w:pStyle w:val="ListBullet"/>
      </w:pPr>
      <w:r>
        <w:t>Always construct the path as /2/lists/{{id}}/members/{{user_id}}, where {{id}} and {{user_id}} are non-empty strings.</w:t>
      </w:r>
    </w:p>
    <w:p>
      <w:pPr>
        <w:pStyle w:val="ListBullet"/>
      </w:pPr>
      <w:r>
        <w:t>Do not call the API with a missing or empty id or user_id (e.g., avoid /2/lists//members/123 or /2/lists/abc/members/).</w:t>
      </w:r>
    </w:p>
    <w:p>
      <w:pPr>
        <w:pStyle w:val="ListBullet"/>
      </w:pPr>
      <w:r>
        <w:t>Do not infer or guess id or user_id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/2/lists/12345/members/67890</w:t>
        <w:br/>
        <w:t>/2/lists/848394850945/members/2244994945</w:t>
      </w:r>
    </w:p>
    <w:p>
      <w:pPr>
        <w:pStyle w:val="Heading3"/>
      </w:pPr>
      <w:r>
        <w:t>Invalid Examples</w:t>
      </w:r>
    </w:p>
    <w:p>
      <w:r>
        <w:rPr>
          <w:b/>
          <w:color w:val="666666"/>
          <w:sz w:val="16"/>
        </w:rPr>
        <w:t>[http]</w:t>
      </w:r>
    </w:p>
    <w:p>
      <w:pPr>
        <w:shd w:fill="F2F2F2" w:val="clear"/>
      </w:pPr>
      <w:r>
        <w:rPr>
          <w:rFonts w:ascii="Courier New" w:hAnsi="Courier New"/>
          <w:sz w:val="17"/>
        </w:rPr>
        <w:t>/2/lists//members/67890</w:t>
        <w:br/>
        <w:t>/2/lists/12345/members/</w:t>
        <w:br/>
        <w:t>/2/lists/12345/members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 to remove a member.</w:t>
            </w:r>
          </w:p>
        </w:tc>
      </w:tr>
      <w:tr>
        <w:tc>
          <w:tcPr>
            <w:tcW w:type="dxa" w:w="2880"/>
          </w:tcPr>
          <w:p>
            <w:r>
              <w:t>user_id</w:t>
            </w:r>
          </w:p>
        </w:tc>
        <w:tc>
          <w:tcPr>
            <w:tcW w:type="dxa" w:w="2880"/>
          </w:tcPr>
          <w:p>
            <w:r>
              <w:t>string</w:t>
            </w:r>
          </w:p>
        </w:tc>
        <w:tc>
          <w:tcPr>
            <w:tcW w:type="dxa" w:w="2880"/>
          </w:tcPr>
          <w:p>
            <w:r>
              <w:t>The ID of the user that will be removed from the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"is_member": false</w:t>
        <w:br/>
        <w:t xml:space="preserve"> },</w:t>
        <w:br/>
        <w:t xml:space="preserve"> "errors": [</w:t>
        <w:br/>
        <w:t xml:space="preserve"> {</w:t>
        <w:br/>
        <w:t xml:space="preserve"> "detail": "User is not a member of this List.",</w:t>
        <w:br/>
        <w:t xml:space="preserve"> "status": 404,</w:t>
        <w:br/>
        <w:t xml:space="preserve"> "title": "Not Found",</w:t>
        <w:br/>
        <w:t xml:space="preserve"> "type": "https://api.x.com/problems/not-found"</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"The request has failed.",</w:t>
        <w:br/>
        <w:t xml:space="preserve"> "status": 0,</w:t>
        <w:br/>
        <w:t xml:space="preserve"> "title": "Problem",</w:t>
        <w:br/>
        <w:t xml:space="preserve"> "type": "about:blank"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result data.</w:t>
            </w:r>
          </w:p>
        </w:tc>
      </w:tr>
      <w:tr>
        <w:tc>
          <w:tcPr>
            <w:tcW w:type="dxa" w:w="2880"/>
          </w:tcPr>
          <w:p>
            <w:r>
              <w:t>data.is_member</w:t>
            </w:r>
          </w:p>
        </w:tc>
        <w:tc>
          <w:tcPr>
            <w:tcW w:type="dxa" w:w="2880"/>
          </w:tcPr>
          <w:p>
            <w:r>
              <w:t>boolean</w:t>
            </w:r>
          </w:p>
        </w:tc>
        <w:tc>
          <w:tcPr>
            <w:tcW w:type="dxa" w:w="2880"/>
          </w:tcPr>
          <w:p>
            <w:r>
              <w:t>Whether the user is a member of the List after the operation.</w:t>
            </w:r>
          </w:p>
        </w:tc>
      </w:tr>
      <w:tr>
        <w:tc>
          <w:tcPr>
            <w:tcW w:type="dxa" w:w="2880"/>
          </w:tcPr>
          <w:p>
            <w:r>
              <w:t>errors</w:t>
            </w:r>
          </w:p>
        </w:tc>
        <w:tc>
          <w:tcPr>
            <w:tcW w:type="dxa" w:w="2880"/>
          </w:tcPr>
          <w:p>
            <w:r>
              <w:t>array</w:t>
            </w:r>
          </w:p>
        </w:tc>
        <w:tc>
          <w:tcPr>
            <w:tcW w:type="dxa" w:w="2880"/>
          </w:tcPr>
          <w:p>
            <w:r>
              <w:t>Array of error objects (may be present in the response).</w:t>
            </w:r>
          </w:p>
        </w:tc>
      </w:tr>
      <w:tr>
        <w:tc>
          <w:tcPr>
            <w:tcW w:type="dxa" w:w="2880"/>
          </w:tcPr>
          <w:p>
            <w:r>
              <w:t>errors[].detail</w:t>
            </w:r>
          </w:p>
        </w:tc>
        <w:tc>
          <w:tcPr>
            <w:tcW w:type="dxa" w:w="2880"/>
          </w:tcPr>
          <w:p>
            <w:r>
              <w:t>string</w:t>
            </w:r>
          </w:p>
        </w:tc>
        <w:tc>
          <w:tcPr>
            <w:tcW w:type="dxa" w:w="2880"/>
          </w:tcPr>
          <w:p>
            <w:r>
              <w:t>Human-readable explanation of the error.</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Short, required error title.</w:t>
            </w:r>
          </w:p>
        </w:tc>
      </w:tr>
      <w:tr>
        <w:tc>
          <w:tcPr>
            <w:tcW w:type="dxa" w:w="2880"/>
          </w:tcPr>
          <w:p>
            <w:r>
              <w:t>errors[].type</w:t>
            </w:r>
          </w:p>
        </w:tc>
        <w:tc>
          <w:tcPr>
            <w:tcW w:type="dxa" w:w="2880"/>
          </w:tcPr>
          <w:p>
            <w:r>
              <w:t>string</w:t>
            </w:r>
          </w:p>
        </w:tc>
        <w:tc>
          <w:tcPr>
            <w:tcW w:type="dxa" w:w="2880"/>
          </w:tcPr>
          <w:p>
            <w:r>
              <w:t>Required URI identifier for the error type.</w:t>
            </w:r>
          </w:p>
        </w:tc>
      </w:tr>
      <w:tr>
        <w:tc>
          <w:tcPr>
            <w:tcW w:type="dxa" w:w="2880"/>
          </w:tcPr>
          <w:p>
            <w:r>
              <w:t>code</w:t>
            </w:r>
          </w:p>
        </w:tc>
        <w:tc>
          <w:tcPr>
            <w:tcW w:type="dxa" w:w="2880"/>
          </w:tcPr>
          <w:p>
            <w:r>
              <w:t>integer</w:t>
            </w:r>
          </w:p>
        </w:tc>
        <w:tc>
          <w:tcPr>
            <w:tcW w:type="dxa" w:w="2880"/>
          </w:tcPr>
          <w:p>
            <w:r>
              <w:t>(default error response) Required error code.</w:t>
            </w:r>
          </w:p>
        </w:tc>
      </w:tr>
      <w:tr>
        <w:tc>
          <w:tcPr>
            <w:tcW w:type="dxa" w:w="2880"/>
          </w:tcPr>
          <w:p>
            <w:r>
              <w:t>message</w:t>
            </w:r>
          </w:p>
        </w:tc>
        <w:tc>
          <w:tcPr>
            <w:tcW w:type="dxa" w:w="2880"/>
          </w:tcPr>
          <w:p>
            <w:r>
              <w:t>string</w:t>
            </w:r>
          </w:p>
        </w:tc>
        <w:tc>
          <w:tcPr>
            <w:tcW w:type="dxa" w:w="2880"/>
          </w:tcPr>
          <w:p>
            <w:r>
              <w:t>(default error response) Required error message.</w:t>
            </w:r>
          </w:p>
        </w:tc>
      </w:tr>
      <w:tr>
        <w:tc>
          <w:tcPr>
            <w:tcW w:type="dxa" w:w="2880"/>
          </w:tcPr>
          <w:p>
            <w:r>
              <w:t>detail</w:t>
            </w:r>
          </w:p>
        </w:tc>
        <w:tc>
          <w:tcPr>
            <w:tcW w:type="dxa" w:w="2880"/>
          </w:tcPr>
          <w:p>
            <w:r>
              <w:t>string</w:t>
            </w:r>
          </w:p>
        </w:tc>
        <w:tc>
          <w:tcPr>
            <w:tcW w:type="dxa" w:w="2880"/>
          </w:tcPr>
          <w:p>
            <w:r>
              <w:t>(application/problem+json) Human-readable explanation of the problem.</w:t>
            </w:r>
          </w:p>
        </w:tc>
      </w:tr>
      <w:tr>
        <w:tc>
          <w:tcPr>
            <w:tcW w:type="dxa" w:w="2880"/>
          </w:tcPr>
          <w:p>
            <w:r>
              <w:t>status</w:t>
            </w:r>
          </w:p>
        </w:tc>
        <w:tc>
          <w:tcPr>
            <w:tcW w:type="dxa" w:w="2880"/>
          </w:tcPr>
          <w:p>
            <w:r>
              <w:t>integer</w:t>
            </w:r>
          </w:p>
        </w:tc>
        <w:tc>
          <w:tcPr>
            <w:tcW w:type="dxa" w:w="2880"/>
          </w:tcPr>
          <w:p>
            <w:r>
              <w:t>(application/problem+json) HTTP status code for this occurrence of the problem.</w:t>
            </w:r>
          </w:p>
        </w:tc>
      </w:tr>
      <w:tr>
        <w:tc>
          <w:tcPr>
            <w:tcW w:type="dxa" w:w="2880"/>
          </w:tcPr>
          <w:p>
            <w:r>
              <w:t>title</w:t>
            </w:r>
          </w:p>
        </w:tc>
        <w:tc>
          <w:tcPr>
            <w:tcW w:type="dxa" w:w="2880"/>
          </w:tcPr>
          <w:p>
            <w:r>
              <w:t>string</w:t>
            </w:r>
          </w:p>
        </w:tc>
        <w:tc>
          <w:tcPr>
            <w:tcW w:type="dxa" w:w="2880"/>
          </w:tcPr>
          <w:p>
            <w:r>
              <w:t>(application/problem+json) Short, required summary of the problem type.</w:t>
            </w:r>
          </w:p>
        </w:tc>
      </w:tr>
      <w:tr>
        <w:tc>
          <w:tcPr>
            <w:tcW w:type="dxa" w:w="2880"/>
          </w:tcPr>
          <w:p>
            <w:r>
              <w:t>type</w:t>
            </w:r>
          </w:p>
        </w:tc>
        <w:tc>
          <w:tcPr>
            <w:tcW w:type="dxa" w:w="2880"/>
          </w:tcPr>
          <w:p>
            <w:r>
              <w:t>string</w:t>
            </w:r>
          </w:p>
        </w:tc>
        <w:tc>
          <w:tcPr>
            <w:tcW w:type="dxa" w:w="2880"/>
          </w:tcPr>
          <w:p>
            <w:r>
              <w:t>(application/problem+json) Required URI reference that identifies the problem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'https://api.x.com/2/lists/12345/members/67890'</w:t>
      </w:r>
    </w:p>
    <w:p>
      <w:pPr>
        <w:pStyle w:val="Heading3"/>
      </w:pPr>
      <w:r>
        <w:t>Behavior</w:t>
      </w:r>
    </w:p>
    <w:p>
      <w:pPr>
        <w:pStyle w:val="ListBullet"/>
      </w:pPr>
      <w:r>
        <w:t>Validates that both id (List ID) and user_id (User ID) are provided in the URL path.</w:t>
      </w:r>
    </w:p>
    <w:p>
      <w:pPr>
        <w:pStyle w:val="ListBullet"/>
      </w:pPr>
      <w:r>
        <w:t>Removes the specified user from the specified List.</w:t>
      </w:r>
    </w:p>
    <w:p>
      <w:pPr>
        <w:pStyle w:val="ListBullet"/>
      </w:pPr>
      <w:r>
        <w:t>Returns a JSON response indicating membership status via data.is_member.</w:t>
      </w:r>
    </w:p>
    <w:p>
      <w:pPr>
        <w:pStyle w:val="Heading3"/>
      </w:pPr>
      <w:r>
        <w:t>Error Handling</w:t>
      </w:r>
    </w:p>
    <w:p>
      <w:pPr>
        <w:pStyle w:val="ListBullet"/>
      </w:pPr>
      <w:r>
        <w:t>200 OK: The request has succeeded (response may include data.is_member and may also include an errors array as documented).</w:t>
      </w:r>
    </w:p>
    <w:p>
      <w:pPr>
        <w:pStyle w:val="ListBullet"/>
      </w:pPr>
      <w:r>
        <w:t xml:space="preserve">default: The request has failed. </w:t>
        <w:br/>
        <w:br/>
        <w:t>Returns either application/json with { code, message }, or</w:t>
        <w:br/>
        <w:t>application/problem+json with { detail, status, title, type }.</w:t>
      </w:r>
    </w:p>
    <w:p>
      <w:pPr>
        <w:pStyle w:val="Heading3"/>
      </w:pPr>
      <w:r>
        <w:t>Related listMembers actions</w:t>
      </w:r>
    </w:p>
    <w:p>
      <w:pPr>
        <w:pStyle w:val="ListBullet"/>
      </w:pPr>
      <w:r>
        <w:t>[GET] Get a List’s Members — /2/lists/{{ID}}/members</w:t>
      </w:r>
    </w:p>
    <w:p>
      <w:r>
        <w:br w:type="page"/>
      </w:r>
    </w:p>
    <w:p>
      <w:pPr>
        <w:pStyle w:val="Heading2"/>
      </w:pPr>
      <w:r>
        <w:t>45. [GET] List Posts in a List</w:t>
      </w:r>
    </w:p>
    <w:p>
      <w:r>
        <w:rPr>
          <w:b/>
        </w:rPr>
        <w:t xml:space="preserve">Endpoint: </w:t>
      </w:r>
      <w:r>
        <w:rPr>
          <w:rFonts w:ascii="Courier New" w:hAnsi="Courier New"/>
          <w:sz w:val="18"/>
        </w:rPr>
        <w:t>/2/lists/{{id}}/tweets</w:t>
      </w:r>
    </w:p>
    <w:p>
      <w:pPr>
        <w:pStyle w:val="Heading3"/>
      </w:pPr>
      <w:r>
        <w:t>Prerequisites</w:t>
      </w:r>
    </w:p>
    <w:p>
      <w:pPr>
        <w:pStyle w:val="ListBullet"/>
      </w:pPr>
      <w:r>
        <w:t>You must have access to the target List (by List ID) and permission to read its associated Posts.</w:t>
      </w:r>
    </w:p>
    <w:p>
      <w:pPr>
        <w:pStyle w:val="Heading3"/>
      </w:pPr>
      <w:r>
        <w:t>Method</w:t>
      </w:r>
    </w:p>
    <w:p>
      <w:r>
        <w:t>GET</w:t>
      </w:r>
    </w:p>
    <w:p>
      <w:pPr>
        <w:pStyle w:val="Heading3"/>
      </w:pPr>
      <w:r>
        <w:t>URL</w:t>
      </w:r>
    </w:p>
    <w:p>
      <w:r>
        <w:t>https://api.x.com/2/lists/{{id}}/tweets</w:t>
      </w:r>
    </w:p>
    <w:p>
      <w:pPr>
        <w:pStyle w:val="Heading3"/>
      </w:pPr>
      <w:r>
        <w:t>Description</w:t>
      </w:r>
    </w:p>
    <w:p>
      <w:r>
        <w:t>Retrieves a list of Posts (Tweets) associated with a specific List, identified by its List ID. Supports pagination and optional expansion of related objects (users, media, places, polls, etc.) via query parameters.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/2/lists//tweets).</w:t>
      </w:r>
    </w:p>
    <w:p>
      <w:pPr>
        <w:pStyle w:val="ListBullet"/>
      </w:pPr>
      <w:r>
        <w:t>Always construct the path as /2/lists/{{id}}/tweets,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/2/lists/1234567890/tweets</w:t>
        <w:br/>
        <w:t>/2/lists/8d7f6a5b4c3/tweets</w:t>
      </w:r>
    </w:p>
    <w:p>
      <w:pPr>
        <w:pStyle w:val="Heading3"/>
      </w:pPr>
      <w:r>
        <w:t>Invalid Examples</w:t>
      </w:r>
    </w:p>
    <w:p>
      <w:r>
        <w:rPr>
          <w:b/>
          <w:color w:val="666666"/>
          <w:sz w:val="16"/>
        </w:rPr>
        <w:t>[http]</w:t>
      </w:r>
    </w:p>
    <w:p>
      <w:pPr>
        <w:shd w:fill="F2F2F2" w:val="clear"/>
      </w:pPr>
      <w:r>
        <w:rPr>
          <w:rFonts w:ascii="Courier New" w:hAnsi="Courier New"/>
          <w:sz w:val="17"/>
        </w:rPr>
        <w:t>/2/lists//tweets</w:t>
        <w:br/>
        <w:t>/2/lists/tweets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Token used to fetch the next “page” of results.</w:t>
            </w:r>
          </w:p>
        </w:tc>
      </w:tr>
      <w:tr>
        <w:tc>
          <w:tcPr>
            <w:tcW w:type="dxa" w:w="2880"/>
          </w:tcPr>
          <w:p>
            <w:r>
              <w:t>tweet.fields</w:t>
            </w:r>
          </w:p>
        </w:tc>
        <w:tc>
          <w:tcPr>
            <w:tcW w:type="dxa" w:w="2880"/>
          </w:tcPr>
          <w:p>
            <w:r>
              <w:t>array (string)</w:t>
            </w:r>
          </w:p>
        </w:tc>
        <w:tc>
          <w:tcPr>
            <w:tcW w:type="dxa" w:w="2880"/>
          </w:tcPr>
          <w:p>
            <w:r>
              <w:t>Comma-separated list of Tweet fields to return.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r>
        <w:tc>
          <w:tcPr>
            <w:tcW w:type="dxa" w:w="2880"/>
          </w:tcPr>
          <w:p>
            <w:r>
              <w:t>expansions</w:t>
            </w:r>
          </w:p>
        </w:tc>
        <w:tc>
          <w:tcPr>
            <w:tcW w:type="dxa" w:w="2880"/>
          </w:tcPr>
          <w:p>
            <w:r>
              <w:t>array (string)</w:t>
            </w:r>
          </w:p>
        </w:tc>
        <w:tc>
          <w:tcPr>
            <w:tcW w:type="dxa" w:w="2880"/>
          </w:tcPr>
          <w:p>
            <w:r>
              <w:t>Comma-separated list of fields to expand. Allowed values: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array (string)</w:t>
            </w:r>
          </w:p>
        </w:tc>
        <w:tc>
          <w:tcPr>
            <w:tcW w:type="dxa" w:w="2880"/>
          </w:tcPr>
          <w:p>
            <w:r>
              <w:t>Comma-separated list of Media fields to return. Allowed values: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array (string)</w:t>
            </w:r>
          </w:p>
        </w:tc>
        <w:tc>
          <w:tcPr>
            <w:tcW w:type="dxa" w:w="2880"/>
          </w:tcPr>
          <w:p>
            <w:r>
              <w:t>Comma-separated list of Poll fields to return. Allowed values: duration_minutes, end_datetime, id, options, voting_status.</w:t>
            </w:r>
          </w:p>
        </w:tc>
      </w:tr>
      <w:tr>
        <w:tc>
          <w:tcPr>
            <w:tcW w:type="dxa" w:w="2880"/>
          </w:tcPr>
          <w:p>
            <w:r>
              <w:t>user.fields</w:t>
            </w:r>
          </w:p>
        </w:tc>
        <w:tc>
          <w:tcPr>
            <w:tcW w:type="dxa" w:w="2880"/>
          </w:tcPr>
          <w:p>
            <w:r>
              <w:t>array (string)</w:t>
            </w:r>
          </w:p>
        </w:tc>
        <w:tc>
          <w:tcPr>
            <w:tcW w:type="dxa" w:w="2880"/>
          </w:tcPr>
          <w:p>
            <w:r>
              <w:t>Comma-separated list of User fields to return.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array (string)</w:t>
            </w:r>
          </w:p>
        </w:tc>
        <w:tc>
          <w:tcPr>
            <w:tcW w:type="dxa" w:w="2880"/>
          </w:tcPr>
          <w:p>
            <w:r>
              <w:t>Comma-separated list of Place fields to return. Allowed values: contained_within, country, country_code, full_name, geo, id, name, place_type.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"1700000000000000001",</w:t>
        <w:br/>
        <w:t xml:space="preserve"> "text": "Example post text",</w:t>
        <w:br/>
        <w:t xml:space="preserve"> "author_id": "10001",</w:t>
        <w:br/>
        <w:t xml:space="preserve"> "created_at": "2024-01-15T10:30:00Z",</w:t>
        <w:br/>
        <w:t xml:space="preserve"> "attachments": {</w:t>
        <w:br/>
        <w:t xml:space="preserve"> "media_keys": ["3_abcdefg"],</w:t>
        <w:br/>
        <w:t xml:space="preserve"> "poll_ids": ["1500000000000000001"],</w:t>
        <w:br/>
        <w:t xml:space="preserve"> "media_source_tweet_id": ["1699999999999999999"]</w:t>
        <w:br/>
        <w:t xml:space="preserve"> },</w:t>
        <w:br/>
        <w:t xml:space="preserve"> "public_metrics": {</w:t>
        <w:br/>
        <w:t xml:space="preserve"> "bookmark_count": 3,</w:t>
        <w:br/>
        <w:t xml:space="preserve"> "impression_count": 120,</w:t>
        <w:br/>
        <w:t xml:space="preserve"> "like_count": 10,</w:t>
        <w:br/>
        <w:t xml:space="preserve"> "quote_count": 1,</w:t>
        <w:br/>
        <w:t xml:space="preserve"> "reply_count": 2,</w:t>
        <w:br/>
        <w:t xml:space="preserve"> "retweet_count": 4</w:t>
        <w:br/>
        <w:t xml:space="preserve"> }</w:t>
        <w:br/>
        <w:t xml:space="preserve"> }</w:t>
        <w:br/>
        <w:t xml:space="preserve"> ],</w:t>
        <w:br/>
        <w:t xml:space="preserve"> "includes": {</w:t>
        <w:br/>
        <w:t xml:space="preserve"> "media": [</w:t>
        <w:br/>
        <w:t xml:space="preserve"> {</w:t>
        <w:br/>
        <w:t xml:space="preserve"> "media_key": "3_abcdefg",</w:t>
        <w:br/>
        <w:t xml:space="preserve"> "type": "photo",</w:t>
        <w:br/>
        <w:t xml:space="preserve"> "height": 1080,</w:t>
        <w:br/>
        <w:t xml:space="preserve"> "width": 1920</w:t>
        <w:br/>
        <w:t xml:space="preserve"> }</w:t>
        <w:br/>
        <w:t xml:space="preserve"> ],</w:t>
        <w:br/>
        <w:t xml:space="preserve"> "users": [</w:t>
        <w:br/>
        <w:t xml:space="preserve"> {</w:t>
        <w:br/>
        <w:t xml:space="preserve"> "id": "10001",</w:t>
        <w:br/>
        <w:t xml:space="preserve"> "name": "Jane Doe",</w:t>
        <w:br/>
        <w:t xml:space="preserve"> "username": "janedoe",</w:t>
        <w:br/>
        <w:t xml:space="preserve"> "created_at": "2019-01-01T00:00:00Z",</w:t>
        <w:br/>
        <w:t xml:space="preserve"> "protected": false,</w:t>
        <w:br/>
        <w:t xml:space="preserve"> "verified": false</w:t>
        <w:br/>
        <w:t xml:space="preserve"> }</w:t>
        <w:br/>
        <w:t xml:space="preserve"> ],</w:t>
        <w:br/>
        <w:t xml:space="preserve"> "places": [</w:t>
        <w:br/>
        <w:t xml:space="preserve"> {</w:t>
        <w:br/>
        <w:t xml:space="preserve"> "id": "01a9a39529b27f36",</w:t>
        <w:br/>
        <w:t xml:space="preserve"> "full_name": "San Francisco, CA",</w:t>
        <w:br/>
        <w:t xml:space="preserve"> "country": "United States",</w:t>
        <w:br/>
        <w:t xml:space="preserve"> "country_code": "US",</w:t>
        <w:br/>
        <w:t xml:space="preserve"> "place_type": "city"</w:t>
        <w:br/>
        <w:t xml:space="preserve"> }</w:t>
        <w:br/>
        <w:t xml:space="preserve"> ],</w:t>
        <w:br/>
        <w:t xml:space="preserve"> "polls": [</w:t>
        <w:br/>
        <w:t xml:space="preserve"> {</w:t>
        <w:br/>
        <w:t xml:space="preserve"> "id": "1500000000000000001",</w:t>
        <w:br/>
        <w:t xml:space="preserve"> "duration_minutes": 60,</w:t>
        <w:br/>
        <w:t xml:space="preserve"> "end_datetime": "2024-01-15T11:30:00Z",</w:t>
        <w:br/>
        <w:t xml:space="preserve"> "voting_status": "open",</w:t>
        <w:br/>
        <w:t xml:space="preserve"> "options": [</w:t>
        <w:br/>
        <w:t xml:space="preserve"> { "position": 1, "label": "Option A", "votes": 12 },</w:t>
        <w:br/>
        <w:t xml:space="preserve"> { "position": 2, "label": "Option B", "votes": 8 }</w:t>
        <w:br/>
        <w:t xml:space="preserve"> ]</w:t>
        <w:br/>
        <w:t xml:space="preserve"> }</w:t>
        <w:br/>
        <w:t xml:space="preserve"> ],</w:t>
        <w:br/>
        <w:t xml:space="preserve"> "tweets": [</w:t>
        <w:br/>
        <w:t xml:space="preserve"> {</w:t>
        <w:br/>
        <w:t xml:space="preserve"> "id": "1699999999999999999",</w:t>
        <w:br/>
        <w:t xml:space="preserve"> "text": "Source post for re-used media",</w:t>
        <w:br/>
        <w:t xml:space="preserve"> "author_id": "10002"</w:t>
        <w:br/>
        <w:t xml:space="preserve"> }</w:t>
        <w:br/>
        <w:t xml:space="preserve"> ],</w:t>
        <w:br/>
        <w:t xml:space="preserve"> "topics": [</w:t>
        <w:br/>
        <w:t xml:space="preserve"> {</w:t>
        <w:br/>
        <w:t xml:space="preserve"> "id": "1200000000000000001",</w:t>
        <w:br/>
        <w:t xml:space="preserve"> "name": "Technology",</w:t>
        <w:br/>
        <w:t xml:space="preserve"> "description": "Posts about technology"</w:t>
        <w:br/>
        <w:t xml:space="preserve"> }</w:t>
        <w:br/>
        <w:t xml:space="preserve"> ]</w:t>
        <w:br/>
        <w:t xml:space="preserve"> },</w:t>
        <w:br/>
        <w:t xml:space="preserve"> "errors": [</w:t>
        <w:br/>
        <w:t xml:space="preserve"> {</w:t>
        <w:br/>
        <w:t xml:space="preserve"> "title": "Not Found Error",</w:t>
        <w:br/>
        <w:t xml:space="preserve"> "detail": "A referenced object was not found.",</w:t>
        <w:br/>
        <w:t xml:space="preserve"> "type": "https://api.x.com/problems/not-found",</w:t>
        <w:br/>
        <w:t xml:space="preserve"> "status": 404</w:t>
        <w:br/>
        <w:t xml:space="preserve"> }</w:t>
        <w:br/>
        <w:t xml:space="preserve"> ],</w:t>
        <w:br/>
        <w:t xml:space="preserve"> "meta": {</w:t>
        <w:br/>
        <w:t xml:space="preserve"> "result_count": 1,</w:t>
        <w:br/>
        <w:t xml:space="preserve"> "next_token": "NEXT_PAGE_TOKEN",</w:t>
        <w:br/>
        <w:t xml:space="preserve"> "previous_token": "PREVIOUS_PAGE_TOKEN"</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"title": "Problem",</w:t>
        <w:br/>
        <w:t xml:space="preserve"> "type": "https://api.x.com/problems/problem",</w:t>
        <w:br/>
        <w:t xml:space="preserve"> "status": 400,</w:t>
        <w:br/>
        <w:t xml:space="preserve"> "detail": "The request has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Posts (Tweets). Each item may include fields depending on tweet.fields.</w:t>
            </w:r>
          </w:p>
        </w:tc>
      </w:tr>
      <w:tr>
        <w:tc>
          <w:tcPr>
            <w:tcW w:type="dxa" w:w="2880"/>
          </w:tcPr>
          <w:p>
            <w:r>
              <w:t>data[].id</w:t>
            </w:r>
          </w:p>
        </w:tc>
        <w:tc>
          <w:tcPr>
            <w:tcW w:type="dxa" w:w="2880"/>
          </w:tcPr>
          <w:p>
            <w:r>
              <w:t>string</w:t>
            </w:r>
          </w:p>
        </w:tc>
        <w:tc>
          <w:tcPr>
            <w:tcW w:type="dxa" w:w="2880"/>
          </w:tcPr>
          <w:p>
            <w:r>
              <w:t>Tweet ID.</w:t>
            </w:r>
          </w:p>
        </w:tc>
      </w:tr>
      <w:tr>
        <w:tc>
          <w:tcPr>
            <w:tcW w:type="dxa" w:w="2880"/>
          </w:tcPr>
          <w:p>
            <w:r>
              <w:t>data[].text</w:t>
            </w:r>
          </w:p>
        </w:tc>
        <w:tc>
          <w:tcPr>
            <w:tcW w:type="dxa" w:w="2880"/>
          </w:tcPr>
          <w:p>
            <w:r>
              <w:t>string</w:t>
            </w:r>
          </w:p>
        </w:tc>
        <w:tc>
          <w:tcPr>
            <w:tcW w:type="dxa" w:w="2880"/>
          </w:tcPr>
          <w:p>
            <w:r>
              <w:t>Tweet text (if requested/returned).</w:t>
            </w:r>
          </w:p>
        </w:tc>
      </w:tr>
      <w:tr>
        <w:tc>
          <w:tcPr>
            <w:tcW w:type="dxa" w:w="2880"/>
          </w:tcPr>
          <w:p>
            <w:r>
              <w:t>data[].author_id</w:t>
            </w:r>
          </w:p>
        </w:tc>
        <w:tc>
          <w:tcPr>
            <w:tcW w:type="dxa" w:w="2880"/>
          </w:tcPr>
          <w:p>
            <w:r>
              <w:t>string</w:t>
            </w:r>
          </w:p>
        </w:tc>
        <w:tc>
          <w:tcPr>
            <w:tcW w:type="dxa" w:w="2880"/>
          </w:tcPr>
          <w:p>
            <w:r>
              <w:t>ID of the author (if requested/returned).</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data[].attachments.media_keys</w:t>
            </w:r>
          </w:p>
        </w:tc>
        <w:tc>
          <w:tcPr>
            <w:tcW w:type="dxa" w:w="2880"/>
          </w:tcPr>
          <w:p>
            <w:r>
              <w:t>array (string)</w:t>
            </w:r>
          </w:p>
        </w:tc>
        <w:tc>
          <w:tcPr>
            <w:tcW w:type="dxa" w:w="2880"/>
          </w:tcPr>
          <w:p>
            <w:r>
              <w:t>Media keys for attached media (if present).</w:t>
            </w:r>
          </w:p>
        </w:tc>
      </w:tr>
      <w:tr>
        <w:tc>
          <w:tcPr>
            <w:tcW w:type="dxa" w:w="2880"/>
          </w:tcPr>
          <w:p>
            <w:r>
              <w:t>data[].attachments.media_source_tweet_id</w:t>
            </w:r>
          </w:p>
        </w:tc>
        <w:tc>
          <w:tcPr>
            <w:tcW w:type="dxa" w:w="2880"/>
          </w:tcPr>
          <w:p>
            <w:r>
              <w:t>array (string)</w:t>
            </w:r>
          </w:p>
        </w:tc>
        <w:tc>
          <w:tcPr>
            <w:tcW w:type="dxa" w:w="2880"/>
          </w:tcPr>
          <w:p>
            <w:r>
              <w:t>Source Tweet IDs for re-used media (if present).</w:t>
            </w:r>
          </w:p>
        </w:tc>
      </w:tr>
      <w:tr>
        <w:tc>
          <w:tcPr>
            <w:tcW w:type="dxa" w:w="2880"/>
          </w:tcPr>
          <w:p>
            <w:r>
              <w:t>data[].attachments.poll_ids</w:t>
            </w:r>
          </w:p>
        </w:tc>
        <w:tc>
          <w:tcPr>
            <w:tcW w:type="dxa" w:w="2880"/>
          </w:tcPr>
          <w:p>
            <w:r>
              <w:t>array (string)</w:t>
            </w:r>
          </w:p>
        </w:tc>
        <w:tc>
          <w:tcPr>
            <w:tcW w:type="dxa" w:w="2880"/>
          </w:tcPr>
          <w:p>
            <w:r>
              <w:t>Poll IDs attached to the Tweet (if present).</w:t>
            </w:r>
          </w:p>
        </w:tc>
      </w:tr>
      <w:tr>
        <w:tc>
          <w:tcPr>
            <w:tcW w:type="dxa" w:w="2880"/>
          </w:tcPr>
          <w:p>
            <w:r>
              <w:t>data[].context_annotations</w:t>
            </w:r>
          </w:p>
        </w:tc>
        <w:tc>
          <w:tcPr>
            <w:tcW w:type="dxa" w:w="2880"/>
          </w:tcPr>
          <w:p>
            <w:r>
              <w:t>array</w:t>
            </w:r>
          </w:p>
        </w:tc>
        <w:tc>
          <w:tcPr>
            <w:tcW w:type="dxa" w:w="2880"/>
          </w:tcPr>
          <w:p>
            <w:r>
              <w:t>Context annotations (if requested/returned).</w:t>
            </w:r>
          </w:p>
        </w:tc>
      </w:tr>
      <w:tr>
        <w:tc>
          <w:tcPr>
            <w:tcW w:type="dxa" w:w="2880"/>
          </w:tcPr>
          <w:p>
            <w:r>
              <w:t>data[].conversation_id</w:t>
            </w:r>
          </w:p>
        </w:tc>
        <w:tc>
          <w:tcPr>
            <w:tcW w:type="dxa" w:w="2880"/>
          </w:tcPr>
          <w:p>
            <w:r>
              <w:t>string</w:t>
            </w:r>
          </w:p>
        </w:tc>
        <w:tc>
          <w:tcPr>
            <w:tcW w:type="dxa" w:w="2880"/>
          </w:tcPr>
          <w:p>
            <w:r>
              <w:t>Conversation (thread) ID (if requested/returned).</w:t>
            </w:r>
          </w:p>
        </w:tc>
      </w:tr>
      <w:tr>
        <w:tc>
          <w:tcPr>
            <w:tcW w:type="dxa" w:w="2880"/>
          </w:tcPr>
          <w:p>
            <w:r>
              <w:t>data[].edit_controls</w:t>
            </w:r>
          </w:p>
        </w:tc>
        <w:tc>
          <w:tcPr>
            <w:tcW w:type="dxa" w:w="2880"/>
          </w:tcPr>
          <w:p>
            <w:r>
              <w:t>object</w:t>
            </w:r>
          </w:p>
        </w:tc>
        <w:tc>
          <w:tcPr>
            <w:tcW w:type="dxa" w:w="2880"/>
          </w:tcPr>
          <w:p>
            <w:r>
              <w:t>Edit eligibility/limits (if requested/returned).</w:t>
            </w:r>
          </w:p>
        </w:tc>
      </w:tr>
      <w:tr>
        <w:tc>
          <w:tcPr>
            <w:tcW w:type="dxa" w:w="2880"/>
          </w:tcPr>
          <w:p>
            <w:r>
              <w:t>data[].edit_history_tweet_ids</w:t>
            </w:r>
          </w:p>
        </w:tc>
        <w:tc>
          <w:tcPr>
            <w:tcW w:type="dxa" w:w="2880"/>
          </w:tcPr>
          <w:p>
            <w:r>
              <w:t>array (string)</w:t>
            </w:r>
          </w:p>
        </w:tc>
        <w:tc>
          <w:tcPr>
            <w:tcW w:type="dxa" w:w="2880"/>
          </w:tcPr>
          <w:p>
            <w:r>
              <w:t>Tweet IDs in the edit history chain (if requested/returned).</w:t>
            </w:r>
          </w:p>
        </w:tc>
      </w:tr>
      <w:tr>
        <w:tc>
          <w:tcPr>
            <w:tcW w:type="dxa" w:w="2880"/>
          </w:tcPr>
          <w:p>
            <w:r>
              <w:t>data[].entities</w:t>
            </w:r>
          </w:p>
        </w:tc>
        <w:tc>
          <w:tcPr>
            <w:tcW w:type="dxa" w:w="2880"/>
          </w:tcPr>
          <w:p>
            <w:r>
              <w:t>object</w:t>
            </w:r>
          </w:p>
        </w:tc>
        <w:tc>
          <w:tcPr>
            <w:tcW w:type="dxa" w:w="2880"/>
          </w:tcPr>
          <w:p>
            <w:r>
              <w:t>Extracted entities (hashtags, mentions, URLs, etc.) (if requested/returned).</w:t>
            </w:r>
          </w:p>
        </w:tc>
      </w:tr>
      <w:tr>
        <w:tc>
          <w:tcPr>
            <w:tcW w:type="dxa" w:w="2880"/>
          </w:tcPr>
          <w:p>
            <w:r>
              <w:t>data[].geo</w:t>
            </w:r>
          </w:p>
        </w:tc>
        <w:tc>
          <w:tcPr>
            <w:tcW w:type="dxa" w:w="2880"/>
          </w:tcPr>
          <w:p>
            <w:r>
              <w:t>object</w:t>
            </w:r>
          </w:p>
        </w:tc>
        <w:tc>
          <w:tcPr>
            <w:tcW w:type="dxa" w:w="2880"/>
          </w:tcPr>
          <w:p>
            <w:r>
              <w:t>Geo info (coordinates/place) (if requested/returned).</w:t>
            </w:r>
          </w:p>
        </w:tc>
      </w:tr>
      <w:tr>
        <w:tc>
          <w:tcPr>
            <w:tcW w:type="dxa" w:w="2880"/>
          </w:tcPr>
          <w:p>
            <w:r>
              <w:t>data[].in_reply_to_user_id</w:t>
            </w:r>
          </w:p>
        </w:tc>
        <w:tc>
          <w:tcPr>
            <w:tcW w:type="dxa" w:w="2880"/>
          </w:tcPr>
          <w:p>
            <w:r>
              <w:t>string</w:t>
            </w:r>
          </w:p>
        </w:tc>
        <w:tc>
          <w:tcPr>
            <w:tcW w:type="dxa" w:w="2880"/>
          </w:tcPr>
          <w:p>
            <w:r>
              <w:t>Replied-to user ID (if requested/returned).</w:t>
            </w:r>
          </w:p>
        </w:tc>
      </w:tr>
      <w:tr>
        <w:tc>
          <w:tcPr>
            <w:tcW w:type="dxa" w:w="2880"/>
          </w:tcPr>
          <w:p>
            <w:r>
              <w:t>data[].lang</w:t>
            </w:r>
          </w:p>
        </w:tc>
        <w:tc>
          <w:tcPr>
            <w:tcW w:type="dxa" w:w="2880"/>
          </w:tcPr>
          <w:p>
            <w:r>
              <w:t>string</w:t>
            </w:r>
          </w:p>
        </w:tc>
        <w:tc>
          <w:tcPr>
            <w:tcW w:type="dxa" w:w="2880"/>
          </w:tcPr>
          <w:p>
            <w:r>
              <w:t>Detected language (BCP47 tag) (if requested/returned).</w:t>
            </w:r>
          </w:p>
        </w:tc>
      </w:tr>
      <w:tr>
        <w:tc>
          <w:tcPr>
            <w:tcW w:type="dxa" w:w="2880"/>
          </w:tcPr>
          <w:p>
            <w:r>
              <w:t>data[].non_public_metrics.impression_count</w:t>
            </w:r>
          </w:p>
        </w:tc>
        <w:tc>
          <w:tcPr>
            <w:tcW w:type="dxa" w:w="2880"/>
          </w:tcPr>
          <w:p>
            <w:r>
              <w:t>integer</w:t>
            </w:r>
          </w:p>
        </w:tc>
        <w:tc>
          <w:tcPr>
            <w:tcW w:type="dxa" w:w="2880"/>
          </w:tcPr>
          <w:p>
            <w:r>
              <w:t>Number of views (non-public metrics; if requested/returned).</w:t>
            </w:r>
          </w:p>
        </w:tc>
      </w:tr>
      <w:tr>
        <w:tc>
          <w:tcPr>
            <w:tcW w:type="dxa" w:w="2880"/>
          </w:tcPr>
          <w:p>
            <w:r>
              <w:t>data[].note_tweet</w:t>
            </w:r>
          </w:p>
        </w:tc>
        <w:tc>
          <w:tcPr>
            <w:tcW w:type="dxa" w:w="2880"/>
          </w:tcPr>
          <w:p>
            <w:r>
              <w:t>object</w:t>
            </w:r>
          </w:p>
        </w:tc>
        <w:tc>
          <w:tcPr>
            <w:tcW w:type="dxa" w:w="2880"/>
          </w:tcPr>
          <w:p>
            <w:r>
              <w:t>Note Tweet object (if requested/returned).</w:t>
            </w:r>
          </w:p>
        </w:tc>
      </w:tr>
      <w:tr>
        <w:tc>
          <w:tcPr>
            <w:tcW w:type="dxa" w:w="2880"/>
          </w:tcPr>
          <w:p>
            <w:r>
              <w:t>data[].organic_metrics</w:t>
            </w:r>
          </w:p>
        </w:tc>
        <w:tc>
          <w:tcPr>
            <w:tcW w:type="dxa" w:w="2880"/>
          </w:tcPr>
          <w:p>
            <w:r>
              <w:t>object</w:t>
            </w:r>
          </w:p>
        </w:tc>
        <w:tc>
          <w:tcPr>
            <w:tcW w:type="dxa" w:w="2880"/>
          </w:tcPr>
          <w:p>
            <w:r>
              <w:t>Organic metrics (if requested/returned).</w:t>
            </w:r>
          </w:p>
        </w:tc>
      </w:tr>
      <w:tr>
        <w:tc>
          <w:tcPr>
            <w:tcW w:type="dxa" w:w="2880"/>
          </w:tcPr>
          <w:p>
            <w:r>
              <w:t>data[].possibly_sensitive</w:t>
            </w:r>
          </w:p>
        </w:tc>
        <w:tc>
          <w:tcPr>
            <w:tcW w:type="dxa" w:w="2880"/>
          </w:tcPr>
          <w:p>
            <w:r>
              <w:t>boolean</w:t>
            </w:r>
          </w:p>
        </w:tc>
        <w:tc>
          <w:tcPr>
            <w:tcW w:type="dxa" w:w="2880"/>
          </w:tcPr>
          <w:p>
            <w:r>
              <w:t>Whether Tweet contains sensitive content indicators (if requested/returned).</w:t>
            </w:r>
          </w:p>
        </w:tc>
      </w:tr>
      <w:tr>
        <w:tc>
          <w:tcPr>
            <w:tcW w:type="dxa" w:w="2880"/>
          </w:tcPr>
          <w:p>
            <w:r>
              <w:t>data[].promoted_metrics</w:t>
            </w:r>
          </w:p>
        </w:tc>
        <w:tc>
          <w:tcPr>
            <w:tcW w:type="dxa" w:w="2880"/>
          </w:tcPr>
          <w:p>
            <w:r>
              <w:t>object</w:t>
            </w:r>
          </w:p>
        </w:tc>
        <w:tc>
          <w:tcPr>
            <w:tcW w:type="dxa" w:w="2880"/>
          </w:tcPr>
          <w:p>
            <w:r>
              <w:t>Promoted metrics (if requested/returned).</w:t>
            </w:r>
          </w:p>
        </w:tc>
      </w:tr>
      <w:tr>
        <w:tc>
          <w:tcPr>
            <w:tcW w:type="dxa" w:w="2880"/>
          </w:tcPr>
          <w:p>
            <w:r>
              <w:t>data[].public_metrics</w:t>
            </w:r>
          </w:p>
        </w:tc>
        <w:tc>
          <w:tcPr>
            <w:tcW w:type="dxa" w:w="2880"/>
          </w:tcPr>
          <w:p>
            <w:r>
              <w:t>object</w:t>
            </w:r>
          </w:p>
        </w:tc>
        <w:tc>
          <w:tcPr>
            <w:tcW w:type="dxa" w:w="2880"/>
          </w:tcPr>
          <w:p>
            <w:r>
              <w:t>Public engagement metrics (if requested/returned).</w:t>
            </w:r>
          </w:p>
        </w:tc>
      </w:tr>
      <w:tr>
        <w:tc>
          <w:tcPr>
            <w:tcW w:type="dxa" w:w="2880"/>
          </w:tcPr>
          <w:p>
            <w:r>
              <w:t>data[].public_metrics.bookmark_count</w:t>
            </w:r>
          </w:p>
        </w:tc>
        <w:tc>
          <w:tcPr>
            <w:tcW w:type="dxa" w:w="2880"/>
          </w:tcPr>
          <w:p>
            <w:r>
              <w:t>integer</w:t>
            </w:r>
          </w:p>
        </w:tc>
        <w:tc>
          <w:tcPr>
            <w:tcW w:type="dxa" w:w="2880"/>
          </w:tcPr>
          <w:p>
            <w:r>
              <w:t>Bookmark count.</w:t>
            </w:r>
          </w:p>
        </w:tc>
      </w:tr>
      <w:tr>
        <w:tc>
          <w:tcPr>
            <w:tcW w:type="dxa" w:w="2880"/>
          </w:tcPr>
          <w:p>
            <w:r>
              <w:t>data[].public_metrics.impression_count</w:t>
            </w:r>
          </w:p>
        </w:tc>
        <w:tc>
          <w:tcPr>
            <w:tcW w:type="dxa" w:w="2880"/>
          </w:tcPr>
          <w:p>
            <w:r>
              <w:t>integer</w:t>
            </w:r>
          </w:p>
        </w:tc>
        <w:tc>
          <w:tcPr>
            <w:tcW w:type="dxa" w:w="2880"/>
          </w:tcPr>
          <w:p>
            <w:r>
              <w:t>Impression/view count.</w:t>
            </w:r>
          </w:p>
        </w:tc>
      </w:tr>
      <w:tr>
        <w:tc>
          <w:tcPr>
            <w:tcW w:type="dxa" w:w="2880"/>
          </w:tcPr>
          <w:p>
            <w:r>
              <w:t>data[].public_metrics.like_count</w:t>
            </w:r>
          </w:p>
        </w:tc>
        <w:tc>
          <w:tcPr>
            <w:tcW w:type="dxa" w:w="2880"/>
          </w:tcPr>
          <w:p>
            <w:r>
              <w:t>integer</w:t>
            </w:r>
          </w:p>
        </w:tc>
        <w:tc>
          <w:tcPr>
            <w:tcW w:type="dxa" w:w="2880"/>
          </w:tcPr>
          <w:p>
            <w:r>
              <w:t>Like count.</w:t>
            </w:r>
          </w:p>
        </w:tc>
      </w:tr>
      <w:tr>
        <w:tc>
          <w:tcPr>
            <w:tcW w:type="dxa" w:w="2880"/>
          </w:tcPr>
          <w:p>
            <w:r>
              <w:t>data[].public_metrics.quote_count</w:t>
            </w:r>
          </w:p>
        </w:tc>
        <w:tc>
          <w:tcPr>
            <w:tcW w:type="dxa" w:w="2880"/>
          </w:tcPr>
          <w:p>
            <w:r>
              <w:t>integer</w:t>
            </w:r>
          </w:p>
        </w:tc>
        <w:tc>
          <w:tcPr>
            <w:tcW w:type="dxa" w:w="2880"/>
          </w:tcPr>
          <w:p>
            <w:r>
              <w:t>Quote count.</w:t>
            </w:r>
          </w:p>
        </w:tc>
      </w:tr>
      <w:tr>
        <w:tc>
          <w:tcPr>
            <w:tcW w:type="dxa" w:w="2880"/>
          </w:tcPr>
          <w:p>
            <w:r>
              <w:t>data[].public_metrics.reply_count</w:t>
            </w:r>
          </w:p>
        </w:tc>
        <w:tc>
          <w:tcPr>
            <w:tcW w:type="dxa" w:w="2880"/>
          </w:tcPr>
          <w:p>
            <w:r>
              <w:t>integer</w:t>
            </w:r>
          </w:p>
        </w:tc>
        <w:tc>
          <w:tcPr>
            <w:tcW w:type="dxa" w:w="2880"/>
          </w:tcPr>
          <w:p>
            <w:r>
              <w:t>Reply count.</w:t>
            </w:r>
          </w:p>
        </w:tc>
      </w:tr>
      <w:tr>
        <w:tc>
          <w:tcPr>
            <w:tcW w:type="dxa" w:w="2880"/>
          </w:tcPr>
          <w:p>
            <w:r>
              <w:t>data[].public_metrics.retweet_count</w:t>
            </w:r>
          </w:p>
        </w:tc>
        <w:tc>
          <w:tcPr>
            <w:tcW w:type="dxa" w:w="2880"/>
          </w:tcPr>
          <w:p>
            <w:r>
              <w:t>integer</w:t>
            </w:r>
          </w:p>
        </w:tc>
        <w:tc>
          <w:tcPr>
            <w:tcW w:type="dxa" w:w="2880"/>
          </w:tcPr>
          <w:p>
            <w:r>
              <w:t>Retweet count.</w:t>
            </w:r>
          </w:p>
        </w:tc>
      </w:tr>
      <w:tr>
        <w:tc>
          <w:tcPr>
            <w:tcW w:type="dxa" w:w="2880"/>
          </w:tcPr>
          <w:p>
            <w:r>
              <w:t>data[].referenced_tweets</w:t>
            </w:r>
          </w:p>
        </w:tc>
        <w:tc>
          <w:tcPr>
            <w:tcW w:type="dxa" w:w="2880"/>
          </w:tcPr>
          <w:p>
            <w:r>
              <w:t>array</w:t>
            </w:r>
          </w:p>
        </w:tc>
        <w:tc>
          <w:tcPr>
            <w:tcW w:type="dxa" w:w="2880"/>
          </w:tcPr>
          <w:p>
            <w:r>
              <w:t>Tweets referenced by this Tweet (retweet/quote/reply).</w:t>
            </w:r>
          </w:p>
        </w:tc>
      </w:tr>
      <w:tr>
        <w:tc>
          <w:tcPr>
            <w:tcW w:type="dxa" w:w="2880"/>
          </w:tcPr>
          <w:p>
            <w:r>
              <w:t>data[].referenced_tweets[].id</w:t>
            </w:r>
          </w:p>
        </w:tc>
        <w:tc>
          <w:tcPr>
            <w:tcW w:type="dxa" w:w="2880"/>
          </w:tcPr>
          <w:p>
            <w:r>
              <w:t>string</w:t>
            </w:r>
          </w:p>
        </w:tc>
        <w:tc>
          <w:tcPr>
            <w:tcW w:type="dxa" w:w="2880"/>
          </w:tcPr>
          <w:p>
            <w:r>
              <w:t>Referenced Tweet ID.</w:t>
            </w:r>
          </w:p>
        </w:tc>
      </w:tr>
      <w:tr>
        <w:tc>
          <w:tcPr>
            <w:tcW w:type="dxa" w:w="2880"/>
          </w:tcPr>
          <w:p>
            <w:r>
              <w:t>data[].referenced_tweets[].type</w:t>
            </w:r>
          </w:p>
        </w:tc>
        <w:tc>
          <w:tcPr>
            <w:tcW w:type="dxa" w:w="2880"/>
          </w:tcPr>
          <w:p>
            <w:r>
              <w:t>string</w:t>
            </w:r>
          </w:p>
        </w:tc>
        <w:tc>
          <w:tcPr>
            <w:tcW w:type="dxa" w:w="2880"/>
          </w:tcPr>
          <w:p>
            <w:r>
              <w:t>Reference type: retweeted, quoted, replied_to.</w:t>
            </w:r>
          </w:p>
        </w:tc>
      </w:tr>
      <w:tr>
        <w:tc>
          <w:tcPr>
            <w:tcW w:type="dxa" w:w="2880"/>
          </w:tcPr>
          <w:p>
            <w:r>
              <w:t>data[].reply_settings</w:t>
            </w:r>
          </w:p>
        </w:tc>
        <w:tc>
          <w:tcPr>
            <w:tcW w:type="dxa" w:w="2880"/>
          </w:tcPr>
          <w:p>
            <w:r>
              <w:t>string/object</w:t>
            </w:r>
          </w:p>
        </w:tc>
        <w:tc>
          <w:tcPr>
            <w:tcW w:type="dxa" w:w="2880"/>
          </w:tcPr>
          <w:p>
            <w:r>
              <w:t>Reply settings (as returned by API).</w:t>
            </w:r>
          </w:p>
        </w:tc>
      </w:tr>
      <w:tr>
        <w:tc>
          <w:tcPr>
            <w:tcW w:type="dxa" w:w="2880"/>
          </w:tcPr>
          <w:p>
            <w:r>
              <w:t>data[].scopes</w:t>
            </w:r>
          </w:p>
        </w:tc>
        <w:tc>
          <w:tcPr>
            <w:tcW w:type="dxa" w:w="2880"/>
          </w:tcPr>
          <w:p>
            <w:r>
              <w:t>object</w:t>
            </w:r>
          </w:p>
        </w:tc>
        <w:tc>
          <w:tcPr>
            <w:tcW w:type="dxa" w:w="2880"/>
          </w:tcPr>
          <w:p>
            <w:r>
              <w:t>Visibility scope info (if returned).</w:t>
            </w:r>
          </w:p>
        </w:tc>
      </w:tr>
      <w:tr>
        <w:tc>
          <w:tcPr>
            <w:tcW w:type="dxa" w:w="2880"/>
          </w:tcPr>
          <w:p>
            <w:r>
              <w:t>data[].source</w:t>
            </w:r>
          </w:p>
        </w:tc>
        <w:tc>
          <w:tcPr>
            <w:tcW w:type="dxa" w:w="2880"/>
          </w:tcPr>
          <w:p>
            <w:r>
              <w:t>string</w:t>
            </w:r>
          </w:p>
        </w:tc>
        <w:tc>
          <w:tcPr>
            <w:tcW w:type="dxa" w:w="2880"/>
          </w:tcPr>
          <w:p>
            <w:r>
              <w:t>Deprecated.</w:t>
            </w:r>
          </w:p>
        </w:tc>
      </w:tr>
      <w:tr>
        <w:tc>
          <w:tcPr>
            <w:tcW w:type="dxa" w:w="2880"/>
          </w:tcPr>
          <w:p>
            <w:r>
              <w:t>data[].suggested_source_links</w:t>
            </w:r>
          </w:p>
        </w:tc>
        <w:tc>
          <w:tcPr>
            <w:tcW w:type="dxa" w:w="2880"/>
          </w:tcPr>
          <w:p>
            <w:r>
              <w:t>array</w:t>
            </w:r>
          </w:p>
        </w:tc>
        <w:tc>
          <w:tcPr>
            <w:tcW w:type="dxa" w:w="2880"/>
          </w:tcPr>
          <w:p>
            <w:r>
              <w:t>Suggested source links (if returned).</w:t>
            </w:r>
          </w:p>
        </w:tc>
      </w:tr>
      <w:tr>
        <w:tc>
          <w:tcPr>
            <w:tcW w:type="dxa" w:w="2880"/>
          </w:tcPr>
          <w:p>
            <w:r>
              <w:t>data[].suggested_source_links_with_counts</w:t>
            </w:r>
          </w:p>
        </w:tc>
        <w:tc>
          <w:tcPr>
            <w:tcW w:type="dxa" w:w="2880"/>
          </w:tcPr>
          <w:p>
            <w:r>
              <w:t>object</w:t>
            </w:r>
          </w:p>
        </w:tc>
        <w:tc>
          <w:tcPr>
            <w:tcW w:type="dxa" w:w="2880"/>
          </w:tcPr>
          <w:p>
            <w:r>
              <w:t>Suggested source links with counts (if returned).</w:t>
            </w:r>
          </w:p>
        </w:tc>
      </w:tr>
      <w:tr>
        <w:tc>
          <w:tcPr>
            <w:tcW w:type="dxa" w:w="2880"/>
          </w:tcPr>
          <w:p>
            <w:r>
              <w:t>data[].withheld</w:t>
            </w:r>
          </w:p>
        </w:tc>
        <w:tc>
          <w:tcPr>
            <w:tcW w:type="dxa" w:w="2880"/>
          </w:tcPr>
          <w:p>
            <w:r>
              <w:t>object</w:t>
            </w:r>
          </w:p>
        </w:tc>
        <w:tc>
          <w:tcPr>
            <w:tcW w:type="dxa" w:w="2880"/>
          </w:tcPr>
          <w:p>
            <w:r>
              <w:t>Withholding metadata (if returned).</w:t>
            </w:r>
          </w:p>
        </w:tc>
      </w:tr>
      <w:tr>
        <w:tc>
          <w:tcPr>
            <w:tcW w:type="dxa" w:w="2880"/>
          </w:tcPr>
          <w:p>
            <w:r>
              <w:t>includes</w:t>
            </w:r>
          </w:p>
        </w:tc>
        <w:tc>
          <w:tcPr>
            <w:tcW w:type="dxa" w:w="2880"/>
          </w:tcPr>
          <w:p>
            <w:r>
              <w:t>object</w:t>
            </w:r>
          </w:p>
        </w:tc>
        <w:tc>
          <w:tcPr>
            <w:tcW w:type="dxa" w:w="2880"/>
          </w:tcPr>
          <w:p>
            <w:r>
              <w:t>Expanded objects requested via expansions.</w:t>
            </w:r>
          </w:p>
        </w:tc>
      </w:tr>
      <w:tr>
        <w:tc>
          <w:tcPr>
            <w:tcW w:type="dxa" w:w="2880"/>
          </w:tcPr>
          <w:p>
            <w:r>
              <w:t>includes.media</w:t>
            </w:r>
          </w:p>
        </w:tc>
        <w:tc>
          <w:tcPr>
            <w:tcW w:type="dxa" w:w="2880"/>
          </w:tcPr>
          <w:p>
            <w:r>
              <w:t>array</w:t>
            </w:r>
          </w:p>
        </w:tc>
        <w:tc>
          <w:tcPr>
            <w:tcW w:type="dxa" w:w="2880"/>
          </w:tcPr>
          <w:p>
            <w:r>
              <w:t>Expanded media objects (if requested).</w:t>
            </w:r>
          </w:p>
        </w:tc>
      </w:tr>
      <w:tr>
        <w:tc>
          <w:tcPr>
            <w:tcW w:type="dxa" w:w="2880"/>
          </w:tcPr>
          <w:p>
            <w:r>
              <w:t>includes.places</w:t>
            </w:r>
          </w:p>
        </w:tc>
        <w:tc>
          <w:tcPr>
            <w:tcW w:type="dxa" w:w="2880"/>
          </w:tcPr>
          <w:p>
            <w:r>
              <w:t>array</w:t>
            </w:r>
          </w:p>
        </w:tc>
        <w:tc>
          <w:tcPr>
            <w:tcW w:type="dxa" w:w="2880"/>
          </w:tcPr>
          <w:p>
            <w:r>
              <w:t>Expanded place objects (if requested).</w:t>
            </w:r>
          </w:p>
        </w:tc>
      </w:tr>
      <w:tr>
        <w:tc>
          <w:tcPr>
            <w:tcW w:type="dxa" w:w="2880"/>
          </w:tcPr>
          <w:p>
            <w:r>
              <w:t>includes.polls</w:t>
            </w:r>
          </w:p>
        </w:tc>
        <w:tc>
          <w:tcPr>
            <w:tcW w:type="dxa" w:w="2880"/>
          </w:tcPr>
          <w:p>
            <w:r>
              <w:t>array</w:t>
            </w:r>
          </w:p>
        </w:tc>
        <w:tc>
          <w:tcPr>
            <w:tcW w:type="dxa" w:w="2880"/>
          </w:tcPr>
          <w:p>
            <w:r>
              <w:t>Expanded poll objects (if requested).</w:t>
            </w:r>
          </w:p>
        </w:tc>
      </w:tr>
      <w:tr>
        <w:tc>
          <w:tcPr>
            <w:tcW w:type="dxa" w:w="2880"/>
          </w:tcPr>
          <w:p>
            <w:r>
              <w:t>includes.topics</w:t>
            </w:r>
          </w:p>
        </w:tc>
        <w:tc>
          <w:tcPr>
            <w:tcW w:type="dxa" w:w="2880"/>
          </w:tcPr>
          <w:p>
            <w:r>
              <w:t>array</w:t>
            </w:r>
          </w:p>
        </w:tc>
        <w:tc>
          <w:tcPr>
            <w:tcW w:type="dxa" w:w="2880"/>
          </w:tcPr>
          <w:p>
            <w:r>
              <w:t>Expanded topic objects (if requested).</w:t>
            </w:r>
          </w:p>
        </w:tc>
      </w:tr>
      <w:tr>
        <w:tc>
          <w:tcPr>
            <w:tcW w:type="dxa" w:w="2880"/>
          </w:tcPr>
          <w:p>
            <w:r>
              <w:t>includes.tweets</w:t>
            </w:r>
          </w:p>
        </w:tc>
        <w:tc>
          <w:tcPr>
            <w:tcW w:type="dxa" w:w="2880"/>
          </w:tcPr>
          <w:p>
            <w:r>
              <w:t>array</w:t>
            </w:r>
          </w:p>
        </w:tc>
        <w:tc>
          <w:tcPr>
            <w:tcW w:type="dxa" w:w="2880"/>
          </w:tcPr>
          <w:p>
            <w:r>
              <w:t>Expanded tweet objects (if requested).</w:t>
            </w:r>
          </w:p>
        </w:tc>
      </w:tr>
      <w:tr>
        <w:tc>
          <w:tcPr>
            <w:tcW w:type="dxa" w:w="2880"/>
          </w:tcPr>
          <w:p>
            <w:r>
              <w:t>includes.users</w:t>
            </w:r>
          </w:p>
        </w:tc>
        <w:tc>
          <w:tcPr>
            <w:tcW w:type="dxa" w:w="2880"/>
          </w:tcPr>
          <w:p>
            <w:r>
              <w:t>array</w:t>
            </w:r>
          </w:p>
        </w:tc>
        <w:tc>
          <w:tcPr>
            <w:tcW w:type="dxa" w:w="2880"/>
          </w:tcPr>
          <w:p>
            <w:r>
              <w:t>Expanded user objects (if requested).</w:t>
            </w:r>
          </w:p>
        </w:tc>
      </w:tr>
      <w:tr>
        <w:tc>
          <w:tcPr>
            <w:tcW w:type="dxa" w:w="2880"/>
          </w:tcPr>
          <w:p>
            <w:r>
              <w:t>errors</w:t>
            </w:r>
          </w:p>
        </w:tc>
        <w:tc>
          <w:tcPr>
            <w:tcW w:type="dxa" w:w="2880"/>
          </w:tcPr>
          <w:p>
            <w:r>
              <w:t>array</w:t>
            </w:r>
          </w:p>
        </w:tc>
        <w:tc>
          <w:tcPr>
            <w:tcW w:type="dxa" w:w="2880"/>
          </w:tcPr>
          <w:p>
            <w:r>
              <w:t>Errors related to specific objects/expansions (if present).</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Error details (if present).</w:t>
            </w:r>
          </w:p>
        </w:tc>
      </w:tr>
      <w:tr>
        <w:tc>
          <w:tcPr>
            <w:tcW w:type="dxa" w:w="2880"/>
          </w:tcPr>
          <w:p>
            <w:r>
              <w:t>errors[].type</w:t>
            </w:r>
          </w:p>
        </w:tc>
        <w:tc>
          <w:tcPr>
            <w:tcW w:type="dxa" w:w="2880"/>
          </w:tcPr>
          <w:p>
            <w:r>
              <w:t>string</w:t>
            </w:r>
          </w:p>
        </w:tc>
        <w:tc>
          <w:tcPr>
            <w:tcW w:type="dxa" w:w="2880"/>
          </w:tcPr>
          <w:p>
            <w:r>
              <w:t>Error type URI.</w:t>
            </w:r>
          </w:p>
        </w:tc>
      </w:tr>
      <w:tr>
        <w:tc>
          <w:tcPr>
            <w:tcW w:type="dxa" w:w="2880"/>
          </w:tcPr>
          <w:p>
            <w:r>
              <w:t>errors[].status</w:t>
            </w:r>
          </w:p>
        </w:tc>
        <w:tc>
          <w:tcPr>
            <w:tcW w:type="dxa" w:w="2880"/>
          </w:tcPr>
          <w:p>
            <w:r>
              <w:t>integer</w:t>
            </w:r>
          </w:p>
        </w:tc>
        <w:tc>
          <w:tcPr>
            <w:tcW w:type="dxa" w:w="2880"/>
          </w:tcPr>
          <w:p>
            <w:r>
              <w:t>HTTP-like status code for the error.</w:t>
            </w:r>
          </w:p>
        </w:tc>
      </w:tr>
      <w:tr>
        <w:tc>
          <w:tcPr>
            <w:tcW w:type="dxa" w:w="2880"/>
          </w:tcPr>
          <w:p>
            <w:r>
              <w:t>meta</w:t>
            </w:r>
          </w:p>
        </w:tc>
        <w:tc>
          <w:tcPr>
            <w:tcW w:type="dxa" w:w="2880"/>
          </w:tcPr>
          <w:p>
            <w:r>
              <w:t>object</w:t>
            </w:r>
          </w:p>
        </w:tc>
        <w:tc>
          <w:tcPr>
            <w:tcW w:type="dxa" w:w="2880"/>
          </w:tcPr>
          <w:p>
            <w:r>
              <w:t>Pagination and result metadata.</w:t>
            </w:r>
          </w:p>
        </w:tc>
      </w:tr>
      <w:tr>
        <w:tc>
          <w:tcPr>
            <w:tcW w:type="dxa" w:w="2880"/>
          </w:tcPr>
          <w:p>
            <w:r>
              <w:t>meta.result_count</w:t>
            </w:r>
          </w:p>
        </w:tc>
        <w:tc>
          <w:tcPr>
            <w:tcW w:type="dxa" w:w="2880"/>
          </w:tcPr>
          <w:p>
            <w:r>
              <w:t>integer</w:t>
            </w:r>
          </w:p>
        </w:tc>
        <w:tc>
          <w:tcPr>
            <w:tcW w:type="dxa" w:w="2880"/>
          </w:tcPr>
          <w:p>
            <w:r>
              <w:t>Number of results returned in this response.</w:t>
            </w:r>
          </w:p>
        </w:tc>
      </w:tr>
      <w:tr>
        <w:tc>
          <w:tcPr>
            <w:tcW w:type="dxa" w:w="2880"/>
          </w:tcPr>
          <w:p>
            <w:r>
              <w:t>meta.next_token</w:t>
            </w:r>
          </w:p>
        </w:tc>
        <w:tc>
          <w:tcPr>
            <w:tcW w:type="dxa" w:w="2880"/>
          </w:tcPr>
          <w:p>
            <w:r>
              <w:t>string</w:t>
            </w:r>
          </w:p>
        </w:tc>
        <w:tc>
          <w:tcPr>
            <w:tcW w:type="dxa" w:w="2880"/>
          </w:tcPr>
          <w:p>
            <w:r>
              <w:t>Token for fetching the next page (if present).</w:t>
            </w:r>
          </w:p>
        </w:tc>
      </w:tr>
      <w:tr>
        <w:tc>
          <w:tcPr>
            <w:tcW w:type="dxa" w:w="2880"/>
          </w:tcPr>
          <w:p>
            <w:r>
              <w:t>meta.previous_token</w:t>
            </w:r>
          </w:p>
        </w:tc>
        <w:tc>
          <w:tcPr>
            <w:tcW w:type="dxa" w:w="2880"/>
          </w:tcPr>
          <w:p>
            <w:r>
              <w:t>string</w:t>
            </w:r>
          </w:p>
        </w:tc>
        <w:tc>
          <w:tcPr>
            <w:tcW w:type="dxa" w:w="2880"/>
          </w:tcPr>
          <w:p>
            <w:r>
              <w:t>Token for fetching the previous page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'https://api.x.com/2/lists/1234567890/tweets?max_results=10&amp;tweet.fields=created_at,author_id,public_metrics&amp;expansions=author_id&amp;user.fields=created_at,username'</w:t>
      </w:r>
    </w:p>
    <w:p>
      <w:pPr>
        <w:pStyle w:val="Heading3"/>
      </w:pPr>
      <w:r>
        <w:t>Example Usage</w:t>
      </w:r>
    </w:p>
    <w:p>
      <w:pPr>
        <w:pStyle w:val="Heading3"/>
      </w:pPr>
      <w:r>
        <w:t>Example 1: Basic retrieval with pagination</w:t>
      </w:r>
    </w:p>
    <w:p>
      <w:r>
        <w:rPr>
          <w:b/>
          <w:color w:val="666666"/>
          <w:sz w:val="16"/>
        </w:rPr>
        <w:t>[bash]</w:t>
      </w:r>
    </w:p>
    <w:p>
      <w:pPr>
        <w:shd w:fill="F2F2F2" w:val="clear"/>
      </w:pPr>
      <w:r>
        <w:rPr>
          <w:rFonts w:ascii="Courier New" w:hAnsi="Courier New"/>
          <w:sz w:val="17"/>
        </w:rPr>
        <w:t>curl -i --location --request GET \</w:t>
        <w:br/>
        <w:t xml:space="preserve"> 'https://api.x.com/2/lists/1234567890/tweets?max_results=100'</w:t>
      </w:r>
    </w:p>
    <w:p>
      <w:pPr>
        <w:pStyle w:val="Heading3"/>
      </w:pPr>
      <w:r>
        <w:t>Example 2: Fetch next page</w:t>
      </w:r>
    </w:p>
    <w:p>
      <w:r>
        <w:rPr>
          <w:b/>
          <w:color w:val="666666"/>
          <w:sz w:val="16"/>
        </w:rPr>
        <w:t>[bash]</w:t>
      </w:r>
    </w:p>
    <w:p>
      <w:pPr>
        <w:shd w:fill="F2F2F2" w:val="clear"/>
      </w:pPr>
      <w:r>
        <w:rPr>
          <w:rFonts w:ascii="Courier New" w:hAnsi="Courier New"/>
          <w:sz w:val="17"/>
        </w:rPr>
        <w:t>curl -i --location --request GET \</w:t>
        <w:br/>
        <w:t xml:space="preserve"> 'https://api.x.com/2/lists/1234567890/tweets?pagination_token=NEXT_PAGE_TOKEN&amp;max_results=100'</w:t>
      </w:r>
    </w:p>
    <w:p>
      <w:pPr>
        <w:pStyle w:val="Heading3"/>
      </w:pPr>
      <w:r>
        <w:t>Example 3: Request expansions and specific fields</w:t>
      </w:r>
    </w:p>
    <w:p>
      <w:r>
        <w:rPr>
          <w:b/>
          <w:color w:val="666666"/>
          <w:sz w:val="16"/>
        </w:rPr>
        <w:t>[bash]</w:t>
      </w:r>
    </w:p>
    <w:p>
      <w:pPr>
        <w:shd w:fill="F2F2F2" w:val="clear"/>
      </w:pPr>
      <w:r>
        <w:rPr>
          <w:rFonts w:ascii="Courier New" w:hAnsi="Courier New"/>
          <w:sz w:val="17"/>
        </w:rPr>
        <w:t>curl -i --location --request GET \</w:t>
        <w:br/>
        <w:t xml:space="preserve"> 'https://api.x.com/2/lists/1234567890/tweets?tweet.fields=created_at,entities,public_metrics&amp;expansions=attachments.media_keys,author_id&amp;media.fields=type,url,width,height&amp;user.fields=username,verified'</w:t>
      </w:r>
    </w:p>
    <w:p>
      <w:pPr>
        <w:pStyle w:val="Heading3"/>
      </w:pPr>
      <w:r>
        <w:t>Notes</w:t>
      </w:r>
    </w:p>
    <w:p>
      <w:pPr>
        <w:pStyle w:val="ListBullet"/>
      </w:pPr>
      <w:r>
        <w:t>tweet.fields, expansions, media.fields, poll.fields, user.fields, and place.fields are provided as comma-separated lists in the query string.</w:t>
      </w:r>
    </w:p>
    <w:p>
      <w:pPr>
        <w:pStyle w:val="ListBullet"/>
      </w:pPr>
      <w:r>
        <w:t>Pagination is performed using pagination_token, with tokens returned in meta.next_token / meta.previous_token when available.</w:t>
      </w:r>
    </w:p>
    <w:p>
      <w:pPr>
        <w:pStyle w:val="Heading3"/>
      </w:pPr>
      <w:r>
        <w:t>Related posts actions</w:t>
      </w:r>
    </w:p>
    <w:p>
      <w:pPr>
        <w:pStyle w:val="ListBullet"/>
      </w:pPr>
      <w:r>
        <w:t>[GET] Get Posts by IDs — /2/tweets</w:t>
      </w:r>
    </w:p>
    <w:p>
      <w:pPr>
        <w:pStyle w:val="ListBullet"/>
      </w:pPr>
      <w:r>
        <w:t>[POST] Create or Edit Post — /2/tweets</w:t>
      </w:r>
    </w:p>
    <w:p>
      <w:pPr>
        <w:pStyle w:val="ListBullet"/>
      </w:pPr>
      <w:r>
        <w:t>[GET] Search All Posts (Full-Archive) — /2/tweets/search/all</w:t>
      </w:r>
    </w:p>
    <w:p>
      <w:pPr>
        <w:pStyle w:val="ListBullet"/>
      </w:pPr>
      <w:r>
        <w:t>[GET] Search Recent Posts — /tweets/search/recent</w:t>
      </w:r>
    </w:p>
    <w:p>
      <w:pPr>
        <w:pStyle w:val="ListBullet"/>
      </w:pPr>
      <w:r>
        <w:t>[GET] Get a Post by ID — /2/tweets/{{id}}</w:t>
      </w:r>
    </w:p>
    <w:p>
      <w:r>
        <w:br w:type="page"/>
      </w:r>
    </w:p>
    <w:p>
      <w:pPr>
        <w:pStyle w:val="Heading2"/>
      </w:pPr>
      <w:r>
        <w:t>46. [GET] Get Marketplace Handle Availability</w:t>
      </w:r>
    </w:p>
    <w:p>
      <w:r>
        <w:rPr>
          <w:b/>
        </w:rPr>
        <w:t xml:space="preserve">Endpoint: </w:t>
      </w:r>
      <w:r>
        <w:rPr>
          <w:rFonts w:ascii="Courier New" w:hAnsi="Courier New"/>
          <w:sz w:val="18"/>
        </w:rPr>
        <w:t>/2/marketplace/handles/{{HANDLE}}/availability</w:t>
      </w:r>
    </w:p>
    <w:p>
      <w:pPr>
        <w:pStyle w:val="Heading3"/>
      </w:pPr>
      <w:r>
        <w:t>Method</w:t>
      </w:r>
    </w:p>
    <w:p>
      <w:r>
        <w:t>GET</w:t>
      </w:r>
    </w:p>
    <w:p>
      <w:pPr>
        <w:pStyle w:val="Heading3"/>
      </w:pPr>
      <w:r>
        <w:t>URL</w:t>
      </w:r>
    </w:p>
    <w:p>
      <w:r>
        <w:t>https://api.x.com/2/marketplace/handles/{{handle}}/availability</w:t>
      </w:r>
    </w:p>
    <w:p>
      <w:pPr>
        <w:pStyle w:val="Heading3"/>
      </w:pPr>
      <w:r>
        <w:t>Description</w:t>
      </w:r>
    </w:p>
    <w:p>
      <w:r>
        <w:t>Returns the marketplace availability state for a given handle and may include a redirect URL for marketplace handle search.</w:t>
      </w:r>
    </w:p>
    <w:p>
      <w:pPr>
        <w:pStyle w:val="Heading3"/>
      </w:pPr>
      <w:r>
        <w:t>Enforcement Rules</w:t>
      </w:r>
    </w:p>
    <w:p>
      <w:pPr>
        <w:pStyle w:val="ListBullet"/>
      </w:pPr>
      <w:r>
        <w:t>The handle path parameter must always be present.</w:t>
      </w:r>
    </w:p>
    <w:p>
      <w:pPr>
        <w:pStyle w:val="ListBullet"/>
      </w:pPr>
      <w:r>
        <w:t>If the user provides a handle, use that value directly.</w:t>
      </w:r>
    </w:p>
    <w:p>
      <w:pPr>
        <w:pStyle w:val="ListBullet"/>
      </w:pPr>
      <w:r>
        <w:t>Do not call the API with a missing or empty handle (e.g., avoid /handles//availability).</w:t>
      </w:r>
    </w:p>
    <w:p>
      <w:pPr>
        <w:pStyle w:val="ListBullet"/>
      </w:pPr>
      <w:r>
        <w:t>Always construct the path as /2/marketplace/handles/{{handle}}/availability, where {{handle}} is a non-empty string.</w:t>
      </w:r>
    </w:p>
    <w:p>
      <w:pPr>
        <w:pStyle w:val="ListBullet"/>
      </w:pPr>
      <w:r>
        <w:t>Do not infer or guess the handle.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/2/marketplace/handles/somehandle/availability</w:t>
      </w:r>
    </w:p>
    <w:p>
      <w:pPr>
        <w:pStyle w:val="Heading3"/>
      </w:pPr>
      <w:r>
        <w:t>Invalid Examples</w:t>
      </w:r>
    </w:p>
    <w:p>
      <w:r>
        <w:rPr>
          <w:b/>
          <w:color w:val="666666"/>
          <w:sz w:val="16"/>
        </w:rPr>
        <w:t>[http]</w:t>
      </w:r>
    </w:p>
    <w:p>
      <w:pPr>
        <w:shd w:fill="F2F2F2" w:val="clear"/>
      </w:pPr>
      <w:r>
        <w:rPr>
          <w:rFonts w:ascii="Courier New" w:hAnsi="Courier New"/>
          <w:sz w:val="17"/>
        </w:rPr>
        <w:t>/2/marketplace/handles//availability</w:t>
        <w:br/>
        <w:t>/2/marketplace/handles/availability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The handle to check availability for.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marketplace_handle_availability.fields</w:t>
            </w:r>
          </w:p>
        </w:tc>
        <w:tc>
          <w:tcPr>
            <w:tcW w:type="dxa" w:w="2880"/>
          </w:tcPr>
          <w:p>
            <w:r>
              <w:t>array of enum strings</w:t>
            </w:r>
          </w:p>
        </w:tc>
        <w:tc>
          <w:tcPr>
            <w:tcW w:type="dxa" w:w="2880"/>
          </w:tcPr>
          <w:p>
            <w:r>
              <w:t>Comma-separated list of fields to display. Allowed values: availability_state, redirect_url.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"availability_state": "available",</w:t>
        <w:br/>
        <w:t xml:space="preserve"> "redirect_url": "https://api.x.com/marketplace/handles/search?handle=somehandle"</w:t>
        <w:br/>
        <w:t xml:space="preserve"> },</w:t>
        <w:br/>
        <w:t xml:space="preserve"> "errors": [</w:t>
        <w:br/>
        <w:t xml:space="preserve"> {</w:t>
        <w:br/>
        <w:t xml:space="preserve"> "detail": "Additional error details (if any).",</w:t>
        <w:br/>
        <w:t xml:space="preserve"> "status": 400,</w:t>
        <w:br/>
        <w:t xml:space="preserve"> "title": "Bad Request",</w:t>
        <w:br/>
        <w:t xml:space="preserve"> "type": "https://api.x.com/problems/bad-request"</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"Additional error details.",</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Result payload.</w:t>
            </w:r>
          </w:p>
        </w:tc>
      </w:tr>
      <w:tr>
        <w:tc>
          <w:tcPr>
            <w:tcW w:type="dxa" w:w="2880"/>
          </w:tcPr>
          <w:p>
            <w:r>
              <w:t>data.availability_state</w:t>
            </w:r>
          </w:p>
        </w:tc>
        <w:tc>
          <w:tcPr>
            <w:tcW w:type="dxa" w:w="2880"/>
          </w:tcPr>
          <w:p>
            <w:r>
              <w:t>string</w:t>
            </w:r>
          </w:p>
        </w:tc>
        <w:tc>
          <w:tcPr>
            <w:tcW w:type="dxa" w:w="2880"/>
          </w:tcPr>
          <w:p>
            <w:r>
              <w:t>Availability state of the handle.</w:t>
            </w:r>
          </w:p>
        </w:tc>
      </w:tr>
      <w:tr>
        <w:tc>
          <w:tcPr>
            <w:tcW w:type="dxa" w:w="2880"/>
          </w:tcPr>
          <w:p>
            <w:r>
              <w:t>data.redirect_url</w:t>
            </w:r>
          </w:p>
        </w:tc>
        <w:tc>
          <w:tcPr>
            <w:tcW w:type="dxa" w:w="2880"/>
          </w:tcPr>
          <w:p>
            <w:r>
              <w:t>string</w:t>
            </w:r>
          </w:p>
        </w:tc>
        <w:tc>
          <w:tcPr>
            <w:tcW w:type="dxa" w:w="2880"/>
          </w:tcPr>
          <w:p>
            <w:r>
              <w:t>Redirect URL for marketplace handle search.</w:t>
            </w:r>
          </w:p>
        </w:tc>
      </w:tr>
      <w:tr>
        <w:tc>
          <w:tcPr>
            <w:tcW w:type="dxa" w:w="2880"/>
          </w:tcPr>
          <w:p>
            <w:r>
              <w:t>errors</w:t>
            </w:r>
          </w:p>
        </w:tc>
        <w:tc>
          <w:tcPr>
            <w:tcW w:type="dxa" w:w="2880"/>
          </w:tcPr>
          <w:p>
            <w:r>
              <w:t>array of object</w:t>
            </w:r>
          </w:p>
        </w:tc>
        <w:tc>
          <w:tcPr>
            <w:tcW w:type="dxa" w:w="2880"/>
          </w:tcPr>
          <w:p>
            <w:r>
              <w:t>Error objects (if any) returned alongside the response.</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code for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(often a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'https://api.x.com/2/marketplace/handles/somehandle/availability?marketplace_handle_availability.fields=availability_state,redirect_url'</w:t>
      </w:r>
    </w:p>
    <w:p>
      <w:pPr>
        <w:pStyle w:val="Heading3"/>
      </w:pPr>
      <w:r>
        <w:t>Example Usage</w:t>
      </w:r>
    </w:p>
    <w:p>
      <w:pPr>
        <w:pStyle w:val="Heading3"/>
      </w:pPr>
      <w:r>
        <w:t>Example 1: Request Default Response (no fields filter)</w:t>
      </w:r>
    </w:p>
    <w:p>
      <w:r>
        <w:rPr>
          <w:b/>
          <w:color w:val="666666"/>
          <w:sz w:val="16"/>
        </w:rPr>
        <w:t>[bash]</w:t>
      </w:r>
    </w:p>
    <w:p>
      <w:pPr>
        <w:shd w:fill="F2F2F2" w:val="clear"/>
      </w:pPr>
      <w:r>
        <w:rPr>
          <w:rFonts w:ascii="Courier New" w:hAnsi="Courier New"/>
          <w:sz w:val="17"/>
        </w:rPr>
        <w:t>curl -i --location --request GET \</w:t>
        <w:br/>
        <w:t xml:space="preserve"> 'https://api.x.com/2/marketplace/handles/somehandle/availability'</w:t>
      </w:r>
    </w:p>
    <w:p>
      <w:pPr>
        <w:pStyle w:val="Heading3"/>
      </w:pPr>
      <w:r>
        <w:t>Example 2: Request Only Availability State</w:t>
      </w:r>
    </w:p>
    <w:p>
      <w:r>
        <w:rPr>
          <w:b/>
          <w:color w:val="666666"/>
          <w:sz w:val="16"/>
        </w:rPr>
        <w:t>[bash]</w:t>
      </w:r>
    </w:p>
    <w:p>
      <w:pPr>
        <w:shd w:fill="F2F2F2" w:val="clear"/>
      </w:pPr>
      <w:r>
        <w:rPr>
          <w:rFonts w:ascii="Courier New" w:hAnsi="Courier New"/>
          <w:sz w:val="17"/>
        </w:rPr>
        <w:t>curl -i --location --request GET \</w:t>
        <w:br/>
        <w:t xml:space="preserve"> 'https://api.x.com/2/marketplace/handles/somehandle/availability?marketplace_handle_availability.fields=availability_state'</w:t>
      </w:r>
    </w:p>
    <w:p>
      <w:pPr>
        <w:pStyle w:val="Heading3"/>
      </w:pPr>
      <w:r>
        <w:t>Example 3: Request Availability State and Redirect URL</w:t>
      </w:r>
    </w:p>
    <w:p>
      <w:pPr>
        <w:pStyle w:val="Heading3"/>
      </w:pPr>
      <w:r>
        <w:t>Notes</w:t>
      </w:r>
    </w:p>
    <w:p>
      <w:pPr>
        <w:pStyle w:val="ListBullet"/>
      </w:pPr>
      <w:r>
        <w:t>marketplace_handle_availability.fields is documented as a comma-separated list of fields; pass multiple values separated by commas.</w:t>
      </w:r>
    </w:p>
    <w:p>
      <w:pPr>
        <w:pStyle w:val="ListBullet"/>
      </w:pPr>
      <w:r>
        <w:t>The success response may include an errors array of problem-detail objects in addition to data, as documented.</w:t>
      </w:r>
    </w:p>
    <w:p>
      <w:r>
        <w:br w:type="page"/>
      </w:r>
    </w:p>
    <w:p>
      <w:pPr>
        <w:pStyle w:val="Heading2"/>
      </w:pPr>
      <w:r>
        <w:t>47. [GET] Get Media by Media Keys</w:t>
      </w:r>
    </w:p>
    <w:p>
      <w:r>
        <w:rPr>
          <w:b/>
        </w:rPr>
        <w:t xml:space="preserve">Endpoint: </w:t>
      </w:r>
      <w:r>
        <w:rPr>
          <w:rFonts w:ascii="Courier New" w:hAnsi="Courier New"/>
          <w:sz w:val="18"/>
        </w:rPr>
        <w:t>/2/media</w:t>
      </w:r>
    </w:p>
    <w:p>
      <w:pPr>
        <w:pStyle w:val="Heading3"/>
      </w:pPr>
      <w:r>
        <w:t>Prerequisites</w:t>
      </w:r>
    </w:p>
    <w:p>
      <w:pPr>
        <w:pStyle w:val="ListBullet"/>
      </w:pPr>
      <w:r>
        <w:t>Must have access/permissions to retrieve Media details from the API</w:t>
      </w:r>
    </w:p>
    <w:p>
      <w:pPr>
        <w:pStyle w:val="Heading3"/>
      </w:pPr>
      <w:r>
        <w:t>Method</w:t>
      </w:r>
    </w:p>
    <w:p>
      <w:r>
        <w:t>GET</w:t>
      </w:r>
    </w:p>
    <w:p>
      <w:pPr>
        <w:pStyle w:val="Heading3"/>
      </w:pPr>
      <w:r>
        <w:t>URL</w:t>
      </w:r>
    </w:p>
    <w:p>
      <w:r>
        <w:t>https://api.x.com/2/media</w:t>
      </w:r>
    </w:p>
    <w:p>
      <w:pPr>
        <w:pStyle w:val="Heading3"/>
      </w:pPr>
      <w:r>
        <w:t>Description</w:t>
      </w:r>
    </w:p>
    <w:p>
      <w:r>
        <w:t>Retrieves details of Media files by their media keys. You can optionally request additional fields via media.fields.</w:t>
      </w:r>
    </w:p>
    <w:p>
      <w:pPr>
        <w:pStyle w:val="Heading3"/>
      </w:pPr>
      <w:r>
        <w:t>Enforcement Rules</w:t>
      </w:r>
    </w:p>
    <w:p>
      <w:pPr>
        <w:pStyle w:val="ListBullet"/>
      </w:pPr>
      <w:r>
        <w:t>When executing the action, ensure to send Query Parameters in the URL as query parameters and not in the body.</w:t>
      </w:r>
    </w:p>
    <w:p>
      <w:pPr>
        <w:pStyle w:val="ListBullet"/>
      </w:pPr>
      <w:r>
        <w:t>media_keys is required and must be provided as a comma-separated list of Media Keys.</w:t>
      </w:r>
    </w:p>
    <w:p>
      <w:pPr>
        <w:pStyle w:val="ListBullet"/>
      </w:pPr>
      <w:r>
        <w:t>Up to 100 media_keys are allowed in a single request.</w:t>
      </w:r>
    </w:p>
    <w:p>
      <w:pPr>
        <w:pStyle w:val="Heading3"/>
      </w:pPr>
      <w:r>
        <w:t>Valid Examples</w:t>
      </w:r>
    </w:p>
    <w:p>
      <w:r>
        <w:rPr>
          <w:b/>
          <w:color w:val="666666"/>
          <w:sz w:val="16"/>
        </w:rPr>
        <w:t>[http]</w:t>
      </w:r>
    </w:p>
    <w:p>
      <w:pPr>
        <w:shd w:fill="F2F2F2" w:val="clear"/>
      </w:pPr>
      <w:r>
        <w:rPr>
          <w:rFonts w:ascii="Courier New" w:hAnsi="Courier New"/>
          <w:sz w:val="17"/>
        </w:rPr>
        <w:t>/2/media?media_keys=3_123,3_456</w:t>
        <w:br/>
        <w:t>/2/media?media_keys=3_123&amp;media.fields=height,width,url</w:t>
      </w:r>
    </w:p>
    <w:p>
      <w:pPr>
        <w:pStyle w:val="Heading3"/>
      </w:pPr>
      <w:r>
        <w:t>Invalid Examples</w:t>
      </w:r>
    </w:p>
    <w:p>
      <w:r>
        <w:rPr>
          <w:b/>
          <w:color w:val="666666"/>
          <w:sz w:val="16"/>
        </w:rPr>
        <w:t>[http]</w:t>
      </w:r>
    </w:p>
    <w:p>
      <w:pPr>
        <w:shd w:fill="F2F2F2" w:val="clear"/>
      </w:pPr>
      <w:r>
        <w:rPr>
          <w:rFonts w:ascii="Courier New" w:hAnsi="Courier New"/>
          <w:sz w:val="17"/>
        </w:rPr>
        <w:t>/2/media</w:t>
        <w:br/>
        <w:t>/2/media?media_keys=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media_keys</w:t>
            </w:r>
          </w:p>
        </w:tc>
        <w:tc>
          <w:tcPr>
            <w:tcW w:type="dxa" w:w="2880"/>
          </w:tcPr>
          <w:p>
            <w:r>
              <w:t>string[]</w:t>
            </w:r>
          </w:p>
        </w:tc>
        <w:tc>
          <w:tcPr>
            <w:tcW w:type="dxa" w:w="2880"/>
          </w:tcPr>
          <w:p>
            <w:r>
              <w:t>A comma-separated list of Media Keys. Up to 100 are allowed in a single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media.fields</w:t>
            </w:r>
          </w:p>
        </w:tc>
        <w:tc>
          <w:tcPr>
            <w:tcW w:type="dxa" w:w="2880"/>
          </w:tcPr>
          <w:p>
            <w:r>
              <w:t>enum[]</w:t>
            </w:r>
          </w:p>
        </w:tc>
        <w:tc>
          <w:tcPr>
            <w:tcW w:type="dxa" w:w="2880"/>
          </w:tcPr>
          <w:p>
            <w:r>
              <w:t>A comma-separated list of Media fields to display. Allowed values: alt_text, duration_ms, height, media_key, non_public_metrics, organic_metrics, preview_image_url, promoted_metrics, public_metrics, type, url, variants, width.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"height": "&lt;MediaHeight&gt;",</w:t>
        <w:br/>
        <w:t xml:space="preserve"> "media_key": "&lt;MediaKey&gt;",</w:t>
        <w:br/>
        <w:t xml:space="preserve"> "type": "string",</w:t>
        <w:br/>
        <w:t xml:space="preserve"> "width": "&lt;MediaWidth&gt;"</w:t>
        <w:br/>
        <w:t xml:space="preserve"> }</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r>
        <w:t>The request has failed.</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Media objects returned for the requested media_keys.</w:t>
            </w:r>
          </w:p>
        </w:tc>
      </w:tr>
      <w:tr>
        <w:tc>
          <w:tcPr>
            <w:tcW w:type="dxa" w:w="2880"/>
          </w:tcPr>
          <w:p>
            <w:r>
              <w:t>data[].height</w:t>
            </w:r>
          </w:p>
        </w:tc>
        <w:tc>
          <w:tcPr>
            <w:tcW w:type="dxa" w:w="2880"/>
          </w:tcPr>
          <w:p>
            <w:r>
              <w:t>&lt;MediaHeight&gt;</w:t>
            </w:r>
          </w:p>
        </w:tc>
        <w:tc>
          <w:tcPr>
            <w:tcW w:type="dxa" w:w="2880"/>
          </w:tcPr>
          <w:p>
            <w:r>
              <w:t>Media height.</w:t>
            </w:r>
          </w:p>
        </w:tc>
      </w:tr>
      <w:tr>
        <w:tc>
          <w:tcPr>
            <w:tcW w:type="dxa" w:w="2880"/>
          </w:tcPr>
          <w:p>
            <w:r>
              <w:t>data[].media_key</w:t>
            </w:r>
          </w:p>
        </w:tc>
        <w:tc>
          <w:tcPr>
            <w:tcW w:type="dxa" w:w="2880"/>
          </w:tcPr>
          <w:p>
            <w:r>
              <w:t>&lt;MediaKey&gt;</w:t>
            </w:r>
          </w:p>
        </w:tc>
        <w:tc>
          <w:tcPr>
            <w:tcW w:type="dxa" w:w="2880"/>
          </w:tcPr>
          <w:p>
            <w:r>
              <w:t>The Media Key identifier.</w:t>
            </w:r>
          </w:p>
        </w:tc>
      </w:tr>
      <w:tr>
        <w:tc>
          <w:tcPr>
            <w:tcW w:type="dxa" w:w="2880"/>
          </w:tcPr>
          <w:p>
            <w:r>
              <w:t>data[].type</w:t>
            </w:r>
          </w:p>
        </w:tc>
        <w:tc>
          <w:tcPr>
            <w:tcW w:type="dxa" w:w="2880"/>
          </w:tcPr>
          <w:p>
            <w:r>
              <w:t>string</w:t>
            </w:r>
          </w:p>
        </w:tc>
        <w:tc>
          <w:tcPr>
            <w:tcW w:type="dxa" w:w="2880"/>
          </w:tcPr>
          <w:p>
            <w:r>
              <w:t>Required. Media type.</w:t>
            </w:r>
          </w:p>
        </w:tc>
      </w:tr>
      <w:tr>
        <w:tc>
          <w:tcPr>
            <w:tcW w:type="dxa" w:w="2880"/>
          </w:tcPr>
          <w:p>
            <w:r>
              <w:t>data[].width</w:t>
            </w:r>
          </w:p>
        </w:tc>
        <w:tc>
          <w:tcPr>
            <w:tcW w:type="dxa" w:w="2880"/>
          </w:tcPr>
          <w:p>
            <w:r>
              <w:t>&lt;MediaWidth&gt;</w:t>
            </w:r>
          </w:p>
        </w:tc>
        <w:tc>
          <w:tcPr>
            <w:tcW w:type="dxa" w:w="2880"/>
          </w:tcPr>
          <w:p>
            <w:r>
              <w:t>Media width.</w:t>
            </w:r>
          </w:p>
        </w:tc>
      </w:tr>
      <w:tr>
        <w:tc>
          <w:tcPr>
            <w:tcW w:type="dxa" w:w="2880"/>
          </w:tcPr>
          <w:p>
            <w:r>
              <w:t>errors</w:t>
            </w:r>
          </w:p>
        </w:tc>
        <w:tc>
          <w:tcPr>
            <w:tcW w:type="dxa" w:w="2880"/>
          </w:tcPr>
          <w:p>
            <w:r>
              <w:t>array</w:t>
            </w:r>
          </w:p>
        </w:tc>
        <w:tc>
          <w:tcPr>
            <w:tcW w:type="dxa" w:w="2880"/>
          </w:tcPr>
          <w:p>
            <w:r>
              <w:t>Array of error objects related to specific media keys (if any).</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Required. Short error title.</w:t>
            </w:r>
          </w:p>
        </w:tc>
      </w:tr>
      <w:tr>
        <w:tc>
          <w:tcPr>
            <w:tcW w:type="dxa" w:w="2880"/>
          </w:tcPr>
          <w:p>
            <w:r>
              <w:t>errors[].type</w:t>
            </w:r>
          </w:p>
        </w:tc>
        <w:tc>
          <w:tcPr>
            <w:tcW w:type="dxa" w:w="2880"/>
          </w:tcPr>
          <w:p>
            <w:r>
              <w:t>string</w:t>
            </w:r>
          </w:p>
        </w:tc>
        <w:tc>
          <w:tcPr>
            <w:tcW w:type="dxa" w:w="2880"/>
          </w:tcPr>
          <w:p>
            <w:r>
              <w:t>Required. Error type identifier (often a URL).</w:t>
            </w:r>
          </w:p>
        </w:tc>
      </w:tr>
      <w:tr>
        <w:tc>
          <w:tcPr>
            <w:tcW w:type="dxa" w:w="2880"/>
          </w:tcPr>
          <w:p>
            <w:r>
              <w:t>code</w:t>
            </w:r>
          </w:p>
        </w:tc>
        <w:tc>
          <w:tcPr>
            <w:tcW w:type="dxa" w:w="2880"/>
          </w:tcPr>
          <w:p>
            <w:r>
              <w:t>integer</w:t>
            </w:r>
          </w:p>
        </w:tc>
        <w:tc>
          <w:tcPr>
            <w:tcW w:type="dxa" w:w="2880"/>
          </w:tcPr>
          <w:p>
            <w:r>
              <w:t>Required (default error, application/json). Error code.</w:t>
            </w:r>
          </w:p>
        </w:tc>
      </w:tr>
      <w:tr>
        <w:tc>
          <w:tcPr>
            <w:tcW w:type="dxa" w:w="2880"/>
          </w:tcPr>
          <w:p>
            <w:r>
              <w:t>message</w:t>
            </w:r>
          </w:p>
        </w:tc>
        <w:tc>
          <w:tcPr>
            <w:tcW w:type="dxa" w:w="2880"/>
          </w:tcPr>
          <w:p>
            <w:r>
              <w:t>string</w:t>
            </w:r>
          </w:p>
        </w:tc>
        <w:tc>
          <w:tcPr>
            <w:tcW w:type="dxa" w:w="2880"/>
          </w:tcPr>
          <w:p>
            <w:r>
              <w:t>Required (default error, application/json). Error message.</w:t>
            </w:r>
          </w:p>
        </w:tc>
      </w:tr>
      <w:tr>
        <w:tc>
          <w:tcPr>
            <w:tcW w:type="dxa" w:w="2880"/>
          </w:tcPr>
          <w:p>
            <w:r>
              <w:t>detail</w:t>
            </w:r>
          </w:p>
        </w:tc>
        <w:tc>
          <w:tcPr>
            <w:tcW w:type="dxa" w:w="2880"/>
          </w:tcPr>
          <w:p>
            <w:r>
              <w:t>string</w:t>
            </w:r>
          </w:p>
        </w:tc>
        <w:tc>
          <w:tcPr>
            <w:tcW w:type="dxa" w:w="2880"/>
          </w:tcPr>
          <w:p>
            <w:r>
              <w:t>Error details (default error, application/problem+json).</w:t>
            </w:r>
          </w:p>
        </w:tc>
      </w:tr>
      <w:tr>
        <w:tc>
          <w:tcPr>
            <w:tcW w:type="dxa" w:w="2880"/>
          </w:tcPr>
          <w:p>
            <w:r>
              <w:t>status</w:t>
            </w:r>
          </w:p>
        </w:tc>
        <w:tc>
          <w:tcPr>
            <w:tcW w:type="dxa" w:w="2880"/>
          </w:tcPr>
          <w:p>
            <w:r>
              <w:t>integer</w:t>
            </w:r>
          </w:p>
        </w:tc>
        <w:tc>
          <w:tcPr>
            <w:tcW w:type="dxa" w:w="2880"/>
          </w:tcPr>
          <w:p>
            <w:r>
              <w:t>HTTP status code (default error, application/problem+json).</w:t>
            </w:r>
          </w:p>
        </w:tc>
      </w:tr>
      <w:tr>
        <w:tc>
          <w:tcPr>
            <w:tcW w:type="dxa" w:w="2880"/>
          </w:tcPr>
          <w:p>
            <w:r>
              <w:t>title</w:t>
            </w:r>
          </w:p>
        </w:tc>
        <w:tc>
          <w:tcPr>
            <w:tcW w:type="dxa" w:w="2880"/>
          </w:tcPr>
          <w:p>
            <w:r>
              <w:t>string</w:t>
            </w:r>
          </w:p>
        </w:tc>
        <w:tc>
          <w:tcPr>
            <w:tcW w:type="dxa" w:w="2880"/>
          </w:tcPr>
          <w:p>
            <w:r>
              <w:t>Error title (default error, application/problem+json).</w:t>
            </w:r>
          </w:p>
        </w:tc>
      </w:tr>
      <w:tr>
        <w:tc>
          <w:tcPr>
            <w:tcW w:type="dxa" w:w="2880"/>
          </w:tcPr>
          <w:p>
            <w:r>
              <w:t>type</w:t>
            </w:r>
          </w:p>
        </w:tc>
        <w:tc>
          <w:tcPr>
            <w:tcW w:type="dxa" w:w="2880"/>
          </w:tcPr>
          <w:p>
            <w:r>
              <w:t>string</w:t>
            </w:r>
          </w:p>
        </w:tc>
        <w:tc>
          <w:tcPr>
            <w:tcW w:type="dxa" w:w="2880"/>
          </w:tcPr>
          <w:p>
            <w:r>
              <w:t>Error type identifier (default error, application/problem+json).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'https://api.x.com/2/media?media_keys=3_1234567890,3_9876543210&amp;media.fields=height,width,url,preview_image_url'</w:t>
      </w:r>
    </w:p>
    <w:p>
      <w:pPr>
        <w:pStyle w:val="Heading3"/>
      </w:pPr>
      <w:r>
        <w:t>Example Usage</w:t>
      </w:r>
    </w:p>
    <w:p>
      <w:pPr>
        <w:pStyle w:val="Heading3"/>
      </w:pPr>
      <w:r>
        <w:t>Example 1: Fetch basic media objects</w:t>
      </w:r>
    </w:p>
    <w:p>
      <w:r>
        <w:rPr>
          <w:b/>
          <w:color w:val="666666"/>
          <w:sz w:val="16"/>
        </w:rPr>
        <w:t>[bash]</w:t>
      </w:r>
    </w:p>
    <w:p>
      <w:pPr>
        <w:shd w:fill="F2F2F2" w:val="clear"/>
      </w:pPr>
      <w:r>
        <w:rPr>
          <w:rFonts w:ascii="Courier New" w:hAnsi="Courier New"/>
          <w:sz w:val="17"/>
        </w:rPr>
        <w:t>curl -i --location --request GET 'https://api.x.com/2/media?media_keys=3_1111111111,3_2222222222'</w:t>
      </w:r>
    </w:p>
    <w:p>
      <w:pPr>
        <w:pStyle w:val="Heading3"/>
      </w:pPr>
      <w:r>
        <w:t>Example 2: Request additional fields</w:t>
      </w:r>
    </w:p>
    <w:p>
      <w:r>
        <w:rPr>
          <w:b/>
          <w:color w:val="666666"/>
          <w:sz w:val="16"/>
        </w:rPr>
        <w:t>[bash]</w:t>
      </w:r>
    </w:p>
    <w:p>
      <w:pPr>
        <w:shd w:fill="F2F2F2" w:val="clear"/>
      </w:pPr>
      <w:r>
        <w:rPr>
          <w:rFonts w:ascii="Courier New" w:hAnsi="Courier New"/>
          <w:sz w:val="17"/>
        </w:rPr>
        <w:t>curl -i --location --request GET 'https://api.x.com/2/media?media_keys=3_1111111111&amp;media.fields=alt_text,duration_ms,variants,url'</w:t>
      </w:r>
    </w:p>
    <w:p>
      <w:pPr>
        <w:pStyle w:val="Heading3"/>
      </w:pPr>
      <w:r>
        <w:t>Notes</w:t>
      </w:r>
    </w:p>
    <w:p>
      <w:pPr>
        <w:pStyle w:val="ListBullet"/>
      </w:pPr>
      <w:r>
        <w:t>media_keys and media.fields are provided as comma-separated values in the query string.</w:t>
      </w:r>
    </w:p>
    <w:p>
      <w:pPr>
        <w:pStyle w:val="ListBullet"/>
      </w:pPr>
      <w:r>
        <w:t>The 200 response may include both data and an errors array in the same response payload.</w:t>
      </w:r>
    </w:p>
    <w:p>
      <w:pPr>
        <w:pStyle w:val="Heading3"/>
      </w:pPr>
      <w:r>
        <w:t>Related media actions</w:t>
      </w:r>
    </w:p>
    <w:p>
      <w:pPr>
        <w:pStyle w:val="ListBullet"/>
      </w:pPr>
      <w:r>
        <w:t>[POST] Upload Media — /2/media/upload</w:t>
      </w:r>
    </w:p>
    <w:p>
      <w:pPr>
        <w:pStyle w:val="ListBullet"/>
      </w:pPr>
      <w:r>
        <w:t>[GET] Get Media by Media Key — /2/media/{{media_key}}</w:t>
      </w:r>
    </w:p>
    <w:p>
      <w:r>
        <w:br w:type="page"/>
      </w:r>
    </w:p>
    <w:p>
      <w:pPr>
        <w:pStyle w:val="Heading2"/>
      </w:pPr>
      <w:r>
        <w:t>48. [GET] Get Media Analytics</w:t>
      </w:r>
    </w:p>
    <w:p>
      <w:r>
        <w:rPr>
          <w:b/>
        </w:rPr>
        <w:t xml:space="preserve">Endpoint: </w:t>
      </w:r>
      <w:r>
        <w:rPr>
          <w:rFonts w:ascii="Courier New" w:hAnsi="Courier New"/>
          <w:sz w:val="18"/>
        </w:rPr>
        <w:t>/media/analytics</w:t>
      </w:r>
    </w:p>
    <w:p>
      <w:pPr>
        <w:pStyle w:val="Heading3"/>
      </w:pPr>
      <w:r>
        <w:t>Method</w:t>
      </w:r>
    </w:p>
    <w:p>
      <w:r>
        <w:t>GET</w:t>
      </w:r>
    </w:p>
    <w:p>
      <w:pPr>
        <w:pStyle w:val="Heading3"/>
      </w:pPr>
      <w:r>
        <w:t>URL</w:t>
      </w:r>
    </w:p>
    <w:p>
      <w:r>
        <w:t>https://api.x.com/2/media/analytics</w:t>
      </w:r>
    </w:p>
    <w:p>
      <w:pPr>
        <w:pStyle w:val="Heading3"/>
      </w:pPr>
      <w:r>
        <w:t>Description</w:t>
      </w:r>
    </w:p>
    <w:p>
      <w:r>
        <w:t>Retrieves analytics data for one or more media items over a specified time range. Results can be returned at an hourly, daily, or total granularity, and you can optionally select which analytics fields to include in the response.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media_keys</w:t>
            </w:r>
          </w:p>
        </w:tc>
        <w:tc>
          <w:tcPr>
            <w:tcW w:type="dxa" w:w="2880"/>
          </w:tcPr>
          <w:p>
            <w:r>
              <w:t>string[]</w:t>
            </w:r>
          </w:p>
        </w:tc>
        <w:tc>
          <w:tcPr>
            <w:tcW w:type="dxa" w:w="2880"/>
          </w:tcPr>
          <w:p>
            <w:r>
              <w:t>A comma-separated list of Media Keys. Up to 100 are allowed in a single request. Send in the URL query string (not in the body).</w:t>
            </w:r>
          </w:p>
        </w:tc>
      </w:tr>
      <w:tr>
        <w:tc>
          <w:tcPr>
            <w:tcW w:type="dxa" w:w="2880"/>
          </w:tcPr>
          <w:p>
            <w:r>
              <w:t>end_time</w:t>
            </w:r>
          </w:p>
        </w:tc>
        <w:tc>
          <w:tcPr>
            <w:tcW w:type="dxa" w:w="2880"/>
          </w:tcPr>
          <w:p>
            <w:r>
              <w:t>string</w:t>
            </w:r>
          </w:p>
        </w:tc>
        <w:tc>
          <w:tcPr>
            <w:tcW w:type="dxa" w:w="2880"/>
          </w:tcPr>
          <w:p>
            <w:r>
              <w:t>UTC timestamp representing the end of the time range in YYYY-MM-DDTHH:mm:ssZ format (example: 2021-02-01T18:40:40.000Z). Send in the URL query string (not in the body).</w:t>
            </w:r>
          </w:p>
        </w:tc>
      </w:tr>
      <w:tr>
        <w:tc>
          <w:tcPr>
            <w:tcW w:type="dxa" w:w="2880"/>
          </w:tcPr>
          <w:p>
            <w:r>
              <w:t>start_time</w:t>
            </w:r>
          </w:p>
        </w:tc>
        <w:tc>
          <w:tcPr>
            <w:tcW w:type="dxa" w:w="2880"/>
          </w:tcPr>
          <w:p>
            <w:r>
              <w:t>string</w:t>
            </w:r>
          </w:p>
        </w:tc>
        <w:tc>
          <w:tcPr>
            <w:tcW w:type="dxa" w:w="2880"/>
          </w:tcPr>
          <w:p>
            <w:r>
              <w:t>UTC timestamp representing the start of the time range in YYYY-MM-DDTHH:mm:ssZ format (example: 2021-02-01T18:40:40.000Z). Send in the URL query string (not in the body).</w:t>
            </w:r>
          </w:p>
        </w:tc>
      </w:tr>
      <w:tr>
        <w:tc>
          <w:tcPr>
            <w:tcW w:type="dxa" w:w="2880"/>
          </w:tcPr>
          <w:p>
            <w:r>
              <w:t>granularity</w:t>
            </w:r>
          </w:p>
        </w:tc>
        <w:tc>
          <w:tcPr>
            <w:tcW w:type="dxa" w:w="2880"/>
          </w:tcPr>
          <w:p>
            <w:r>
              <w:t>string (enum)</w:t>
            </w:r>
          </w:p>
        </w:tc>
        <w:tc>
          <w:tcPr>
            <w:tcW w:type="dxa" w:w="2880"/>
          </w:tcPr>
          <w:p>
            <w:r>
              <w:t>The granularity for the results. Allowed values: hourly, daily, total. Send in the URL query string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media_analytics.fields</w:t>
            </w:r>
          </w:p>
        </w:tc>
        <w:tc>
          <w:tcPr>
            <w:tcW w:type="dxa" w:w="2880"/>
          </w:tcPr>
          <w:p>
            <w:r>
              <w:t>string[] (enum)</w:t>
            </w:r>
          </w:p>
        </w:tc>
        <w:tc>
          <w:tcPr>
            <w:tcW w:type="dxa" w:w="2880"/>
          </w:tcPr>
          <w:p>
            <w:r>
              <w:t>A comma-separated list of MediaAnalytics fields to display. Allowed values: cta_url_clicks, cta_watch_clicks, media_key, play_from_tap, playback25, playback50, playback75, playback_complete, playback_start, timestamp, video_views, watch_time_ms. Send in the URL query string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"media_key": "7_1234567890123456789",</w:t>
        <w:br/>
        <w:t xml:space="preserve"> "timestamped_metrics": [</w:t>
        <w:br/>
        <w:t xml:space="preserve"> {</w:t>
        <w:br/>
        <w:t xml:space="preserve"> "metrics": {},</w:t>
        <w:br/>
        <w:t xml:space="preserve"> "timestamp": "2021-02-01T18:40:40.000Z"</w:t>
        <w:br/>
        <w:t xml:space="preserve"> }</w:t>
        <w:br/>
        <w:t xml:space="preserve"> ]</w:t>
        <w:br/>
        <w:t xml:space="preserve"> }</w:t>
        <w:br/>
        <w:t xml:space="preserve"> ],</w:t>
        <w:br/>
        <w:t xml:space="preserve"> "errors": [</w:t>
        <w:br/>
        <w:t xml:space="preserve"> {</w:t>
        <w:br/>
        <w:t xml:space="preserve"> "detail": "Some details about the error",</w:t>
        <w:br/>
        <w:t xml:space="preserve"> "status": 400,</w:t>
        <w:br/>
        <w:t xml:space="preserve"> "title": "Invalid Request",</w:t>
        <w:br/>
        <w:t xml:space="preserve"> "type": "https://api.x.com/problems/invalid-request"</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"Some error message"</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"Some details about the error",</w:t>
        <w:br/>
        <w:t xml:space="preserve"> "status": 400,</w:t>
        <w:br/>
        <w:t xml:space="preserve"> "title": "Problem title",</w:t>
        <w:br/>
        <w:t xml:space="preserve"> "type": "https://api.x.com/problems/problem-type"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media analytics results.</w:t>
            </w:r>
          </w:p>
        </w:tc>
      </w:tr>
      <w:tr>
        <w:tc>
          <w:tcPr>
            <w:tcW w:type="dxa" w:w="2880"/>
          </w:tcPr>
          <w:p>
            <w:r>
              <w:t>data[].media_key</w:t>
            </w:r>
          </w:p>
        </w:tc>
        <w:tc>
          <w:tcPr>
            <w:tcW w:type="dxa" w:w="2880"/>
          </w:tcPr>
          <w:p>
            <w:r>
              <w:t>string</w:t>
            </w:r>
          </w:p>
        </w:tc>
        <w:tc>
          <w:tcPr>
            <w:tcW w:type="dxa" w:w="2880"/>
          </w:tcPr>
          <w:p>
            <w:r>
              <w:t>The media key for the media item.</w:t>
            </w:r>
          </w:p>
        </w:tc>
      </w:tr>
      <w:tr>
        <w:tc>
          <w:tcPr>
            <w:tcW w:type="dxa" w:w="2880"/>
          </w:tcPr>
          <w:p>
            <w:r>
              <w:t>data[].timestamped_metrics</w:t>
            </w:r>
          </w:p>
        </w:tc>
        <w:tc>
          <w:tcPr>
            <w:tcW w:type="dxa" w:w="2880"/>
          </w:tcPr>
          <w:p>
            <w:r>
              <w:t>array</w:t>
            </w:r>
          </w:p>
        </w:tc>
        <w:tc>
          <w:tcPr>
            <w:tcW w:type="dxa" w:w="2880"/>
          </w:tcPr>
          <w:p>
            <w:r>
              <w:t>Array containing metrics data along with the timestamps of their recording.</w:t>
            </w:r>
          </w:p>
        </w:tc>
      </w:tr>
      <w:tr>
        <w:tc>
          <w:tcPr>
            <w:tcW w:type="dxa" w:w="2880"/>
          </w:tcPr>
          <w:p>
            <w:r>
              <w:t>data[].timestamped_metrics[].metrics</w:t>
            </w:r>
          </w:p>
        </w:tc>
        <w:tc>
          <w:tcPr>
            <w:tcW w:type="dxa" w:w="2880"/>
          </w:tcPr>
          <w:p>
            <w:r>
              <w:t>object</w:t>
            </w:r>
          </w:p>
        </w:tc>
        <w:tc>
          <w:tcPr>
            <w:tcW w:type="dxa" w:w="2880"/>
          </w:tcPr>
          <w:p>
            <w:r>
              <w:t>Metrics payload (&lt;MediaMetrics&gt;). (Schema not provided in the scraped content.)</w:t>
            </w:r>
          </w:p>
        </w:tc>
      </w:tr>
      <w:tr>
        <w:tc>
          <w:tcPr>
            <w:tcW w:type="dxa" w:w="2880"/>
          </w:tcPr>
          <w:p>
            <w:r>
              <w:t>data[].timestamped_metrics[].timestamp</w:t>
            </w:r>
          </w:p>
        </w:tc>
        <w:tc>
          <w:tcPr>
            <w:tcW w:type="dxa" w:w="2880"/>
          </w:tcPr>
          <w:p>
            <w:r>
              <w:t>string</w:t>
            </w:r>
          </w:p>
        </w:tc>
        <w:tc>
          <w:tcPr>
            <w:tcW w:type="dxa" w:w="2880"/>
          </w:tcPr>
          <w:p>
            <w:r>
              <w:t>ISO 8601 timestamp indicating when the metrics were recorded.</w:t>
            </w:r>
          </w:p>
        </w:tc>
      </w:tr>
      <w:tr>
        <w:tc>
          <w:tcPr>
            <w:tcW w:type="dxa" w:w="2880"/>
          </w:tcPr>
          <w:p>
            <w:r>
              <w:t>errors</w:t>
            </w:r>
          </w:p>
        </w:tc>
        <w:tc>
          <w:tcPr>
            <w:tcW w:type="dxa" w:w="2880"/>
          </w:tcPr>
          <w:p>
            <w:r>
              <w:t>array</w:t>
            </w:r>
          </w:p>
        </w:tc>
        <w:tc>
          <w:tcPr>
            <w:tcW w:type="dxa" w:w="2880"/>
          </w:tcPr>
          <w:p>
            <w:r>
              <w:t>Array of errors (may be present alongside data).</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(often a URI).</w:t>
            </w:r>
          </w:p>
        </w:tc>
      </w:tr>
      <w:tr>
        <w:tc>
          <w:tcPr>
            <w:tcW w:type="dxa" w:w="2880"/>
          </w:tcPr>
          <w:p>
            <w:r>
              <w:t>code</w:t>
            </w:r>
          </w:p>
        </w:tc>
        <w:tc>
          <w:tcPr>
            <w:tcW w:type="dxa" w:w="2880"/>
          </w:tcPr>
          <w:p>
            <w:r>
              <w:t>integer</w:t>
            </w:r>
          </w:p>
        </w:tc>
        <w:tc>
          <w:tcPr>
            <w:tcW w:type="dxa" w:w="2880"/>
          </w:tcPr>
          <w:p>
            <w:r>
              <w:t>Error code (default error response, application/json).</w:t>
            </w:r>
          </w:p>
        </w:tc>
      </w:tr>
      <w:tr>
        <w:tc>
          <w:tcPr>
            <w:tcW w:type="dxa" w:w="2880"/>
          </w:tcPr>
          <w:p>
            <w:r>
              <w:t>message</w:t>
            </w:r>
          </w:p>
        </w:tc>
        <w:tc>
          <w:tcPr>
            <w:tcW w:type="dxa" w:w="2880"/>
          </w:tcPr>
          <w:p>
            <w:r>
              <w:t>string</w:t>
            </w:r>
          </w:p>
        </w:tc>
        <w:tc>
          <w:tcPr>
            <w:tcW w:type="dxa" w:w="2880"/>
          </w:tcPr>
          <w:p>
            <w:r>
              <w:t>Error message (default error response, application/json).</w:t>
            </w:r>
          </w:p>
        </w:tc>
      </w:tr>
      <w:tr>
        <w:tc>
          <w:tcPr>
            <w:tcW w:type="dxa" w:w="2880"/>
          </w:tcPr>
          <w:p>
            <w:r>
              <w:t>detail</w:t>
            </w:r>
          </w:p>
        </w:tc>
        <w:tc>
          <w:tcPr>
            <w:tcW w:type="dxa" w:w="2880"/>
          </w:tcPr>
          <w:p>
            <w:r>
              <w:t>string</w:t>
            </w:r>
          </w:p>
        </w:tc>
        <w:tc>
          <w:tcPr>
            <w:tcW w:type="dxa" w:w="2880"/>
          </w:tcPr>
          <w:p>
            <w:r>
              <w:t>Problem detail (default error response, application/problem+json).</w:t>
            </w:r>
          </w:p>
        </w:tc>
      </w:tr>
      <w:tr>
        <w:tc>
          <w:tcPr>
            <w:tcW w:type="dxa" w:w="2880"/>
          </w:tcPr>
          <w:p>
            <w:r>
              <w:t>status</w:t>
            </w:r>
          </w:p>
        </w:tc>
        <w:tc>
          <w:tcPr>
            <w:tcW w:type="dxa" w:w="2880"/>
          </w:tcPr>
          <w:p>
            <w:r>
              <w:t>integer</w:t>
            </w:r>
          </w:p>
        </w:tc>
        <w:tc>
          <w:tcPr>
            <w:tcW w:type="dxa" w:w="2880"/>
          </w:tcPr>
          <w:p>
            <w:r>
              <w:t>Problem status (default error response, application/problem+json).</w:t>
            </w:r>
          </w:p>
        </w:tc>
      </w:tr>
      <w:tr>
        <w:tc>
          <w:tcPr>
            <w:tcW w:type="dxa" w:w="2880"/>
          </w:tcPr>
          <w:p>
            <w:r>
              <w:t>title</w:t>
            </w:r>
          </w:p>
        </w:tc>
        <w:tc>
          <w:tcPr>
            <w:tcW w:type="dxa" w:w="2880"/>
          </w:tcPr>
          <w:p>
            <w:r>
              <w:t>string</w:t>
            </w:r>
          </w:p>
        </w:tc>
        <w:tc>
          <w:tcPr>
            <w:tcW w:type="dxa" w:w="2880"/>
          </w:tcPr>
          <w:p>
            <w:r>
              <w:t>Problem title (default error response, application/problem+json).</w:t>
            </w:r>
          </w:p>
        </w:tc>
      </w:tr>
      <w:tr>
        <w:tc>
          <w:tcPr>
            <w:tcW w:type="dxa" w:w="2880"/>
          </w:tcPr>
          <w:p>
            <w:r>
              <w:t>type</w:t>
            </w:r>
          </w:p>
        </w:tc>
        <w:tc>
          <w:tcPr>
            <w:tcW w:type="dxa" w:w="2880"/>
          </w:tcPr>
          <w:p>
            <w:r>
              <w:t>string</w:t>
            </w:r>
          </w:p>
        </w:tc>
        <w:tc>
          <w:tcPr>
            <w:tcW w:type="dxa" w:w="2880"/>
          </w:tcPr>
          <w:p>
            <w:r>
              <w:t>Problem type identifier (default error response, application/problem+json).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'https://api.x.com/2/media/analytics?media_keys=7_1234567890123456789,7_9876543210987654321&amp;start_time=2021-02-01T18:40:40.000Z&amp;end_time=2021-02-02T18:40:40.000Z&amp;granularity=hourly&amp;media_analytics.fields=media_key,timestamp,video_views,watch_time_ms'</w:t>
      </w:r>
    </w:p>
    <w:p>
      <w:pPr>
        <w:pStyle w:val="Heading3"/>
      </w:pPr>
      <w:r>
        <w:t>Example Usage</w:t>
      </w:r>
    </w:p>
    <w:p>
      <w:pPr>
        <w:pStyle w:val="Heading3"/>
      </w:pPr>
      <w:r>
        <w:t>Example 1: Hourly analytics for multiple media keys with selected fields</w:t>
      </w:r>
    </w:p>
    <w:p>
      <w:r>
        <w:rPr>
          <w:b/>
          <w:color w:val="666666"/>
          <w:sz w:val="16"/>
        </w:rPr>
        <w:t>[bash]</w:t>
      </w:r>
    </w:p>
    <w:p>
      <w:pPr>
        <w:shd w:fill="F2F2F2" w:val="clear"/>
      </w:pPr>
      <w:r>
        <w:rPr>
          <w:rFonts w:ascii="Courier New" w:hAnsi="Courier New"/>
          <w:sz w:val="17"/>
        </w:rPr>
        <w:t>curl -sS --request GET 'https://api.x.com/2/media/analytics?media_keys=7_1234567890123456789,7_9876543210987654321&amp;start_time=2021-02-01T18:40:40.000Z&amp;end_time=2021-02-02T18:40:40.000Z&amp;granularity=hourly&amp;media_analytics.fields=media_key,timestamp,video_views'</w:t>
      </w:r>
    </w:p>
    <w:p>
      <w:pPr>
        <w:pStyle w:val="Heading3"/>
      </w:pPr>
      <w:r>
        <w:t>Example 2: Total analytics (no field selection)</w:t>
      </w:r>
    </w:p>
    <w:p>
      <w:r>
        <w:rPr>
          <w:b/>
          <w:color w:val="666666"/>
          <w:sz w:val="16"/>
        </w:rPr>
        <w:t>[bash]</w:t>
      </w:r>
    </w:p>
    <w:p>
      <w:pPr>
        <w:shd w:fill="F2F2F2" w:val="clear"/>
      </w:pPr>
      <w:r>
        <w:rPr>
          <w:rFonts w:ascii="Courier New" w:hAnsi="Courier New"/>
          <w:sz w:val="17"/>
        </w:rPr>
        <w:t>curl -sS --request GET 'https://api.x.com/2/media/analytics?media_keys=7_1234567890123456789&amp;start_time=2021-02-01T18:40:40.000Z&amp;end_time=2021-02-02T18:40:40.000Z&amp;granularity=total'</w:t>
      </w:r>
    </w:p>
    <w:p>
      <w:pPr>
        <w:pStyle w:val="Heading3"/>
      </w:pPr>
      <w:r>
        <w:t>Notes</w:t>
      </w:r>
    </w:p>
    <w:p>
      <w:pPr>
        <w:pStyle w:val="ListBullet"/>
      </w:pPr>
      <w:r>
        <w:t>Query parameters must be sent in the URL query string, not in the request body.</w:t>
      </w:r>
    </w:p>
    <w:p>
      <w:pPr>
        <w:pStyle w:val="ListBullet"/>
      </w:pPr>
      <w:r>
        <w:t>media_keys accepts up to 100 media keys per request.</w:t>
      </w:r>
    </w:p>
    <w:p>
      <w:pPr>
        <w:pStyle w:val="ListBullet"/>
      </w:pPr>
      <w:r>
        <w:t>media_analytics.fields is provided as a comma-separated list of field names.</w:t>
      </w:r>
    </w:p>
    <w:p>
      <w:r>
        <w:br w:type="page"/>
      </w:r>
    </w:p>
    <w:p>
      <w:pPr>
        <w:pStyle w:val="Heading2"/>
      </w:pPr>
      <w:r>
        <w:t>49. [POST] Create Media Metadata</w:t>
      </w:r>
    </w:p>
    <w:p>
      <w:r>
        <w:rPr>
          <w:b/>
        </w:rPr>
        <w:t xml:space="preserve">Endpoint: </w:t>
      </w:r>
      <w:r>
        <w:rPr>
          <w:rFonts w:ascii="Courier New" w:hAnsi="Courier New"/>
          <w:sz w:val="18"/>
        </w:rPr>
        <w:t>/2/media/metadata</w:t>
      </w:r>
    </w:p>
    <w:p>
      <w:pPr>
        <w:pStyle w:val="Heading3"/>
      </w:pPr>
      <w:r>
        <w:t>Prerequisites</w:t>
      </w:r>
    </w:p>
    <w:p>
      <w:pPr>
        <w:pStyle w:val="ListBullet"/>
      </w:pPr>
      <w:r>
        <w:t>A Media file must already exist and you must have its media id.</w:t>
      </w:r>
    </w:p>
    <w:p>
      <w:pPr>
        <w:pStyle w:val="Heading3"/>
      </w:pPr>
      <w:r>
        <w:t>Method</w:t>
      </w:r>
    </w:p>
    <w:p>
      <w:r>
        <w:t>POST</w:t>
      </w:r>
    </w:p>
    <w:p>
      <w:pPr>
        <w:pStyle w:val="Heading3"/>
      </w:pPr>
      <w:r>
        <w:t>URL</w:t>
      </w:r>
    </w:p>
    <w:p>
      <w:r>
        <w:t>https://api.x.com/2/media/metadata</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metadata for a Media file. The request provides a Media id and a metadata object containing one or more metadata attributes (e.g., alt text, domain restrictions, content expiration, stickers).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Media identifier to attach metadata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Container for media metadata fields.</w:t>
            </w:r>
          </w:p>
        </w:tc>
      </w:tr>
    </w:tbl>
    <w:p/>
    <w:p>
      <w:pPr>
        <w:pStyle w:val="Heading3"/>
      </w:pPr>
      <w:r>
        <w:t>metadata object fields (all optional unless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metadata.allow_download_status</w:t>
            </w:r>
          </w:p>
        </w:tc>
        <w:tc>
          <w:tcPr>
            <w:tcW w:type="dxa" w:w="2880"/>
          </w:tcPr>
          <w:p>
            <w:r>
              <w:t>object</w:t>
            </w:r>
          </w:p>
        </w:tc>
        <w:tc>
          <w:tcPr>
            <w:tcW w:type="dxa" w:w="2880"/>
          </w:tcPr>
          <w:p>
            <w:r>
              <w:t>Allow-download settings container.</w:t>
            </w:r>
          </w:p>
        </w:tc>
      </w:tr>
      <w:tr>
        <w:tc>
          <w:tcPr>
            <w:tcW w:type="dxa" w:w="2880"/>
          </w:tcPr>
          <w:p>
            <w:r>
              <w:t>metadata.allow_download_status.allow_download</w:t>
            </w:r>
          </w:p>
        </w:tc>
        <w:tc>
          <w:tcPr>
            <w:tcW w:type="dxa" w:w="2880"/>
          </w:tcPr>
          <w:p>
            <w:r>
              <w:t>boolean</w:t>
            </w:r>
          </w:p>
        </w:tc>
        <w:tc>
          <w:tcPr>
            <w:tcW w:type="dxa" w:w="2880"/>
          </w:tcPr>
          <w:p>
            <w:r>
              <w:t>Whether downloads are allowed.</w:t>
            </w:r>
          </w:p>
        </w:tc>
      </w:tr>
      <w:tr>
        <w:tc>
          <w:tcPr>
            <w:tcW w:type="dxa" w:w="2880"/>
          </w:tcPr>
          <w:p>
            <w:r>
              <w:t>metadata.alt_text</w:t>
            </w:r>
          </w:p>
        </w:tc>
        <w:tc>
          <w:tcPr>
            <w:tcW w:type="dxa" w:w="2880"/>
          </w:tcPr>
          <w:p>
            <w:r>
              <w:t>object</w:t>
            </w:r>
          </w:p>
        </w:tc>
        <w:tc>
          <w:tcPr>
            <w:tcW w:type="dxa" w:w="2880"/>
          </w:tcPr>
          <w:p>
            <w:r>
              <w:t>Alt text container.</w:t>
            </w:r>
          </w:p>
        </w:tc>
      </w:tr>
      <w:tr>
        <w:tc>
          <w:tcPr>
            <w:tcW w:type="dxa" w:w="2880"/>
          </w:tcPr>
          <w:p>
            <w:r>
              <w:t>metadata.alt_text.text</w:t>
            </w:r>
          </w:p>
        </w:tc>
        <w:tc>
          <w:tcPr>
            <w:tcW w:type="dxa" w:w="2880"/>
          </w:tcPr>
          <w:p>
            <w:r>
              <w:t>string</w:t>
            </w:r>
          </w:p>
        </w:tc>
        <w:tc>
          <w:tcPr>
            <w:tcW w:type="dxa" w:w="2880"/>
          </w:tcPr>
          <w:p>
            <w:r>
              <w:t>Required if metadata.alt_text is provided. Description of media. Max length: 1000 characters.</w:t>
            </w:r>
          </w:p>
        </w:tc>
      </w:tr>
      <w:tr>
        <w:tc>
          <w:tcPr>
            <w:tcW w:type="dxa" w:w="2880"/>
          </w:tcPr>
          <w:p>
            <w:r>
              <w:t>metadata.audience_policy</w:t>
            </w:r>
          </w:p>
        </w:tc>
        <w:tc>
          <w:tcPr>
            <w:tcW w:type="dxa" w:w="2880"/>
          </w:tcPr>
          <w:p>
            <w:r>
              <w:t>object</w:t>
            </w:r>
          </w:p>
        </w:tc>
        <w:tc>
          <w:tcPr>
            <w:tcW w:type="dxa" w:w="2880"/>
          </w:tcPr>
          <w:p>
            <w:r>
              <w:t>Audience policy container.</w:t>
            </w:r>
          </w:p>
        </w:tc>
      </w:tr>
      <w:tr>
        <w:tc>
          <w:tcPr>
            <w:tcW w:type="dxa" w:w="2880"/>
          </w:tcPr>
          <w:p>
            <w:r>
              <w:t>metadata.audience_policy.creator_subscriptions</w:t>
            </w:r>
          </w:p>
        </w:tc>
        <w:tc>
          <w:tcPr>
            <w:tcW w:type="dxa" w:w="2880"/>
          </w:tcPr>
          <w:p>
            <w:r>
              <w:t>array</w:t>
            </w:r>
          </w:p>
        </w:tc>
        <w:tc>
          <w:tcPr>
            <w:tcW w:type="dxa" w:w="2880"/>
          </w:tcPr>
          <w:p>
            <w:r>
              <w:t>Array of enum values. Documented allowed value: "Any".</w:t>
            </w:r>
          </w:p>
        </w:tc>
      </w:tr>
      <w:tr>
        <w:tc>
          <w:tcPr>
            <w:tcW w:type="dxa" w:w="2880"/>
          </w:tcPr>
          <w:p>
            <w:r>
              <w:t>metadata.audience_policy.x_subscriptions</w:t>
            </w:r>
          </w:p>
        </w:tc>
        <w:tc>
          <w:tcPr>
            <w:tcW w:type="dxa" w:w="2880"/>
          </w:tcPr>
          <w:p>
            <w:r>
              <w:t>array</w:t>
            </w:r>
          </w:p>
        </w:tc>
        <w:tc>
          <w:tcPr>
            <w:tcW w:type="dxa" w:w="2880"/>
          </w:tcPr>
          <w:p>
            <w:r>
              <w:t>Array of enum values. Documented allowed value: "Any".</w:t>
            </w:r>
          </w:p>
        </w:tc>
      </w:tr>
      <w:tr>
        <w:tc>
          <w:tcPr>
            <w:tcW w:type="dxa" w:w="2880"/>
          </w:tcPr>
          <w:p>
            <w:r>
              <w:t>metadata.content_expiration</w:t>
            </w:r>
          </w:p>
        </w:tc>
        <w:tc>
          <w:tcPr>
            <w:tcW w:type="dxa" w:w="2880"/>
          </w:tcPr>
          <w:p>
            <w:r>
              <w:t>object</w:t>
            </w:r>
          </w:p>
        </w:tc>
        <w:tc>
          <w:tcPr>
            <w:tcW w:type="dxa" w:w="2880"/>
          </w:tcPr>
          <w:p>
            <w:r>
              <w:t>Content expiration container.</w:t>
            </w:r>
          </w:p>
        </w:tc>
      </w:tr>
      <w:tr>
        <w:tc>
          <w:tcPr>
            <w:tcW w:type="dxa" w:w="2880"/>
          </w:tcPr>
          <w:p>
            <w:r>
              <w:t>metadata.content_expiration.timestamp_sec</w:t>
            </w:r>
          </w:p>
        </w:tc>
        <w:tc>
          <w:tcPr>
            <w:tcW w:type="dxa" w:w="2880"/>
          </w:tcPr>
          <w:p>
            <w:r>
              <w:t>number</w:t>
            </w:r>
          </w:p>
        </w:tc>
        <w:tc>
          <w:tcPr>
            <w:tcW w:type="dxa" w:w="2880"/>
          </w:tcPr>
          <w:p>
            <w:r>
              <w:t>Required if metadata.content_expiration is provided. Expiration time as a Unix timestamp in seconds.</w:t>
            </w:r>
          </w:p>
        </w:tc>
      </w:tr>
      <w:tr>
        <w:tc>
          <w:tcPr>
            <w:tcW w:type="dxa" w:w="2880"/>
          </w:tcPr>
          <w:p>
            <w:r>
              <w:t>metadata.domain_restrictions</w:t>
            </w:r>
          </w:p>
        </w:tc>
        <w:tc>
          <w:tcPr>
            <w:tcW w:type="dxa" w:w="2880"/>
          </w:tcPr>
          <w:p>
            <w:r>
              <w:t>object</w:t>
            </w:r>
          </w:p>
        </w:tc>
        <w:tc>
          <w:tcPr>
            <w:tcW w:type="dxa" w:w="2880"/>
          </w:tcPr>
          <w:p>
            <w:r>
              <w:t>Domain restrictions container.</w:t>
            </w:r>
          </w:p>
        </w:tc>
      </w:tr>
      <w:tr>
        <w:tc>
          <w:tcPr>
            <w:tcW w:type="dxa" w:w="2880"/>
          </w:tcPr>
          <w:p>
            <w:r>
              <w:t>metadata.domain_restrictions.whitelist</w:t>
            </w:r>
          </w:p>
        </w:tc>
        <w:tc>
          <w:tcPr>
            <w:tcW w:type="dxa" w:w="2880"/>
          </w:tcPr>
          <w:p>
            <w:r>
              <w:t>string[]</w:t>
            </w:r>
          </w:p>
        </w:tc>
        <w:tc>
          <w:tcPr>
            <w:tcW w:type="dxa" w:w="2880"/>
          </w:tcPr>
          <w:p>
            <w:r>
              <w:t>Required if metadata.domain_restrictions is provided. List of whitelisted domains.</w:t>
            </w:r>
          </w:p>
        </w:tc>
      </w:tr>
      <w:tr>
        <w:tc>
          <w:tcPr>
            <w:tcW w:type="dxa" w:w="2880"/>
          </w:tcPr>
          <w:p>
            <w:r>
              <w:t>metadata.found_media_origin</w:t>
            </w:r>
          </w:p>
        </w:tc>
        <w:tc>
          <w:tcPr>
            <w:tcW w:type="dxa" w:w="2880"/>
          </w:tcPr>
          <w:p>
            <w:r>
              <w:t>object</w:t>
            </w:r>
          </w:p>
        </w:tc>
        <w:tc>
          <w:tcPr>
            <w:tcW w:type="dxa" w:w="2880"/>
          </w:tcPr>
          <w:p>
            <w:r>
              <w:t>Source/origin container for found media.</w:t>
            </w:r>
          </w:p>
        </w:tc>
      </w:tr>
      <w:tr>
        <w:tc>
          <w:tcPr>
            <w:tcW w:type="dxa" w:w="2880"/>
          </w:tcPr>
          <w:p>
            <w:r>
              <w:t>metadata.found_media_origin.id</w:t>
            </w:r>
          </w:p>
        </w:tc>
        <w:tc>
          <w:tcPr>
            <w:tcW w:type="dxa" w:w="2880"/>
          </w:tcPr>
          <w:p>
            <w:r>
              <w:t>string</w:t>
            </w:r>
          </w:p>
        </w:tc>
        <w:tc>
          <w:tcPr>
            <w:tcW w:type="dxa" w:w="2880"/>
          </w:tcPr>
          <w:p>
            <w:r>
              <w:t>Required if metadata.found_media_origin is provided. Unique identifier of media within provider. Constraint: &lt;= 24 characters.</w:t>
            </w:r>
          </w:p>
        </w:tc>
      </w:tr>
      <w:tr>
        <w:tc>
          <w:tcPr>
            <w:tcW w:type="dxa" w:w="2880"/>
          </w:tcPr>
          <w:p>
            <w:r>
              <w:t>metadata.found_media_origin.provider</w:t>
            </w:r>
          </w:p>
        </w:tc>
        <w:tc>
          <w:tcPr>
            <w:tcW w:type="dxa" w:w="2880"/>
          </w:tcPr>
          <w:p>
            <w:r>
              <w:t>string</w:t>
            </w:r>
          </w:p>
        </w:tc>
        <w:tc>
          <w:tcPr>
            <w:tcW w:type="dxa" w:w="2880"/>
          </w:tcPr>
          <w:p>
            <w:r>
              <w:t>Required if metadata.found_media_origin is provided. Media provider (e.g., "giphy"). Constraint: &lt;= 8 characters.</w:t>
            </w:r>
          </w:p>
        </w:tc>
      </w:tr>
      <w:tr>
        <w:tc>
          <w:tcPr>
            <w:tcW w:type="dxa" w:w="2880"/>
          </w:tcPr>
          <w:p>
            <w:r>
              <w:t>metadata.geo_restrictions</w:t>
            </w:r>
          </w:p>
        </w:tc>
        <w:tc>
          <w:tcPr>
            <w:tcW w:type="dxa" w:w="2880"/>
          </w:tcPr>
          <w:p>
            <w:r>
              <w:t>object</w:t>
            </w:r>
          </w:p>
        </w:tc>
        <w:tc>
          <w:tcPr>
            <w:tcW w:type="dxa" w:w="2880"/>
          </w:tcPr>
          <w:p>
            <w:r>
              <w:t>Geo restriction rules. Documentation indicates a OneOf(...) but both variants list the same fields.</w:t>
            </w:r>
          </w:p>
        </w:tc>
      </w:tr>
      <w:tr>
        <w:tc>
          <w:tcPr>
            <w:tcW w:type="dxa" w:w="2880"/>
          </w:tcPr>
          <w:p>
            <w:r>
              <w:t>metadata.geo_restrictions.blacklisted_country_codes</w:t>
            </w:r>
          </w:p>
        </w:tc>
        <w:tc>
          <w:tcPr>
            <w:tcW w:type="dxa" w:w="2880"/>
          </w:tcPr>
          <w:p>
            <w:r>
              <w:t>string[]</w:t>
            </w:r>
          </w:p>
        </w:tc>
        <w:tc>
          <w:tcPr>
            <w:tcW w:type="dxa" w:w="2880"/>
          </w:tcPr>
          <w:p>
            <w:r>
              <w:t>List of blacklisted country codes. Marked “required” in the schema.</w:t>
            </w:r>
          </w:p>
        </w:tc>
      </w:tr>
      <w:tr>
        <w:tc>
          <w:tcPr>
            <w:tcW w:type="dxa" w:w="2880"/>
          </w:tcPr>
          <w:p>
            <w:r>
              <w:t>metadata.geo_restrictions.whitelisted_country_codes</w:t>
            </w:r>
          </w:p>
        </w:tc>
        <w:tc>
          <w:tcPr>
            <w:tcW w:type="dxa" w:w="2880"/>
          </w:tcPr>
          <w:p>
            <w:r>
              <w:t>string[]</w:t>
            </w:r>
          </w:p>
        </w:tc>
        <w:tc>
          <w:tcPr>
            <w:tcW w:type="dxa" w:w="2880"/>
          </w:tcPr>
          <w:p>
            <w:r>
              <w:t>List of whitelisted country codes. Marked “required” in the schema.</w:t>
            </w:r>
          </w:p>
        </w:tc>
      </w:tr>
      <w:tr>
        <w:tc>
          <w:tcPr>
            <w:tcW w:type="dxa" w:w="2880"/>
          </w:tcPr>
          <w:p>
            <w:r>
              <w:t>metadata.management_info</w:t>
            </w:r>
          </w:p>
        </w:tc>
        <w:tc>
          <w:tcPr>
            <w:tcW w:type="dxa" w:w="2880"/>
          </w:tcPr>
          <w:p>
            <w:r>
              <w:t>object</w:t>
            </w:r>
          </w:p>
        </w:tc>
        <w:tc>
          <w:tcPr>
            <w:tcW w:type="dxa" w:w="2880"/>
          </w:tcPr>
          <w:p>
            <w:r>
              <w:t>Media management container.</w:t>
            </w:r>
          </w:p>
        </w:tc>
      </w:tr>
      <w:tr>
        <w:tc>
          <w:tcPr>
            <w:tcW w:type="dxa" w:w="2880"/>
          </w:tcPr>
          <w:p>
            <w:r>
              <w:t>metadata.management_info.managed</w:t>
            </w:r>
          </w:p>
        </w:tc>
        <w:tc>
          <w:tcPr>
            <w:tcW w:type="dxa" w:w="2880"/>
          </w:tcPr>
          <w:p>
            <w:r>
              <w:t>boolean</w:t>
            </w:r>
          </w:p>
        </w:tc>
        <w:tc>
          <w:tcPr>
            <w:tcW w:type="dxa" w:w="2880"/>
          </w:tcPr>
          <w:p>
            <w:r>
              <w:t>Required if metadata.management_info is provided. Indicates if the media is managed by Media Studio.</w:t>
            </w:r>
          </w:p>
        </w:tc>
      </w:tr>
      <w:tr>
        <w:tc>
          <w:tcPr>
            <w:tcW w:type="dxa" w:w="2880"/>
          </w:tcPr>
          <w:p>
            <w:r>
              <w:t>metadata.preview_image</w:t>
            </w:r>
          </w:p>
        </w:tc>
        <w:tc>
          <w:tcPr>
            <w:tcW w:type="dxa" w:w="2880"/>
          </w:tcPr>
          <w:p>
            <w:r>
              <w:t>object</w:t>
            </w:r>
          </w:p>
        </w:tc>
        <w:tc>
          <w:tcPr>
            <w:tcW w:type="dxa" w:w="2880"/>
          </w:tcPr>
          <w:p>
            <w:r>
              <w:t>Preview image container.</w:t>
            </w:r>
          </w:p>
        </w:tc>
      </w:tr>
      <w:tr>
        <w:tc>
          <w:tcPr>
            <w:tcW w:type="dxa" w:w="2880"/>
          </w:tcPr>
          <w:p>
            <w:r>
              <w:t>metadata.preview_image.media_key</w:t>
            </w:r>
          </w:p>
        </w:tc>
        <w:tc>
          <w:tcPr>
            <w:tcW w:type="dxa" w:w="2880"/>
          </w:tcPr>
          <w:p>
            <w:r>
              <w:t>object</w:t>
            </w:r>
          </w:p>
        </w:tc>
        <w:tc>
          <w:tcPr>
            <w:tcW w:type="dxa" w:w="2880"/>
          </w:tcPr>
          <w:p>
            <w:r>
              <w:t>Required if metadata.preview_image is provided.</w:t>
            </w:r>
          </w:p>
        </w:tc>
      </w:tr>
      <w:tr>
        <w:tc>
          <w:tcPr>
            <w:tcW w:type="dxa" w:w="2880"/>
          </w:tcPr>
          <w:p>
            <w:r>
              <w:t>metadata.preview_image.media_key.media</w:t>
            </w:r>
          </w:p>
        </w:tc>
        <w:tc>
          <w:tcPr>
            <w:tcW w:type="dxa" w:w="2880"/>
          </w:tcPr>
          <w:p>
            <w:r>
              <w:t>string</w:t>
            </w:r>
          </w:p>
        </w:tc>
        <w:tc>
          <w:tcPr>
            <w:tcW w:type="dxa" w:w="2880"/>
          </w:tcPr>
          <w:p>
            <w:r>
              <w:t>Media id for the preview image (&lt;MediaId&gt; in the source doc).</w:t>
            </w:r>
          </w:p>
        </w:tc>
      </w:tr>
      <w:tr>
        <w:tc>
          <w:tcPr>
            <w:tcW w:type="dxa" w:w="2880"/>
          </w:tcPr>
          <w:p>
            <w:r>
              <w:t>metadata.preview_image.media_key.media_category</w:t>
            </w:r>
          </w:p>
        </w:tc>
        <w:tc>
          <w:tcPr>
            <w:tcW w:type="dxa" w:w="2880"/>
          </w:tcPr>
          <w:p>
            <w:r>
              <w:t>string</w:t>
            </w:r>
          </w:p>
        </w:tc>
        <w:tc>
          <w:tcPr>
            <w:tcW w:type="dxa" w:w="2880"/>
          </w:tcPr>
          <w:p>
            <w:r>
              <w:t>Media category. Documented allowed value: TweetImage. Default: "TweetImage".</w:t>
            </w:r>
          </w:p>
        </w:tc>
      </w:tr>
      <w:tr>
        <w:tc>
          <w:tcPr>
            <w:tcW w:type="dxa" w:w="2880"/>
          </w:tcPr>
          <w:p>
            <w:r>
              <w:t>metadata.sensitive_media_warning</w:t>
            </w:r>
          </w:p>
        </w:tc>
        <w:tc>
          <w:tcPr>
            <w:tcW w:type="dxa" w:w="2880"/>
          </w:tcPr>
          <w:p>
            <w:r>
              <w:t>object</w:t>
            </w:r>
          </w:p>
        </w:tc>
        <w:tc>
          <w:tcPr>
            <w:tcW w:type="dxa" w:w="2880"/>
          </w:tcPr>
          <w:p>
            <w:r>
              <w:t>Sensitive media flags.</w:t>
            </w:r>
          </w:p>
        </w:tc>
      </w:tr>
      <w:tr>
        <w:tc>
          <w:tcPr>
            <w:tcW w:type="dxa" w:w="2880"/>
          </w:tcPr>
          <w:p>
            <w:r>
              <w:t>metadata.sensitive_media_warning.adult_content</w:t>
            </w:r>
          </w:p>
        </w:tc>
        <w:tc>
          <w:tcPr>
            <w:tcW w:type="dxa" w:w="2880"/>
          </w:tcPr>
          <w:p>
            <w:r>
              <w:t>boolean</w:t>
            </w:r>
          </w:p>
        </w:tc>
        <w:tc>
          <w:tcPr>
            <w:tcW w:type="dxa" w:w="2880"/>
          </w:tcPr>
          <w:p>
            <w:r>
              <w:t>Indicates if content contains adult material.</w:t>
            </w:r>
          </w:p>
        </w:tc>
      </w:tr>
      <w:tr>
        <w:tc>
          <w:tcPr>
            <w:tcW w:type="dxa" w:w="2880"/>
          </w:tcPr>
          <w:p>
            <w:r>
              <w:t>metadata.sensitive_media_warning.graphic_violence</w:t>
            </w:r>
          </w:p>
        </w:tc>
        <w:tc>
          <w:tcPr>
            <w:tcW w:type="dxa" w:w="2880"/>
          </w:tcPr>
          <w:p>
            <w:r>
              <w:t>boolean</w:t>
            </w:r>
          </w:p>
        </w:tc>
        <w:tc>
          <w:tcPr>
            <w:tcW w:type="dxa" w:w="2880"/>
          </w:tcPr>
          <w:p>
            <w:r>
              <w:t>Indicates if content depicts graphic violence.</w:t>
            </w:r>
          </w:p>
        </w:tc>
      </w:tr>
      <w:tr>
        <w:tc>
          <w:tcPr>
            <w:tcW w:type="dxa" w:w="2880"/>
          </w:tcPr>
          <w:p>
            <w:r>
              <w:t>metadata.sensitive_media_warning.other</w:t>
            </w:r>
          </w:p>
        </w:tc>
        <w:tc>
          <w:tcPr>
            <w:tcW w:type="dxa" w:w="2880"/>
          </w:tcPr>
          <w:p>
            <w:r>
              <w:t>boolean</w:t>
            </w:r>
          </w:p>
        </w:tc>
        <w:tc>
          <w:tcPr>
            <w:tcW w:type="dxa" w:w="2880"/>
          </w:tcPr>
          <w:p>
            <w:r>
              <w:t>Indicates if content has other sensitive characteristics.</w:t>
            </w:r>
          </w:p>
        </w:tc>
      </w:tr>
      <w:tr>
        <w:tc>
          <w:tcPr>
            <w:tcW w:type="dxa" w:w="2880"/>
          </w:tcPr>
          <w:p>
            <w:r>
              <w:t>metadata.shared_info</w:t>
            </w:r>
          </w:p>
        </w:tc>
        <w:tc>
          <w:tcPr>
            <w:tcW w:type="dxa" w:w="2880"/>
          </w:tcPr>
          <w:p>
            <w:r>
              <w:t>object</w:t>
            </w:r>
          </w:p>
        </w:tc>
        <w:tc>
          <w:tcPr>
            <w:tcW w:type="dxa" w:w="2880"/>
          </w:tcPr>
          <w:p>
            <w:r>
              <w:t>Direct message sharing info.</w:t>
            </w:r>
          </w:p>
        </w:tc>
      </w:tr>
      <w:tr>
        <w:tc>
          <w:tcPr>
            <w:tcW w:type="dxa" w:w="2880"/>
          </w:tcPr>
          <w:p>
            <w:r>
              <w:t>metadata.shared_info.shared</w:t>
            </w:r>
          </w:p>
        </w:tc>
        <w:tc>
          <w:tcPr>
            <w:tcW w:type="dxa" w:w="2880"/>
          </w:tcPr>
          <w:p>
            <w:r>
              <w:t>boolean</w:t>
            </w:r>
          </w:p>
        </w:tc>
        <w:tc>
          <w:tcPr>
            <w:tcW w:type="dxa" w:w="2880"/>
          </w:tcPr>
          <w:p>
            <w:r>
              <w:t>Required if metadata.shared_info is provided. Indicates if the media is shared in direct messages.</w:t>
            </w:r>
          </w:p>
        </w:tc>
      </w:tr>
      <w:tr>
        <w:tc>
          <w:tcPr>
            <w:tcW w:type="dxa" w:w="2880"/>
          </w:tcPr>
          <w:p>
            <w:r>
              <w:t>metadata.sticker_info</w:t>
            </w:r>
          </w:p>
        </w:tc>
        <w:tc>
          <w:tcPr>
            <w:tcW w:type="dxa" w:w="2880"/>
          </w:tcPr>
          <w:p>
            <w:r>
              <w:t>object</w:t>
            </w:r>
          </w:p>
        </w:tc>
        <w:tc>
          <w:tcPr>
            <w:tcW w:type="dxa" w:w="2880"/>
          </w:tcPr>
          <w:p>
            <w:r>
              <w:t>Sticker information container.</w:t>
            </w:r>
          </w:p>
        </w:tc>
      </w:tr>
      <w:tr>
        <w:tc>
          <w:tcPr>
            <w:tcW w:type="dxa" w:w="2880"/>
          </w:tcPr>
          <w:p>
            <w:r>
              <w:t>metadata.sticker_info.stickers</w:t>
            </w:r>
          </w:p>
        </w:tc>
        <w:tc>
          <w:tcPr>
            <w:tcW w:type="dxa" w:w="2880"/>
          </w:tcPr>
          <w:p>
            <w:r>
              <w:t>array</w:t>
            </w:r>
          </w:p>
        </w:tc>
        <w:tc>
          <w:tcPr>
            <w:tcW w:type="dxa" w:w="2880"/>
          </w:tcPr>
          <w:p>
            <w:r>
              <w:t>Required if metadata.sticker_info is provided. Stickers list must not be empty and must not exceed 25. Each item is a sticker object.</w:t>
            </w:r>
          </w:p>
        </w:tc>
      </w:tr>
      <w:tr>
        <w:tc>
          <w:tcPr>
            <w:tcW w:type="dxa" w:w="2880"/>
          </w:tcPr>
          <w:p>
            <w:r>
              <w:t>metadata.sticker_info.stickers[].aspect_ratio</w:t>
            </w:r>
          </w:p>
        </w:tc>
        <w:tc>
          <w:tcPr>
            <w:tcW w:type="dxa" w:w="2880"/>
          </w:tcPr>
          <w:p>
            <w:r>
              <w:t>number</w:t>
            </w:r>
          </w:p>
        </w:tc>
        <w:tc>
          <w:tcPr>
            <w:tcW w:type="dxa" w:w="2880"/>
          </w:tcPr>
          <w:p>
            <w:r>
              <w:t>Width-to-height ratio of the media.</w:t>
            </w:r>
          </w:p>
        </w:tc>
      </w:tr>
      <w:tr>
        <w:tc>
          <w:tcPr>
            <w:tcW w:type="dxa" w:w="2880"/>
          </w:tcPr>
          <w:p>
            <w:r>
              <w:t>metadata.sticker_info.stickers[].group_annotation_id</w:t>
            </w:r>
          </w:p>
        </w:tc>
        <w:tc>
          <w:tcPr>
            <w:tcW w:type="dxa" w:w="2880"/>
          </w:tcPr>
          <w:p>
            <w:r>
              <w:t>number</w:t>
            </w:r>
          </w:p>
        </w:tc>
        <w:tc>
          <w:tcPr>
            <w:tcW w:type="dxa" w:w="2880"/>
          </w:tcPr>
          <w:p>
            <w:r>
              <w:t>Unique identifier for the group of annotations associated with the media.</w:t>
            </w:r>
          </w:p>
        </w:tc>
      </w:tr>
      <w:tr>
        <w:tc>
          <w:tcPr>
            <w:tcW w:type="dxa" w:w="2880"/>
          </w:tcPr>
          <w:p>
            <w:r>
              <w:t>metadata.sticker_info.stickers[].id</w:t>
            </w:r>
          </w:p>
        </w:tc>
        <w:tc>
          <w:tcPr>
            <w:tcW w:type="dxa" w:w="2880"/>
          </w:tcPr>
          <w:p>
            <w:r>
              <w:t>string</w:t>
            </w:r>
          </w:p>
        </w:tc>
        <w:tc>
          <w:tcPr>
            <w:tcW w:type="dxa" w:w="2880"/>
          </w:tcPr>
          <w:p>
            <w:r>
              <w:t>Unique identifier for sticker.</w:t>
            </w:r>
          </w:p>
        </w:tc>
      </w:tr>
      <w:tr>
        <w:tc>
          <w:tcPr>
            <w:tcW w:type="dxa" w:w="2880"/>
          </w:tcPr>
          <w:p>
            <w:r>
              <w:t>metadata.sticker_info.stickers[].sticker_set_annotation_id</w:t>
            </w:r>
          </w:p>
        </w:tc>
        <w:tc>
          <w:tcPr>
            <w:tcW w:type="dxa" w:w="2880"/>
          </w:tcPr>
          <w:p>
            <w:r>
              <w:t>number</w:t>
            </w:r>
          </w:p>
        </w:tc>
        <w:tc>
          <w:tcPr>
            <w:tcW w:type="dxa" w:w="2880"/>
          </w:tcPr>
          <w:p>
            <w:r>
              <w:t>Unique identifier for the sticker set associated with the media.</w:t>
            </w:r>
          </w:p>
        </w:tc>
      </w:tr>
      <w:tr>
        <w:tc>
          <w:tcPr>
            <w:tcW w:type="dxa" w:w="2880"/>
          </w:tcPr>
          <w:p>
            <w:r>
              <w:t>metadata.sticker_info.stickers[].transform_a</w:t>
            </w:r>
          </w:p>
        </w:tc>
        <w:tc>
          <w:tcPr>
            <w:tcW w:type="dxa" w:w="2880"/>
          </w:tcPr>
          <w:p>
            <w:r>
              <w:t>number</w:t>
            </w:r>
          </w:p>
        </w:tc>
        <w:tc>
          <w:tcPr>
            <w:tcW w:type="dxa" w:w="2880"/>
          </w:tcPr>
          <w:p>
            <w:r>
              <w:t>Scale or rotate the media on the x-axis.</w:t>
            </w:r>
          </w:p>
        </w:tc>
      </w:tr>
      <w:tr>
        <w:tc>
          <w:tcPr>
            <w:tcW w:type="dxa" w:w="2880"/>
          </w:tcPr>
          <w:p>
            <w:r>
              <w:t>metadata.sticker_info.stickers[].transform_b</w:t>
            </w:r>
          </w:p>
        </w:tc>
        <w:tc>
          <w:tcPr>
            <w:tcW w:type="dxa" w:w="2880"/>
          </w:tcPr>
          <w:p>
            <w:r>
              <w:t>number</w:t>
            </w:r>
          </w:p>
        </w:tc>
        <w:tc>
          <w:tcPr>
            <w:tcW w:type="dxa" w:w="2880"/>
          </w:tcPr>
          <w:p>
            <w:r>
              <w:t>Skew the media on the x-axis.</w:t>
            </w:r>
          </w:p>
        </w:tc>
      </w:tr>
      <w:tr>
        <w:tc>
          <w:tcPr>
            <w:tcW w:type="dxa" w:w="2880"/>
          </w:tcPr>
          <w:p>
            <w:r>
              <w:t>metadata.sticker_info.stickers[].transform_c</w:t>
            </w:r>
          </w:p>
        </w:tc>
        <w:tc>
          <w:tcPr>
            <w:tcW w:type="dxa" w:w="2880"/>
          </w:tcPr>
          <w:p>
            <w:r>
              <w:t>number</w:t>
            </w:r>
          </w:p>
        </w:tc>
        <w:tc>
          <w:tcPr>
            <w:tcW w:type="dxa" w:w="2880"/>
          </w:tcPr>
          <w:p>
            <w:r>
              <w:t>Skew the media on the y-axis.</w:t>
            </w:r>
          </w:p>
        </w:tc>
      </w:tr>
      <w:tr>
        <w:tc>
          <w:tcPr>
            <w:tcW w:type="dxa" w:w="2880"/>
          </w:tcPr>
          <w:p>
            <w:r>
              <w:t>metadata.sticker_info.stickers[].transform_d</w:t>
            </w:r>
          </w:p>
        </w:tc>
        <w:tc>
          <w:tcPr>
            <w:tcW w:type="dxa" w:w="2880"/>
          </w:tcPr>
          <w:p>
            <w:r>
              <w:t>number</w:t>
            </w:r>
          </w:p>
        </w:tc>
        <w:tc>
          <w:tcPr>
            <w:tcW w:type="dxa" w:w="2880"/>
          </w:tcPr>
          <w:p>
            <w:r>
              <w:t>Scale or rotate the media on the y-axis.</w:t>
            </w:r>
          </w:p>
        </w:tc>
      </w:tr>
      <w:tr>
        <w:tc>
          <w:tcPr>
            <w:tcW w:type="dxa" w:w="2880"/>
          </w:tcPr>
          <w:p>
            <w:r>
              <w:t>metadata.sticker_info.stickers[].transform_tx</w:t>
            </w:r>
          </w:p>
        </w:tc>
        <w:tc>
          <w:tcPr>
            <w:tcW w:type="dxa" w:w="2880"/>
          </w:tcPr>
          <w:p>
            <w:r>
              <w:t>number</w:t>
            </w:r>
          </w:p>
        </w:tc>
        <w:tc>
          <w:tcPr>
            <w:tcW w:type="dxa" w:w="2880"/>
          </w:tcPr>
          <w:p>
            <w:r>
              <w:t>Scale or rotate the media on the x-axis.</w:t>
            </w:r>
          </w:p>
        </w:tc>
      </w:tr>
      <w:tr>
        <w:tc>
          <w:tcPr>
            <w:tcW w:type="dxa" w:w="2880"/>
          </w:tcPr>
          <w:p>
            <w:r>
              <w:t>metadata.sticker_info.stickers[].transform_ty</w:t>
            </w:r>
          </w:p>
        </w:tc>
        <w:tc>
          <w:tcPr>
            <w:tcW w:type="dxa" w:w="2880"/>
          </w:tcPr>
          <w:p>
            <w:r>
              <w:t>number</w:t>
            </w:r>
          </w:p>
        </w:tc>
        <w:tc>
          <w:tcPr>
            <w:tcW w:type="dxa" w:w="2880"/>
          </w:tcPr>
          <w:p>
            <w:r>
              <w:t>Vertical translation (shift) value for the media.</w:t>
            </w:r>
          </w:p>
        </w:tc>
      </w:tr>
      <w:tr>
        <w:tc>
          <w:tcPr>
            <w:tcW w:type="dxa" w:w="2880"/>
          </w:tcPr>
          <w:p>
            <w:r>
              <w:t>metadata.upload_source</w:t>
            </w:r>
          </w:p>
        </w:tc>
        <w:tc>
          <w:tcPr>
            <w:tcW w:type="dxa" w:w="2880"/>
          </w:tcPr>
          <w:p>
            <w:r>
              <w:t>object</w:t>
            </w:r>
          </w:p>
        </w:tc>
        <w:tc>
          <w:tcPr>
            <w:tcW w:type="dxa" w:w="2880"/>
          </w:tcPr>
          <w:p>
            <w:r>
              <w:t>Upload source container.</w:t>
            </w:r>
          </w:p>
        </w:tc>
      </w:tr>
      <w:tr>
        <w:tc>
          <w:tcPr>
            <w:tcW w:type="dxa" w:w="2880"/>
          </w:tcPr>
          <w:p>
            <w:r>
              <w:t>metadata.upload_source.upload_source</w:t>
            </w:r>
          </w:p>
        </w:tc>
        <w:tc>
          <w:tcPr>
            <w:tcW w:type="dxa" w:w="2880"/>
          </w:tcPr>
          <w:p>
            <w:r>
              <w:t>string</w:t>
            </w:r>
          </w:p>
        </w:tc>
        <w:tc>
          <w:tcPr>
            <w:tcW w:type="dxa" w:w="2880"/>
          </w:tcPr>
          <w:p>
            <w:r>
              <w:t>Required if metadata.upload_source is provided. Records the source (e.g., app, device) from which the media was uploaded.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"1564891234567890123",</w:t>
        <w:br/>
        <w:t xml:space="preserve"> "associated_metadata": {</w:t>
        <w:br/>
        <w:t xml:space="preserve"> "allow_download_status": {</w:t>
        <w:br/>
        <w:t xml:space="preserve"> "allow_download": true</w:t>
        <w:br/>
        <w:t xml:space="preserve"> },</w:t>
        <w:br/>
        <w:t xml:space="preserve"> "alt_text": {</w:t>
        <w:br/>
        <w:t xml:space="preserve"> "text": "A close-up photo of a red bicycle leaning against a brick wall."</w:t>
        <w:br/>
        <w:t xml:space="preserve"> }</w:t>
        <w:br/>
        <w:t xml:space="preserve"> }</w:t>
        <w:br/>
        <w:t xml:space="preserve"> },</w:t>
        <w:br/>
        <w:t xml:space="preserve"> "errors":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"title": "Bad Request",</w:t>
        <w:br/>
        <w:t xml:space="preserve"> "type": "https://api.x.com/problems/invalid-request",</w:t>
        <w:br/>
        <w:t xml:space="preserve"> "status": 400,</w:t>
        <w:br/>
        <w:t xml:space="preserve"> "detail": "Request validation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Returned on success.</w:t>
            </w:r>
          </w:p>
        </w:tc>
      </w:tr>
      <w:tr>
        <w:tc>
          <w:tcPr>
            <w:tcW w:type="dxa" w:w="2880"/>
          </w:tcPr>
          <w:p>
            <w:r>
              <w:t>data.id</w:t>
            </w:r>
          </w:p>
        </w:tc>
        <w:tc>
          <w:tcPr>
            <w:tcW w:type="dxa" w:w="2880"/>
          </w:tcPr>
          <w:p>
            <w:r>
              <w:t>string</w:t>
            </w:r>
          </w:p>
        </w:tc>
        <w:tc>
          <w:tcPr>
            <w:tcW w:type="dxa" w:w="2880"/>
          </w:tcPr>
          <w:p>
            <w:r>
              <w:t>Media identifier.</w:t>
            </w:r>
          </w:p>
        </w:tc>
      </w:tr>
      <w:tr>
        <w:tc>
          <w:tcPr>
            <w:tcW w:type="dxa" w:w="2880"/>
          </w:tcPr>
          <w:p>
            <w:r>
              <w:t>data.associated_metadata</w:t>
            </w:r>
          </w:p>
        </w:tc>
        <w:tc>
          <w:tcPr>
            <w:tcW w:type="dxa" w:w="2880"/>
          </w:tcPr>
          <w:p>
            <w:r>
              <w:t>object</w:t>
            </w:r>
          </w:p>
        </w:tc>
        <w:tc>
          <w:tcPr>
            <w:tcW w:type="dxa" w:w="2880"/>
          </w:tcPr>
          <w:p>
            <w:r>
              <w:t>The metadata associated with the media.</w:t>
            </w:r>
          </w:p>
        </w:tc>
      </w:tr>
      <w:tr>
        <w:tc>
          <w:tcPr>
            <w:tcW w:type="dxa" w:w="2880"/>
          </w:tcPr>
          <w:p>
            <w:r>
              <w:t>data.associated_metadata.allow_download_status</w:t>
            </w:r>
          </w:p>
        </w:tc>
        <w:tc>
          <w:tcPr>
            <w:tcW w:type="dxa" w:w="2880"/>
          </w:tcPr>
          <w:p>
            <w:r>
              <w:t>object</w:t>
            </w:r>
          </w:p>
        </w:tc>
        <w:tc>
          <w:tcPr>
            <w:tcW w:type="dxa" w:w="2880"/>
          </w:tcPr>
          <w:p>
            <w:r>
              <w:t>Allow-download metadata (shape referenced as &lt;AllowDownloadStatus&gt; in the source doc).</w:t>
            </w:r>
          </w:p>
        </w:tc>
      </w:tr>
      <w:tr>
        <w:tc>
          <w:tcPr>
            <w:tcW w:type="dxa" w:w="2880"/>
          </w:tcPr>
          <w:p>
            <w:r>
              <w:t>data.associated_metadata.alt_text</w:t>
            </w:r>
          </w:p>
        </w:tc>
        <w:tc>
          <w:tcPr>
            <w:tcW w:type="dxa" w:w="2880"/>
          </w:tcPr>
          <w:p>
            <w:r>
              <w:t>object</w:t>
            </w:r>
          </w:p>
        </w:tc>
        <w:tc>
          <w:tcPr>
            <w:tcW w:type="dxa" w:w="2880"/>
          </w:tcPr>
          <w:p>
            <w:r>
              <w:t>Alt text metadata (shape referenced as &lt;AltText&gt;).</w:t>
            </w:r>
          </w:p>
        </w:tc>
      </w:tr>
      <w:tr>
        <w:tc>
          <w:tcPr>
            <w:tcW w:type="dxa" w:w="2880"/>
          </w:tcPr>
          <w:p>
            <w:r>
              <w:t>data.associated_metadata.audience_policy</w:t>
            </w:r>
          </w:p>
        </w:tc>
        <w:tc>
          <w:tcPr>
            <w:tcW w:type="dxa" w:w="2880"/>
          </w:tcPr>
          <w:p>
            <w:r>
              <w:t>object</w:t>
            </w:r>
          </w:p>
        </w:tc>
        <w:tc>
          <w:tcPr>
            <w:tcW w:type="dxa" w:w="2880"/>
          </w:tcPr>
          <w:p>
            <w:r>
              <w:t>Audience policy metadata (shape referenced as &lt;AudiencePolicy&gt;).</w:t>
            </w:r>
          </w:p>
        </w:tc>
      </w:tr>
      <w:tr>
        <w:tc>
          <w:tcPr>
            <w:tcW w:type="dxa" w:w="2880"/>
          </w:tcPr>
          <w:p>
            <w:r>
              <w:t>data.associated_metadata.content_expiration</w:t>
            </w:r>
          </w:p>
        </w:tc>
        <w:tc>
          <w:tcPr>
            <w:tcW w:type="dxa" w:w="2880"/>
          </w:tcPr>
          <w:p>
            <w:r>
              <w:t>object</w:t>
            </w:r>
          </w:p>
        </w:tc>
        <w:tc>
          <w:tcPr>
            <w:tcW w:type="dxa" w:w="2880"/>
          </w:tcPr>
          <w:p>
            <w:r>
              <w:t>Expiration metadata (shape referenced as &lt;ContentExpiration&gt;).</w:t>
            </w:r>
          </w:p>
        </w:tc>
      </w:tr>
      <w:tr>
        <w:tc>
          <w:tcPr>
            <w:tcW w:type="dxa" w:w="2880"/>
          </w:tcPr>
          <w:p>
            <w:r>
              <w:t>data.associated_metadata.domain_restrictions</w:t>
            </w:r>
          </w:p>
        </w:tc>
        <w:tc>
          <w:tcPr>
            <w:tcW w:type="dxa" w:w="2880"/>
          </w:tcPr>
          <w:p>
            <w:r>
              <w:t>object</w:t>
            </w:r>
          </w:p>
        </w:tc>
        <w:tc>
          <w:tcPr>
            <w:tcW w:type="dxa" w:w="2880"/>
          </w:tcPr>
          <w:p>
            <w:r>
              <w:t>Domain restriction metadata (shape referenced as &lt;DomainRestrictions&gt;).</w:t>
            </w:r>
          </w:p>
        </w:tc>
      </w:tr>
      <w:tr>
        <w:tc>
          <w:tcPr>
            <w:tcW w:type="dxa" w:w="2880"/>
          </w:tcPr>
          <w:p>
            <w:r>
              <w:t>data.associated_metadata.found_media_origin</w:t>
            </w:r>
          </w:p>
        </w:tc>
        <w:tc>
          <w:tcPr>
            <w:tcW w:type="dxa" w:w="2880"/>
          </w:tcPr>
          <w:p>
            <w:r>
              <w:t>object</w:t>
            </w:r>
          </w:p>
        </w:tc>
        <w:tc>
          <w:tcPr>
            <w:tcW w:type="dxa" w:w="2880"/>
          </w:tcPr>
          <w:p>
            <w:r>
              <w:t>Found media origin metadata (shape referenced as &lt;FoundMediaOrigin&gt;).</w:t>
            </w:r>
          </w:p>
        </w:tc>
      </w:tr>
      <w:tr>
        <w:tc>
          <w:tcPr>
            <w:tcW w:type="dxa" w:w="2880"/>
          </w:tcPr>
          <w:p>
            <w:r>
              <w:t>data.associated_metadata.geo_restrictions</w:t>
            </w:r>
          </w:p>
        </w:tc>
        <w:tc>
          <w:tcPr>
            <w:tcW w:type="dxa" w:w="2880"/>
          </w:tcPr>
          <w:p>
            <w:r>
              <w:t>object</w:t>
            </w:r>
          </w:p>
        </w:tc>
        <w:tc>
          <w:tcPr>
            <w:tcW w:type="dxa" w:w="2880"/>
          </w:tcPr>
          <w:p>
            <w:r>
              <w:t>Geo restriction metadata (shape referenced as &lt;GeoRestrictions&gt;).</w:t>
            </w:r>
          </w:p>
        </w:tc>
      </w:tr>
      <w:tr>
        <w:tc>
          <w:tcPr>
            <w:tcW w:type="dxa" w:w="2880"/>
          </w:tcPr>
          <w:p>
            <w:r>
              <w:t>data.associated_metadata.management_info</w:t>
            </w:r>
          </w:p>
        </w:tc>
        <w:tc>
          <w:tcPr>
            <w:tcW w:type="dxa" w:w="2880"/>
          </w:tcPr>
          <w:p>
            <w:r>
              <w:t>object</w:t>
            </w:r>
          </w:p>
        </w:tc>
        <w:tc>
          <w:tcPr>
            <w:tcW w:type="dxa" w:w="2880"/>
          </w:tcPr>
          <w:p>
            <w:r>
              <w:t>Management metadata (shape referenced as &lt;ManagementInfo&gt;).</w:t>
            </w:r>
          </w:p>
        </w:tc>
      </w:tr>
      <w:tr>
        <w:tc>
          <w:tcPr>
            <w:tcW w:type="dxa" w:w="2880"/>
          </w:tcPr>
          <w:p>
            <w:r>
              <w:t>data.associated_metadata.preview_image</w:t>
            </w:r>
          </w:p>
        </w:tc>
        <w:tc>
          <w:tcPr>
            <w:tcW w:type="dxa" w:w="2880"/>
          </w:tcPr>
          <w:p>
            <w:r>
              <w:t>object</w:t>
            </w:r>
          </w:p>
        </w:tc>
        <w:tc>
          <w:tcPr>
            <w:tcW w:type="dxa" w:w="2880"/>
          </w:tcPr>
          <w:p>
            <w:r>
              <w:t>Preview image metadata (shape referenced as &lt;PreviewImage&gt;).</w:t>
            </w:r>
          </w:p>
        </w:tc>
      </w:tr>
      <w:tr>
        <w:tc>
          <w:tcPr>
            <w:tcW w:type="dxa" w:w="2880"/>
          </w:tcPr>
          <w:p>
            <w:r>
              <w:t>data.associated_metadata.sensitive_media_warning</w:t>
            </w:r>
          </w:p>
        </w:tc>
        <w:tc>
          <w:tcPr>
            <w:tcW w:type="dxa" w:w="2880"/>
          </w:tcPr>
          <w:p>
            <w:r>
              <w:t>object</w:t>
            </w:r>
          </w:p>
        </w:tc>
        <w:tc>
          <w:tcPr>
            <w:tcW w:type="dxa" w:w="2880"/>
          </w:tcPr>
          <w:p>
            <w:r>
              <w:t>Sensitive media warning metadata (shape referenced as &lt;SensitiveMediaWarning&gt;).</w:t>
            </w:r>
          </w:p>
        </w:tc>
      </w:tr>
      <w:tr>
        <w:tc>
          <w:tcPr>
            <w:tcW w:type="dxa" w:w="2880"/>
          </w:tcPr>
          <w:p>
            <w:r>
              <w:t>data.associated_metadata.shared_info</w:t>
            </w:r>
          </w:p>
        </w:tc>
        <w:tc>
          <w:tcPr>
            <w:tcW w:type="dxa" w:w="2880"/>
          </w:tcPr>
          <w:p>
            <w:r>
              <w:t>object</w:t>
            </w:r>
          </w:p>
        </w:tc>
        <w:tc>
          <w:tcPr>
            <w:tcW w:type="dxa" w:w="2880"/>
          </w:tcPr>
          <w:p>
            <w:r>
              <w:t>Shared info metadata (shape referenced as &lt;SharedInfo&gt;).</w:t>
            </w:r>
          </w:p>
        </w:tc>
      </w:tr>
      <w:tr>
        <w:tc>
          <w:tcPr>
            <w:tcW w:type="dxa" w:w="2880"/>
          </w:tcPr>
          <w:p>
            <w:r>
              <w:t>data.associated_metadata.sticker_info</w:t>
            </w:r>
          </w:p>
        </w:tc>
        <w:tc>
          <w:tcPr>
            <w:tcW w:type="dxa" w:w="2880"/>
          </w:tcPr>
          <w:p>
            <w:r>
              <w:t>object</w:t>
            </w:r>
          </w:p>
        </w:tc>
        <w:tc>
          <w:tcPr>
            <w:tcW w:type="dxa" w:w="2880"/>
          </w:tcPr>
          <w:p>
            <w:r>
              <w:t>Sticker info metadata (shape referenced as &lt;StickerInfo&gt;).</w:t>
            </w:r>
          </w:p>
        </w:tc>
      </w:tr>
      <w:tr>
        <w:tc>
          <w:tcPr>
            <w:tcW w:type="dxa" w:w="2880"/>
          </w:tcPr>
          <w:p>
            <w:r>
              <w:t>data.associated_metadata.upload_source</w:t>
            </w:r>
          </w:p>
        </w:tc>
        <w:tc>
          <w:tcPr>
            <w:tcW w:type="dxa" w:w="2880"/>
          </w:tcPr>
          <w:p>
            <w:r>
              <w:t>object</w:t>
            </w:r>
          </w:p>
        </w:tc>
        <w:tc>
          <w:tcPr>
            <w:tcW w:type="dxa" w:w="2880"/>
          </w:tcPr>
          <w:p>
            <w:r>
              <w:t>Upload source metadata (shape referenced as &lt;UploadSource&gt;).</w:t>
            </w:r>
          </w:p>
        </w:tc>
      </w:tr>
      <w:tr>
        <w:tc>
          <w:tcPr>
            <w:tcW w:type="dxa" w:w="2880"/>
          </w:tcPr>
          <w:p>
            <w:r>
              <w:t>errors</w:t>
            </w:r>
          </w:p>
        </w:tc>
        <w:tc>
          <w:tcPr>
            <w:tcW w:type="dxa" w:w="2880"/>
          </w:tcPr>
          <w:p>
            <w:r>
              <w:t>array</w:t>
            </w:r>
          </w:p>
        </w:tc>
        <w:tc>
          <w:tcPr>
            <w:tcW w:type="dxa" w:w="2880"/>
          </w:tcPr>
          <w:p>
            <w:r>
              <w:t>May be present in the 200 response per the source doc.</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Required. Short error title.</w:t>
            </w:r>
          </w:p>
        </w:tc>
      </w:tr>
      <w:tr>
        <w:tc>
          <w:tcPr>
            <w:tcW w:type="dxa" w:w="2880"/>
          </w:tcPr>
          <w:p>
            <w:r>
              <w:t>errors[].type</w:t>
            </w:r>
          </w:p>
        </w:tc>
        <w:tc>
          <w:tcPr>
            <w:tcW w:type="dxa" w:w="2880"/>
          </w:tcPr>
          <w:p>
            <w:r>
              <w:t>string</w:t>
            </w:r>
          </w:p>
        </w:tc>
        <w:tc>
          <w:tcPr>
            <w:tcW w:type="dxa" w:w="2880"/>
          </w:tcPr>
          <w:p>
            <w:r>
              <w:t>Required. Error type identifier/URI.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'https://api.x.com/2/media/metadata' \</w:t>
        <w:br/>
        <w:t xml:space="preserve"> --header 'Content-Type: application/json' \</w:t>
        <w:br/>
        <w:t xml:space="preserve"> --data '{</w:t>
        <w:br/>
        <w:t xml:space="preserve"> "id": "1564891234567890123",</w:t>
        <w:br/>
        <w:t xml:space="preserve"> "metadata": {</w:t>
        <w:br/>
        <w:t xml:space="preserve"> "alt_text": {</w:t>
        <w:br/>
        <w:t xml:space="preserve"> "text": "A close-up photo of a red bicycle leaning against a brick wall."</w:t>
        <w:br/>
        <w:t xml:space="preserve">      },</w:t>
        <w:br/>
        <w:t xml:space="preserve"> "allow_download_status": {</w:t>
        <w:br/>
        <w:t xml:space="preserve"> "allow_download": true</w:t>
        <w:br/>
        <w:t xml:space="preserve">      }</w:t>
        <w:br/>
        <w:t xml:space="preserve">    }</w:t>
        <w:br/>
        <w:t xml:space="preserve">  }'</w:t>
      </w:r>
    </w:p>
    <w:p>
      <w:pPr>
        <w:pStyle w:val="Heading3"/>
      </w:pPr>
      <w:r>
        <w:t>Example Usage</w:t>
      </w:r>
    </w:p>
    <w:p>
      <w:pPr>
        <w:pStyle w:val="Heading3"/>
      </w:pPr>
      <w:r>
        <w:t>Example 1: Set alt text</w:t>
      </w:r>
    </w:p>
    <w:p>
      <w:r>
        <w:rPr>
          <w:b/>
          <w:color w:val="666666"/>
          <w:sz w:val="16"/>
        </w:rPr>
        <w:t>[bash]</w:t>
      </w:r>
    </w:p>
    <w:p>
      <w:pPr>
        <w:shd w:fill="F2F2F2" w:val="clear"/>
      </w:pPr>
      <w:r>
        <w:rPr>
          <w:rFonts w:ascii="Courier New" w:hAnsi="Courier New"/>
          <w:sz w:val="17"/>
        </w:rPr>
        <w:t>curl -i --request POST 'https://api.x.com/2/media/metadata' \</w:t>
        <w:br/>
        <w:t xml:space="preserve"> --header 'Content-Type: application/json' \</w:t>
        <w:br/>
        <w:t xml:space="preserve"> --data '{</w:t>
        <w:br/>
        <w:t xml:space="preserve"> "id": "1564891234567890123",</w:t>
        <w:br/>
        <w:t xml:space="preserve"> "metadata": {</w:t>
        <w:br/>
        <w:t xml:space="preserve"> "alt_text": {</w:t>
        <w:br/>
        <w:t xml:space="preserve"> "text": "A scenic mountain landscape at sunset."</w:t>
        <w:br/>
        <w:t xml:space="preserve">      }</w:t>
        <w:br/>
        <w:t xml:space="preserve">    }</w:t>
        <w:br/>
        <w:t xml:space="preserve">  }'</w:t>
      </w:r>
    </w:p>
    <w:p>
      <w:pPr>
        <w:pStyle w:val="Heading3"/>
      </w:pPr>
      <w:r>
        <w:t>Example 2: Set content expiration timestamp</w:t>
      </w:r>
    </w:p>
    <w:p>
      <w:r>
        <w:rPr>
          <w:b/>
          <w:color w:val="666666"/>
          <w:sz w:val="16"/>
        </w:rPr>
        <w:t>[bash]</w:t>
      </w:r>
    </w:p>
    <w:p>
      <w:pPr>
        <w:shd w:fill="F2F2F2" w:val="clear"/>
      </w:pPr>
      <w:r>
        <w:rPr>
          <w:rFonts w:ascii="Courier New" w:hAnsi="Courier New"/>
          <w:sz w:val="17"/>
        </w:rPr>
        <w:t>curl -i --request POST 'https://api.x.com/2/media/metadata' \</w:t>
        <w:br/>
        <w:t xml:space="preserve"> --header 'Content-Type: application/json' \</w:t>
        <w:br/>
        <w:t xml:space="preserve"> --data '{</w:t>
        <w:br/>
        <w:t xml:space="preserve"> "id": "1564891234567890123",</w:t>
        <w:br/>
        <w:t xml:space="preserve"> "metadata": {</w:t>
        <w:br/>
        <w:t xml:space="preserve"> "content_expiration": {</w:t>
        <w:br/>
        <w:t xml:space="preserve"> "timestamp_sec": 1735689600</w:t>
        <w:br/>
        <w:t xml:space="preserve">      }</w:t>
        <w:br/>
        <w:t xml:space="preserve">    }</w:t>
        <w:br/>
        <w:t xml:space="preserve">  }'</w:t>
      </w:r>
    </w:p>
    <w:p>
      <w:pPr>
        <w:pStyle w:val="Heading3"/>
      </w:pPr>
      <w:r>
        <w:t>Example 3: Add sticker info (single sticker)</w:t>
      </w:r>
    </w:p>
    <w:p>
      <w:r>
        <w:rPr>
          <w:b/>
          <w:color w:val="666666"/>
          <w:sz w:val="16"/>
        </w:rPr>
        <w:t>[bash]</w:t>
      </w:r>
    </w:p>
    <w:p>
      <w:pPr>
        <w:shd w:fill="F2F2F2" w:val="clear"/>
      </w:pPr>
      <w:r>
        <w:rPr>
          <w:rFonts w:ascii="Courier New" w:hAnsi="Courier New"/>
          <w:sz w:val="17"/>
        </w:rPr>
        <w:t>curl -i --request POST 'https://api.x.com/2/media/metadata' \</w:t>
        <w:br/>
        <w:t xml:space="preserve"> --header 'Content-Type: application/json' \</w:t>
        <w:br/>
        <w:t xml:space="preserve"> --data '{</w:t>
        <w:br/>
        <w:t xml:space="preserve"> "id": "1564891234567890123",</w:t>
        <w:br/>
        <w:t xml:space="preserve"> "metadata": {</w:t>
        <w:br/>
        <w:t xml:space="preserve"> "sticker_info": {</w:t>
        <w:br/>
        <w:t xml:space="preserve"> "stickers": [</w:t>
        <w:br/>
        <w:t xml:space="preserve">          {</w:t>
        <w:br/>
        <w:t xml:space="preserve"> "id": "sticker_001",</w:t>
        <w:br/>
        <w:t xml:space="preserve"> "aspect_ratio": 1.0,</w:t>
        <w:br/>
        <w:t xml:space="preserve"> "transform_a": 1.0,</w:t>
        <w:br/>
        <w:t xml:space="preserve"> "transform_b": 0.0,</w:t>
        <w:br/>
        <w:t xml:space="preserve"> "transform_c": 0.0,</w:t>
        <w:br/>
        <w:t xml:space="preserve"> "transform_d": 1.0,</w:t>
        <w:br/>
        <w:t xml:space="preserve"> "transform_tx": 0.0,</w:t>
        <w:br/>
        <w:t xml:space="preserve"> "transform_ty": 0.0</w:t>
        <w:br/>
        <w:t xml:space="preserve">          }</w:t>
        <w:br/>
        <w:t xml:space="preserve">        ]</w:t>
        <w:br/>
        <w:t xml:space="preserve">      }</w:t>
        <w:br/>
        <w:t xml:space="preserve">    }</w:t>
        <w:br/>
        <w:t xml:space="preserve">  }'</w:t>
      </w:r>
    </w:p>
    <w:p>
      <w:pPr>
        <w:pStyle w:val="Heading3"/>
      </w:pPr>
      <w:r>
        <w:t>Behavior</w:t>
      </w:r>
    </w:p>
    <w:p>
      <w:pPr>
        <w:pStyle w:val="ListBullet"/>
      </w:pPr>
      <w:r>
        <w:t>Accepts a media id and a metadata object.</w:t>
      </w:r>
    </w:p>
    <w:p>
      <w:pPr>
        <w:pStyle w:val="ListBullet"/>
      </w:pPr>
      <w:r>
        <w:t>Validates required fields within any provided nested metadata objects (e.g., alt_text.text, content_expiration.timestamp_sec).</w:t>
      </w:r>
    </w:p>
    <w:p>
      <w:pPr>
        <w:pStyle w:val="ListBullet"/>
      </w:pPr>
      <w:r>
        <w:t>On success, returns the media id and the associated_metadata that is now attached to the media.</w:t>
      </w:r>
    </w:p>
    <w:p>
      <w:pPr>
        <w:pStyle w:val="Heading3"/>
      </w:pPr>
      <w:r>
        <w:t>Notes</w:t>
      </w:r>
    </w:p>
    <w:p>
      <w:pPr>
        <w:pStyle w:val="ListBullet"/>
      </w:pPr>
      <w:r>
        <w:t>metadata is optional, but id is required.</w:t>
      </w:r>
    </w:p>
    <w:p>
      <w:pPr>
        <w:pStyle w:val="ListBullet"/>
      </w:pPr>
      <w:r>
        <w:t>metadata.alt_text.text has a maximum length of 1000 characters.</w:t>
      </w:r>
    </w:p>
    <w:p>
      <w:pPr>
        <w:pStyle w:val="ListBullet"/>
      </w:pPr>
      <w:r>
        <w:t>metadata.sticker_info.stickers must be non-empty and must not exceed 25 items.</w:t>
      </w:r>
    </w:p>
    <w:p>
      <w:pPr>
        <w:pStyle w:val="ListBullet"/>
      </w:pPr>
      <w:r>
        <w:t>metadata.preview_image.media_key.media_category defaults to "TweetImage" (per the scraped text).</w:t>
      </w:r>
    </w:p>
    <w:p>
      <w:pPr>
        <w:pStyle w:val="Heading3"/>
      </w:pPr>
      <w:r>
        <w:t>Gotchas</w:t>
      </w:r>
    </w:p>
    <w:p>
      <w:pPr>
        <w:pStyle w:val="ListBullet"/>
      </w:pPr>
      <w:r>
        <w:t>The scraped schema marks both blacklisted_country_codes and whitelisted_country_codes as “required” for geo_restrictions; ensure you provide them if you include metadata.geo_restrictions.</w:t>
      </w:r>
    </w:p>
    <w:p>
      <w:pPr>
        <w:pStyle w:val="ListBullet"/>
      </w:pPr>
      <w:r>
        <w:t>The 200 response schema includes an errors array; don’t assume it will always be absent even on success.</w:t>
      </w:r>
    </w:p>
    <w:p>
      <w:pPr>
        <w:pStyle w:val="Heading3"/>
      </w:pPr>
      <w:r>
        <w:t>Error Handling</w:t>
      </w:r>
    </w:p>
    <w:p>
      <w:pPr>
        <w:pStyle w:val="ListBullet"/>
      </w:pPr>
      <w:r>
        <w:t>200 OK: Request succeeded; response may still include an errors array per the documented schema.</w:t>
      </w:r>
    </w:p>
    <w:p>
      <w:pPr>
        <w:pStyle w:val="ListBullet"/>
      </w:pPr>
      <w:r>
        <w:t xml:space="preserve">default: Request failed and may return either: </w:t>
        <w:br/>
        <w:br/>
        <w:t>application/json with { code, message }, or</w:t>
        <w:br/>
        <w:t>application/problem+json with { title, type, status, detail }.</w:t>
      </w:r>
    </w:p>
    <w:p>
      <w:r>
        <w:br w:type="page"/>
      </w:r>
    </w:p>
    <w:p>
      <w:pPr>
        <w:pStyle w:val="Heading2"/>
      </w:pPr>
      <w:r>
        <w:t>50. [POST] Create Media Subtitles</w:t>
      </w:r>
    </w:p>
    <w:p>
      <w:r>
        <w:rPr>
          <w:b/>
        </w:rPr>
        <w:t xml:space="preserve">Endpoint: </w:t>
      </w:r>
      <w:r>
        <w:rPr>
          <w:rFonts w:ascii="Courier New" w:hAnsi="Courier New"/>
          <w:sz w:val="18"/>
        </w:rPr>
        <w:t>/media/subtitles</w:t>
      </w:r>
    </w:p>
    <w:p>
      <w:pPr>
        <w:pStyle w:val="Heading3"/>
      </w:pPr>
      <w:r>
        <w:t>Prerequisites</w:t>
      </w:r>
    </w:p>
    <w:p>
      <w:pPr>
        <w:pStyle w:val="ListBullet"/>
      </w:pPr>
      <w:r>
        <w:t>Must have access to create subtitles for Media</w:t>
      </w:r>
    </w:p>
    <w:p>
      <w:pPr>
        <w:pStyle w:val="Heading3"/>
      </w:pPr>
      <w:r>
        <w:t>Method</w:t>
      </w:r>
    </w:p>
    <w:p>
      <w:r>
        <w:t>POST</w:t>
      </w:r>
    </w:p>
    <w:p>
      <w:pPr>
        <w:pStyle w:val="Heading3"/>
      </w:pPr>
      <w:r>
        <w:t>URL</w:t>
      </w:r>
    </w:p>
    <w:p>
      <w:r>
        <w:t>https://api.x.com/2/media/subtitles</w:t>
      </w:r>
    </w:p>
    <w:p>
      <w:pPr>
        <w:pStyle w:val="Heading3"/>
      </w:pPr>
      <w:r>
        <w:t>Description</w:t>
      </w:r>
    </w:p>
    <w:p>
      <w:r>
        <w:t>Creates subtitles for a specific Media file. You provide the target media id, its media_category, and subtitle metadata (display name, subtitle media id, and language code).</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Media identifier to associate the subtitles with.</w:t>
            </w:r>
          </w:p>
        </w:tc>
      </w:tr>
      <w:tr>
        <w:tc>
          <w:tcPr>
            <w:tcW w:type="dxa" w:w="2880"/>
          </w:tcPr>
          <w:p>
            <w:r>
              <w:t>media_category</w:t>
            </w:r>
          </w:p>
        </w:tc>
        <w:tc>
          <w:tcPr>
            <w:tcW w:type="dxa" w:w="2880"/>
          </w:tcPr>
          <w:p>
            <w:r>
              <w:t>enum</w:t>
            </w:r>
          </w:p>
        </w:tc>
        <w:tc>
          <w:tcPr>
            <w:tcW w:type="dxa" w:w="2880"/>
          </w:tcPr>
          <w:p>
            <w:r>
              <w:t>Media category. Allowed values: AmplifyVideo, TweetVideo.</w:t>
            </w:r>
          </w:p>
        </w:tc>
      </w:tr>
      <w:tr>
        <w:tc>
          <w:tcPr>
            <w:tcW w:type="dxa" w:w="2880"/>
          </w:tcPr>
          <w:p>
            <w:r>
              <w:t>subtitles</w:t>
            </w:r>
          </w:p>
        </w:tc>
        <w:tc>
          <w:tcPr>
            <w:tcW w:type="dxa" w:w="2880"/>
          </w:tcPr>
          <w:p>
            <w:r>
              <w:t>object</w:t>
            </w:r>
          </w:p>
        </w:tc>
        <w:tc>
          <w:tcPr>
            <w:tcW w:type="dxa" w:w="2880"/>
          </w:tcPr>
          <w:p>
            <w:r>
              <w:t>Subtitle metadata to create/associate.</w:t>
            </w:r>
          </w:p>
        </w:tc>
      </w:tr>
    </w:tbl>
    <w:p/>
    <w:p>
      <w:pPr>
        <w:pStyle w:val="Heading3"/>
      </w:pPr>
      <w:r>
        <w:t>subtitles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subtitles.display_name</w:t>
            </w:r>
          </w:p>
        </w:tc>
        <w:tc>
          <w:tcPr>
            <w:tcW w:type="dxa" w:w="2880"/>
          </w:tcPr>
          <w:p>
            <w:r>
              <w:t>string</w:t>
            </w:r>
          </w:p>
        </w:tc>
        <w:tc>
          <w:tcPr>
            <w:tcW w:type="dxa" w:w="2880"/>
          </w:tcPr>
          <w:p>
            <w:r>
              <w:t>Language name in a human readable form.</w:t>
            </w:r>
          </w:p>
        </w:tc>
      </w:tr>
      <w:tr>
        <w:tc>
          <w:tcPr>
            <w:tcW w:type="dxa" w:w="2880"/>
          </w:tcPr>
          <w:p>
            <w:r>
              <w:t>subtitles.id</w:t>
            </w:r>
          </w:p>
        </w:tc>
        <w:tc>
          <w:tcPr>
            <w:tcW w:type="dxa" w:w="2880"/>
          </w:tcPr>
          <w:p>
            <w:r>
              <w:t>&lt;MediaId&gt;</w:t>
            </w:r>
          </w:p>
        </w:tc>
        <w:tc>
          <w:tcPr>
            <w:tcW w:type="dxa" w:w="2880"/>
          </w:tcPr>
          <w:p>
            <w:r>
              <w:t>Subtitle media identifier.</w:t>
            </w:r>
          </w:p>
        </w:tc>
      </w:tr>
      <w:tr>
        <w:tc>
          <w:tcPr>
            <w:tcW w:type="dxa" w:w="2880"/>
          </w:tcPr>
          <w:p>
            <w:r>
              <w:t>subtitles.language_code</w:t>
            </w:r>
          </w:p>
        </w:tc>
        <w:tc>
          <w:tcPr>
            <w:tcW w:type="dxa" w:w="2880"/>
          </w:tcPr>
          <w:p>
            <w:r>
              <w:t>&lt;SubtitleLanguageCode&gt;</w:t>
            </w:r>
          </w:p>
        </w:tc>
        <w:tc>
          <w:tcPr>
            <w:tcW w:type="dxa" w:w="2880"/>
          </w:tcPr>
          <w:p>
            <w:r>
              <w:t>Subtitle language code.</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"associated_subtitles": [</w:t>
        <w:br/>
        <w:t xml:space="preserve"> {</w:t>
        <w:br/>
        <w:t xml:space="preserve"> "display_name": "English",</w:t>
        <w:br/>
        <w:t xml:space="preserve"> "id": "9876543210",</w:t>
        <w:br/>
        <w:t xml:space="preserve"> "language_code": "en"</w:t>
        <w:br/>
        <w:t xml:space="preserve"> }</w:t>
        <w:br/>
        <w:t xml:space="preserve"> ],</w:t>
        <w:br/>
        <w:t xml:space="preserve"> "id": "1234567890",</w:t>
        <w:br/>
        <w:t xml:space="preserve"> "media_category": "TweetVideo"</w:t>
        <w:br/>
        <w:t xml:space="preserve"> },</w:t>
        <w:br/>
        <w:t xml:space="preserve"> "errors": [</w:t>
        <w:br/>
        <w:t xml:space="preserve"> {</w:t>
        <w:br/>
        <w:t xml:space="preserve"> "detail": "Some additional warning or error detail",</w:t>
        <w:br/>
        <w:t xml:space="preserve"> "status": 400,</w:t>
        <w:br/>
        <w:t xml:space="preserve"> "title": "Invalid request",</w:t>
        <w:br/>
        <w:t xml:space="preserve"> "type": "https://api.x.com/problems/invalid-request"</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 failure message"</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 failure message with more detail",</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Returned media subtitle association data.</w:t>
            </w:r>
          </w:p>
        </w:tc>
      </w:tr>
      <w:tr>
        <w:tc>
          <w:tcPr>
            <w:tcW w:type="dxa" w:w="2880"/>
          </w:tcPr>
          <w:p>
            <w:r>
              <w:t>data.associated_subtitles</w:t>
            </w:r>
          </w:p>
        </w:tc>
        <w:tc>
          <w:tcPr>
            <w:tcW w:type="dxa" w:w="2880"/>
          </w:tcPr>
          <w:p>
            <w:r>
              <w:t>array</w:t>
            </w:r>
          </w:p>
        </w:tc>
        <w:tc>
          <w:tcPr>
            <w:tcW w:type="dxa" w:w="2880"/>
          </w:tcPr>
          <w:p>
            <w:r>
              <w:t>Required. List of associated subtitles.</w:t>
            </w:r>
          </w:p>
        </w:tc>
      </w:tr>
      <w:tr>
        <w:tc>
          <w:tcPr>
            <w:tcW w:type="dxa" w:w="2880"/>
          </w:tcPr>
          <w:p>
            <w:r>
              <w:t>data.associated_subtitles[].display_name</w:t>
            </w:r>
          </w:p>
        </w:tc>
        <w:tc>
          <w:tcPr>
            <w:tcW w:type="dxa" w:w="2880"/>
          </w:tcPr>
          <w:p>
            <w:r>
              <w:t>string</w:t>
            </w:r>
          </w:p>
        </w:tc>
        <w:tc>
          <w:tcPr>
            <w:tcW w:type="dxa" w:w="2880"/>
          </w:tcPr>
          <w:p>
            <w:r>
              <w:t>Language name in a human readable form.</w:t>
            </w:r>
          </w:p>
        </w:tc>
      </w:tr>
      <w:tr>
        <w:tc>
          <w:tcPr>
            <w:tcW w:type="dxa" w:w="2880"/>
          </w:tcPr>
          <w:p>
            <w:r>
              <w:t>data.associated_subtitles[].id</w:t>
            </w:r>
          </w:p>
        </w:tc>
        <w:tc>
          <w:tcPr>
            <w:tcW w:type="dxa" w:w="2880"/>
          </w:tcPr>
          <w:p>
            <w:r>
              <w:t>&lt;MediaId&gt;</w:t>
            </w:r>
          </w:p>
        </w:tc>
        <w:tc>
          <w:tcPr>
            <w:tcW w:type="dxa" w:w="2880"/>
          </w:tcPr>
          <w:p>
            <w:r>
              <w:t>Subtitle media identifier.</w:t>
            </w:r>
          </w:p>
        </w:tc>
      </w:tr>
      <w:tr>
        <w:tc>
          <w:tcPr>
            <w:tcW w:type="dxa" w:w="2880"/>
          </w:tcPr>
          <w:p>
            <w:r>
              <w:t>data.associated_subtitles[].language_code</w:t>
            </w:r>
          </w:p>
        </w:tc>
        <w:tc>
          <w:tcPr>
            <w:tcW w:type="dxa" w:w="2880"/>
          </w:tcPr>
          <w:p>
            <w:r>
              <w:t>&lt;SubtitleLanguageCode&gt;</w:t>
            </w:r>
          </w:p>
        </w:tc>
        <w:tc>
          <w:tcPr>
            <w:tcW w:type="dxa" w:w="2880"/>
          </w:tcPr>
          <w:p>
            <w:r>
              <w:t>Subtitle language code.</w:t>
            </w:r>
          </w:p>
        </w:tc>
      </w:tr>
      <w:tr>
        <w:tc>
          <w:tcPr>
            <w:tcW w:type="dxa" w:w="2880"/>
          </w:tcPr>
          <w:p>
            <w:r>
              <w:t>data.id</w:t>
            </w:r>
          </w:p>
        </w:tc>
        <w:tc>
          <w:tcPr>
            <w:tcW w:type="dxa" w:w="2880"/>
          </w:tcPr>
          <w:p>
            <w:r>
              <w:t>string</w:t>
            </w:r>
          </w:p>
        </w:tc>
        <w:tc>
          <w:tcPr>
            <w:tcW w:type="dxa" w:w="2880"/>
          </w:tcPr>
          <w:p>
            <w:r>
              <w:t>Required. Media identifier.</w:t>
            </w:r>
          </w:p>
        </w:tc>
      </w:tr>
      <w:tr>
        <w:tc>
          <w:tcPr>
            <w:tcW w:type="dxa" w:w="2880"/>
          </w:tcPr>
          <w:p>
            <w:r>
              <w:t>data.media_category</w:t>
            </w:r>
          </w:p>
        </w:tc>
        <w:tc>
          <w:tcPr>
            <w:tcW w:type="dxa" w:w="2880"/>
          </w:tcPr>
          <w:p>
            <w:r>
              <w:t>enum</w:t>
            </w:r>
          </w:p>
        </w:tc>
        <w:tc>
          <w:tcPr>
            <w:tcW w:type="dxa" w:w="2880"/>
          </w:tcPr>
          <w:p>
            <w:r>
              <w:t>Required. Media category. Allowed values: AmplifyVideo, TweetVideo.</w:t>
            </w:r>
          </w:p>
        </w:tc>
      </w:tr>
      <w:tr>
        <w:tc>
          <w:tcPr>
            <w:tcW w:type="dxa" w:w="2880"/>
          </w:tcPr>
          <w:p>
            <w:r>
              <w:t>errors</w:t>
            </w:r>
          </w:p>
        </w:tc>
        <w:tc>
          <w:tcPr>
            <w:tcW w:type="dxa" w:w="2880"/>
          </w:tcPr>
          <w:p>
            <w:r>
              <w:t>array</w:t>
            </w:r>
          </w:p>
        </w:tc>
        <w:tc>
          <w:tcPr>
            <w:tcW w:type="dxa" w:w="2880"/>
          </w:tcPr>
          <w:p>
            <w:r>
              <w:t>Array of error objects (may be present).</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code for the error.</w:t>
            </w:r>
          </w:p>
        </w:tc>
      </w:tr>
      <w:tr>
        <w:tc>
          <w:tcPr>
            <w:tcW w:type="dxa" w:w="2880"/>
          </w:tcPr>
          <w:p>
            <w:r>
              <w:t>errors[].title</w:t>
            </w:r>
          </w:p>
        </w:tc>
        <w:tc>
          <w:tcPr>
            <w:tcW w:type="dxa" w:w="2880"/>
          </w:tcPr>
          <w:p>
            <w:r>
              <w:t>string</w:t>
            </w:r>
          </w:p>
        </w:tc>
        <w:tc>
          <w:tcPr>
            <w:tcW w:type="dxa" w:w="2880"/>
          </w:tcPr>
          <w:p>
            <w:r>
              <w:t>Required. Short error title.</w:t>
            </w:r>
          </w:p>
        </w:tc>
      </w:tr>
      <w:tr>
        <w:tc>
          <w:tcPr>
            <w:tcW w:type="dxa" w:w="2880"/>
          </w:tcPr>
          <w:p>
            <w:r>
              <w:t>errors[].type</w:t>
            </w:r>
          </w:p>
        </w:tc>
        <w:tc>
          <w:tcPr>
            <w:tcW w:type="dxa" w:w="2880"/>
          </w:tcPr>
          <w:p>
            <w:r>
              <w:t>string</w:t>
            </w:r>
          </w:p>
        </w:tc>
        <w:tc>
          <w:tcPr>
            <w:tcW w:type="dxa" w:w="2880"/>
          </w:tcPr>
          <w:p>
            <w:r>
              <w:t>Required. Error type identifier (often a URI).</w:t>
            </w:r>
          </w:p>
        </w:tc>
      </w:tr>
      <w:tr>
        <w:tc>
          <w:tcPr>
            <w:tcW w:type="dxa" w:w="2880"/>
          </w:tcPr>
          <w:p>
            <w:r>
              <w:t>code</w:t>
            </w:r>
          </w:p>
        </w:tc>
        <w:tc>
          <w:tcPr>
            <w:tcW w:type="dxa" w:w="2880"/>
          </w:tcPr>
          <w:p>
            <w:r>
              <w:t>integer</w:t>
            </w:r>
          </w:p>
        </w:tc>
        <w:tc>
          <w:tcPr>
            <w:tcW w:type="dxa" w:w="2880"/>
          </w:tcPr>
          <w:p>
            <w:r>
              <w:t>Required (default error response). Error code.</w:t>
            </w:r>
          </w:p>
        </w:tc>
      </w:tr>
      <w:tr>
        <w:tc>
          <w:tcPr>
            <w:tcW w:type="dxa" w:w="2880"/>
          </w:tcPr>
          <w:p>
            <w:r>
              <w:t>message</w:t>
            </w:r>
          </w:p>
        </w:tc>
        <w:tc>
          <w:tcPr>
            <w:tcW w:type="dxa" w:w="2880"/>
          </w:tcPr>
          <w:p>
            <w:r>
              <w:t>string</w:t>
            </w:r>
          </w:p>
        </w:tc>
        <w:tc>
          <w:tcPr>
            <w:tcW w:type="dxa" w:w="2880"/>
          </w:tcPr>
          <w:p>
            <w:r>
              <w:t>Required (default error response). Error message.</w:t>
            </w:r>
          </w:p>
        </w:tc>
      </w:tr>
      <w:tr>
        <w:tc>
          <w:tcPr>
            <w:tcW w:type="dxa" w:w="2880"/>
          </w:tcPr>
          <w:p>
            <w:r>
              <w:t>detail</w:t>
            </w:r>
          </w:p>
        </w:tc>
        <w:tc>
          <w:tcPr>
            <w:tcW w:type="dxa" w:w="2880"/>
          </w:tcPr>
          <w:p>
            <w:r>
              <w:t>string</w:t>
            </w:r>
          </w:p>
        </w:tc>
        <w:tc>
          <w:tcPr>
            <w:tcW w:type="dxa" w:w="2880"/>
          </w:tcPr>
          <w:p>
            <w:r>
              <w:t>Problem details (problem+json error response).</w:t>
            </w:r>
          </w:p>
        </w:tc>
      </w:tr>
      <w:tr>
        <w:tc>
          <w:tcPr>
            <w:tcW w:type="dxa" w:w="2880"/>
          </w:tcPr>
          <w:p>
            <w:r>
              <w:t>status</w:t>
            </w:r>
          </w:p>
        </w:tc>
        <w:tc>
          <w:tcPr>
            <w:tcW w:type="dxa" w:w="2880"/>
          </w:tcPr>
          <w:p>
            <w:r>
              <w:t>integer</w:t>
            </w:r>
          </w:p>
        </w:tc>
        <w:tc>
          <w:tcPr>
            <w:tcW w:type="dxa" w:w="2880"/>
          </w:tcPr>
          <w:p>
            <w:r>
              <w:t>Problem HTTP status (problem+json error response).</w:t>
            </w:r>
          </w:p>
        </w:tc>
      </w:tr>
      <w:tr>
        <w:tc>
          <w:tcPr>
            <w:tcW w:type="dxa" w:w="2880"/>
          </w:tcPr>
          <w:p>
            <w:r>
              <w:t>title</w:t>
            </w:r>
          </w:p>
        </w:tc>
        <w:tc>
          <w:tcPr>
            <w:tcW w:type="dxa" w:w="2880"/>
          </w:tcPr>
          <w:p>
            <w:r>
              <w:t>string</w:t>
            </w:r>
          </w:p>
        </w:tc>
        <w:tc>
          <w:tcPr>
            <w:tcW w:type="dxa" w:w="2880"/>
          </w:tcPr>
          <w:p>
            <w:r>
              <w:t>Problem title (problem+json error response).</w:t>
            </w:r>
          </w:p>
        </w:tc>
      </w:tr>
      <w:tr>
        <w:tc>
          <w:tcPr>
            <w:tcW w:type="dxa" w:w="2880"/>
          </w:tcPr>
          <w:p>
            <w:r>
              <w:t>type</w:t>
            </w:r>
          </w:p>
        </w:tc>
        <w:tc>
          <w:tcPr>
            <w:tcW w:type="dxa" w:w="2880"/>
          </w:tcPr>
          <w:p>
            <w:r>
              <w:t>string</w:t>
            </w:r>
          </w:p>
        </w:tc>
        <w:tc>
          <w:tcPr>
            <w:tcW w:type="dxa" w:w="2880"/>
          </w:tcPr>
          <w:p>
            <w:r>
              <w:t>Problem type identifier (problem+json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'https://api.x.com/2/media/subtitles' \</w:t>
        <w:br/>
        <w:t xml:space="preserve"> --header 'Content-Type: application/json' \</w:t>
        <w:br/>
        <w:t xml:space="preserve"> --data '{</w:t>
        <w:br/>
        <w:t xml:space="preserve"> "id": "1234567890",</w:t>
        <w:br/>
        <w:t xml:space="preserve"> "media_category": "TweetVideo",</w:t>
        <w:br/>
        <w:t xml:space="preserve"> "subtitles": {</w:t>
        <w:br/>
        <w:t xml:space="preserve"> "display_name": "English",</w:t>
        <w:br/>
        <w:t xml:space="preserve"> "id": "9876543210",</w:t>
        <w:br/>
        <w:t xml:space="preserve"> "language_code": "en"</w:t>
        <w:br/>
        <w:t xml:space="preserve">    }</w:t>
        <w:br/>
        <w:t xml:space="preserve">  }'</w:t>
      </w:r>
    </w:p>
    <w:p>
      <w:pPr>
        <w:pStyle w:val="Heading3"/>
      </w:pPr>
      <w:r>
        <w:t>Example Usage</w:t>
      </w:r>
    </w:p>
    <w:p>
      <w:pPr>
        <w:pStyle w:val="Heading3"/>
      </w:pPr>
      <w:r>
        <w:t>Example 1: Create subtitles for TweetVideo</w:t>
      </w:r>
    </w:p>
    <w:p>
      <w:r>
        <w:rPr>
          <w:b/>
          <w:color w:val="666666"/>
          <w:sz w:val="16"/>
        </w:rPr>
        <w:t>[bash]</w:t>
      </w:r>
    </w:p>
    <w:p>
      <w:pPr>
        <w:shd w:fill="F2F2F2" w:val="clear"/>
      </w:pPr>
      <w:r>
        <w:rPr>
          <w:rFonts w:ascii="Courier New" w:hAnsi="Courier New"/>
          <w:sz w:val="17"/>
        </w:rPr>
        <w:t>curl -i -X POST 'https://api.x.com/2/media/subtitles' \</w:t>
        <w:br/>
        <w:t xml:space="preserve"> -H 'Content-Type: application/json' \</w:t>
        <w:br/>
        <w:t xml:space="preserve"> -d '{</w:t>
        <w:br/>
        <w:t xml:space="preserve"> "id": "1234567890",</w:t>
        <w:br/>
        <w:t xml:space="preserve"> "media_category": "TweetVideo",</w:t>
        <w:br/>
        <w:t xml:space="preserve"> "subtitles": {</w:t>
        <w:br/>
        <w:t xml:space="preserve"> "display_name": "English",</w:t>
        <w:br/>
        <w:t xml:space="preserve"> "id": "9876543210",</w:t>
        <w:br/>
        <w:t xml:space="preserve"> "language_code": "en"</w:t>
        <w:br/>
        <w:t xml:space="preserve">    }</w:t>
        <w:br/>
        <w:t xml:space="preserve">  }'</w:t>
      </w:r>
    </w:p>
    <w:p>
      <w:pPr>
        <w:pStyle w:val="Heading3"/>
      </w:pPr>
      <w:r>
        <w:t>Example 2: Create subtitles for AmplifyVideo</w:t>
      </w:r>
    </w:p>
    <w:p>
      <w:r>
        <w:rPr>
          <w:b/>
          <w:color w:val="666666"/>
          <w:sz w:val="16"/>
        </w:rPr>
        <w:t>[bash]</w:t>
      </w:r>
    </w:p>
    <w:p>
      <w:pPr>
        <w:shd w:fill="F2F2F2" w:val="clear"/>
      </w:pPr>
      <w:r>
        <w:rPr>
          <w:rFonts w:ascii="Courier New" w:hAnsi="Courier New"/>
          <w:sz w:val="17"/>
        </w:rPr>
        <w:t>curl -i -X POST 'https://api.x.com/2/media/subtitles' \</w:t>
        <w:br/>
        <w:t xml:space="preserve"> -H 'Content-Type: application/json' \</w:t>
        <w:br/>
        <w:t xml:space="preserve"> -d '{</w:t>
        <w:br/>
        <w:t xml:space="preserve"> "id": "2222222222",</w:t>
        <w:br/>
        <w:t xml:space="preserve"> "media_category": "AmplifyVideo",</w:t>
        <w:br/>
        <w:t xml:space="preserve"> "subtitles": {</w:t>
        <w:br/>
        <w:t xml:space="preserve"> "display_name": "Spanish",</w:t>
        <w:br/>
        <w:t xml:space="preserve"> "id": "3333333333",</w:t>
        <w:br/>
        <w:t xml:space="preserve"> "language_code": "es"</w:t>
        <w:br/>
        <w:t xml:space="preserve">    }</w:t>
        <w:br/>
        <w:t xml:space="preserve">  }'</w:t>
      </w:r>
    </w:p>
    <w:p>
      <w:pPr>
        <w:pStyle w:val="Heading3"/>
      </w:pPr>
      <w:r>
        <w:t>Behavior</w:t>
      </w:r>
    </w:p>
    <w:p>
      <w:pPr>
        <w:pStyle w:val="ListBullet"/>
      </w:pPr>
      <w:r>
        <w:t>Validates the provided media id, media_category, and subtitles object.</w:t>
      </w:r>
    </w:p>
    <w:p>
      <w:pPr>
        <w:pStyle w:val="ListBullet"/>
      </w:pPr>
      <w:r>
        <w:t>Creates/associates the subtitle metadata with the specified media.</w:t>
      </w:r>
    </w:p>
    <w:p>
      <w:pPr>
        <w:pStyle w:val="ListBullet"/>
      </w:pPr>
      <w:r>
        <w:t>Returns the media data including associated_subtitles. If applicable, returns an errors array.</w:t>
      </w:r>
    </w:p>
    <w:p>
      <w:pPr>
        <w:pStyle w:val="Heading3"/>
      </w:pPr>
      <w:r>
        <w:t>Notes</w:t>
      </w:r>
    </w:p>
    <w:p>
      <w:pPr>
        <w:pStyle w:val="ListBullet"/>
      </w:pPr>
      <w:r>
        <w:t>Request body content type is application/json.</w:t>
      </w:r>
    </w:p>
    <w:p>
      <w:pPr>
        <w:pStyle w:val="ListBullet"/>
      </w:pPr>
      <w:r>
        <w:t>Error responses may be returned either as application/json (with code and message) or as application/problem+json (with detail, status, title, type).</w:t>
      </w:r>
    </w:p>
    <w:p>
      <w:pPr>
        <w:pStyle w:val="Heading3"/>
      </w:pPr>
      <w:r>
        <w:t>Related mediaSubtitles actions</w:t>
      </w:r>
    </w:p>
    <w:p>
      <w:pPr>
        <w:pStyle w:val="ListBullet"/>
      </w:pPr>
      <w:r>
        <w:t>[DELETE] Delete Media Subtitles — /2/media/subtitles</w:t>
      </w:r>
    </w:p>
    <w:p>
      <w:r>
        <w:br w:type="page"/>
      </w:r>
    </w:p>
    <w:p>
      <w:pPr>
        <w:pStyle w:val="Heading2"/>
      </w:pPr>
      <w:r>
        <w:t>51. [DELETE] Delete Media Subtitles</w:t>
      </w:r>
    </w:p>
    <w:p>
      <w:r>
        <w:rPr>
          <w:b/>
        </w:rPr>
        <w:t xml:space="preserve">Endpoint: </w:t>
      </w:r>
      <w:r>
        <w:rPr>
          <w:rFonts w:ascii="Courier New" w:hAnsi="Courier New"/>
          <w:sz w:val="18"/>
        </w:rPr>
        <w:t>/2/media/subtitles</w:t>
      </w:r>
    </w:p>
    <w:p>
      <w:pPr>
        <w:pStyle w:val="Heading3"/>
      </w:pPr>
      <w:r>
        <w:t>Method</w:t>
      </w:r>
    </w:p>
    <w:p>
      <w:r>
        <w:t>DELETE</w:t>
      </w:r>
    </w:p>
    <w:p>
      <w:pPr>
        <w:pStyle w:val="Heading3"/>
      </w:pPr>
      <w:r>
        <w:t>URL</w:t>
      </w:r>
    </w:p>
    <w:p>
      <w:r>
        <w:t>https://api.x.com/2/media/subtitles</w:t>
      </w:r>
    </w:p>
    <w:p>
      <w:pPr>
        <w:pStyle w:val="Heading3"/>
      </w:pPr>
      <w:r>
        <w:t>Description</w:t>
      </w:r>
    </w:p>
    <w:p>
      <w:r>
        <w:t>Deletes subtitles for a specific media file.</w:t>
      </w:r>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Media file identifier whose subtitles should be deleted.</w:t>
            </w:r>
          </w:p>
        </w:tc>
      </w:tr>
      <w:tr>
        <w:tc>
          <w:tcPr>
            <w:tcW w:type="dxa" w:w="2880"/>
          </w:tcPr>
          <w:p>
            <w:r>
              <w:t>language_code</w:t>
            </w:r>
          </w:p>
        </w:tc>
        <w:tc>
          <w:tcPr>
            <w:tcW w:type="dxa" w:w="2880"/>
          </w:tcPr>
          <w:p>
            <w:r>
              <w:t>string</w:t>
            </w:r>
          </w:p>
        </w:tc>
        <w:tc>
          <w:tcPr>
            <w:tcW w:type="dxa" w:w="2880"/>
          </w:tcPr>
          <w:p>
            <w:r>
              <w:t>Language code for the subtitles to delete.</w:t>
            </w:r>
          </w:p>
        </w:tc>
      </w:tr>
      <w:tr>
        <w:tc>
          <w:tcPr>
            <w:tcW w:type="dxa" w:w="2880"/>
          </w:tcPr>
          <w:p>
            <w:r>
              <w:t>media_category</w:t>
            </w:r>
          </w:p>
        </w:tc>
        <w:tc>
          <w:tcPr>
            <w:tcW w:type="dxa" w:w="2880"/>
          </w:tcPr>
          <w:p>
            <w:r>
              <w:t>string (enum)</w:t>
            </w:r>
          </w:p>
        </w:tc>
        <w:tc>
          <w:tcPr>
            <w:tcW w:type="dxa" w:w="2880"/>
          </w:tcPr>
          <w:p>
            <w:r>
              <w:t>Media category. Allowed values: AmplifyVideo, TweetVideo.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"deleted": true</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r>
        <w:t>The request has failed.</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result.</w:t>
            </w:r>
          </w:p>
        </w:tc>
      </w:tr>
      <w:tr>
        <w:tc>
          <w:tcPr>
            <w:tcW w:type="dxa" w:w="2880"/>
          </w:tcPr>
          <w:p>
            <w:r>
              <w:t>data.deleted</w:t>
            </w:r>
          </w:p>
        </w:tc>
        <w:tc>
          <w:tcPr>
            <w:tcW w:type="dxa" w:w="2880"/>
          </w:tcPr>
          <w:p>
            <w:r>
              <w:t>boolean</w:t>
            </w:r>
          </w:p>
        </w:tc>
        <w:tc>
          <w:tcPr>
            <w:tcW w:type="dxa" w:w="2880"/>
          </w:tcPr>
          <w:p>
            <w:r>
              <w:t>Required. Whether the subtitles were deleted.</w:t>
            </w:r>
          </w:p>
        </w:tc>
      </w:tr>
      <w:tr>
        <w:tc>
          <w:tcPr>
            <w:tcW w:type="dxa" w:w="2880"/>
          </w:tcPr>
          <w:p>
            <w:r>
              <w:t>errors</w:t>
            </w:r>
          </w:p>
        </w:tc>
        <w:tc>
          <w:tcPr>
            <w:tcW w:type="dxa" w:w="2880"/>
          </w:tcPr>
          <w:p>
            <w:r>
              <w:t>array</w:t>
            </w:r>
          </w:p>
        </w:tc>
        <w:tc>
          <w:tcPr>
            <w:tcW w:type="dxa" w:w="2880"/>
          </w:tcPr>
          <w:p>
            <w:r>
              <w:t>Array of error objects (if any).</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Required. Short, human-readable error title.</w:t>
            </w:r>
          </w:p>
        </w:tc>
      </w:tr>
      <w:tr>
        <w:tc>
          <w:tcPr>
            <w:tcW w:type="dxa" w:w="2880"/>
          </w:tcPr>
          <w:p>
            <w:r>
              <w:t>errors[].type</w:t>
            </w:r>
          </w:p>
        </w:tc>
        <w:tc>
          <w:tcPr>
            <w:tcW w:type="dxa" w:w="2880"/>
          </w:tcPr>
          <w:p>
            <w:r>
              <w:t>string</w:t>
            </w:r>
          </w:p>
        </w:tc>
        <w:tc>
          <w:tcPr>
            <w:tcW w:type="dxa" w:w="2880"/>
          </w:tcPr>
          <w:p>
            <w:r>
              <w:t>Required. Error type identifier (often a URI).</w:t>
            </w:r>
          </w:p>
        </w:tc>
      </w:tr>
      <w:tr>
        <w:tc>
          <w:tcPr>
            <w:tcW w:type="dxa" w:w="2880"/>
          </w:tcPr>
          <w:p>
            <w:r>
              <w:t>code</w:t>
            </w:r>
          </w:p>
        </w:tc>
        <w:tc>
          <w:tcPr>
            <w:tcW w:type="dxa" w:w="2880"/>
          </w:tcPr>
          <w:p>
            <w:r>
              <w:t>integer</w:t>
            </w:r>
          </w:p>
        </w:tc>
        <w:tc>
          <w:tcPr>
            <w:tcW w:type="dxa" w:w="2880"/>
          </w:tcPr>
          <w:p>
            <w:r>
              <w:t>Required (default error response, application/json). Error code.</w:t>
            </w:r>
          </w:p>
        </w:tc>
      </w:tr>
      <w:tr>
        <w:tc>
          <w:tcPr>
            <w:tcW w:type="dxa" w:w="2880"/>
          </w:tcPr>
          <w:p>
            <w:r>
              <w:t>message</w:t>
            </w:r>
          </w:p>
        </w:tc>
        <w:tc>
          <w:tcPr>
            <w:tcW w:type="dxa" w:w="2880"/>
          </w:tcPr>
          <w:p>
            <w:r>
              <w:t>string</w:t>
            </w:r>
          </w:p>
        </w:tc>
        <w:tc>
          <w:tcPr>
            <w:tcW w:type="dxa" w:w="2880"/>
          </w:tcPr>
          <w:p>
            <w:r>
              <w:t>Required (default error response, application/json). Error message.</w:t>
            </w:r>
          </w:p>
        </w:tc>
      </w:tr>
      <w:tr>
        <w:tc>
          <w:tcPr>
            <w:tcW w:type="dxa" w:w="2880"/>
          </w:tcPr>
          <w:p>
            <w:r>
              <w:t>detail</w:t>
            </w:r>
          </w:p>
        </w:tc>
        <w:tc>
          <w:tcPr>
            <w:tcW w:type="dxa" w:w="2880"/>
          </w:tcPr>
          <w:p>
            <w:r>
              <w:t>string</w:t>
            </w:r>
          </w:p>
        </w:tc>
        <w:tc>
          <w:tcPr>
            <w:tcW w:type="dxa" w:w="2880"/>
          </w:tcPr>
          <w:p>
            <w:r>
              <w:t>Error detail (default error response, application/problem+json).</w:t>
            </w:r>
          </w:p>
        </w:tc>
      </w:tr>
      <w:tr>
        <w:tc>
          <w:tcPr>
            <w:tcW w:type="dxa" w:w="2880"/>
          </w:tcPr>
          <w:p>
            <w:r>
              <w:t>status</w:t>
            </w:r>
          </w:p>
        </w:tc>
        <w:tc>
          <w:tcPr>
            <w:tcW w:type="dxa" w:w="2880"/>
          </w:tcPr>
          <w:p>
            <w:r>
              <w:t>integer</w:t>
            </w:r>
          </w:p>
        </w:tc>
        <w:tc>
          <w:tcPr>
            <w:tcW w:type="dxa" w:w="2880"/>
          </w:tcPr>
          <w:p>
            <w:r>
              <w:t>HTTP status (default error response, application/problem+json).</w:t>
            </w:r>
          </w:p>
        </w:tc>
      </w:tr>
      <w:tr>
        <w:tc>
          <w:tcPr>
            <w:tcW w:type="dxa" w:w="2880"/>
          </w:tcPr>
          <w:p>
            <w:r>
              <w:t>title</w:t>
            </w:r>
          </w:p>
        </w:tc>
        <w:tc>
          <w:tcPr>
            <w:tcW w:type="dxa" w:w="2880"/>
          </w:tcPr>
          <w:p>
            <w:r>
              <w:t>string</w:t>
            </w:r>
          </w:p>
        </w:tc>
        <w:tc>
          <w:tcPr>
            <w:tcW w:type="dxa" w:w="2880"/>
          </w:tcPr>
          <w:p>
            <w:r>
              <w:t>Required (default error response, application/problem+json). Short, human-readable error title.</w:t>
            </w:r>
          </w:p>
        </w:tc>
      </w:tr>
      <w:tr>
        <w:tc>
          <w:tcPr>
            <w:tcW w:type="dxa" w:w="2880"/>
          </w:tcPr>
          <w:p>
            <w:r>
              <w:t>type</w:t>
            </w:r>
          </w:p>
        </w:tc>
        <w:tc>
          <w:tcPr>
            <w:tcW w:type="dxa" w:w="2880"/>
          </w:tcPr>
          <w:p>
            <w:r>
              <w:t>string</w:t>
            </w:r>
          </w:p>
        </w:tc>
        <w:tc>
          <w:tcPr>
            <w:tcW w:type="dxa" w:w="2880"/>
          </w:tcPr>
          <w:p>
            <w:r>
              <w:t>Required (default error response, application/problem+json).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'https://api.x.com/2/media/subtitles' \</w:t>
        <w:br/>
        <w:t xml:space="preserve"> --header 'Content-Type: application/json' \</w:t>
        <w:br/>
        <w:t xml:space="preserve"> --data '{</w:t>
        <w:br/>
        <w:t xml:space="preserve"> "id": "1651234567890123456",</w:t>
        <w:br/>
        <w:t xml:space="preserve"> "language_code": "en",</w:t>
        <w:br/>
        <w:t xml:space="preserve"> "media_category": "TweetVideo"</w:t>
        <w:br/>
        <w:t xml:space="preserve">  }'</w:t>
      </w:r>
    </w:p>
    <w:p>
      <w:pPr>
        <w:pStyle w:val="Heading3"/>
      </w:pPr>
      <w:r>
        <w:t>Related mediaSubtitles actions</w:t>
      </w:r>
    </w:p>
    <w:p>
      <w:pPr>
        <w:pStyle w:val="ListBullet"/>
      </w:pPr>
      <w:r>
        <w:t>[POST] Create Media Subtitles — /media/subtitles</w:t>
      </w:r>
    </w:p>
    <w:p>
      <w:r>
        <w:br w:type="page"/>
      </w:r>
    </w:p>
    <w:p>
      <w:pPr>
        <w:pStyle w:val="Heading2"/>
      </w:pPr>
      <w:r>
        <w:t>52. [GET] Get Media Upload Status</w:t>
      </w:r>
    </w:p>
    <w:p>
      <w:r>
        <w:rPr>
          <w:b/>
        </w:rPr>
        <w:t xml:space="preserve">Endpoint: </w:t>
      </w:r>
      <w:r>
        <w:rPr>
          <w:rFonts w:ascii="Courier New" w:hAnsi="Courier New"/>
          <w:sz w:val="18"/>
        </w:rPr>
        <w:t>/media/upload</w:t>
      </w:r>
    </w:p>
    <w:p>
      <w:pPr>
        <w:pStyle w:val="Heading3"/>
      </w:pPr>
      <w:r>
        <w:t>Method</w:t>
      </w:r>
    </w:p>
    <w:p>
      <w:r>
        <w:t>GET</w:t>
      </w:r>
    </w:p>
    <w:p>
      <w:pPr>
        <w:pStyle w:val="Heading3"/>
      </w:pPr>
      <w:r>
        <w:t>URL</w:t>
      </w:r>
    </w:p>
    <w:p>
      <w:r>
        <w:t>https://api.x.com/2/media/upload</w:t>
      </w:r>
    </w:p>
    <w:p>
      <w:pPr>
        <w:pStyle w:val="Heading3"/>
      </w:pPr>
      <w:r>
        <w:t>Description</w:t>
      </w:r>
    </w:p>
    <w:p>
      <w:r>
        <w:t>Retrieves the status of a media upload session by its media ID, including processing state and progress information (when available).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media_id</w:t>
            </w:r>
          </w:p>
        </w:tc>
        <w:tc>
          <w:tcPr>
            <w:tcW w:type="dxa" w:w="2880"/>
          </w:tcPr>
          <w:p>
            <w:r>
              <w:t>string</w:t>
            </w:r>
          </w:p>
        </w:tc>
        <w:tc>
          <w:tcPr>
            <w:tcW w:type="dxa" w:w="2880"/>
          </w:tcPr>
          <w:p>
            <w:r>
              <w:t>Media id for the requested media upload status.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command</w:t>
            </w:r>
          </w:p>
        </w:tc>
        <w:tc>
          <w:tcPr>
            <w:tcW w:type="dxa" w:w="2880"/>
          </w:tcPr>
          <w:p>
            <w:r>
              <w:t>enum</w:t>
            </w:r>
          </w:p>
        </w:tc>
        <w:tc>
          <w:tcPr>
            <w:tcW w:type="dxa" w:w="2880"/>
          </w:tcPr>
          <w:p>
            <w:r>
              <w:t>The command for the media upload request. Allowed values: STATUS.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"expires_after_secs": 3600,</w:t>
        <w:br/>
        <w:t xml:space="preserve"> "id": "1234567890",</w:t>
        <w:br/>
        <w:t xml:space="preserve"> "media_key": "3_1234567890",</w:t>
        <w:br/>
        <w:t xml:space="preserve"> "processing_info": {</w:t>
        <w:br/>
        <w:t xml:space="preserve"> "check_after_secs": 5,</w:t>
        <w:br/>
        <w:t xml:space="preserve"> "progress_percent": 80,</w:t>
        <w:br/>
        <w:t xml:space="preserve"> "state": "in_progress"</w:t>
        <w:br/>
        <w:t xml:space="preserve"> },</w:t>
        <w:br/>
        <w:t xml:space="preserve"> "size": 1048576</w:t>
        <w:br/>
        <w:t xml:space="preserve"> },</w:t>
        <w:br/>
        <w:t xml:space="preserve"> "errors": [</w:t>
        <w:br/>
        <w:t xml:space="preserve"> {</w:t>
        <w:br/>
        <w:t xml:space="preserve"> "detail": "Some non-fatal issue detail",</w:t>
        <w:br/>
        <w:t xml:space="preserve"> "status": 200,</w:t>
        <w:br/>
        <w:t xml:space="preserve"> "title": "Non-fatal warning title",</w:t>
        <w:br/>
        <w:t xml:space="preserve"> "type": "https://api.x.com/problems/some-warning-type"</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"Some error message"</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"Detailed error description",</w:t>
        <w:br/>
        <w:t xml:space="preserve"> "status": 400,</w:t>
        <w:br/>
        <w:t xml:space="preserve"> "title": "Problem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Upload status payload.</w:t>
            </w:r>
          </w:p>
        </w:tc>
      </w:tr>
      <w:tr>
        <w:tc>
          <w:tcPr>
            <w:tcW w:type="dxa" w:w="2880"/>
          </w:tcPr>
          <w:p>
            <w:r>
              <w:t>data.expires_after_secs</w:t>
            </w:r>
          </w:p>
        </w:tc>
        <w:tc>
          <w:tcPr>
            <w:tcW w:type="dxa" w:w="2880"/>
          </w:tcPr>
          <w:p>
            <w:r>
              <w:t>integer</w:t>
            </w:r>
          </w:p>
        </w:tc>
        <w:tc>
          <w:tcPr>
            <w:tcW w:type="dxa" w:w="2880"/>
          </w:tcPr>
          <w:p>
            <w:r>
              <w:t>Number of seconds after which upload session expires.</w:t>
            </w:r>
          </w:p>
        </w:tc>
      </w:tr>
      <w:tr>
        <w:tc>
          <w:tcPr>
            <w:tcW w:type="dxa" w:w="2880"/>
          </w:tcPr>
          <w:p>
            <w:r>
              <w:t>data.id</w:t>
            </w:r>
          </w:p>
        </w:tc>
        <w:tc>
          <w:tcPr>
            <w:tcW w:type="dxa" w:w="2880"/>
          </w:tcPr>
          <w:p>
            <w:r>
              <w:t>string</w:t>
            </w:r>
          </w:p>
        </w:tc>
        <w:tc>
          <w:tcPr>
            <w:tcW w:type="dxa" w:w="2880"/>
          </w:tcPr>
          <w:p>
            <w:r>
              <w:t>Upload session identifier.</w:t>
            </w:r>
          </w:p>
        </w:tc>
      </w:tr>
      <w:tr>
        <w:tc>
          <w:tcPr>
            <w:tcW w:type="dxa" w:w="2880"/>
          </w:tcPr>
          <w:p>
            <w:r>
              <w:t>data.media_key</w:t>
            </w:r>
          </w:p>
        </w:tc>
        <w:tc>
          <w:tcPr>
            <w:tcW w:type="dxa" w:w="2880"/>
          </w:tcPr>
          <w:p>
            <w:r>
              <w:t>string</w:t>
            </w:r>
          </w:p>
        </w:tc>
        <w:tc>
          <w:tcPr>
            <w:tcW w:type="dxa" w:w="2880"/>
          </w:tcPr>
          <w:p>
            <w:r>
              <w:t>Media key for the uploaded media.</w:t>
            </w:r>
          </w:p>
        </w:tc>
      </w:tr>
      <w:tr>
        <w:tc>
          <w:tcPr>
            <w:tcW w:type="dxa" w:w="2880"/>
          </w:tcPr>
          <w:p>
            <w:r>
              <w:t>data.processing_info</w:t>
            </w:r>
          </w:p>
        </w:tc>
        <w:tc>
          <w:tcPr>
            <w:tcW w:type="dxa" w:w="2880"/>
          </w:tcPr>
          <w:p>
            <w:r>
              <w:t>object</w:t>
            </w:r>
          </w:p>
        </w:tc>
        <w:tc>
          <w:tcPr>
            <w:tcW w:type="dxa" w:w="2880"/>
          </w:tcPr>
          <w:p>
            <w:r>
              <w:t>Processing status information (when applicable).</w:t>
            </w:r>
          </w:p>
        </w:tc>
      </w:tr>
      <w:tr>
        <w:tc>
          <w:tcPr>
            <w:tcW w:type="dxa" w:w="2880"/>
          </w:tcPr>
          <w:p>
            <w:r>
              <w:t>data.processing_info.check_after_secs</w:t>
            </w:r>
          </w:p>
        </w:tc>
        <w:tc>
          <w:tcPr>
            <w:tcW w:type="dxa" w:w="2880"/>
          </w:tcPr>
          <w:p>
            <w:r>
              <w:t>integer</w:t>
            </w:r>
          </w:p>
        </w:tc>
        <w:tc>
          <w:tcPr>
            <w:tcW w:type="dxa" w:w="2880"/>
          </w:tcPr>
          <w:p>
            <w:r>
              <w:t>Number of seconds to wait before checking again for status.</w:t>
            </w:r>
          </w:p>
        </w:tc>
      </w:tr>
      <w:tr>
        <w:tc>
          <w:tcPr>
            <w:tcW w:type="dxa" w:w="2880"/>
          </w:tcPr>
          <w:p>
            <w:r>
              <w:t>data.processing_info.progress_percent</w:t>
            </w:r>
          </w:p>
        </w:tc>
        <w:tc>
          <w:tcPr>
            <w:tcW w:type="dxa" w:w="2880"/>
          </w:tcPr>
          <w:p>
            <w:r>
              <w:t>integer</w:t>
            </w:r>
          </w:p>
        </w:tc>
        <w:tc>
          <w:tcPr>
            <w:tcW w:type="dxa" w:w="2880"/>
          </w:tcPr>
          <w:p>
            <w:r>
              <w:t>Percent of upload progress.</w:t>
            </w:r>
          </w:p>
        </w:tc>
      </w:tr>
      <w:tr>
        <w:tc>
          <w:tcPr>
            <w:tcW w:type="dxa" w:w="2880"/>
          </w:tcPr>
          <w:p>
            <w:r>
              <w:t>data.processing_info.state</w:t>
            </w:r>
          </w:p>
        </w:tc>
        <w:tc>
          <w:tcPr>
            <w:tcW w:type="dxa" w:w="2880"/>
          </w:tcPr>
          <w:p>
            <w:r>
              <w:t>string</w:t>
            </w:r>
          </w:p>
        </w:tc>
        <w:tc>
          <w:tcPr>
            <w:tcW w:type="dxa" w:w="2880"/>
          </w:tcPr>
          <w:p>
            <w:r>
              <w:t>State of upload processing. Possible values: succeeded, in_progress, pending, failed.</w:t>
            </w:r>
          </w:p>
        </w:tc>
      </w:tr>
      <w:tr>
        <w:tc>
          <w:tcPr>
            <w:tcW w:type="dxa" w:w="2880"/>
          </w:tcPr>
          <w:p>
            <w:r>
              <w:t>data.size</w:t>
            </w:r>
          </w:p>
        </w:tc>
        <w:tc>
          <w:tcPr>
            <w:tcW w:type="dxa" w:w="2880"/>
          </w:tcPr>
          <w:p>
            <w:r>
              <w:t>integer</w:t>
            </w:r>
          </w:p>
        </w:tc>
        <w:tc>
          <w:tcPr>
            <w:tcW w:type="dxa" w:w="2880"/>
          </w:tcPr>
          <w:p>
            <w:r>
              <w:t>Size of the upload.</w:t>
            </w:r>
          </w:p>
        </w:tc>
      </w:tr>
      <w:tr>
        <w:tc>
          <w:tcPr>
            <w:tcW w:type="dxa" w:w="2880"/>
          </w:tcPr>
          <w:p>
            <w:r>
              <w:t>errors</w:t>
            </w:r>
          </w:p>
        </w:tc>
        <w:tc>
          <w:tcPr>
            <w:tcW w:type="dxa" w:w="2880"/>
          </w:tcPr>
          <w:p>
            <w:r>
              <w:t>array</w:t>
            </w:r>
          </w:p>
        </w:tc>
        <w:tc>
          <w:tcPr>
            <w:tcW w:type="dxa" w:w="2880"/>
          </w:tcPr>
          <w:p>
            <w:r>
              <w:t>Array of error/warning objects (if any).</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w:t>
            </w:r>
          </w:p>
        </w:tc>
      </w:tr>
      <w:tr>
        <w:tc>
          <w:tcPr>
            <w:tcW w:type="dxa" w:w="2880"/>
          </w:tcPr>
          <w:p>
            <w:r>
              <w:t>code</w:t>
            </w:r>
          </w:p>
        </w:tc>
        <w:tc>
          <w:tcPr>
            <w:tcW w:type="dxa" w:w="2880"/>
          </w:tcPr>
          <w:p>
            <w:r>
              <w:t>integer</w:t>
            </w:r>
          </w:p>
        </w:tc>
        <w:tc>
          <w:tcPr>
            <w:tcW w:type="dxa" w:w="2880"/>
          </w:tcPr>
          <w:p>
            <w:r>
              <w:t>(Error response) Error code.</w:t>
            </w:r>
          </w:p>
        </w:tc>
      </w:tr>
      <w:tr>
        <w:tc>
          <w:tcPr>
            <w:tcW w:type="dxa" w:w="2880"/>
          </w:tcPr>
          <w:p>
            <w:r>
              <w:t>message</w:t>
            </w:r>
          </w:p>
        </w:tc>
        <w:tc>
          <w:tcPr>
            <w:tcW w:type="dxa" w:w="2880"/>
          </w:tcPr>
          <w:p>
            <w:r>
              <w:t>string</w:t>
            </w:r>
          </w:p>
        </w:tc>
        <w:tc>
          <w:tcPr>
            <w:tcW w:type="dxa" w:w="2880"/>
          </w:tcPr>
          <w:p>
            <w:r>
              <w:t>(Error response) Error message.</w:t>
            </w:r>
          </w:p>
        </w:tc>
      </w:tr>
      <w:tr>
        <w:tc>
          <w:tcPr>
            <w:tcW w:type="dxa" w:w="2880"/>
          </w:tcPr>
          <w:p>
            <w:r>
              <w:t>detail</w:t>
            </w:r>
          </w:p>
        </w:tc>
        <w:tc>
          <w:tcPr>
            <w:tcW w:type="dxa" w:w="2880"/>
          </w:tcPr>
          <w:p>
            <w:r>
              <w:t>string</w:t>
            </w:r>
          </w:p>
        </w:tc>
        <w:tc>
          <w:tcPr>
            <w:tcW w:type="dxa" w:w="2880"/>
          </w:tcPr>
          <w:p>
            <w:r>
              <w:t>(Problem+JSON error response) Detailed description of the problem.</w:t>
            </w:r>
          </w:p>
        </w:tc>
      </w:tr>
      <w:tr>
        <w:tc>
          <w:tcPr>
            <w:tcW w:type="dxa" w:w="2880"/>
          </w:tcPr>
          <w:p>
            <w:r>
              <w:t>status</w:t>
            </w:r>
          </w:p>
        </w:tc>
        <w:tc>
          <w:tcPr>
            <w:tcW w:type="dxa" w:w="2880"/>
          </w:tcPr>
          <w:p>
            <w:r>
              <w:t>integer</w:t>
            </w:r>
          </w:p>
        </w:tc>
        <w:tc>
          <w:tcPr>
            <w:tcW w:type="dxa" w:w="2880"/>
          </w:tcPr>
          <w:p>
            <w:r>
              <w:t>(Problem+JSON error response) HTTP status code.</w:t>
            </w:r>
          </w:p>
        </w:tc>
      </w:tr>
      <w:tr>
        <w:tc>
          <w:tcPr>
            <w:tcW w:type="dxa" w:w="2880"/>
          </w:tcPr>
          <w:p>
            <w:r>
              <w:t>title</w:t>
            </w:r>
          </w:p>
        </w:tc>
        <w:tc>
          <w:tcPr>
            <w:tcW w:type="dxa" w:w="2880"/>
          </w:tcPr>
          <w:p>
            <w:r>
              <w:t>string</w:t>
            </w:r>
          </w:p>
        </w:tc>
        <w:tc>
          <w:tcPr>
            <w:tcW w:type="dxa" w:w="2880"/>
          </w:tcPr>
          <w:p>
            <w:r>
              <w:t>(Problem+JSON error response) Short, human-readable problem summary.</w:t>
            </w:r>
          </w:p>
        </w:tc>
      </w:tr>
      <w:tr>
        <w:tc>
          <w:tcPr>
            <w:tcW w:type="dxa" w:w="2880"/>
          </w:tcPr>
          <w:p>
            <w:r>
              <w:t>type</w:t>
            </w:r>
          </w:p>
        </w:tc>
        <w:tc>
          <w:tcPr>
            <w:tcW w:type="dxa" w:w="2880"/>
          </w:tcPr>
          <w:p>
            <w:r>
              <w:t>string</w:t>
            </w:r>
          </w:p>
        </w:tc>
        <w:tc>
          <w:tcPr>
            <w:tcW w:type="dxa" w:w="2880"/>
          </w:tcPr>
          <w:p>
            <w:r>
              <w:t>(Problem+JSON error response) Problem type URI.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'https://api.x.com/2/media/upload?media_id=1234567890&amp;command=STATUS'</w:t>
      </w:r>
    </w:p>
    <w:p>
      <w:pPr>
        <w:pStyle w:val="Heading3"/>
      </w:pPr>
      <w:r>
        <w:t>Example Usage</w:t>
      </w:r>
    </w:p>
    <w:p>
      <w:pPr>
        <w:pStyle w:val="Heading3"/>
      </w:pPr>
      <w:r>
        <w:t>Example 1: Check status (required parameter only)</w:t>
      </w:r>
    </w:p>
    <w:p>
      <w:r>
        <w:rPr>
          <w:b/>
          <w:color w:val="666666"/>
          <w:sz w:val="16"/>
        </w:rPr>
        <w:t>[bash]</w:t>
      </w:r>
    </w:p>
    <w:p>
      <w:pPr>
        <w:shd w:fill="F2F2F2" w:val="clear"/>
      </w:pPr>
      <w:r>
        <w:rPr>
          <w:rFonts w:ascii="Courier New" w:hAnsi="Courier New"/>
          <w:sz w:val="17"/>
        </w:rPr>
        <w:t>curl -i --location --request GET 'https://api.x.com/2/media/upload?media_id=1234567890'</w:t>
      </w:r>
    </w:p>
    <w:p>
      <w:pPr>
        <w:pStyle w:val="Heading3"/>
      </w:pPr>
      <w:r>
        <w:t>Example 2: Check status with explicit command</w:t>
      </w:r>
    </w:p>
    <w:p>
      <w:pPr>
        <w:pStyle w:val="Heading3"/>
      </w:pPr>
      <w:r>
        <w:t>Behavior</w:t>
      </w:r>
    </w:p>
    <w:p>
      <w:pPr>
        <w:pStyle w:val="ListBullet"/>
      </w:pPr>
      <w:r>
        <w:t>Validates that media_id is present in the query string.</w:t>
      </w:r>
    </w:p>
    <w:p>
      <w:pPr>
        <w:pStyle w:val="ListBullet"/>
      </w:pPr>
      <w:r>
        <w:t>Looks up the media upload session for the given media_id.</w:t>
      </w:r>
    </w:p>
    <w:p>
      <w:pPr>
        <w:pStyle w:val="ListBullet"/>
      </w:pPr>
      <w:r>
        <w:t>Returns upload metadata and (if applicable) processing_info describing current processing state and progress.</w:t>
      </w:r>
    </w:p>
    <w:p>
      <w:pPr>
        <w:pStyle w:val="Heading3"/>
      </w:pPr>
      <w:r>
        <w:t>Error Handling</w:t>
      </w:r>
    </w:p>
    <w:p>
      <w:pPr>
        <w:pStyle w:val="ListBullet"/>
      </w:pPr>
      <w:r>
        <w:t xml:space="preserve">default (failed request): Returns either: </w:t>
        <w:br/>
        <w:br/>
        <w:t>application/json with code and message, or</w:t>
        <w:br/>
        <w:t>application/problem+json with type, title, status, and optional detail.</w:t>
      </w:r>
    </w:p>
    <w:p>
      <w:r>
        <w:br w:type="page"/>
      </w:r>
    </w:p>
    <w:p>
      <w:pPr>
        <w:pStyle w:val="Heading2"/>
      </w:pPr>
      <w:r>
        <w:t>53. [POST] Upload Media</w:t>
      </w:r>
    </w:p>
    <w:p>
      <w:r>
        <w:rPr>
          <w:b/>
        </w:rPr>
        <w:t xml:space="preserve">Endpoint: </w:t>
      </w:r>
      <w:r>
        <w:rPr>
          <w:rFonts w:ascii="Courier New" w:hAnsi="Courier New"/>
          <w:sz w:val="18"/>
        </w:rPr>
        <w:t>/2/media/upload</w:t>
      </w:r>
    </w:p>
    <w:p>
      <w:pPr>
        <w:pStyle w:val="Heading3"/>
      </w:pPr>
      <w:r>
        <w:t>Prerequisites</w:t>
      </w:r>
    </w:p>
    <w:p>
      <w:pPr>
        <w:pStyle w:val="ListBullet"/>
      </w:pPr>
      <w:r>
        <w:t>Prepare the media file content to upload (and, if applicable, any additional owner IDs)</w:t>
      </w:r>
    </w:p>
    <w:p>
      <w:pPr>
        <w:pStyle w:val="ListBullet"/>
      </w:pPr>
      <w:r>
        <w:t>Know the intended media_category for how the media will be used (e.g., Tweet image, DM image, subtitles)</w:t>
      </w:r>
    </w:p>
    <w:p>
      <w:pPr>
        <w:pStyle w:val="Heading3"/>
      </w:pPr>
      <w:r>
        <w:t>Method</w:t>
      </w:r>
    </w:p>
    <w:p>
      <w:r>
        <w:t>POST</w:t>
      </w:r>
    </w:p>
    <w:p>
      <w:pPr>
        <w:pStyle w:val="Heading3"/>
      </w:pPr>
      <w:r>
        <w:t>URL</w:t>
      </w:r>
    </w:p>
    <w:p>
      <w:r>
        <w:t>https://api.x.com/2/media/upload</w:t>
      </w:r>
    </w:p>
    <w:p>
      <w:pPr>
        <w:pStyle w:val="Heading3"/>
      </w:pPr>
      <w:r>
        <w:t>Description</w:t>
      </w:r>
    </w:p>
    <w:p>
      <w:r>
        <w:t>Uploads a media file for use in posts or other content. Supports sending the payload as either application/json or multipart/form-data.</w:t>
      </w:r>
    </w:p>
    <w:p>
      <w:pPr>
        <w:pStyle w:val="Heading3"/>
      </w:pPr>
      <w:r>
        <w:t>Request Body</w:t>
      </w:r>
    </w:p>
    <w:p>
      <w:r>
        <w:t>Supports either of the following content types:</w:t>
      </w:r>
    </w:p>
    <w:p>
      <w:pPr>
        <w:pStyle w:val="ListBullet"/>
      </w:pPr>
      <w:r>
        <w:t>application/json</w:t>
      </w:r>
    </w:p>
    <w:p>
      <w:pPr>
        <w:pStyle w:val="ListBullet"/>
      </w:pPr>
      <w:r>
        <w:t>multipart/form-data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w:t>
            </w:r>
          </w:p>
        </w:tc>
        <w:tc>
          <w:tcPr>
            <w:tcW w:type="dxa" w:w="2880"/>
          </w:tcPr>
          <w:p>
            <w:r>
              <w:t>string | string</w:t>
            </w:r>
          </w:p>
        </w:tc>
        <w:tc>
          <w:tcPr>
            <w:tcW w:type="dxa" w:w="2880"/>
          </w:tcPr>
          <w:p>
            <w:r>
              <w:t>Required. Media content to upload.</w:t>
            </w:r>
          </w:p>
        </w:tc>
      </w:tr>
      <w:tr>
        <w:tc>
          <w:tcPr>
            <w:tcW w:type="dxa" w:w="2880"/>
          </w:tcPr>
          <w:p>
            <w:r>
              <w:t>media_category</w:t>
            </w:r>
          </w:p>
        </w:tc>
        <w:tc>
          <w:tcPr>
            <w:tcW w:type="dxa" w:w="2880"/>
          </w:tcPr>
          <w:p>
            <w:r>
              <w:t>enum</w:t>
            </w:r>
          </w:p>
        </w:tc>
        <w:tc>
          <w:tcPr>
            <w:tcW w:type="dxa" w:w="2880"/>
          </w:tcPr>
          <w:p>
            <w:r>
              <w:t>Required. Category of the media. Allowed values: tweet_image, dm_image, subtitles.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additional_owners</w:t>
            </w:r>
          </w:p>
        </w:tc>
        <w:tc>
          <w:tcPr>
            <w:tcW w:type="dxa" w:w="2880"/>
          </w:tcPr>
          <w:p>
            <w:r>
              <w:t>string[]</w:t>
            </w:r>
          </w:p>
        </w:tc>
        <w:tc>
          <w:tcPr>
            <w:tcW w:type="dxa" w:w="2880"/>
          </w:tcPr>
          <w:p>
            <w:r>
              <w:t>Additional owners for the uploaded media.</w:t>
            </w:r>
          </w:p>
        </w:tc>
      </w:tr>
      <w:tr>
        <w:tc>
          <w:tcPr>
            <w:tcW w:type="dxa" w:w="2880"/>
          </w:tcPr>
          <w:p>
            <w:r>
              <w:t>media_type</w:t>
            </w:r>
          </w:p>
        </w:tc>
        <w:tc>
          <w:tcPr>
            <w:tcW w:type="dxa" w:w="2880"/>
          </w:tcPr>
          <w:p>
            <w:r>
              <w:t>string</w:t>
            </w:r>
          </w:p>
        </w:tc>
        <w:tc>
          <w:tcPr>
            <w:tcW w:type="dxa" w:w="2880"/>
          </w:tcPr>
          <w:p>
            <w:r>
              <w:t>The type of image or subtitle. Allowed values: text/srt, text/vtt, image/jpeg, image/bmp, image/png, image/webp, image/pjpeg, image/tiff. Example: "image/png".</w:t>
            </w:r>
          </w:p>
        </w:tc>
      </w:tr>
      <w:tr>
        <w:tc>
          <w:tcPr>
            <w:tcW w:type="dxa" w:w="2880"/>
          </w:tcPr>
          <w:p>
            <w:r>
              <w:t>shared</w:t>
            </w:r>
          </w:p>
        </w:tc>
        <w:tc>
          <w:tcPr>
            <w:tcW w:type="dxa" w:w="2880"/>
          </w:tcPr>
          <w:p>
            <w:r>
              <w:t>boolean</w:t>
            </w:r>
          </w:p>
        </w:tc>
        <w:tc>
          <w:tcPr>
            <w:tcW w:type="dxa" w:w="2880"/>
          </w:tcPr>
          <w:p>
            <w:r>
              <w:t>Whether this media is shared or not.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"expires_after_secs": 3600,</w:t>
        <w:br/>
        <w:t xml:space="preserve"> "id": "1700000000000000000",</w:t>
        <w:br/>
        <w:t xml:space="preserve"> "media_key": "3_1700000000000000000",</w:t>
        <w:br/>
        <w:t xml:space="preserve"> "processing_info": {</w:t>
        <w:br/>
        <w:t xml:space="preserve"> "check_after_secs": 5,</w:t>
        <w:br/>
        <w:t xml:space="preserve"> "progress_percent": 100,</w:t>
        <w:br/>
        <w:t xml:space="preserve"> "state": "succeeded"</w:t>
        <w:br/>
        <w:t xml:space="preserve"> },</w:t>
        <w:br/>
        <w:t xml:space="preserve"> "size": 123456</w:t>
        <w:br/>
        <w:t xml:space="preserve"> },</w:t>
        <w:br/>
        <w:t xml:space="preserve"> "errors": [</w:t>
        <w:br/>
        <w:t xml:space="preserve"> {</w:t>
        <w:br/>
        <w:t xml:space="preserve"> "detail": "Additional error details",</w:t>
        <w:br/>
        <w:t xml:space="preserve"> "status": 400,</w:t>
        <w:br/>
        <w:t xml:space="preserve"> "title": "Some error title",</w:t>
        <w:br/>
        <w:t xml:space="preserve"> "type": "https://api.x.com/problems/some-problem-type"</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"Something went wrong"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"Additional error details",</w:t>
        <w:br/>
        <w:t xml:space="preserve"> "status": 400,</w:t>
        <w:br/>
        <w:t xml:space="preserve"> "title": "Problem title",</w:t>
        <w:br/>
        <w:t xml:space="preserve"> "type": "https://api.x.com/problems/some-problem-type"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Upload result data.</w:t>
            </w:r>
          </w:p>
        </w:tc>
      </w:tr>
      <w:tr>
        <w:tc>
          <w:tcPr>
            <w:tcW w:type="dxa" w:w="2880"/>
          </w:tcPr>
          <w:p>
            <w:r>
              <w:t>data.expires_after_secs</w:t>
            </w:r>
          </w:p>
        </w:tc>
        <w:tc>
          <w:tcPr>
            <w:tcW w:type="dxa" w:w="2880"/>
          </w:tcPr>
          <w:p>
            <w:r>
              <w:t>integer</w:t>
            </w:r>
          </w:p>
        </w:tc>
        <w:tc>
          <w:tcPr>
            <w:tcW w:type="dxa" w:w="2880"/>
          </w:tcPr>
          <w:p>
            <w:r>
              <w:t>Number of seconds after which upload session expires.</w:t>
            </w:r>
          </w:p>
        </w:tc>
      </w:tr>
      <w:tr>
        <w:tc>
          <w:tcPr>
            <w:tcW w:type="dxa" w:w="2880"/>
          </w:tcPr>
          <w:p>
            <w:r>
              <w:t>data.id</w:t>
            </w:r>
          </w:p>
        </w:tc>
        <w:tc>
          <w:tcPr>
            <w:tcW w:type="dxa" w:w="2880"/>
          </w:tcPr>
          <w:p>
            <w:r>
              <w:t>string</w:t>
            </w:r>
          </w:p>
        </w:tc>
        <w:tc>
          <w:tcPr>
            <w:tcW w:type="dxa" w:w="2880"/>
          </w:tcPr>
          <w:p>
            <w:r>
              <w:t>Upload identifier.</w:t>
            </w:r>
          </w:p>
        </w:tc>
      </w:tr>
      <w:tr>
        <w:tc>
          <w:tcPr>
            <w:tcW w:type="dxa" w:w="2880"/>
          </w:tcPr>
          <w:p>
            <w:r>
              <w:t>data.media_key</w:t>
            </w:r>
          </w:p>
        </w:tc>
        <w:tc>
          <w:tcPr>
            <w:tcW w:type="dxa" w:w="2880"/>
          </w:tcPr>
          <w:p>
            <w:r>
              <w:t>string</w:t>
            </w:r>
          </w:p>
        </w:tc>
        <w:tc>
          <w:tcPr>
            <w:tcW w:type="dxa" w:w="2880"/>
          </w:tcPr>
          <w:p>
            <w:r>
              <w:t>Media key for referencing the uploaded media.</w:t>
            </w:r>
          </w:p>
        </w:tc>
      </w:tr>
      <w:tr>
        <w:tc>
          <w:tcPr>
            <w:tcW w:type="dxa" w:w="2880"/>
          </w:tcPr>
          <w:p>
            <w:r>
              <w:t>data.processing_info</w:t>
            </w:r>
          </w:p>
        </w:tc>
        <w:tc>
          <w:tcPr>
            <w:tcW w:type="dxa" w:w="2880"/>
          </w:tcPr>
          <w:p>
            <w:r>
              <w:t>object</w:t>
            </w:r>
          </w:p>
        </w:tc>
        <w:tc>
          <w:tcPr>
            <w:tcW w:type="dxa" w:w="2880"/>
          </w:tcPr>
          <w:p>
            <w:r>
              <w:t>Processing status information (when applicable).</w:t>
            </w:r>
          </w:p>
        </w:tc>
      </w:tr>
      <w:tr>
        <w:tc>
          <w:tcPr>
            <w:tcW w:type="dxa" w:w="2880"/>
          </w:tcPr>
          <w:p>
            <w:r>
              <w:t>data.processing_info.check_after_secs</w:t>
            </w:r>
          </w:p>
        </w:tc>
        <w:tc>
          <w:tcPr>
            <w:tcW w:type="dxa" w:w="2880"/>
          </w:tcPr>
          <w:p>
            <w:r>
              <w:t>integer</w:t>
            </w:r>
          </w:p>
        </w:tc>
        <w:tc>
          <w:tcPr>
            <w:tcW w:type="dxa" w:w="2880"/>
          </w:tcPr>
          <w:p>
            <w:r>
              <w:t>Number of seconds to check again for status.</w:t>
            </w:r>
          </w:p>
        </w:tc>
      </w:tr>
      <w:tr>
        <w:tc>
          <w:tcPr>
            <w:tcW w:type="dxa" w:w="2880"/>
          </w:tcPr>
          <w:p>
            <w:r>
              <w:t>data.processing_info.progress_percent</w:t>
            </w:r>
          </w:p>
        </w:tc>
        <w:tc>
          <w:tcPr>
            <w:tcW w:type="dxa" w:w="2880"/>
          </w:tcPr>
          <w:p>
            <w:r>
              <w:t>integer</w:t>
            </w:r>
          </w:p>
        </w:tc>
        <w:tc>
          <w:tcPr>
            <w:tcW w:type="dxa" w:w="2880"/>
          </w:tcPr>
          <w:p>
            <w:r>
              <w:t>Percent of upload progress.</w:t>
            </w:r>
          </w:p>
        </w:tc>
      </w:tr>
      <w:tr>
        <w:tc>
          <w:tcPr>
            <w:tcW w:type="dxa" w:w="2880"/>
          </w:tcPr>
          <w:p>
            <w:r>
              <w:t>data.processing_info.state</w:t>
            </w:r>
          </w:p>
        </w:tc>
        <w:tc>
          <w:tcPr>
            <w:tcW w:type="dxa" w:w="2880"/>
          </w:tcPr>
          <w:p>
            <w:r>
              <w:t>string</w:t>
            </w:r>
          </w:p>
        </w:tc>
        <w:tc>
          <w:tcPr>
            <w:tcW w:type="dxa" w:w="2880"/>
          </w:tcPr>
          <w:p>
            <w:r>
              <w:t>State of upload. Allowed values: succeeded, in_progress, pending, failed.</w:t>
            </w:r>
          </w:p>
        </w:tc>
      </w:tr>
      <w:tr>
        <w:tc>
          <w:tcPr>
            <w:tcW w:type="dxa" w:w="2880"/>
          </w:tcPr>
          <w:p>
            <w:r>
              <w:t>data.size</w:t>
            </w:r>
          </w:p>
        </w:tc>
        <w:tc>
          <w:tcPr>
            <w:tcW w:type="dxa" w:w="2880"/>
          </w:tcPr>
          <w:p>
            <w:r>
              <w:t>integer</w:t>
            </w:r>
          </w:p>
        </w:tc>
        <w:tc>
          <w:tcPr>
            <w:tcW w:type="dxa" w:w="2880"/>
          </w:tcPr>
          <w:p>
            <w:r>
              <w:t>Size of the upload.</w:t>
            </w:r>
          </w:p>
        </w:tc>
      </w:tr>
      <w:tr>
        <w:tc>
          <w:tcPr>
            <w:tcW w:type="dxa" w:w="2880"/>
          </w:tcPr>
          <w:p>
            <w:r>
              <w:t>errors</w:t>
            </w:r>
          </w:p>
        </w:tc>
        <w:tc>
          <w:tcPr>
            <w:tcW w:type="dxa" w:w="2880"/>
          </w:tcPr>
          <w:p>
            <w:r>
              <w:t>array</w:t>
            </w:r>
          </w:p>
        </w:tc>
        <w:tc>
          <w:tcPr>
            <w:tcW w:type="dxa" w:w="2880"/>
          </w:tcPr>
          <w:p>
            <w:r>
              <w:t>List of error objects (if any).</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Required. Error title.</w:t>
            </w:r>
          </w:p>
        </w:tc>
      </w:tr>
      <w:tr>
        <w:tc>
          <w:tcPr>
            <w:tcW w:type="dxa" w:w="2880"/>
          </w:tcPr>
          <w:p>
            <w:r>
              <w:t>errors[].type</w:t>
            </w:r>
          </w:p>
        </w:tc>
        <w:tc>
          <w:tcPr>
            <w:tcW w:type="dxa" w:w="2880"/>
          </w:tcPr>
          <w:p>
            <w:r>
              <w:t>string</w:t>
            </w:r>
          </w:p>
        </w:tc>
        <w:tc>
          <w:tcPr>
            <w:tcW w:type="dxa" w:w="2880"/>
          </w:tcPr>
          <w:p>
            <w:r>
              <w:t>Required. Error type identifier (often a URL).</w:t>
            </w:r>
          </w:p>
        </w:tc>
      </w:tr>
      <w:tr>
        <w:tc>
          <w:tcPr>
            <w:tcW w:type="dxa" w:w="2880"/>
          </w:tcPr>
          <w:p>
            <w:r>
              <w:t>code</w:t>
            </w:r>
          </w:p>
        </w:tc>
        <w:tc>
          <w:tcPr>
            <w:tcW w:type="dxa" w:w="2880"/>
          </w:tcPr>
          <w:p>
            <w:r>
              <w:t>integer</w:t>
            </w:r>
          </w:p>
        </w:tc>
        <w:tc>
          <w:tcPr>
            <w:tcW w:type="dxa" w:w="2880"/>
          </w:tcPr>
          <w:p>
            <w:r>
              <w:t>Required (default error response). Error code.</w:t>
            </w:r>
          </w:p>
        </w:tc>
      </w:tr>
      <w:tr>
        <w:tc>
          <w:tcPr>
            <w:tcW w:type="dxa" w:w="2880"/>
          </w:tcPr>
          <w:p>
            <w:r>
              <w:t>message</w:t>
            </w:r>
          </w:p>
        </w:tc>
        <w:tc>
          <w:tcPr>
            <w:tcW w:type="dxa" w:w="2880"/>
          </w:tcPr>
          <w:p>
            <w:r>
              <w:t>string</w:t>
            </w:r>
          </w:p>
        </w:tc>
        <w:tc>
          <w:tcPr>
            <w:tcW w:type="dxa" w:w="2880"/>
          </w:tcPr>
          <w:p>
            <w:r>
              <w:t>Required (default error response). Error message.</w:t>
            </w:r>
          </w:p>
        </w:tc>
      </w:tr>
      <w:tr>
        <w:tc>
          <w:tcPr>
            <w:tcW w:type="dxa" w:w="2880"/>
          </w:tcPr>
          <w:p>
            <w:r>
              <w:t>detail</w:t>
            </w:r>
          </w:p>
        </w:tc>
        <w:tc>
          <w:tcPr>
            <w:tcW w:type="dxa" w:w="2880"/>
          </w:tcPr>
          <w:p>
            <w:r>
              <w:t>string</w:t>
            </w:r>
          </w:p>
        </w:tc>
        <w:tc>
          <w:tcPr>
            <w:tcW w:type="dxa" w:w="2880"/>
          </w:tcPr>
          <w:p>
            <w:r>
              <w:t>Error details (problem+json).</w:t>
            </w:r>
          </w:p>
        </w:tc>
      </w:tr>
      <w:tr>
        <w:tc>
          <w:tcPr>
            <w:tcW w:type="dxa" w:w="2880"/>
          </w:tcPr>
          <w:p>
            <w:r>
              <w:t>status</w:t>
            </w:r>
          </w:p>
        </w:tc>
        <w:tc>
          <w:tcPr>
            <w:tcW w:type="dxa" w:w="2880"/>
          </w:tcPr>
          <w:p>
            <w:r>
              <w:t>integer</w:t>
            </w:r>
          </w:p>
        </w:tc>
        <w:tc>
          <w:tcPr>
            <w:tcW w:type="dxa" w:w="2880"/>
          </w:tcPr>
          <w:p>
            <w:r>
              <w:t>HTTP status (problem+json).</w:t>
            </w:r>
          </w:p>
        </w:tc>
      </w:tr>
      <w:tr>
        <w:tc>
          <w:tcPr>
            <w:tcW w:type="dxa" w:w="2880"/>
          </w:tcPr>
          <w:p>
            <w:r>
              <w:t>title</w:t>
            </w:r>
          </w:p>
        </w:tc>
        <w:tc>
          <w:tcPr>
            <w:tcW w:type="dxa" w:w="2880"/>
          </w:tcPr>
          <w:p>
            <w:r>
              <w:t>string</w:t>
            </w:r>
          </w:p>
        </w:tc>
        <w:tc>
          <w:tcPr>
            <w:tcW w:type="dxa" w:w="2880"/>
          </w:tcPr>
          <w:p>
            <w:r>
              <w:t>Required (problem+json). Problem title.</w:t>
            </w:r>
          </w:p>
        </w:tc>
      </w:tr>
      <w:tr>
        <w:tc>
          <w:tcPr>
            <w:tcW w:type="dxa" w:w="2880"/>
          </w:tcPr>
          <w:p>
            <w:r>
              <w:t>type</w:t>
            </w:r>
          </w:p>
        </w:tc>
        <w:tc>
          <w:tcPr>
            <w:tcW w:type="dxa" w:w="2880"/>
          </w:tcPr>
          <w:p>
            <w:r>
              <w:t>string</w:t>
            </w:r>
          </w:p>
        </w:tc>
        <w:tc>
          <w:tcPr>
            <w:tcW w:type="dxa" w:w="2880"/>
          </w:tcPr>
          <w:p>
            <w:r>
              <w:t>Required (problem+json). Problem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'https://api.x.com/2/media/upload' \</w:t>
        <w:br/>
        <w:t xml:space="preserve"> --header 'Content-Type: application/json' \</w:t>
        <w:br/>
        <w:t xml:space="preserve"> --data '{</w:t>
        <w:br/>
        <w:t xml:space="preserve"> "media": "BASE64_OR_OTHER_MEDIA_STRING",</w:t>
        <w:br/>
        <w:t xml:space="preserve"> "media_category": "tweet_image",</w:t>
        <w:br/>
        <w:t xml:space="preserve"> "media_type": "image/png",</w:t>
        <w:br/>
        <w:t xml:space="preserve"> "shared": false,</w:t>
        <w:br/>
        <w:t xml:space="preserve"> "additional_owners": ["12345", "67890"]</w:t>
        <w:br/>
        <w:t xml:space="preserve">  }'</w:t>
      </w:r>
    </w:p>
    <w:p>
      <w:pPr>
        <w:pStyle w:val="Heading3"/>
      </w:pPr>
      <w:r>
        <w:t>Example Usage</w:t>
      </w:r>
    </w:p>
    <w:p>
      <w:pPr>
        <w:pStyle w:val="Heading3"/>
      </w:pPr>
      <w:r>
        <w:t>Example 1: Upload an image (JSON)</w:t>
      </w:r>
    </w:p>
    <w:p>
      <w:r>
        <w:rPr>
          <w:b/>
          <w:color w:val="666666"/>
          <w:sz w:val="16"/>
        </w:rPr>
        <w:t>[bash]</w:t>
      </w:r>
    </w:p>
    <w:p>
      <w:pPr>
        <w:shd w:fill="F2F2F2" w:val="clear"/>
      </w:pPr>
      <w:r>
        <w:rPr>
          <w:rFonts w:ascii="Courier New" w:hAnsi="Courier New"/>
          <w:sz w:val="17"/>
        </w:rPr>
        <w:t>curl -X POST 'https://api.x.com/2/media/upload' \</w:t>
        <w:br/>
        <w:t xml:space="preserve"> -H 'Content-Type: application/json' \</w:t>
        <w:br/>
        <w:t xml:space="preserve"> -d '{</w:t>
        <w:br/>
        <w:t xml:space="preserve"> "media": "BASE64_OR_OTHER_MEDIA_STRING",</w:t>
        <w:br/>
        <w:t xml:space="preserve"> "media_category": "tweet_image",</w:t>
        <w:br/>
        <w:t xml:space="preserve"> "media_type": "image/jpeg"</w:t>
        <w:br/>
        <w:t xml:space="preserve">  }'</w:t>
      </w:r>
    </w:p>
    <w:p>
      <w:pPr>
        <w:pStyle w:val="Heading3"/>
      </w:pPr>
      <w:r>
        <w:t>Example 2: Upload subtitles (JSON)</w:t>
      </w:r>
    </w:p>
    <w:p>
      <w:r>
        <w:rPr>
          <w:b/>
          <w:color w:val="666666"/>
          <w:sz w:val="16"/>
        </w:rPr>
        <w:t>[bash]</w:t>
      </w:r>
    </w:p>
    <w:p>
      <w:pPr>
        <w:shd w:fill="F2F2F2" w:val="clear"/>
      </w:pPr>
      <w:r>
        <w:rPr>
          <w:rFonts w:ascii="Courier New" w:hAnsi="Courier New"/>
          <w:sz w:val="17"/>
        </w:rPr>
        <w:t>curl -X POST 'https://api.x.com/2/media/upload' \</w:t>
        <w:br/>
        <w:t xml:space="preserve"> -H 'Content-Type: application/json' \</w:t>
        <w:br/>
        <w:t xml:space="preserve"> -d '{</w:t>
        <w:br/>
        <w:t xml:space="preserve"> "media": "SUBTITLE_FILE_CONTENT_STRING",</w:t>
        <w:br/>
        <w:t xml:space="preserve"> "media_category": "subtitles",</w:t>
        <w:br/>
        <w:t xml:space="preserve"> "media_type": "text/vtt",</w:t>
        <w:br/>
        <w:t xml:space="preserve"> "shared": false</w:t>
        <w:br/>
        <w:t xml:space="preserve">  }'</w:t>
      </w:r>
    </w:p>
    <w:p>
      <w:pPr>
        <w:pStyle w:val="Heading3"/>
      </w:pPr>
      <w:r>
        <w:t>Example 3: Upload using multipart/form-data</w:t>
      </w:r>
    </w:p>
    <w:p>
      <w:r>
        <w:rPr>
          <w:b/>
          <w:color w:val="666666"/>
          <w:sz w:val="16"/>
        </w:rPr>
        <w:t>[bash]</w:t>
      </w:r>
    </w:p>
    <w:p>
      <w:pPr>
        <w:shd w:fill="F2F2F2" w:val="clear"/>
      </w:pPr>
      <w:r>
        <w:rPr>
          <w:rFonts w:ascii="Courier New" w:hAnsi="Courier New"/>
          <w:sz w:val="17"/>
        </w:rPr>
        <w:t>curl -X POST 'https://api.x.com/2/media/upload' \</w:t>
        <w:br/>
        <w:t xml:space="preserve"> -F 'media=MEDIA_CONTENT_OR_FILE_REFERENCE' \</w:t>
        <w:br/>
        <w:t xml:space="preserve"> -F 'media_category=tweet_image' \</w:t>
        <w:br/>
        <w:t xml:space="preserve"> -F 'media_type=image/png' \</w:t>
        <w:br/>
        <w:t xml:space="preserve"> -F 'shared=false'</w:t>
      </w:r>
    </w:p>
    <w:p>
      <w:pPr>
        <w:pStyle w:val="Heading3"/>
      </w:pPr>
      <w:r>
        <w:t>Notes</w:t>
      </w:r>
    </w:p>
    <w:p>
      <w:pPr>
        <w:pStyle w:val="ListBullet"/>
      </w:pPr>
      <w:r>
        <w:t>The endpoint accepts both application/json and multipart/form-data bodies with the same fields.</w:t>
      </w:r>
    </w:p>
    <w:p>
      <w:pPr>
        <w:pStyle w:val="ListBullet"/>
      </w:pPr>
      <w:r>
        <w:t>If processing_info.state is in_progress or pending, use processing_info.check_after_secs to determine when to check status again (the status-check endpoint is not provided in the scraped content).</w:t>
      </w:r>
    </w:p>
    <w:p>
      <w:pPr>
        <w:pStyle w:val="ListBullet"/>
      </w:pPr>
      <w:r>
        <w:t>shared defaults to false when omitted.</w:t>
      </w:r>
    </w:p>
    <w:p>
      <w:pPr>
        <w:pStyle w:val="Heading3"/>
      </w:pPr>
      <w:r>
        <w:t>Gotchas</w:t>
      </w:r>
    </w:p>
    <w:p>
      <w:pPr>
        <w:pStyle w:val="ListBullet"/>
      </w:pPr>
      <w:r>
        <w:t>media_category is required and must be one of: tweet_image, dm_image, subtitles.</w:t>
      </w:r>
    </w:p>
    <w:p>
      <w:pPr>
        <w:pStyle w:val="ListBullet"/>
      </w:pPr>
      <w:r>
        <w:t>media_type is constrained to the listed values; sending an unlisted value may fail.</w:t>
      </w:r>
    </w:p>
    <w:p>
      <w:pPr>
        <w:pStyle w:val="ListBullet"/>
      </w:pPr>
      <w:r>
        <w:t>The scraped documentation lists media as (string | string); treat it as a string value as provided by your upload method (exact encoding/format not specified in the scraped content).</w:t>
      </w:r>
    </w:p>
    <w:p>
      <w:pPr>
        <w:pStyle w:val="Heading3"/>
      </w:pPr>
      <w:r>
        <w:t>Error Handling</w:t>
      </w:r>
    </w:p>
    <w:p>
      <w:pPr>
        <w:pStyle w:val="ListBullet"/>
      </w:pPr>
      <w:r>
        <w:t>200 OK: Request succeeded; may still include an errors array in the response body as documented.</w:t>
      </w:r>
    </w:p>
    <w:p>
      <w:pPr>
        <w:pStyle w:val="ListBullet"/>
      </w:pPr>
      <w:r>
        <w:t xml:space="preserve">default: Request failed: </w:t>
        <w:br/>
        <w:br/>
        <w:t>Returns either { "code": integer, "message": string } as application/json, or an RFC7807-style problem response as application/problem+json.</w:t>
      </w:r>
    </w:p>
    <w:p>
      <w:pPr>
        <w:pStyle w:val="Heading3"/>
      </w:pPr>
      <w:r>
        <w:t>Related media actions</w:t>
      </w:r>
    </w:p>
    <w:p>
      <w:pPr>
        <w:pStyle w:val="ListBullet"/>
      </w:pPr>
      <w:r>
        <w:t>[GET] Get Media by Media Keys — /2/media</w:t>
      </w:r>
    </w:p>
    <w:p>
      <w:pPr>
        <w:pStyle w:val="ListBullet"/>
      </w:pPr>
      <w:r>
        <w:t>[GET] Get Media by Media Key — /2/media/{{media_key}}</w:t>
      </w:r>
    </w:p>
    <w:p>
      <w:r>
        <w:br w:type="page"/>
      </w:r>
    </w:p>
    <w:p>
      <w:pPr>
        <w:pStyle w:val="Heading2"/>
      </w:pPr>
      <w:r>
        <w:t>54. [POST] Initialize a Media Upload Session</w:t>
      </w:r>
    </w:p>
    <w:p>
      <w:r>
        <w:rPr>
          <w:b/>
        </w:rPr>
        <w:t xml:space="preserve">Endpoint: </w:t>
      </w:r>
      <w:r>
        <w:rPr>
          <w:rFonts w:ascii="Courier New" w:hAnsi="Courier New"/>
          <w:sz w:val="18"/>
        </w:rPr>
        <w:t>/2/media/upload/initialize</w:t>
      </w:r>
    </w:p>
    <w:p>
      <w:pPr>
        <w:pStyle w:val="Heading3"/>
      </w:pPr>
      <w:r>
        <w:t>Prerequisites</w:t>
      </w:r>
    </w:p>
    <w:p>
      <w:pPr>
        <w:pStyle w:val="ListBullet"/>
      </w:pPr>
      <w:r>
        <w:t>You must know the media file’s total size in bytes (total_bytes) before initializing the upload.</w:t>
      </w:r>
    </w:p>
    <w:p>
      <w:pPr>
        <w:pStyle w:val="ListBullet"/>
      </w:pPr>
      <w:r>
        <w:t>You must know the media MIME type (media_type) (e.g., video/mp4, image/png, text/vtt).</w:t>
      </w:r>
    </w:p>
    <w:p>
      <w:pPr>
        <w:pStyle w:val="Heading3"/>
      </w:pPr>
      <w:r>
        <w:t>Method</w:t>
      </w:r>
    </w:p>
    <w:p>
      <w:r>
        <w:t>POST</w:t>
      </w:r>
    </w:p>
    <w:p>
      <w:pPr>
        <w:pStyle w:val="Heading3"/>
      </w:pPr>
      <w:r>
        <w:t>URL</w:t>
      </w:r>
    </w:p>
    <w:p>
      <w:r>
        <w:t>https://api.x.com/2/media/upload/initialize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Initializes a media upload session and returns an upload id/media_key plus expiration and (when applicable) processing status metadata.</w:t>
      </w:r>
    </w:p>
    <w:p>
      <w:pPr>
        <w:pStyle w:val="Heading3"/>
      </w:pPr>
      <w:r>
        <w:t>Request Body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additional_owners</w:t>
            </w:r>
          </w:p>
        </w:tc>
        <w:tc>
          <w:tcPr>
            <w:tcW w:type="dxa" w:w="2880"/>
          </w:tcPr>
          <w:p>
            <w:r>
              <w:t>string[]</w:t>
            </w:r>
          </w:p>
        </w:tc>
        <w:tc>
          <w:tcPr>
            <w:tcW w:type="dxa" w:w="2880"/>
          </w:tcPr>
          <w:p>
            <w:r>
              <w:t>Additional owner IDs for the uploaded media.</w:t>
            </w:r>
          </w:p>
        </w:tc>
      </w:tr>
      <w:tr>
        <w:tc>
          <w:tcPr>
            <w:tcW w:type="dxa" w:w="2880"/>
          </w:tcPr>
          <w:p>
            <w:r>
              <w:t>media_category</w:t>
            </w:r>
          </w:p>
        </w:tc>
        <w:tc>
          <w:tcPr>
            <w:tcW w:type="dxa" w:w="2880"/>
          </w:tcPr>
          <w:p>
            <w:r>
              <w:t>enum</w:t>
            </w:r>
          </w:p>
        </w:tc>
        <w:tc>
          <w:tcPr>
            <w:tcW w:type="dxa" w:w="2880"/>
          </w:tcPr>
          <w:p>
            <w:r>
              <w:t>Media category. Allowed values: amplify_video, tweet_gif, tweet_image, tweet_video, dm_gif, dm_image, dm_video, subtitles.</w:t>
            </w:r>
          </w:p>
        </w:tc>
      </w:tr>
      <w:tr>
        <w:tc>
          <w:tcPr>
            <w:tcW w:type="dxa" w:w="2880"/>
          </w:tcPr>
          <w:p>
            <w:r>
              <w:t>media_type</w:t>
            </w:r>
          </w:p>
        </w:tc>
        <w:tc>
          <w:tcPr>
            <w:tcW w:type="dxa" w:w="2880"/>
          </w:tcPr>
          <w:p>
            <w:r>
              <w:t>string</w:t>
            </w:r>
          </w:p>
        </w:tc>
        <w:tc>
          <w:tcPr>
            <w:tcW w:type="dxa" w:w="2880"/>
          </w:tcPr>
          <w:p>
            <w:r>
              <w:t>The MIME type of the media. Examples/allowed types include: video/mp4, video/webm, video/mp2t, video/quicktime, text/srt, text/vtt, image/jpeg, image/gif, image/bmp, image/png, image/webp, image/pjpeg, image/tiff, model/gltf-binary, model/vnd.usdz+zip. Example: video/mp4.</w:t>
            </w:r>
          </w:p>
        </w:tc>
      </w:tr>
      <w:tr>
        <w:tc>
          <w:tcPr>
            <w:tcW w:type="dxa" w:w="2880"/>
          </w:tcPr>
          <w:p>
            <w:r>
              <w:t>shared</w:t>
            </w:r>
          </w:p>
        </w:tc>
        <w:tc>
          <w:tcPr>
            <w:tcW w:type="dxa" w:w="2880"/>
          </w:tcPr>
          <w:p>
            <w:r>
              <w:t>boolean</w:t>
            </w:r>
          </w:p>
        </w:tc>
        <w:tc>
          <w:tcPr>
            <w:tcW w:type="dxa" w:w="2880"/>
          </w:tcPr>
          <w:p>
            <w:r>
              <w:t>Whether this media is shared or not.</w:t>
            </w:r>
          </w:p>
        </w:tc>
      </w:tr>
      <w:tr>
        <w:tc>
          <w:tcPr>
            <w:tcW w:type="dxa" w:w="2880"/>
          </w:tcPr>
          <w:p>
            <w:r>
              <w:t>total_bytes</w:t>
            </w:r>
          </w:p>
        </w:tc>
        <w:tc>
          <w:tcPr>
            <w:tcW w:type="dxa" w:w="2880"/>
          </w:tcPr>
          <w:p>
            <w:r>
              <w:t>integer</w:t>
            </w:r>
          </w:p>
        </w:tc>
        <w:tc>
          <w:tcPr>
            <w:tcW w:type="dxa" w:w="2880"/>
          </w:tcPr>
          <w:p>
            <w:r>
              <w:t>Total size of the media upload in bytes. Max: 17179869184 (16 GiB).</w:t>
            </w:r>
          </w:p>
        </w:tc>
      </w:tr>
    </w:tbl>
    <w:p/>
    <w:p>
      <w:r>
        <w:rPr>
          <w:b/>
        </w:rPr>
        <w:t>Note: Note: The scraped documentation does not explicitly mark any request body fields as required.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"expires_after_secs": 3600,</w:t>
        <w:br/>
        <w:t xml:space="preserve"> "id": "1146654567674912768",</w:t>
        <w:br/>
        <w:t xml:space="preserve"> "media_key": "7_1146654567674912768",</w:t>
        <w:br/>
        <w:t xml:space="preserve"> "processing_info": {</w:t>
        <w:br/>
        <w:t xml:space="preserve"> "check_after_secs": 5,</w:t>
        <w:br/>
        <w:t xml:space="preserve"> "progress_percent": 0,</w:t>
        <w:br/>
        <w:t xml:space="preserve"> "state": "pending"</w:t>
        <w:br/>
        <w:t xml:space="preserve"> },</w:t>
        <w:br/>
        <w:t xml:space="preserve"> "size": 1234567</w:t>
        <w:br/>
        <w:t xml:space="preserve"> },</w:t>
        <w:br/>
        <w:t xml:space="preserve"> "errors": [</w:t>
        <w:br/>
        <w:t xml:space="preserve"> {</w:t>
        <w:br/>
        <w:t xml:space="preserve"> "detail": "Additional error details (if any).",</w:t>
        <w:br/>
        <w:t xml:space="preserve"> "status": 400,</w:t>
        <w:br/>
        <w:t xml:space="preserve"> "title": "Invalid Request",</w:t>
        <w:br/>
        <w:t xml:space="preserve"> "type": "https://api.x.com/problems/invalid-request"</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 descriptive error message."</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 descriptive error message.",</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Upload session data.</w:t>
            </w:r>
          </w:p>
        </w:tc>
      </w:tr>
      <w:tr>
        <w:tc>
          <w:tcPr>
            <w:tcW w:type="dxa" w:w="2880"/>
          </w:tcPr>
          <w:p>
            <w:r>
              <w:t>data.expires_after_secs</w:t>
            </w:r>
          </w:p>
        </w:tc>
        <w:tc>
          <w:tcPr>
            <w:tcW w:type="dxa" w:w="2880"/>
          </w:tcPr>
          <w:p>
            <w:r>
              <w:t>integer</w:t>
            </w:r>
          </w:p>
        </w:tc>
        <w:tc>
          <w:tcPr>
            <w:tcW w:type="dxa" w:w="2880"/>
          </w:tcPr>
          <w:p>
            <w:r>
              <w:t>Number of seconds after which the upload session expires.</w:t>
            </w:r>
          </w:p>
        </w:tc>
      </w:tr>
      <w:tr>
        <w:tc>
          <w:tcPr>
            <w:tcW w:type="dxa" w:w="2880"/>
          </w:tcPr>
          <w:p>
            <w:r>
              <w:t>data.id</w:t>
            </w:r>
          </w:p>
        </w:tc>
        <w:tc>
          <w:tcPr>
            <w:tcW w:type="dxa" w:w="2880"/>
          </w:tcPr>
          <w:p>
            <w:r>
              <w:t>string</w:t>
            </w:r>
          </w:p>
        </w:tc>
        <w:tc>
          <w:tcPr>
            <w:tcW w:type="dxa" w:w="2880"/>
          </w:tcPr>
          <w:p>
            <w:r>
              <w:t>Identifier for the initialized upload session.</w:t>
            </w:r>
          </w:p>
        </w:tc>
      </w:tr>
      <w:tr>
        <w:tc>
          <w:tcPr>
            <w:tcW w:type="dxa" w:w="2880"/>
          </w:tcPr>
          <w:p>
            <w:r>
              <w:t>data.media_key</w:t>
            </w:r>
          </w:p>
        </w:tc>
        <w:tc>
          <w:tcPr>
            <w:tcW w:type="dxa" w:w="2880"/>
          </w:tcPr>
          <w:p>
            <w:r>
              <w:t>string</w:t>
            </w:r>
          </w:p>
        </w:tc>
        <w:tc>
          <w:tcPr>
            <w:tcW w:type="dxa" w:w="2880"/>
          </w:tcPr>
          <w:p>
            <w:r>
              <w:t>Media key for the uploaded media.</w:t>
            </w:r>
          </w:p>
        </w:tc>
      </w:tr>
      <w:tr>
        <w:tc>
          <w:tcPr>
            <w:tcW w:type="dxa" w:w="2880"/>
          </w:tcPr>
          <w:p>
            <w:r>
              <w:t>data.processing_info</w:t>
            </w:r>
          </w:p>
        </w:tc>
        <w:tc>
          <w:tcPr>
            <w:tcW w:type="dxa" w:w="2880"/>
          </w:tcPr>
          <w:p>
            <w:r>
              <w:t>object</w:t>
            </w:r>
          </w:p>
        </w:tc>
        <w:tc>
          <w:tcPr>
            <w:tcW w:type="dxa" w:w="2880"/>
          </w:tcPr>
          <w:p>
            <w:r>
              <w:t>Processing status information (when applicable).</w:t>
            </w:r>
          </w:p>
        </w:tc>
      </w:tr>
      <w:tr>
        <w:tc>
          <w:tcPr>
            <w:tcW w:type="dxa" w:w="2880"/>
          </w:tcPr>
          <w:p>
            <w:r>
              <w:t>data.processing_info.check_after_secs</w:t>
            </w:r>
          </w:p>
        </w:tc>
        <w:tc>
          <w:tcPr>
            <w:tcW w:type="dxa" w:w="2880"/>
          </w:tcPr>
          <w:p>
            <w:r>
              <w:t>integer</w:t>
            </w:r>
          </w:p>
        </w:tc>
        <w:tc>
          <w:tcPr>
            <w:tcW w:type="dxa" w:w="2880"/>
          </w:tcPr>
          <w:p>
            <w:r>
              <w:t>Number of seconds to wait before checking status again.</w:t>
            </w:r>
          </w:p>
        </w:tc>
      </w:tr>
      <w:tr>
        <w:tc>
          <w:tcPr>
            <w:tcW w:type="dxa" w:w="2880"/>
          </w:tcPr>
          <w:p>
            <w:r>
              <w:t>data.processing_info.progress_percent</w:t>
            </w:r>
          </w:p>
        </w:tc>
        <w:tc>
          <w:tcPr>
            <w:tcW w:type="dxa" w:w="2880"/>
          </w:tcPr>
          <w:p>
            <w:r>
              <w:t>integer</w:t>
            </w:r>
          </w:p>
        </w:tc>
        <w:tc>
          <w:tcPr>
            <w:tcW w:type="dxa" w:w="2880"/>
          </w:tcPr>
          <w:p>
            <w:r>
              <w:t>Percent of upload progress.</w:t>
            </w:r>
          </w:p>
        </w:tc>
      </w:tr>
      <w:tr>
        <w:tc>
          <w:tcPr>
            <w:tcW w:type="dxa" w:w="2880"/>
          </w:tcPr>
          <w:p>
            <w:r>
              <w:t>data.processing_info.state</w:t>
            </w:r>
          </w:p>
        </w:tc>
        <w:tc>
          <w:tcPr>
            <w:tcW w:type="dxa" w:w="2880"/>
          </w:tcPr>
          <w:p>
            <w:r>
              <w:t>string</w:t>
            </w:r>
          </w:p>
        </w:tc>
        <w:tc>
          <w:tcPr>
            <w:tcW w:type="dxa" w:w="2880"/>
          </w:tcPr>
          <w:p>
            <w:r>
              <w:t>Processing state. Allowed values: succeeded, in_progress, pending, failed.</w:t>
            </w:r>
          </w:p>
        </w:tc>
      </w:tr>
      <w:tr>
        <w:tc>
          <w:tcPr>
            <w:tcW w:type="dxa" w:w="2880"/>
          </w:tcPr>
          <w:p>
            <w:r>
              <w:t>data.size</w:t>
            </w:r>
          </w:p>
        </w:tc>
        <w:tc>
          <w:tcPr>
            <w:tcW w:type="dxa" w:w="2880"/>
          </w:tcPr>
          <w:p>
            <w:r>
              <w:t>integer</w:t>
            </w:r>
          </w:p>
        </w:tc>
        <w:tc>
          <w:tcPr>
            <w:tcW w:type="dxa" w:w="2880"/>
          </w:tcPr>
          <w:p>
            <w:r>
              <w:t>Size of the upload.</w:t>
            </w:r>
          </w:p>
        </w:tc>
      </w:tr>
      <w:tr>
        <w:tc>
          <w:tcPr>
            <w:tcW w:type="dxa" w:w="2880"/>
          </w:tcPr>
          <w:p>
            <w:r>
              <w:t>errors</w:t>
            </w:r>
          </w:p>
        </w:tc>
        <w:tc>
          <w:tcPr>
            <w:tcW w:type="dxa" w:w="2880"/>
          </w:tcPr>
          <w:p>
            <w:r>
              <w:t>array</w:t>
            </w:r>
          </w:p>
        </w:tc>
        <w:tc>
          <w:tcPr>
            <w:tcW w:type="dxa" w:w="2880"/>
          </w:tcPr>
          <w:p>
            <w:r>
              <w:t>Array of error objects (may be present).</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(often a URL).</w:t>
            </w:r>
          </w:p>
        </w:tc>
      </w:tr>
      <w:tr>
        <w:tc>
          <w:tcPr>
            <w:tcW w:type="dxa" w:w="2880"/>
          </w:tcPr>
          <w:p>
            <w:r>
              <w:t>code</w:t>
            </w:r>
          </w:p>
        </w:tc>
        <w:tc>
          <w:tcPr>
            <w:tcW w:type="dxa" w:w="2880"/>
          </w:tcPr>
          <w:p>
            <w:r>
              <w:t>integer</w:t>
            </w:r>
          </w:p>
        </w:tc>
        <w:tc>
          <w:tcPr>
            <w:tcW w:type="dxa" w:w="2880"/>
          </w:tcPr>
          <w:p>
            <w:r>
              <w:t>(Error response) Error code.</w:t>
            </w:r>
          </w:p>
        </w:tc>
      </w:tr>
      <w:tr>
        <w:tc>
          <w:tcPr>
            <w:tcW w:type="dxa" w:w="2880"/>
          </w:tcPr>
          <w:p>
            <w:r>
              <w:t>message</w:t>
            </w:r>
          </w:p>
        </w:tc>
        <w:tc>
          <w:tcPr>
            <w:tcW w:type="dxa" w:w="2880"/>
          </w:tcPr>
          <w:p>
            <w:r>
              <w:t>string</w:t>
            </w:r>
          </w:p>
        </w:tc>
        <w:tc>
          <w:tcPr>
            <w:tcW w:type="dxa" w:w="2880"/>
          </w:tcPr>
          <w:p>
            <w:r>
              <w:t>(Error response) Error message.</w:t>
            </w:r>
          </w:p>
        </w:tc>
      </w:tr>
      <w:tr>
        <w:tc>
          <w:tcPr>
            <w:tcW w:type="dxa" w:w="2880"/>
          </w:tcPr>
          <w:p>
            <w:r>
              <w:t>detail</w:t>
            </w:r>
          </w:p>
        </w:tc>
        <w:tc>
          <w:tcPr>
            <w:tcW w:type="dxa" w:w="2880"/>
          </w:tcPr>
          <w:p>
            <w:r>
              <w:t>string</w:t>
            </w:r>
          </w:p>
        </w:tc>
        <w:tc>
          <w:tcPr>
            <w:tcW w:type="dxa" w:w="2880"/>
          </w:tcPr>
          <w:p>
            <w:r>
              <w:t>(problem+json error response) Error details.</w:t>
            </w:r>
          </w:p>
        </w:tc>
      </w:tr>
      <w:tr>
        <w:tc>
          <w:tcPr>
            <w:tcW w:type="dxa" w:w="2880"/>
          </w:tcPr>
          <w:p>
            <w:r>
              <w:t>status</w:t>
            </w:r>
          </w:p>
        </w:tc>
        <w:tc>
          <w:tcPr>
            <w:tcW w:type="dxa" w:w="2880"/>
          </w:tcPr>
          <w:p>
            <w:r>
              <w:t>integer</w:t>
            </w:r>
          </w:p>
        </w:tc>
        <w:tc>
          <w:tcPr>
            <w:tcW w:type="dxa" w:w="2880"/>
          </w:tcPr>
          <w:p>
            <w:r>
              <w:t>(problem+json error response) HTTP status code.</w:t>
            </w:r>
          </w:p>
        </w:tc>
      </w:tr>
      <w:tr>
        <w:tc>
          <w:tcPr>
            <w:tcW w:type="dxa" w:w="2880"/>
          </w:tcPr>
          <w:p>
            <w:r>
              <w:t>title</w:t>
            </w:r>
          </w:p>
        </w:tc>
        <w:tc>
          <w:tcPr>
            <w:tcW w:type="dxa" w:w="2880"/>
          </w:tcPr>
          <w:p>
            <w:r>
              <w:t>string</w:t>
            </w:r>
          </w:p>
        </w:tc>
        <w:tc>
          <w:tcPr>
            <w:tcW w:type="dxa" w:w="2880"/>
          </w:tcPr>
          <w:p>
            <w:r>
              <w:t>(problem+json error response) Error title.</w:t>
            </w:r>
          </w:p>
        </w:tc>
      </w:tr>
      <w:tr>
        <w:tc>
          <w:tcPr>
            <w:tcW w:type="dxa" w:w="2880"/>
          </w:tcPr>
          <w:p>
            <w:r>
              <w:t>type</w:t>
            </w:r>
          </w:p>
        </w:tc>
        <w:tc>
          <w:tcPr>
            <w:tcW w:type="dxa" w:w="2880"/>
          </w:tcPr>
          <w:p>
            <w:r>
              <w:t>string</w:t>
            </w:r>
          </w:p>
        </w:tc>
        <w:tc>
          <w:tcPr>
            <w:tcW w:type="dxa" w:w="2880"/>
          </w:tcPr>
          <w:p>
            <w:r>
              <w:t>(problem+json error response)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'https://api.x.com/2/media/upload/initialize' \</w:t>
        <w:br/>
        <w:t xml:space="preserve"> --header 'Content-Type: application/json' \</w:t>
        <w:br/>
        <w:t xml:space="preserve"> --data '{</w:t>
        <w:br/>
        <w:t xml:space="preserve"> "media_type": "video/mp4",</w:t>
        <w:br/>
        <w:t xml:space="preserve"> "total_bytes": 1234567,</w:t>
        <w:br/>
        <w:t xml:space="preserve"> "media_category": "tweet_video",</w:t>
        <w:br/>
        <w:t xml:space="preserve"> "shared": false</w:t>
        <w:br/>
        <w:t xml:space="preserve">  }'</w:t>
      </w:r>
    </w:p>
    <w:p>
      <w:pPr>
        <w:pStyle w:val="Heading3"/>
      </w:pPr>
      <w:r>
        <w:t>Example Usage</w:t>
      </w:r>
    </w:p>
    <w:p>
      <w:pPr>
        <w:pStyle w:val="Heading3"/>
      </w:pPr>
      <w:r>
        <w:t>Example 1: Initialize a Tweet Video Upload</w:t>
      </w:r>
    </w:p>
    <w:p>
      <w:r>
        <w:rPr>
          <w:b/>
          <w:color w:val="666666"/>
          <w:sz w:val="16"/>
        </w:rPr>
        <w:t>[bash]</w:t>
      </w:r>
    </w:p>
    <w:p>
      <w:pPr>
        <w:shd w:fill="F2F2F2" w:val="clear"/>
      </w:pPr>
      <w:r>
        <w:rPr>
          <w:rFonts w:ascii="Courier New" w:hAnsi="Courier New"/>
          <w:sz w:val="17"/>
        </w:rPr>
        <w:t>curl -sS --location --request POST 'https://api.x.com/2/media/upload/initialize' \</w:t>
        <w:br/>
        <w:t xml:space="preserve"> -H 'Content-Type: application/json' \</w:t>
        <w:br/>
        <w:t xml:space="preserve"> -d '{</w:t>
        <w:br/>
        <w:t xml:space="preserve"> "media_category": "tweet_video",</w:t>
        <w:br/>
        <w:t xml:space="preserve"> "media_type": "video/mp4",</w:t>
        <w:br/>
        <w:t xml:space="preserve"> "total_bytes": 987654321,</w:t>
        <w:br/>
        <w:t xml:space="preserve"> "shared": false</w:t>
        <w:br/>
        <w:t xml:space="preserve">  }'</w:t>
      </w:r>
    </w:p>
    <w:p>
      <w:pPr>
        <w:pStyle w:val="Heading3"/>
      </w:pPr>
      <w:r>
        <w:t>Example 2: Initialize an Image Upload</w:t>
      </w:r>
    </w:p>
    <w:p>
      <w:r>
        <w:rPr>
          <w:b/>
          <w:color w:val="666666"/>
          <w:sz w:val="16"/>
        </w:rPr>
        <w:t>[bash]</w:t>
      </w:r>
    </w:p>
    <w:p>
      <w:pPr>
        <w:shd w:fill="F2F2F2" w:val="clear"/>
      </w:pPr>
      <w:r>
        <w:rPr>
          <w:rFonts w:ascii="Courier New" w:hAnsi="Courier New"/>
          <w:sz w:val="17"/>
        </w:rPr>
        <w:t>curl -sS --location --request POST 'https://api.x.com/2/media/upload/initialize' \</w:t>
        <w:br/>
        <w:t xml:space="preserve"> -H 'Content-Type: application/json' \</w:t>
        <w:br/>
        <w:t xml:space="preserve"> -d '{</w:t>
        <w:br/>
        <w:t xml:space="preserve"> "media_category": "tweet_image",</w:t>
        <w:br/>
        <w:t xml:space="preserve"> "media_type": "image/png",</w:t>
        <w:br/>
        <w:t xml:space="preserve"> "total_bytes": 345678,</w:t>
        <w:br/>
        <w:t xml:space="preserve"> "shared": true</w:t>
        <w:br/>
        <w:t xml:space="preserve">  }'</w:t>
      </w:r>
    </w:p>
    <w:p>
      <w:pPr>
        <w:pStyle w:val="Heading3"/>
      </w:pPr>
      <w:r>
        <w:t>Example 3: Initialize a Subtitles Upload</w:t>
      </w:r>
    </w:p>
    <w:p>
      <w:r>
        <w:rPr>
          <w:b/>
          <w:color w:val="666666"/>
          <w:sz w:val="16"/>
        </w:rPr>
        <w:t>[bash]</w:t>
      </w:r>
    </w:p>
    <w:p>
      <w:pPr>
        <w:shd w:fill="F2F2F2" w:val="clear"/>
      </w:pPr>
      <w:r>
        <w:rPr>
          <w:rFonts w:ascii="Courier New" w:hAnsi="Courier New"/>
          <w:sz w:val="17"/>
        </w:rPr>
        <w:t>curl -sS --location --request POST 'https://api.x.com/2/media/upload/initialize' \</w:t>
        <w:br/>
        <w:t xml:space="preserve"> -H 'Content-Type: application/json' \</w:t>
        <w:br/>
        <w:t xml:space="preserve"> -d '{</w:t>
        <w:br/>
        <w:t xml:space="preserve"> "media_category": "subtitles",</w:t>
        <w:br/>
        <w:t xml:space="preserve"> "media_type": "text/vtt",</w:t>
        <w:br/>
        <w:t xml:space="preserve"> "total_bytes": 12345,</w:t>
        <w:br/>
        <w:t xml:space="preserve"> "shared": false</w:t>
        <w:br/>
        <w:t xml:space="preserve">  }'</w:t>
      </w:r>
    </w:p>
    <w:p>
      <w:pPr>
        <w:pStyle w:val="Heading3"/>
      </w:pPr>
      <w:r>
        <w:t>Behavior</w:t>
      </w:r>
    </w:p>
    <w:p>
      <w:pPr>
        <w:pStyle w:val="ListBullet"/>
      </w:pPr>
      <w:r>
        <w:t>Accepts media metadata (type, size, category, ownership/sharing flags).</w:t>
      </w:r>
    </w:p>
    <w:p>
      <w:pPr>
        <w:pStyle w:val="ListBullet"/>
      </w:pPr>
      <w:r>
        <w:t>Creates an upload session that expires after data.expires_after_secs.</w:t>
      </w:r>
    </w:p>
    <w:p>
      <w:pPr>
        <w:pStyle w:val="ListBullet"/>
      </w:pPr>
      <w:r>
        <w:t>Returns identifiers (data.id, data.media_key) and may return data.processing_info describing processing state.</w:t>
      </w:r>
    </w:p>
    <w:p>
      <w:pPr>
        <w:pStyle w:val="Heading3"/>
      </w:pPr>
      <w:r>
        <w:t>Notes</w:t>
      </w:r>
    </w:p>
    <w:p>
      <w:pPr>
        <w:pStyle w:val="ListBullet"/>
      </w:pPr>
      <w:r>
        <w:t>total_bytes has a documented maximum of 17179869184.</w:t>
      </w:r>
    </w:p>
    <w:p>
      <w:pPr>
        <w:pStyle w:val="ListBullet"/>
      </w:pPr>
      <w:r>
        <w:t>processing_info.state is one of: succeeded, in_progress, pending, failed.</w:t>
      </w:r>
    </w:p>
    <w:p>
      <w:r>
        <w:br w:type="page"/>
      </w:r>
    </w:p>
    <w:p>
      <w:pPr>
        <w:pStyle w:val="Heading2"/>
      </w:pPr>
      <w:r>
        <w:t>55. [POST] Append Media Data to an Upload Session</w:t>
      </w:r>
    </w:p>
    <w:p>
      <w:r>
        <w:rPr>
          <w:b/>
        </w:rPr>
        <w:t xml:space="preserve">Endpoint: </w:t>
      </w:r>
      <w:r>
        <w:rPr>
          <w:rFonts w:ascii="Courier New" w:hAnsi="Courier New"/>
          <w:sz w:val="18"/>
        </w:rPr>
        <w:t>/2/media/upload/{{ID}}/append</w:t>
      </w:r>
    </w:p>
    <w:p>
      <w:pPr>
        <w:pStyle w:val="Heading3"/>
      </w:pPr>
      <w:r>
        <w:t>Prerequisites</w:t>
      </w:r>
    </w:p>
    <w:p>
      <w:pPr>
        <w:pStyle w:val="ListBullet"/>
      </w:pPr>
      <w:r>
        <w:t>Must have an existing media upload session ID to append data to</w:t>
      </w:r>
    </w:p>
    <w:p>
      <w:pPr>
        <w:pStyle w:val="Heading3"/>
      </w:pPr>
      <w:r>
        <w:t>Method</w:t>
      </w:r>
    </w:p>
    <w:p>
      <w:r>
        <w:t>POST</w:t>
      </w:r>
    </w:p>
    <w:p>
      <w:pPr>
        <w:pStyle w:val="Heading3"/>
      </w:pPr>
      <w:r>
        <w:t>URL</w:t>
      </w:r>
    </w:p>
    <w:p>
      <w:r>
        <w:t>https://api.x.com/2/media/upload/{{id}}/append</w:t>
      </w:r>
    </w:p>
    <w:p>
      <w:pPr>
        <w:pStyle w:val="Heading3"/>
      </w:pPr>
      <w:r>
        <w:t>Description</w:t>
      </w:r>
    </w:p>
    <w:p>
      <w:r>
        <w:t>Appends media data to an existing media upload request/session. This is typically used for chunked uploads, where the media is uploaded in segments identified by segment_index.</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/2/media/upload//append or /2/media/upload/append).</w:t>
      </w:r>
    </w:p>
    <w:p>
      <w:pPr>
        <w:pStyle w:val="ListBullet"/>
      </w:pPr>
      <w:r>
        <w:t>Always construct the path as /2/media/upload/{{id}}/append,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/2/media/upload/1234567890/append</w:t>
        <w:br/>
        <w:t>/2/media/upload/media_abc123/append</w:t>
      </w:r>
    </w:p>
    <w:p>
      <w:pPr>
        <w:pStyle w:val="Heading3"/>
      </w:pPr>
      <w:r>
        <w:t>Invalid Examples</w:t>
      </w:r>
    </w:p>
    <w:p>
      <w:r>
        <w:rPr>
          <w:b/>
          <w:color w:val="666666"/>
          <w:sz w:val="16"/>
        </w:rPr>
        <w:t>[http]</w:t>
      </w:r>
    </w:p>
    <w:p>
      <w:pPr>
        <w:shd w:fill="F2F2F2" w:val="clear"/>
      </w:pPr>
      <w:r>
        <w:rPr>
          <w:rFonts w:ascii="Courier New" w:hAnsi="Courier New"/>
          <w:sz w:val="17"/>
        </w:rPr>
        <w:t>/2/media/upload//append</w:t>
        <w:br/>
        <w:t>/2/media/upload/append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media identifier for the media to perform the append operation.</w:t>
            </w:r>
          </w:p>
        </w:tc>
      </w:tr>
    </w:tbl>
    <w:p/>
    <w:p>
      <w:pPr>
        <w:pStyle w:val="Heading3"/>
      </w:pPr>
      <w:r>
        <w:t>Request Body</w:t>
      </w:r>
    </w:p>
    <w:p>
      <w:r>
        <w:t>Supported content types (as documented):</w:t>
      </w:r>
    </w:p>
    <w:p>
      <w:pPr>
        <w:pStyle w:val="ListBullet"/>
      </w:pPr>
      <w:r>
        <w:t>application/json</w:t>
      </w:r>
    </w:p>
    <w:p>
      <w:pPr>
        <w:pStyle w:val="ListBullet"/>
      </w:pPr>
      <w:r>
        <w:t>multipart/form-data</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w:t>
            </w:r>
          </w:p>
        </w:tc>
        <w:tc>
          <w:tcPr>
            <w:tcW w:type="dxa" w:w="2880"/>
          </w:tcPr>
          <w:p>
            <w:r>
              <w:t>string</w:t>
            </w:r>
          </w:p>
        </w:tc>
        <w:tc>
          <w:tcPr>
            <w:tcW w:type="dxa" w:w="2880"/>
          </w:tcPr>
          <w:p>
            <w:r>
              <w:t>Media data to append (segment payload).</w:t>
            </w:r>
          </w:p>
        </w:tc>
      </w:tr>
      <w:tr>
        <w:tc>
          <w:tcPr>
            <w:tcW w:type="dxa" w:w="2880"/>
          </w:tcPr>
          <w:p>
            <w:r>
              <w:t>segment_index</w:t>
            </w:r>
          </w:p>
        </w:tc>
        <w:tc>
          <w:tcPr>
            <w:tcW w:type="dxa" w:w="2880"/>
          </w:tcPr>
          <w:p>
            <w:r>
              <w:t>OneOf(integer | string)</w:t>
            </w:r>
          </w:p>
        </w:tc>
        <w:tc>
          <w:tcPr>
            <w:tcW w:type="dxa" w:w="2880"/>
          </w:tcPr>
          <w:p>
            <w:r>
              <w:t>Segment index for this chunk.</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"data": {</w:t>
        <w:br/>
        <w:t xml:space="preserve"> "expires_at": 1735689600</w:t>
        <w:br/>
        <w:t xml:space="preserve"> },</w:t>
        <w:br/>
        <w:t xml:space="preserve"> "errors": [</w:t>
        <w:br/>
        <w:t xml:space="preserve"> {</w:t>
        <w:br/>
        <w:t xml:space="preserve"> "detail": "Some additional error detail",</w:t>
        <w:br/>
        <w:t xml:space="preserve"> "status": 400,</w:t>
        <w:br/>
        <w:t xml:space="preserve"> "title": "Invalid Request",</w:t>
        <w:br/>
        <w:t xml:space="preserve"> "type": "https://api.x.com/problems/invalid-request"</w:t>
        <w:br/>
        <w:t xml:space="preserve"> }</w:t>
        <w:br/>
        <w:t xml:space="preserve"> ]</w:t>
        <w:br/>
        <w:t>}</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"code": 123,</w:t>
        <w:br/>
        <w:t xml:space="preserve"> "message": "Something went wrong"</w:t>
        <w:br/>
        <w:t>}</w:t>
      </w:r>
    </w:p>
    <w:p>
      <w:r>
        <w:t>Content-Type: application/problem+json</w:t>
      </w:r>
    </w:p>
    <w:p>
      <w:r>
        <w:rPr>
          <w:b/>
          <w:color w:val="666666"/>
          <w:sz w:val="16"/>
        </w:rPr>
        <w:t>[json]</w:t>
      </w:r>
    </w:p>
    <w:p>
      <w:pPr>
        <w:shd w:fill="F2F2F2" w:val="clear"/>
      </w:pPr>
      <w:r>
        <w:rPr>
          <w:rFonts w:ascii="Courier New" w:hAnsi="Courier New"/>
          <w:sz w:val="17"/>
        </w:rPr>
        <w:t>{</w:t>
        <w:br/>
        <w:t xml:space="preserve"> "detail": "Some additional error detail",</w:t>
        <w:br/>
        <w:t xml:space="preserve"> "status": 400,</w:t>
        <w:br/>
        <w:t xml:space="preserve"> "title": "Invalid Request",</w:t>
        <w:br/>
        <w:t xml:space="preserve"> "type": "https://api.x.com/problems/invalid-request"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upload session metadata.</w:t>
            </w:r>
          </w:p>
        </w:tc>
      </w:tr>
      <w:tr>
        <w:tc>
          <w:tcPr>
            <w:tcW w:type="dxa" w:w="2880"/>
          </w:tcPr>
          <w:p>
            <w:r>
              <w:t>data.expires_at</w:t>
            </w:r>
          </w:p>
        </w:tc>
        <w:tc>
          <w:tcPr>
            <w:tcW w:type="dxa" w:w="2880"/>
          </w:tcPr>
          <w:p>
            <w:r>
              <w:t>integer</w:t>
            </w:r>
          </w:p>
        </w:tc>
        <w:tc>
          <w:tcPr>
            <w:tcW w:type="dxa" w:w="2880"/>
          </w:tcPr>
          <w:p>
            <w:r>
              <w:t>Unix epoch time in seconds after when the upload session expires.</w:t>
            </w:r>
          </w:p>
        </w:tc>
      </w:tr>
      <w:tr>
        <w:tc>
          <w:tcPr>
            <w:tcW w:type="dxa" w:w="2880"/>
          </w:tcPr>
          <w:p>
            <w:r>
              <w:t>errors</w:t>
            </w:r>
          </w:p>
        </w:tc>
        <w:tc>
          <w:tcPr>
            <w:tcW w:type="dxa" w:w="2880"/>
          </w:tcPr>
          <w:p>
            <w:r>
              <w:t>array</w:t>
            </w:r>
          </w:p>
        </w:tc>
        <w:tc>
          <w:tcPr>
            <w:tcW w:type="dxa" w:w="2880"/>
          </w:tcPr>
          <w:p>
            <w:r>
              <w:t>Array of error objects (may be present even on a 200 response, per schema).</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(often a URL).</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message</w:t>
            </w:r>
          </w:p>
        </w:tc>
        <w:tc>
          <w:tcPr>
            <w:tcW w:type="dxa" w:w="2880"/>
          </w:tcPr>
          <w:p>
            <w:r>
              <w:t>string</w:t>
            </w:r>
          </w:p>
        </w:tc>
        <w:tc>
          <w:tcPr>
            <w:tcW w:type="dxa" w:w="2880"/>
          </w:tcPr>
          <w:p>
            <w:r>
              <w:t>(Default error response) Error message.</w:t>
            </w:r>
          </w:p>
        </w:tc>
      </w:tr>
      <w:tr>
        <w:tc>
          <w:tcPr>
            <w:tcW w:type="dxa" w:w="2880"/>
          </w:tcPr>
          <w:p>
            <w:r>
              <w:t>detail</w:t>
            </w:r>
          </w:p>
        </w:tc>
        <w:tc>
          <w:tcPr>
            <w:tcW w:type="dxa" w:w="2880"/>
          </w:tcPr>
          <w:p>
            <w:r>
              <w:t>string</w:t>
            </w:r>
          </w:p>
        </w:tc>
        <w:tc>
          <w:tcPr>
            <w:tcW w:type="dxa" w:w="2880"/>
          </w:tcPr>
          <w:p>
            <w:r>
              <w:t>(application/problem+json) Error details.</w:t>
            </w:r>
          </w:p>
        </w:tc>
      </w:tr>
      <w:tr>
        <w:tc>
          <w:tcPr>
            <w:tcW w:type="dxa" w:w="2880"/>
          </w:tcPr>
          <w:p>
            <w:r>
              <w:t>status</w:t>
            </w:r>
          </w:p>
        </w:tc>
        <w:tc>
          <w:tcPr>
            <w:tcW w:type="dxa" w:w="2880"/>
          </w:tcPr>
          <w:p>
            <w:r>
              <w:t>integer</w:t>
            </w:r>
          </w:p>
        </w:tc>
        <w:tc>
          <w:tcPr>
            <w:tcW w:type="dxa" w:w="2880"/>
          </w:tcPr>
          <w:p>
            <w:r>
              <w:t>(application/problem+json) HTTP status code.</w:t>
            </w:r>
          </w:p>
        </w:tc>
      </w:tr>
      <w:tr>
        <w:tc>
          <w:tcPr>
            <w:tcW w:type="dxa" w:w="2880"/>
          </w:tcPr>
          <w:p>
            <w:r>
              <w:t>title</w:t>
            </w:r>
          </w:p>
        </w:tc>
        <w:tc>
          <w:tcPr>
            <w:tcW w:type="dxa" w:w="2880"/>
          </w:tcPr>
          <w:p>
            <w:r>
              <w:t>string</w:t>
            </w:r>
          </w:p>
        </w:tc>
        <w:tc>
          <w:tcPr>
            <w:tcW w:type="dxa" w:w="2880"/>
          </w:tcPr>
          <w:p>
            <w:r>
              <w:t>(application/problem+json) Error title.</w:t>
            </w:r>
          </w:p>
        </w:tc>
      </w:tr>
      <w:tr>
        <w:tc>
          <w:tcPr>
            <w:tcW w:type="dxa" w:w="2880"/>
          </w:tcPr>
          <w:p>
            <w:r>
              <w:t>type</w:t>
            </w:r>
          </w:p>
        </w:tc>
        <w:tc>
          <w:tcPr>
            <w:tcW w:type="dxa" w:w="2880"/>
          </w:tcPr>
          <w:p>
            <w:r>
              <w:t>string</w:t>
            </w:r>
          </w:p>
        </w:tc>
        <w:tc>
          <w:tcPr>
            <w:tcW w:type="dxa" w:w="2880"/>
          </w:tcPr>
          <w:p>
            <w:r>
              <w:t>(application/problem+json)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'https://api.x.com/2/media/upload/1234567890/append' \</w:t>
        <w:br/>
        <w:t xml:space="preserve"> --header 'Content-Type: application/json' \</w:t>
        <w:br/>
        <w:t xml:space="preserve"> --data '{</w:t>
        <w:br/>
        <w:t xml:space="preserve"> "media": "BASE64_OR_OTHER_MEDIA_CHUNK_DATA",</w:t>
        <w:br/>
        <w:t xml:space="preserve"> "segment_index": 0</w:t>
        <w:br/>
        <w:t xml:space="preserve">  }'</w:t>
      </w:r>
    </w:p>
    <w:p>
      <w:pPr>
        <w:pStyle w:val="Heading3"/>
      </w:pPr>
      <w:r>
        <w:t>Example Usage</w:t>
      </w:r>
    </w:p>
    <w:p>
      <w:pPr>
        <w:pStyle w:val="Heading3"/>
      </w:pPr>
      <w:r>
        <w:t>Example 1: Append first segment (JSON)</w:t>
      </w:r>
    </w:p>
    <w:p>
      <w:r>
        <w:rPr>
          <w:b/>
          <w:color w:val="666666"/>
          <w:sz w:val="16"/>
        </w:rPr>
        <w:t>[bash]</w:t>
      </w:r>
    </w:p>
    <w:p>
      <w:pPr>
        <w:shd w:fill="F2F2F2" w:val="clear"/>
      </w:pPr>
      <w:r>
        <w:rPr>
          <w:rFonts w:ascii="Courier New" w:hAnsi="Courier New"/>
          <w:sz w:val="17"/>
        </w:rPr>
        <w:t>curl -X POST 'https://api.x.com/2/media/upload/1234567890/append' \</w:t>
        <w:br/>
        <w:t xml:space="preserve"> -H 'Content-Type: application/json' \</w:t>
        <w:br/>
        <w:t xml:space="preserve"> -d '{</w:t>
        <w:br/>
        <w:t xml:space="preserve"> "media": "CHUNK_DATA_0",</w:t>
        <w:br/>
        <w:t xml:space="preserve"> "segment_index": 0</w:t>
        <w:br/>
        <w:t xml:space="preserve">  }'</w:t>
      </w:r>
    </w:p>
    <w:p>
      <w:pPr>
        <w:pStyle w:val="Heading3"/>
      </w:pPr>
      <w:r>
        <w:t>Example 2: Append second segment (JSON)</w:t>
      </w:r>
    </w:p>
    <w:p>
      <w:r>
        <w:rPr>
          <w:b/>
          <w:color w:val="666666"/>
          <w:sz w:val="16"/>
        </w:rPr>
        <w:t>[bash]</w:t>
      </w:r>
    </w:p>
    <w:p>
      <w:pPr>
        <w:shd w:fill="F2F2F2" w:val="clear"/>
      </w:pPr>
      <w:r>
        <w:rPr>
          <w:rFonts w:ascii="Courier New" w:hAnsi="Courier New"/>
          <w:sz w:val="17"/>
        </w:rPr>
        <w:t>curl -X POST 'https://api.x.com/2/media/upload/1234567890/append' \</w:t>
        <w:br/>
        <w:t xml:space="preserve"> -H 'Content-Type: application/json' \</w:t>
        <w:br/>
        <w:t xml:space="preserve"> -d '{</w:t>
        <w:br/>
        <w:t xml:space="preserve"> "media": "CHUNK_DATA_1",</w:t>
        <w:br/>
        <w:t xml:space="preserve"> "segment_index": 1</w:t>
        <w:br/>
        <w:t xml:space="preserve">  }'</w:t>
      </w:r>
    </w:p>
    <w:p>
      <w:pPr>
        <w:pStyle w:val="Heading3"/>
      </w:pPr>
      <w:r>
        <w:t>Notes</w:t>
      </w:r>
    </w:p>
    <w:p>
      <w:pPr>
        <w:pStyle w:val="ListBullet"/>
      </w:pPr>
      <w:r>
        <w:t>segment_index is documented as OneOf(integer | string); ensure clients can send either type as needed.</w:t>
      </w:r>
    </w:p>
    <w:p>
      <w:pPr>
        <w:pStyle w:val="ListBullet"/>
      </w:pPr>
      <w:r>
        <w:t>The 200 response schema includes an errors array; consumers should be prepared to handle it if present.</w:t>
      </w:r>
    </w:p>
    <w:p>
      <w:pPr>
        <w:pStyle w:val="Heading3"/>
      </w:pPr>
      <w:r>
        <w:t>Related mediaUpload actions</w:t>
      </w:r>
    </w:p>
    <w:p>
      <w:pPr>
        <w:pStyle w:val="ListBullet"/>
      </w:pPr>
      <w:r>
        <w:t>[POST] Finalize a Media Upload — /2/media/upload/{{ID}}/finalize</w:t>
      </w:r>
    </w:p>
    <w:p>
      <w:r>
        <w:br w:type="page"/>
      </w:r>
    </w:p>
    <w:p>
      <w:pPr>
        <w:pStyle w:val="Heading2"/>
      </w:pPr>
      <w:r>
        <w:t>56. [POST] Finalize a Media Upload</w:t>
      </w:r>
    </w:p>
    <w:p>
      <w:r>
        <w:rPr>
          <w:b/>
        </w:rPr>
        <w:t xml:space="preserve">Endpoint: </w:t>
      </w:r>
      <w:r>
        <w:rPr>
          <w:rFonts w:ascii="Courier New" w:hAnsi="Courier New"/>
          <w:sz w:val="18"/>
        </w:rPr>
        <w:t>/2/media/upload/{{ID}}/finalize</w:t>
      </w:r>
    </w:p>
    <w:p>
      <w:pPr>
        <w:pStyle w:val="Heading3"/>
      </w:pPr>
      <w:r>
        <w:t>Method</w:t>
      </w:r>
    </w:p>
    <w:p>
      <w:r>
        <w:t>POST</w:t>
      </w:r>
    </w:p>
    <w:p>
      <w:pPr>
        <w:pStyle w:val="Heading3"/>
      </w:pPr>
      <w:r>
        <w:t>URL</w:t>
      </w:r>
    </w:p>
    <w:p>
      <w:r>
        <w:t>https://api.x.com/2/media/upload/{{id}}/finalize</w:t>
      </w:r>
    </w:p>
    <w:p>
      <w:pPr>
        <w:pStyle w:val="Heading3"/>
      </w:pPr>
      <w:r>
        <w:t>Description</w:t>
      </w:r>
    </w:p>
    <w:p>
      <w:r>
        <w:t>Finalizes a Media upload request for the specified media ID. This typically completes the upload session and returns upload metadata and (if applicable) processing status information.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/2/media/upload//finalize or /2/media/upload/finalize).</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/2/media/upload/1234567890/finalize</w:t>
      </w:r>
    </w:p>
    <w:p>
      <w:pPr>
        <w:pStyle w:val="Heading3"/>
      </w:pPr>
      <w:r>
        <w:t>Invalid Examples</w:t>
      </w:r>
    </w:p>
    <w:p>
      <w:r>
        <w:rPr>
          <w:b/>
          <w:color w:val="666666"/>
          <w:sz w:val="16"/>
        </w:rPr>
        <w:t>[http]</w:t>
      </w:r>
    </w:p>
    <w:p>
      <w:pPr>
        <w:shd w:fill="F2F2F2" w:val="clear"/>
      </w:pPr>
      <w:r>
        <w:rPr>
          <w:rFonts w:ascii="Courier New" w:hAnsi="Courier New"/>
          <w:sz w:val="17"/>
        </w:rPr>
        <w:t>/2/media/upload//finalize</w:t>
        <w:br/>
        <w:t>/2/media/upload/finalize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media id of the targeted media to finalize.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"expires_after_secs": 3600,</w:t>
        <w:br/>
        <w:t xml:space="preserve"> "id": "1234567890",</w:t>
        <w:br/>
        <w:t xml:space="preserve"> "media_key": "3_1234567890",</w:t>
        <w:br/>
        <w:t xml:space="preserve"> "processing_info": {</w:t>
        <w:br/>
        <w:t xml:space="preserve"> "check_after_secs": 5,</w:t>
        <w:br/>
        <w:t xml:space="preserve"> "progress_percent": 100,</w:t>
        <w:br/>
        <w:t xml:space="preserve"> "state": "succeeded"</w:t>
        <w:br/>
        <w:t xml:space="preserve"> },</w:t>
        <w:br/>
        <w:t xml:space="preserve"> "size": 1048576</w:t>
        <w:br/>
        <w:t xml:space="preserve"> },</w:t>
        <w:br/>
        <w:t xml:space="preserve"> "errors": [</w:t>
        <w:br/>
        <w:t xml:space="preserve"> {</w:t>
        <w:br/>
        <w:t xml:space="preserve"> "detail": "Some additional error detail",</w:t>
        <w:br/>
        <w:t xml:space="preserve"> "status": 400,</w:t>
        <w:br/>
        <w:t xml:space="preserve"> "title": "Bad Request",</w:t>
        <w:br/>
        <w:t xml:space="preserve"> "type": "https://api.x.com/problems/bad-request"</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"Something went wrong"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"Some additional error detail",</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Upload finalization result data.</w:t>
            </w:r>
          </w:p>
        </w:tc>
      </w:tr>
      <w:tr>
        <w:tc>
          <w:tcPr>
            <w:tcW w:type="dxa" w:w="2880"/>
          </w:tcPr>
          <w:p>
            <w:r>
              <w:t>data.expires_after_secs</w:t>
            </w:r>
          </w:p>
        </w:tc>
        <w:tc>
          <w:tcPr>
            <w:tcW w:type="dxa" w:w="2880"/>
          </w:tcPr>
          <w:p>
            <w:r>
              <w:t>integer</w:t>
            </w:r>
          </w:p>
        </w:tc>
        <w:tc>
          <w:tcPr>
            <w:tcW w:type="dxa" w:w="2880"/>
          </w:tcPr>
          <w:p>
            <w:r>
              <w:t>Number of seconds after which upload session expires.</w:t>
            </w:r>
          </w:p>
        </w:tc>
      </w:tr>
      <w:tr>
        <w:tc>
          <w:tcPr>
            <w:tcW w:type="dxa" w:w="2880"/>
          </w:tcPr>
          <w:p>
            <w:r>
              <w:t>data.id</w:t>
            </w:r>
          </w:p>
        </w:tc>
        <w:tc>
          <w:tcPr>
            <w:tcW w:type="dxa" w:w="2880"/>
          </w:tcPr>
          <w:p>
            <w:r>
              <w:t>string</w:t>
            </w:r>
          </w:p>
        </w:tc>
        <w:tc>
          <w:tcPr>
            <w:tcW w:type="dxa" w:w="2880"/>
          </w:tcPr>
          <w:p>
            <w:r>
              <w:t>Media upload ID.</w:t>
            </w:r>
          </w:p>
        </w:tc>
      </w:tr>
      <w:tr>
        <w:tc>
          <w:tcPr>
            <w:tcW w:type="dxa" w:w="2880"/>
          </w:tcPr>
          <w:p>
            <w:r>
              <w:t>data.media_key</w:t>
            </w:r>
          </w:p>
        </w:tc>
        <w:tc>
          <w:tcPr>
            <w:tcW w:type="dxa" w:w="2880"/>
          </w:tcPr>
          <w:p>
            <w:r>
              <w:t>string</w:t>
            </w:r>
          </w:p>
        </w:tc>
        <w:tc>
          <w:tcPr>
            <w:tcW w:type="dxa" w:w="2880"/>
          </w:tcPr>
          <w:p>
            <w:r>
              <w:t>Media key associated with the uploaded media.</w:t>
            </w:r>
          </w:p>
        </w:tc>
      </w:tr>
      <w:tr>
        <w:tc>
          <w:tcPr>
            <w:tcW w:type="dxa" w:w="2880"/>
          </w:tcPr>
          <w:p>
            <w:r>
              <w:t>data.processing_info</w:t>
            </w:r>
          </w:p>
        </w:tc>
        <w:tc>
          <w:tcPr>
            <w:tcW w:type="dxa" w:w="2880"/>
          </w:tcPr>
          <w:p>
            <w:r>
              <w:t>object</w:t>
            </w:r>
          </w:p>
        </w:tc>
        <w:tc>
          <w:tcPr>
            <w:tcW w:type="dxa" w:w="2880"/>
          </w:tcPr>
          <w:p>
            <w:r>
              <w:t>Processing status information for the upload (when applicable).</w:t>
            </w:r>
          </w:p>
        </w:tc>
      </w:tr>
      <w:tr>
        <w:tc>
          <w:tcPr>
            <w:tcW w:type="dxa" w:w="2880"/>
          </w:tcPr>
          <w:p>
            <w:r>
              <w:t>data.processing_info.check_after_secs</w:t>
            </w:r>
          </w:p>
        </w:tc>
        <w:tc>
          <w:tcPr>
            <w:tcW w:type="dxa" w:w="2880"/>
          </w:tcPr>
          <w:p>
            <w:r>
              <w:t>integer</w:t>
            </w:r>
          </w:p>
        </w:tc>
        <w:tc>
          <w:tcPr>
            <w:tcW w:type="dxa" w:w="2880"/>
          </w:tcPr>
          <w:p>
            <w:r>
              <w:t>Number of seconds to check again for status.</w:t>
            </w:r>
          </w:p>
        </w:tc>
      </w:tr>
      <w:tr>
        <w:tc>
          <w:tcPr>
            <w:tcW w:type="dxa" w:w="2880"/>
          </w:tcPr>
          <w:p>
            <w:r>
              <w:t>data.processing_info.progress_percent</w:t>
            </w:r>
          </w:p>
        </w:tc>
        <w:tc>
          <w:tcPr>
            <w:tcW w:type="dxa" w:w="2880"/>
          </w:tcPr>
          <w:p>
            <w:r>
              <w:t>integer</w:t>
            </w:r>
          </w:p>
        </w:tc>
        <w:tc>
          <w:tcPr>
            <w:tcW w:type="dxa" w:w="2880"/>
          </w:tcPr>
          <w:p>
            <w:r>
              <w:t>Percent of upload progress.</w:t>
            </w:r>
          </w:p>
        </w:tc>
      </w:tr>
      <w:tr>
        <w:tc>
          <w:tcPr>
            <w:tcW w:type="dxa" w:w="2880"/>
          </w:tcPr>
          <w:p>
            <w:r>
              <w:t>data.processing_info.state</w:t>
            </w:r>
          </w:p>
        </w:tc>
        <w:tc>
          <w:tcPr>
            <w:tcW w:type="dxa" w:w="2880"/>
          </w:tcPr>
          <w:p>
            <w:r>
              <w:t>string</w:t>
            </w:r>
          </w:p>
        </w:tc>
        <w:tc>
          <w:tcPr>
            <w:tcW w:type="dxa" w:w="2880"/>
          </w:tcPr>
          <w:p>
            <w:r>
              <w:t>State of upload. Possible values: succeeded, in_progress, pending, failed.</w:t>
            </w:r>
          </w:p>
        </w:tc>
      </w:tr>
      <w:tr>
        <w:tc>
          <w:tcPr>
            <w:tcW w:type="dxa" w:w="2880"/>
          </w:tcPr>
          <w:p>
            <w:r>
              <w:t>data.size</w:t>
            </w:r>
          </w:p>
        </w:tc>
        <w:tc>
          <w:tcPr>
            <w:tcW w:type="dxa" w:w="2880"/>
          </w:tcPr>
          <w:p>
            <w:r>
              <w:t>integer</w:t>
            </w:r>
          </w:p>
        </w:tc>
        <w:tc>
          <w:tcPr>
            <w:tcW w:type="dxa" w:w="2880"/>
          </w:tcPr>
          <w:p>
            <w:r>
              <w:t>Size of the upload.</w:t>
            </w:r>
          </w:p>
        </w:tc>
      </w:tr>
      <w:tr>
        <w:tc>
          <w:tcPr>
            <w:tcW w:type="dxa" w:w="2880"/>
          </w:tcPr>
          <w:p>
            <w:r>
              <w:t>errors</w:t>
            </w:r>
          </w:p>
        </w:tc>
        <w:tc>
          <w:tcPr>
            <w:tcW w:type="dxa" w:w="2880"/>
          </w:tcPr>
          <w:p>
            <w:r>
              <w:t>array</w:t>
            </w:r>
          </w:p>
        </w:tc>
        <w:tc>
          <w:tcPr>
            <w:tcW w:type="dxa" w:w="2880"/>
          </w:tcPr>
          <w:p>
            <w:r>
              <w:t>List of errors (if any).</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(often a URL).</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message</w:t>
            </w:r>
          </w:p>
        </w:tc>
        <w:tc>
          <w:tcPr>
            <w:tcW w:type="dxa" w:w="2880"/>
          </w:tcPr>
          <w:p>
            <w:r>
              <w:t>string</w:t>
            </w:r>
          </w:p>
        </w:tc>
        <w:tc>
          <w:tcPr>
            <w:tcW w:type="dxa" w:w="2880"/>
          </w:tcPr>
          <w:p>
            <w:r>
              <w:t>(Default error response) Error message.</w:t>
            </w:r>
          </w:p>
        </w:tc>
      </w:tr>
      <w:tr>
        <w:tc>
          <w:tcPr>
            <w:tcW w:type="dxa" w:w="2880"/>
          </w:tcPr>
          <w:p>
            <w:r>
              <w:t>detail</w:t>
            </w:r>
          </w:p>
        </w:tc>
        <w:tc>
          <w:tcPr>
            <w:tcW w:type="dxa" w:w="2880"/>
          </w:tcPr>
          <w:p>
            <w:r>
              <w:t>string</w:t>
            </w:r>
          </w:p>
        </w:tc>
        <w:tc>
          <w:tcPr>
            <w:tcW w:type="dxa" w:w="2880"/>
          </w:tcPr>
          <w:p>
            <w:r>
              <w:t>(application/problem+json) Error detail.</w:t>
            </w:r>
          </w:p>
        </w:tc>
      </w:tr>
      <w:tr>
        <w:tc>
          <w:tcPr>
            <w:tcW w:type="dxa" w:w="2880"/>
          </w:tcPr>
          <w:p>
            <w:r>
              <w:t>status</w:t>
            </w:r>
          </w:p>
        </w:tc>
        <w:tc>
          <w:tcPr>
            <w:tcW w:type="dxa" w:w="2880"/>
          </w:tcPr>
          <w:p>
            <w:r>
              <w:t>integer</w:t>
            </w:r>
          </w:p>
        </w:tc>
        <w:tc>
          <w:tcPr>
            <w:tcW w:type="dxa" w:w="2880"/>
          </w:tcPr>
          <w:p>
            <w:r>
              <w:t>(application/problem+json) HTTP status code.</w:t>
            </w:r>
          </w:p>
        </w:tc>
      </w:tr>
      <w:tr>
        <w:tc>
          <w:tcPr>
            <w:tcW w:type="dxa" w:w="2880"/>
          </w:tcPr>
          <w:p>
            <w:r>
              <w:t>title</w:t>
            </w:r>
          </w:p>
        </w:tc>
        <w:tc>
          <w:tcPr>
            <w:tcW w:type="dxa" w:w="2880"/>
          </w:tcPr>
          <w:p>
            <w:r>
              <w:t>string</w:t>
            </w:r>
          </w:p>
        </w:tc>
        <w:tc>
          <w:tcPr>
            <w:tcW w:type="dxa" w:w="2880"/>
          </w:tcPr>
          <w:p>
            <w:r>
              <w:t>(application/problem+json) Error title.</w:t>
            </w:r>
          </w:p>
        </w:tc>
      </w:tr>
      <w:tr>
        <w:tc>
          <w:tcPr>
            <w:tcW w:type="dxa" w:w="2880"/>
          </w:tcPr>
          <w:p>
            <w:r>
              <w:t>type</w:t>
            </w:r>
          </w:p>
        </w:tc>
        <w:tc>
          <w:tcPr>
            <w:tcW w:type="dxa" w:w="2880"/>
          </w:tcPr>
          <w:p>
            <w:r>
              <w:t>string</w:t>
            </w:r>
          </w:p>
        </w:tc>
        <w:tc>
          <w:tcPr>
            <w:tcW w:type="dxa" w:w="2880"/>
          </w:tcPr>
          <w:p>
            <w:r>
              <w:t>(application/problem+json) Error type identifier (often a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'https://api.x.com/2/media/upload/1234567890/finalize'</w:t>
      </w:r>
    </w:p>
    <w:p>
      <w:pPr>
        <w:pStyle w:val="Heading3"/>
      </w:pPr>
      <w:r>
        <w:t>Behavior</w:t>
      </w:r>
    </w:p>
    <w:p>
      <w:pPr>
        <w:pStyle w:val="ListBullet"/>
      </w:pPr>
      <w:r>
        <w:t>Validation: Validates the provided media upload id.</w:t>
      </w:r>
    </w:p>
    <w:p>
      <w:pPr>
        <w:pStyle w:val="ListBullet"/>
      </w:pPr>
      <w:r>
        <w:t>Finalization: Finalizes the upload session for the specified media.</w:t>
      </w:r>
    </w:p>
    <w:p>
      <w:pPr>
        <w:pStyle w:val="ListBullet"/>
      </w:pPr>
      <w:r>
        <w:t>Processing Status: Returns processing_info when the media requires server-side processing, including state and timing hints for follow-up checks.</w:t>
      </w:r>
    </w:p>
    <w:p>
      <w:pPr>
        <w:pStyle w:val="ListBullet"/>
      </w:pPr>
      <w:r>
        <w:t>Response Return: Returns upload metadata (e.g., media_key, size, expires_after_secs) and any errors if present.</w:t>
      </w:r>
    </w:p>
    <w:p>
      <w:pPr>
        <w:pStyle w:val="Heading3"/>
      </w:pPr>
      <w:r>
        <w:t>Error Handling</w:t>
      </w:r>
    </w:p>
    <w:p>
      <w:pPr>
        <w:pStyle w:val="ListBullet"/>
      </w:pPr>
      <w:r>
        <w:t>200 OK: The request has succeeded.</w:t>
      </w:r>
    </w:p>
    <w:p>
      <w:pPr>
        <w:pStyle w:val="ListBullet"/>
      </w:pPr>
      <w:r>
        <w:t xml:space="preserve">default: The request has failed and may return either: </w:t>
        <w:br/>
        <w:br/>
        <w:t>application/json with { code, message }, or</w:t>
        <w:br/>
        <w:t>application/problem+json with { title, type, status, detail }.</w:t>
      </w:r>
    </w:p>
    <w:p>
      <w:pPr>
        <w:pStyle w:val="Heading3"/>
      </w:pPr>
      <w:r>
        <w:t>Related mediaUpload actions</w:t>
      </w:r>
    </w:p>
    <w:p>
      <w:pPr>
        <w:pStyle w:val="ListBullet"/>
      </w:pPr>
      <w:r>
        <w:t>[POST] Append Media Data to an Upload Session — /2/media/upload/{{ID}}/append</w:t>
      </w:r>
    </w:p>
    <w:p>
      <w:r>
        <w:br w:type="page"/>
      </w:r>
    </w:p>
    <w:p>
      <w:pPr>
        <w:pStyle w:val="Heading2"/>
      </w:pPr>
      <w:r>
        <w:t>57. [GET] Get Media by Media Key</w:t>
      </w:r>
    </w:p>
    <w:p>
      <w:r>
        <w:rPr>
          <w:b/>
        </w:rPr>
        <w:t xml:space="preserve">Endpoint: </w:t>
      </w:r>
      <w:r>
        <w:rPr>
          <w:rFonts w:ascii="Courier New" w:hAnsi="Courier New"/>
          <w:sz w:val="18"/>
        </w:rPr>
        <w:t>/2/media/{{media_key}}</w:t>
      </w:r>
    </w:p>
    <w:p>
      <w:pPr>
        <w:pStyle w:val="Heading3"/>
      </w:pPr>
      <w:r>
        <w:t>Prerequisites</w:t>
      </w:r>
    </w:p>
    <w:p>
      <w:pPr>
        <w:pStyle w:val="ListBullet"/>
      </w:pPr>
      <w:r>
        <w:t>You must have a valid Media Key (media_key) to look up.</w:t>
      </w:r>
    </w:p>
    <w:p>
      <w:pPr>
        <w:pStyle w:val="Heading3"/>
      </w:pPr>
      <w:r>
        <w:t>Method</w:t>
      </w:r>
    </w:p>
    <w:p>
      <w:r>
        <w:t>GET</w:t>
      </w:r>
    </w:p>
    <w:p>
      <w:pPr>
        <w:pStyle w:val="Heading3"/>
      </w:pPr>
      <w:r>
        <w:t>URL</w:t>
      </w:r>
    </w:p>
    <w:p>
      <w:r>
        <w:t>https://api.x.com/2/media/{{media_key}}</w:t>
      </w:r>
    </w:p>
    <w:p>
      <w:pPr>
        <w:pStyle w:val="Heading3"/>
      </w:pPr>
      <w:r>
        <w:t>Description</w:t>
      </w:r>
    </w:p>
    <w:p>
      <w:r>
        <w:t>Retrieves details of a specific Media file by its media key. You can optionally request additional media fields via the media.fields query parameter.</w:t>
      </w:r>
    </w:p>
    <w:p>
      <w:pPr>
        <w:pStyle w:val="Heading3"/>
      </w:pPr>
      <w:r>
        <w:t>Enforcement Rules</w:t>
      </w:r>
    </w:p>
    <w:p>
      <w:pPr>
        <w:pStyle w:val="ListBullet"/>
      </w:pPr>
      <w:r>
        <w:t>The media_key path parameter must always be present.</w:t>
      </w:r>
    </w:p>
    <w:p>
      <w:pPr>
        <w:pStyle w:val="ListBullet"/>
      </w:pPr>
      <w:r>
        <w:t>If the user provides a media_key, use that value directly.</w:t>
      </w:r>
    </w:p>
    <w:p>
      <w:pPr>
        <w:pStyle w:val="ListBullet"/>
      </w:pPr>
      <w:r>
        <w:t>Do not call the API with a missing or empty media_key (e.g., avoid /2/media/).</w:t>
      </w:r>
    </w:p>
    <w:p>
      <w:pPr>
        <w:pStyle w:val="ListBullet"/>
      </w:pPr>
      <w:r>
        <w:t>Do not infer or guess the media_key.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/2/media/3_1234567890123456789</w:t>
        <w:br/>
        <w:t>/2/media/7_9876543210987654321</w:t>
      </w:r>
    </w:p>
    <w:p>
      <w:pPr>
        <w:pStyle w:val="Heading3"/>
      </w:pPr>
      <w:r>
        <w:t>Invalid Examples</w:t>
      </w:r>
    </w:p>
    <w:p>
      <w:r>
        <w:rPr>
          <w:b/>
          <w:color w:val="666666"/>
          <w:sz w:val="16"/>
        </w:rPr>
        <w:t>[http]</w:t>
      </w:r>
    </w:p>
    <w:p>
      <w:pPr>
        <w:shd w:fill="F2F2F2" w:val="clear"/>
      </w:pPr>
      <w:r>
        <w:rPr>
          <w:rFonts w:ascii="Courier New" w:hAnsi="Courier New"/>
          <w:sz w:val="17"/>
        </w:rPr>
        <w:t>/2/media/</w:t>
        <w:br/>
        <w:t>/2/media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media_key</w:t>
            </w:r>
          </w:p>
        </w:tc>
        <w:tc>
          <w:tcPr>
            <w:tcW w:type="dxa" w:w="2880"/>
          </w:tcPr>
          <w:p>
            <w:r>
              <w:t>string</w:t>
            </w:r>
          </w:p>
        </w:tc>
        <w:tc>
          <w:tcPr>
            <w:tcW w:type="dxa" w:w="2880"/>
          </w:tcPr>
          <w:p>
            <w:r>
              <w:t>A single Media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media.fields</w:t>
            </w:r>
          </w:p>
        </w:tc>
        <w:tc>
          <w:tcPr>
            <w:tcW w:type="dxa" w:w="2880"/>
          </w:tcPr>
          <w:p>
            <w:r>
              <w:t>array of enum strings</w:t>
            </w:r>
          </w:p>
        </w:tc>
        <w:tc>
          <w:tcPr>
            <w:tcW w:type="dxa" w:w="2880"/>
          </w:tcPr>
          <w:p>
            <w:r>
              <w:t>A comma-separated list of Media fields to display. Allowed values: alt_text, duration_ms, height, media_key, non_public_metrics, organic_metrics, preview_image_url, promoted_metrics, public_metrics, type, url, variants, width.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"height": "&lt;MediaHeight&gt;",</w:t>
        <w:br/>
        <w:t xml:space="preserve"> "media_key": "&lt;MediaKey&gt;",</w:t>
        <w:br/>
        <w:t xml:space="preserve"> "type": "string",</w:t>
        <w:br/>
        <w:t xml:space="preserve"> "width": "&lt;MediaWidth&gt;"</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Media object returned for the requested media_key.</w:t>
            </w:r>
          </w:p>
        </w:tc>
      </w:tr>
      <w:tr>
        <w:tc>
          <w:tcPr>
            <w:tcW w:type="dxa" w:w="2880"/>
          </w:tcPr>
          <w:p>
            <w:r>
              <w:t>data.height</w:t>
            </w:r>
          </w:p>
        </w:tc>
        <w:tc>
          <w:tcPr>
            <w:tcW w:type="dxa" w:w="2880"/>
          </w:tcPr>
          <w:p>
            <w:r>
              <w:t>string</w:t>
            </w:r>
          </w:p>
        </w:tc>
        <w:tc>
          <w:tcPr>
            <w:tcW w:type="dxa" w:w="2880"/>
          </w:tcPr>
          <w:p>
            <w:r>
              <w:t>Media height. (Schema placeholder: &lt;MediaHeight&gt;)</w:t>
            </w:r>
          </w:p>
        </w:tc>
      </w:tr>
      <w:tr>
        <w:tc>
          <w:tcPr>
            <w:tcW w:type="dxa" w:w="2880"/>
          </w:tcPr>
          <w:p>
            <w:r>
              <w:t>data.media_key</w:t>
            </w:r>
          </w:p>
        </w:tc>
        <w:tc>
          <w:tcPr>
            <w:tcW w:type="dxa" w:w="2880"/>
          </w:tcPr>
          <w:p>
            <w:r>
              <w:t>string</w:t>
            </w:r>
          </w:p>
        </w:tc>
        <w:tc>
          <w:tcPr>
            <w:tcW w:type="dxa" w:w="2880"/>
          </w:tcPr>
          <w:p>
            <w:r>
              <w:t>Media key. (Schema placeholder: &lt;MediaKey&gt;)</w:t>
            </w:r>
          </w:p>
        </w:tc>
      </w:tr>
      <w:tr>
        <w:tc>
          <w:tcPr>
            <w:tcW w:type="dxa" w:w="2880"/>
          </w:tcPr>
          <w:p>
            <w:r>
              <w:t>data.type</w:t>
            </w:r>
          </w:p>
        </w:tc>
        <w:tc>
          <w:tcPr>
            <w:tcW w:type="dxa" w:w="2880"/>
          </w:tcPr>
          <w:p>
            <w:r>
              <w:t>string</w:t>
            </w:r>
          </w:p>
        </w:tc>
        <w:tc>
          <w:tcPr>
            <w:tcW w:type="dxa" w:w="2880"/>
          </w:tcPr>
          <w:p>
            <w:r>
              <w:t>Required. Media type.</w:t>
            </w:r>
          </w:p>
        </w:tc>
      </w:tr>
      <w:tr>
        <w:tc>
          <w:tcPr>
            <w:tcW w:type="dxa" w:w="2880"/>
          </w:tcPr>
          <w:p>
            <w:r>
              <w:t>data.width</w:t>
            </w:r>
          </w:p>
        </w:tc>
        <w:tc>
          <w:tcPr>
            <w:tcW w:type="dxa" w:w="2880"/>
          </w:tcPr>
          <w:p>
            <w:r>
              <w:t>string</w:t>
            </w:r>
          </w:p>
        </w:tc>
        <w:tc>
          <w:tcPr>
            <w:tcW w:type="dxa" w:w="2880"/>
          </w:tcPr>
          <w:p>
            <w:r>
              <w:t>Media width. (Schema placeholder: &lt;MediaWidth&gt;)</w:t>
            </w:r>
          </w:p>
        </w:tc>
      </w:tr>
      <w:tr>
        <w:tc>
          <w:tcPr>
            <w:tcW w:type="dxa" w:w="2880"/>
          </w:tcPr>
          <w:p>
            <w:r>
              <w:t>errors</w:t>
            </w:r>
          </w:p>
        </w:tc>
        <w:tc>
          <w:tcPr>
            <w:tcW w:type="dxa" w:w="2880"/>
          </w:tcPr>
          <w:p>
            <w:r>
              <w:t>array of object</w:t>
            </w:r>
          </w:p>
        </w:tc>
        <w:tc>
          <w:tcPr>
            <w:tcW w:type="dxa" w:w="2880"/>
          </w:tcPr>
          <w:p>
            <w:r>
              <w:t>Array of error objects (may be present even on 200 response, as documented).</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HTTP-like status code for the error item.</w:t>
            </w:r>
          </w:p>
        </w:tc>
      </w:tr>
      <w:tr>
        <w:tc>
          <w:tcPr>
            <w:tcW w:type="dxa" w:w="2880"/>
          </w:tcPr>
          <w:p>
            <w:r>
              <w:t>errors[].title</w:t>
            </w:r>
          </w:p>
        </w:tc>
        <w:tc>
          <w:tcPr>
            <w:tcW w:type="dxa" w:w="2880"/>
          </w:tcPr>
          <w:p>
            <w:r>
              <w:t>string</w:t>
            </w:r>
          </w:p>
        </w:tc>
        <w:tc>
          <w:tcPr>
            <w:tcW w:type="dxa" w:w="2880"/>
          </w:tcPr>
          <w:p>
            <w:r>
              <w:t>Required. Error title.</w:t>
            </w:r>
          </w:p>
        </w:tc>
      </w:tr>
      <w:tr>
        <w:tc>
          <w:tcPr>
            <w:tcW w:type="dxa" w:w="2880"/>
          </w:tcPr>
          <w:p>
            <w:r>
              <w:t>errors[].type</w:t>
            </w:r>
          </w:p>
        </w:tc>
        <w:tc>
          <w:tcPr>
            <w:tcW w:type="dxa" w:w="2880"/>
          </w:tcPr>
          <w:p>
            <w:r>
              <w:t>string</w:t>
            </w:r>
          </w:p>
        </w:tc>
        <w:tc>
          <w:tcPr>
            <w:tcW w:type="dxa" w:w="2880"/>
          </w:tcPr>
          <w:p>
            <w:r>
              <w:t>Required. Error type identifier (often a URI).</w:t>
            </w:r>
          </w:p>
        </w:tc>
      </w:tr>
      <w:tr>
        <w:tc>
          <w:tcPr>
            <w:tcW w:type="dxa" w:w="2880"/>
          </w:tcPr>
          <w:p>
            <w:r>
              <w:t>code</w:t>
            </w:r>
          </w:p>
        </w:tc>
        <w:tc>
          <w:tcPr>
            <w:tcW w:type="dxa" w:w="2880"/>
          </w:tcPr>
          <w:p>
            <w:r>
              <w:t>integer</w:t>
            </w:r>
          </w:p>
        </w:tc>
        <w:tc>
          <w:tcPr>
            <w:tcW w:type="dxa" w:w="2880"/>
          </w:tcPr>
          <w:p>
            <w:r>
              <w:t>Required (default error response, application/json). Error code.</w:t>
            </w:r>
          </w:p>
        </w:tc>
      </w:tr>
      <w:tr>
        <w:tc>
          <w:tcPr>
            <w:tcW w:type="dxa" w:w="2880"/>
          </w:tcPr>
          <w:p>
            <w:r>
              <w:t>message</w:t>
            </w:r>
          </w:p>
        </w:tc>
        <w:tc>
          <w:tcPr>
            <w:tcW w:type="dxa" w:w="2880"/>
          </w:tcPr>
          <w:p>
            <w:r>
              <w:t>string</w:t>
            </w:r>
          </w:p>
        </w:tc>
        <w:tc>
          <w:tcPr>
            <w:tcW w:type="dxa" w:w="2880"/>
          </w:tcPr>
          <w:p>
            <w:r>
              <w:t>Required (default error response, application/json). Error message.</w:t>
            </w:r>
          </w:p>
        </w:tc>
      </w:tr>
      <w:tr>
        <w:tc>
          <w:tcPr>
            <w:tcW w:type="dxa" w:w="2880"/>
          </w:tcPr>
          <w:p>
            <w:r>
              <w:t>detail</w:t>
            </w:r>
          </w:p>
        </w:tc>
        <w:tc>
          <w:tcPr>
            <w:tcW w:type="dxa" w:w="2880"/>
          </w:tcPr>
          <w:p>
            <w:r>
              <w:t>string</w:t>
            </w:r>
          </w:p>
        </w:tc>
        <w:tc>
          <w:tcPr>
            <w:tcW w:type="dxa" w:w="2880"/>
          </w:tcPr>
          <w:p>
            <w:r>
              <w:t>Error detail (default error response, application/problem+json).</w:t>
            </w:r>
          </w:p>
        </w:tc>
      </w:tr>
      <w:tr>
        <w:tc>
          <w:tcPr>
            <w:tcW w:type="dxa" w:w="2880"/>
          </w:tcPr>
          <w:p>
            <w:r>
              <w:t>status</w:t>
            </w:r>
          </w:p>
        </w:tc>
        <w:tc>
          <w:tcPr>
            <w:tcW w:type="dxa" w:w="2880"/>
          </w:tcPr>
          <w:p>
            <w:r>
              <w:t>integer</w:t>
            </w:r>
          </w:p>
        </w:tc>
        <w:tc>
          <w:tcPr>
            <w:tcW w:type="dxa" w:w="2880"/>
          </w:tcPr>
          <w:p>
            <w:r>
              <w:t>Error status (default error response, application/problem+json).</w:t>
            </w:r>
          </w:p>
        </w:tc>
      </w:tr>
      <w:tr>
        <w:tc>
          <w:tcPr>
            <w:tcW w:type="dxa" w:w="2880"/>
          </w:tcPr>
          <w:p>
            <w:r>
              <w:t>title</w:t>
            </w:r>
          </w:p>
        </w:tc>
        <w:tc>
          <w:tcPr>
            <w:tcW w:type="dxa" w:w="2880"/>
          </w:tcPr>
          <w:p>
            <w:r>
              <w:t>string</w:t>
            </w:r>
          </w:p>
        </w:tc>
        <w:tc>
          <w:tcPr>
            <w:tcW w:type="dxa" w:w="2880"/>
          </w:tcPr>
          <w:p>
            <w:r>
              <w:t>Required (default error response, application/problem+json). Error title.</w:t>
            </w:r>
          </w:p>
        </w:tc>
      </w:tr>
      <w:tr>
        <w:tc>
          <w:tcPr>
            <w:tcW w:type="dxa" w:w="2880"/>
          </w:tcPr>
          <w:p>
            <w:r>
              <w:t>type</w:t>
            </w:r>
          </w:p>
        </w:tc>
        <w:tc>
          <w:tcPr>
            <w:tcW w:type="dxa" w:w="2880"/>
          </w:tcPr>
          <w:p>
            <w:r>
              <w:t>string</w:t>
            </w:r>
          </w:p>
        </w:tc>
        <w:tc>
          <w:tcPr>
            <w:tcW w:type="dxa" w:w="2880"/>
          </w:tcPr>
          <w:p>
            <w:r>
              <w:t>Required (default error response, application/problem+json). Error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'https://api.x.com/2/media/3_1234567890123456789?media.fields=alt_text,duration_ms,height,media_key,type,url,width'</w:t>
      </w:r>
    </w:p>
    <w:p>
      <w:pPr>
        <w:pStyle w:val="Heading3"/>
      </w:pPr>
      <w:r>
        <w:t>Example Usage</w:t>
      </w:r>
    </w:p>
    <w:p>
      <w:pPr>
        <w:pStyle w:val="Heading3"/>
      </w:pPr>
      <w:r>
        <w:t>Example 1: Fetch media with default fields</w:t>
      </w:r>
    </w:p>
    <w:p>
      <w:r>
        <w:rPr>
          <w:b/>
          <w:color w:val="666666"/>
          <w:sz w:val="16"/>
        </w:rPr>
        <w:t>[bash]</w:t>
      </w:r>
    </w:p>
    <w:p>
      <w:pPr>
        <w:shd w:fill="F2F2F2" w:val="clear"/>
      </w:pPr>
      <w:r>
        <w:rPr>
          <w:rFonts w:ascii="Courier New" w:hAnsi="Courier New"/>
          <w:sz w:val="17"/>
        </w:rPr>
        <w:t>curl -i 'https://api.x.com/2/media/3_1234567890123456789'</w:t>
      </w:r>
    </w:p>
    <w:p>
      <w:pPr>
        <w:pStyle w:val="Heading3"/>
      </w:pPr>
      <w:r>
        <w:t>Example 2: Request specific media fields</w:t>
      </w:r>
    </w:p>
    <w:p>
      <w:r>
        <w:rPr>
          <w:b/>
          <w:color w:val="666666"/>
          <w:sz w:val="16"/>
        </w:rPr>
        <w:t>[bash]</w:t>
      </w:r>
    </w:p>
    <w:p>
      <w:pPr>
        <w:shd w:fill="F2F2F2" w:val="clear"/>
      </w:pPr>
      <w:r>
        <w:rPr>
          <w:rFonts w:ascii="Courier New" w:hAnsi="Courier New"/>
          <w:sz w:val="17"/>
        </w:rPr>
        <w:t>curl -i 'https://api.x.com/2/media/3_1234567890123456789?media.fields=preview_image_url,public_metrics,variants'</w:t>
      </w:r>
    </w:p>
    <w:p>
      <w:pPr>
        <w:pStyle w:val="Heading3"/>
      </w:pPr>
      <w:r>
        <w:t>Notes</w:t>
      </w:r>
    </w:p>
    <w:p>
      <w:pPr>
        <w:pStyle w:val="ListBullet"/>
      </w:pPr>
      <w:r>
        <w:t>media.fields is provided as a comma-separated list in the URL query string.</w:t>
      </w:r>
    </w:p>
    <w:p>
      <w:pPr>
        <w:pStyle w:val="ListBullet"/>
      </w:pPr>
      <w:r>
        <w:t>The 200 response schema includes an errors array alongside data, as documented.</w:t>
      </w:r>
    </w:p>
    <w:p>
      <w:pPr>
        <w:pStyle w:val="Heading3"/>
      </w:pPr>
      <w:r>
        <w:t>Related media actions</w:t>
      </w:r>
    </w:p>
    <w:p>
      <w:pPr>
        <w:pStyle w:val="ListBullet"/>
      </w:pPr>
      <w:r>
        <w:t>[GET] Get Media by Media Keys — /2/media</w:t>
      </w:r>
    </w:p>
    <w:p>
      <w:pPr>
        <w:pStyle w:val="ListBullet"/>
      </w:pPr>
      <w:r>
        <w:t>[POST] Upload Media — /2/media/upload</w:t>
      </w:r>
    </w:p>
    <w:p>
      <w:r>
        <w:br w:type="page"/>
      </w:r>
    </w:p>
    <w:p>
      <w:pPr>
        <w:pStyle w:val="Heading2"/>
      </w:pPr>
      <w:r>
        <w:t>58. [GET] Search News</w:t>
      </w:r>
    </w:p>
    <w:p>
      <w:r>
        <w:rPr>
          <w:b/>
        </w:rPr>
        <w:t xml:space="preserve">Endpoint: </w:t>
      </w:r>
      <w:r>
        <w:rPr>
          <w:rFonts w:ascii="Courier New" w:hAnsi="Courier New"/>
          <w:sz w:val="18"/>
        </w:rPr>
        <w:t>/news/search</w:t>
      </w:r>
    </w:p>
    <w:p>
      <w:pPr>
        <w:pStyle w:val="Heading3"/>
      </w:pPr>
      <w:r>
        <w:t>Method</w:t>
      </w:r>
    </w:p>
    <w:p>
      <w:r>
        <w:t>GET</w:t>
      </w:r>
    </w:p>
    <w:p>
      <w:pPr>
        <w:pStyle w:val="Heading3"/>
      </w:pPr>
      <w:r>
        <w:t>URL</w:t>
      </w:r>
    </w:p>
    <w:p>
      <w:r>
        <w:t>https://api.x.com/2/news/search</w:t>
      </w:r>
    </w:p>
    <w:p>
      <w:pPr>
        <w:pStyle w:val="Heading3"/>
      </w:pPr>
      <w:r>
        <w:t>Description</w:t>
      </w:r>
    </w:p>
    <w:p>
      <w:r>
        <w:t>Retrieves a list of News stories matching the specified search query.</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search query. Example: "crypto".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number of results to return.</w:t>
            </w:r>
          </w:p>
        </w:tc>
      </w:tr>
      <w:tr>
        <w:tc>
          <w:tcPr>
            <w:tcW w:type="dxa" w:w="2880"/>
          </w:tcPr>
          <w:p>
            <w:r>
              <w:t>max_age_hours</w:t>
            </w:r>
          </w:p>
        </w:tc>
        <w:tc>
          <w:tcPr>
            <w:tcW w:type="dxa" w:w="2880"/>
          </w:tcPr>
          <w:p>
            <w:r>
              <w:t>integer</w:t>
            </w:r>
          </w:p>
        </w:tc>
        <w:tc>
          <w:tcPr>
            <w:tcW w:type="dxa" w:w="2880"/>
          </w:tcPr>
          <w:p>
            <w:r>
              <w:t>The maximum age (in hours) of the News story to search for.</w:t>
            </w:r>
          </w:p>
        </w:tc>
      </w:tr>
      <w:tr>
        <w:tc>
          <w:tcPr>
            <w:tcW w:type="dxa" w:w="2880"/>
          </w:tcPr>
          <w:p>
            <w:r>
              <w:t>news.fields</w:t>
            </w:r>
          </w:p>
        </w:tc>
        <w:tc>
          <w:tcPr>
            <w:tcW w:type="dxa" w:w="2880"/>
          </w:tcPr>
          <w:p>
            <w:r>
              <w:t>array of enum strings</w:t>
            </w:r>
          </w:p>
        </w:tc>
        <w:tc>
          <w:tcPr>
            <w:tcW w:type="dxa" w:w="2880"/>
          </w:tcPr>
          <w:p>
            <w:r>
              <w:t>A comma-separated list of News fields to display. Allowed values: category, cluster_posts_results, contexts, disclaimer, hook, id, keywords, name, summary, updated_at.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"category": "string",</w:t>
        <w:br/>
        <w:t xml:space="preserve"> "cluster_posts_results": [</w:t>
        <w:br/>
        <w:t xml:space="preserve"> {</w:t>
        <w:br/>
        <w:t xml:space="preserve"> "post_id": "TweetId"</w:t>
        <w:br/>
        <w:t xml:space="preserve"> }</w:t>
        <w:br/>
        <w:t xml:space="preserve"> ],</w:t>
        <w:br/>
        <w:t xml:space="preserve"> "contexts": {</w:t>
        <w:br/>
        <w:t xml:space="preserve"> "entities": {</w:t>
        <w:br/>
        <w:t xml:space="preserve"> "events": ["string"],</w:t>
        <w:br/>
        <w:t xml:space="preserve"> "organizations": ["string"],</w:t>
        <w:br/>
        <w:t xml:space="preserve"> "people": ["string"],</w:t>
        <w:br/>
        <w:t xml:space="preserve"> "places": ["string"],</w:t>
        <w:br/>
        <w:t xml:space="preserve"> "products": ["string"]</w:t>
        <w:br/>
        <w:t xml:space="preserve"> },</w:t>
        <w:br/>
        <w:t xml:space="preserve"> "finance": {</w:t>
        <w:br/>
        <w:t xml:space="preserve"> "tickers": ["string"]</w:t>
        <w:br/>
        <w:t xml:space="preserve"> },</w:t>
        <w:br/>
        <w:t xml:space="preserve"> "sports": {</w:t>
        <w:br/>
        <w:t xml:space="preserve"> "teams": ["string"]</w:t>
        <w:br/>
        <w:t xml:space="preserve"> },</w:t>
        <w:br/>
        <w:t xml:space="preserve"> "topics": ["string"]</w:t>
        <w:br/>
        <w:t xml:space="preserve"> },</w:t>
        <w:br/>
        <w:t xml:space="preserve"> "disclaimer": "string",</w:t>
        <w:br/>
        <w:t xml:space="preserve"> "hook": "string",</w:t>
        <w:br/>
        <w:t xml:space="preserve"> "keywords": ["string"],</w:t>
        <w:br/>
        <w:t xml:space="preserve"> "last_updated_at_ms": "string",</w:t>
        <w:br/>
        <w:t xml:space="preserve"> "name": "string",</w:t>
        <w:br/>
        <w:t xml:space="preserve"> "rest_id": "NewsId",</w:t>
        <w:br/>
        <w:t xml:space="preserve"> "summary": "string"</w:t>
        <w:br/>
        <w:t xml:space="preserve"> }</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 xml:space="preserve"> "meta": {</w:t>
        <w:br/>
        <w:t xml:space="preserve"> "result_count": 0</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matching News stories.</w:t>
            </w:r>
          </w:p>
        </w:tc>
      </w:tr>
      <w:tr>
        <w:tc>
          <w:tcPr>
            <w:tcW w:type="dxa" w:w="2880"/>
          </w:tcPr>
          <w:p>
            <w:r>
              <w:t>data[].category</w:t>
            </w:r>
          </w:p>
        </w:tc>
        <w:tc>
          <w:tcPr>
            <w:tcW w:type="dxa" w:w="2880"/>
          </w:tcPr>
          <w:p>
            <w:r>
              <w:t>string</w:t>
            </w:r>
          </w:p>
        </w:tc>
        <w:tc>
          <w:tcPr>
            <w:tcW w:type="dxa" w:w="2880"/>
          </w:tcPr>
          <w:p>
            <w:r>
              <w:t>The news category.</w:t>
            </w:r>
          </w:p>
        </w:tc>
      </w:tr>
      <w:tr>
        <w:tc>
          <w:tcPr>
            <w:tcW w:type="dxa" w:w="2880"/>
          </w:tcPr>
          <w:p>
            <w:r>
              <w:t>data[].cluster_posts_results</w:t>
            </w:r>
          </w:p>
        </w:tc>
        <w:tc>
          <w:tcPr>
            <w:tcW w:type="dxa" w:w="2880"/>
          </w:tcPr>
          <w:p>
            <w:r>
              <w:t>array</w:t>
            </w:r>
          </w:p>
        </w:tc>
        <w:tc>
          <w:tcPr>
            <w:tcW w:type="dxa" w:w="2880"/>
          </w:tcPr>
          <w:p>
            <w:r>
              <w:t>Clustered post results associated with the story.</w:t>
            </w:r>
          </w:p>
        </w:tc>
      </w:tr>
      <w:tr>
        <w:tc>
          <w:tcPr>
            <w:tcW w:type="dxa" w:w="2880"/>
          </w:tcPr>
          <w:p>
            <w:r>
              <w:t>data[].cluster_posts_results[].post_id</w:t>
            </w:r>
          </w:p>
        </w:tc>
        <w:tc>
          <w:tcPr>
            <w:tcW w:type="dxa" w:w="2880"/>
          </w:tcPr>
          <w:p>
            <w:r>
              <w:t>string (&lt;TweetId&gt;)</w:t>
            </w:r>
          </w:p>
        </w:tc>
        <w:tc>
          <w:tcPr>
            <w:tcW w:type="dxa" w:w="2880"/>
          </w:tcPr>
          <w:p>
            <w:r>
              <w:t>Tweet ID for a related post.</w:t>
            </w:r>
          </w:p>
        </w:tc>
      </w:tr>
      <w:tr>
        <w:tc>
          <w:tcPr>
            <w:tcW w:type="dxa" w:w="2880"/>
          </w:tcPr>
          <w:p>
            <w:r>
              <w:t>data[].contexts</w:t>
            </w:r>
          </w:p>
        </w:tc>
        <w:tc>
          <w:tcPr>
            <w:tcW w:type="dxa" w:w="2880"/>
          </w:tcPr>
          <w:p>
            <w:r>
              <w:t>object</w:t>
            </w:r>
          </w:p>
        </w:tc>
        <w:tc>
          <w:tcPr>
            <w:tcW w:type="dxa" w:w="2880"/>
          </w:tcPr>
          <w:p>
            <w:r>
              <w:t>Contextual metadata for the story.</w:t>
            </w:r>
          </w:p>
        </w:tc>
      </w:tr>
      <w:tr>
        <w:tc>
          <w:tcPr>
            <w:tcW w:type="dxa" w:w="2880"/>
          </w:tcPr>
          <w:p>
            <w:r>
              <w:t>data[].contexts.entities</w:t>
            </w:r>
          </w:p>
        </w:tc>
        <w:tc>
          <w:tcPr>
            <w:tcW w:type="dxa" w:w="2880"/>
          </w:tcPr>
          <w:p>
            <w:r>
              <w:t>object</w:t>
            </w:r>
          </w:p>
        </w:tc>
        <w:tc>
          <w:tcPr>
            <w:tcW w:type="dxa" w:w="2880"/>
          </w:tcPr>
          <w:p>
            <w:r>
              <w:t>Entity context extracted for the story.</w:t>
            </w:r>
          </w:p>
        </w:tc>
      </w:tr>
      <w:tr>
        <w:tc>
          <w:tcPr>
            <w:tcW w:type="dxa" w:w="2880"/>
          </w:tcPr>
          <w:p>
            <w:r>
              <w:t>data[].contexts.entities.events</w:t>
            </w:r>
          </w:p>
        </w:tc>
        <w:tc>
          <w:tcPr>
            <w:tcW w:type="dxa" w:w="2880"/>
          </w:tcPr>
          <w:p>
            <w:r>
              <w:t>array of strings</w:t>
            </w:r>
          </w:p>
        </w:tc>
        <w:tc>
          <w:tcPr>
            <w:tcW w:type="dxa" w:w="2880"/>
          </w:tcPr>
          <w:p>
            <w:r>
              <w:t>Related events.</w:t>
            </w:r>
          </w:p>
        </w:tc>
      </w:tr>
      <w:tr>
        <w:tc>
          <w:tcPr>
            <w:tcW w:type="dxa" w:w="2880"/>
          </w:tcPr>
          <w:p>
            <w:r>
              <w:t>data[].contexts.entities.organizations</w:t>
            </w:r>
          </w:p>
        </w:tc>
        <w:tc>
          <w:tcPr>
            <w:tcW w:type="dxa" w:w="2880"/>
          </w:tcPr>
          <w:p>
            <w:r>
              <w:t>array of strings</w:t>
            </w:r>
          </w:p>
        </w:tc>
        <w:tc>
          <w:tcPr>
            <w:tcW w:type="dxa" w:w="2880"/>
          </w:tcPr>
          <w:p>
            <w:r>
              <w:t>Related organizations.</w:t>
            </w:r>
          </w:p>
        </w:tc>
      </w:tr>
      <w:tr>
        <w:tc>
          <w:tcPr>
            <w:tcW w:type="dxa" w:w="2880"/>
          </w:tcPr>
          <w:p>
            <w:r>
              <w:t>data[].contexts.entities.people</w:t>
            </w:r>
          </w:p>
        </w:tc>
        <w:tc>
          <w:tcPr>
            <w:tcW w:type="dxa" w:w="2880"/>
          </w:tcPr>
          <w:p>
            <w:r>
              <w:t>array of strings</w:t>
            </w:r>
          </w:p>
        </w:tc>
        <w:tc>
          <w:tcPr>
            <w:tcW w:type="dxa" w:w="2880"/>
          </w:tcPr>
          <w:p>
            <w:r>
              <w:t>Related people.</w:t>
            </w:r>
          </w:p>
        </w:tc>
      </w:tr>
      <w:tr>
        <w:tc>
          <w:tcPr>
            <w:tcW w:type="dxa" w:w="2880"/>
          </w:tcPr>
          <w:p>
            <w:r>
              <w:t>data[].contexts.entities.places</w:t>
            </w:r>
          </w:p>
        </w:tc>
        <w:tc>
          <w:tcPr>
            <w:tcW w:type="dxa" w:w="2880"/>
          </w:tcPr>
          <w:p>
            <w:r>
              <w:t>array of strings</w:t>
            </w:r>
          </w:p>
        </w:tc>
        <w:tc>
          <w:tcPr>
            <w:tcW w:type="dxa" w:w="2880"/>
          </w:tcPr>
          <w:p>
            <w:r>
              <w:t>Related places.</w:t>
            </w:r>
          </w:p>
        </w:tc>
      </w:tr>
      <w:tr>
        <w:tc>
          <w:tcPr>
            <w:tcW w:type="dxa" w:w="2880"/>
          </w:tcPr>
          <w:p>
            <w:r>
              <w:t>data[].contexts.entities.products</w:t>
            </w:r>
          </w:p>
        </w:tc>
        <w:tc>
          <w:tcPr>
            <w:tcW w:type="dxa" w:w="2880"/>
          </w:tcPr>
          <w:p>
            <w:r>
              <w:t>array of strings</w:t>
            </w:r>
          </w:p>
        </w:tc>
        <w:tc>
          <w:tcPr>
            <w:tcW w:type="dxa" w:w="2880"/>
          </w:tcPr>
          <w:p>
            <w:r>
              <w:t>Related products.</w:t>
            </w:r>
          </w:p>
        </w:tc>
      </w:tr>
      <w:tr>
        <w:tc>
          <w:tcPr>
            <w:tcW w:type="dxa" w:w="2880"/>
          </w:tcPr>
          <w:p>
            <w:r>
              <w:t>data[].contexts.finance</w:t>
            </w:r>
          </w:p>
        </w:tc>
        <w:tc>
          <w:tcPr>
            <w:tcW w:type="dxa" w:w="2880"/>
          </w:tcPr>
          <w:p>
            <w:r>
              <w:t>object</w:t>
            </w:r>
          </w:p>
        </w:tc>
        <w:tc>
          <w:tcPr>
            <w:tcW w:type="dxa" w:w="2880"/>
          </w:tcPr>
          <w:p>
            <w:r>
              <w:t>Finance-related context.</w:t>
            </w:r>
          </w:p>
        </w:tc>
      </w:tr>
      <w:tr>
        <w:tc>
          <w:tcPr>
            <w:tcW w:type="dxa" w:w="2880"/>
          </w:tcPr>
          <w:p>
            <w:r>
              <w:t>data[].contexts.finance.tickers</w:t>
            </w:r>
          </w:p>
        </w:tc>
        <w:tc>
          <w:tcPr>
            <w:tcW w:type="dxa" w:w="2880"/>
          </w:tcPr>
          <w:p>
            <w:r>
              <w:t>array of strings</w:t>
            </w:r>
          </w:p>
        </w:tc>
        <w:tc>
          <w:tcPr>
            <w:tcW w:type="dxa" w:w="2880"/>
          </w:tcPr>
          <w:p>
            <w:r>
              <w:t>Related ticker symbols.</w:t>
            </w:r>
          </w:p>
        </w:tc>
      </w:tr>
      <w:tr>
        <w:tc>
          <w:tcPr>
            <w:tcW w:type="dxa" w:w="2880"/>
          </w:tcPr>
          <w:p>
            <w:r>
              <w:t>data[].contexts.sports</w:t>
            </w:r>
          </w:p>
        </w:tc>
        <w:tc>
          <w:tcPr>
            <w:tcW w:type="dxa" w:w="2880"/>
          </w:tcPr>
          <w:p>
            <w:r>
              <w:t>object</w:t>
            </w:r>
          </w:p>
        </w:tc>
        <w:tc>
          <w:tcPr>
            <w:tcW w:type="dxa" w:w="2880"/>
          </w:tcPr>
          <w:p>
            <w:r>
              <w:t>Sports-related context.</w:t>
            </w:r>
          </w:p>
        </w:tc>
      </w:tr>
      <w:tr>
        <w:tc>
          <w:tcPr>
            <w:tcW w:type="dxa" w:w="2880"/>
          </w:tcPr>
          <w:p>
            <w:r>
              <w:t>data[].contexts.sports.teams</w:t>
            </w:r>
          </w:p>
        </w:tc>
        <w:tc>
          <w:tcPr>
            <w:tcW w:type="dxa" w:w="2880"/>
          </w:tcPr>
          <w:p>
            <w:r>
              <w:t>array of strings</w:t>
            </w:r>
          </w:p>
        </w:tc>
        <w:tc>
          <w:tcPr>
            <w:tcW w:type="dxa" w:w="2880"/>
          </w:tcPr>
          <w:p>
            <w:r>
              <w:t>Related teams.</w:t>
            </w:r>
          </w:p>
        </w:tc>
      </w:tr>
      <w:tr>
        <w:tc>
          <w:tcPr>
            <w:tcW w:type="dxa" w:w="2880"/>
          </w:tcPr>
          <w:p>
            <w:r>
              <w:t>data[].contexts.topics</w:t>
            </w:r>
          </w:p>
        </w:tc>
        <w:tc>
          <w:tcPr>
            <w:tcW w:type="dxa" w:w="2880"/>
          </w:tcPr>
          <w:p>
            <w:r>
              <w:t>array of strings</w:t>
            </w:r>
          </w:p>
        </w:tc>
        <w:tc>
          <w:tcPr>
            <w:tcW w:type="dxa" w:w="2880"/>
          </w:tcPr>
          <w:p>
            <w:r>
              <w:t>Related topics.</w:t>
            </w:r>
          </w:p>
        </w:tc>
      </w:tr>
      <w:tr>
        <w:tc>
          <w:tcPr>
            <w:tcW w:type="dxa" w:w="2880"/>
          </w:tcPr>
          <w:p>
            <w:r>
              <w:t>data[].disclaimer</w:t>
            </w:r>
          </w:p>
        </w:tc>
        <w:tc>
          <w:tcPr>
            <w:tcW w:type="dxa" w:w="2880"/>
          </w:tcPr>
          <w:p>
            <w:r>
              <w:t>string</w:t>
            </w:r>
          </w:p>
        </w:tc>
        <w:tc>
          <w:tcPr>
            <w:tcW w:type="dxa" w:w="2880"/>
          </w:tcPr>
          <w:p>
            <w:r>
              <w:t>Disclaimer text (if provided).</w:t>
            </w:r>
          </w:p>
        </w:tc>
      </w:tr>
      <w:tr>
        <w:tc>
          <w:tcPr>
            <w:tcW w:type="dxa" w:w="2880"/>
          </w:tcPr>
          <w:p>
            <w:r>
              <w:t>data[].hook</w:t>
            </w:r>
          </w:p>
        </w:tc>
        <w:tc>
          <w:tcPr>
            <w:tcW w:type="dxa" w:w="2880"/>
          </w:tcPr>
          <w:p>
            <w:r>
              <w:t>string</w:t>
            </w:r>
          </w:p>
        </w:tc>
        <w:tc>
          <w:tcPr>
            <w:tcW w:type="dxa" w:w="2880"/>
          </w:tcPr>
          <w:p>
            <w:r>
              <w:t>The news hook.</w:t>
            </w:r>
          </w:p>
        </w:tc>
      </w:tr>
      <w:tr>
        <w:tc>
          <w:tcPr>
            <w:tcW w:type="dxa" w:w="2880"/>
          </w:tcPr>
          <w:p>
            <w:r>
              <w:t>data[].keywords</w:t>
            </w:r>
          </w:p>
        </w:tc>
        <w:tc>
          <w:tcPr>
            <w:tcW w:type="dxa" w:w="2880"/>
          </w:tcPr>
          <w:p>
            <w:r>
              <w:t>array of strings</w:t>
            </w:r>
          </w:p>
        </w:tc>
        <w:tc>
          <w:tcPr>
            <w:tcW w:type="dxa" w:w="2880"/>
          </w:tcPr>
          <w:p>
            <w:r>
              <w:t>Keywords associated with the story.</w:t>
            </w:r>
          </w:p>
        </w:tc>
      </w:tr>
      <w:tr>
        <w:tc>
          <w:tcPr>
            <w:tcW w:type="dxa" w:w="2880"/>
          </w:tcPr>
          <w:p>
            <w:r>
              <w:t>data[].last_updated_at_ms</w:t>
            </w:r>
          </w:p>
        </w:tc>
        <w:tc>
          <w:tcPr>
            <w:tcW w:type="dxa" w:w="2880"/>
          </w:tcPr>
          <w:p>
            <w:r>
              <w:t>string</w:t>
            </w:r>
          </w:p>
        </w:tc>
        <w:tc>
          <w:tcPr>
            <w:tcW w:type="dxa" w:w="2880"/>
          </w:tcPr>
          <w:p>
            <w:r>
              <w:t>Last updated time in milliseconds (as a string).</w:t>
            </w:r>
          </w:p>
        </w:tc>
      </w:tr>
      <w:tr>
        <w:tc>
          <w:tcPr>
            <w:tcW w:type="dxa" w:w="2880"/>
          </w:tcPr>
          <w:p>
            <w:r>
              <w:t>data[].name</w:t>
            </w:r>
          </w:p>
        </w:tc>
        <w:tc>
          <w:tcPr>
            <w:tcW w:type="dxa" w:w="2880"/>
          </w:tcPr>
          <w:p>
            <w:r>
              <w:t>string</w:t>
            </w:r>
          </w:p>
        </w:tc>
        <w:tc>
          <w:tcPr>
            <w:tcW w:type="dxa" w:w="2880"/>
          </w:tcPr>
          <w:p>
            <w:r>
              <w:t>The headline.</w:t>
            </w:r>
          </w:p>
        </w:tc>
      </w:tr>
      <w:tr>
        <w:tc>
          <w:tcPr>
            <w:tcW w:type="dxa" w:w="2880"/>
          </w:tcPr>
          <w:p>
            <w:r>
              <w:t>data[].rest_id</w:t>
            </w:r>
          </w:p>
        </w:tc>
        <w:tc>
          <w:tcPr>
            <w:tcW w:type="dxa" w:w="2880"/>
          </w:tcPr>
          <w:p>
            <w:r>
              <w:t>string (&lt;NewsId&gt;)</w:t>
            </w:r>
          </w:p>
        </w:tc>
        <w:tc>
          <w:tcPr>
            <w:tcW w:type="dxa" w:w="2880"/>
          </w:tcPr>
          <w:p>
            <w:r>
              <w:t>Required. The News ID.</w:t>
            </w:r>
          </w:p>
        </w:tc>
      </w:tr>
      <w:tr>
        <w:tc>
          <w:tcPr>
            <w:tcW w:type="dxa" w:w="2880"/>
          </w:tcPr>
          <w:p>
            <w:r>
              <w:t>data[].summary</w:t>
            </w:r>
          </w:p>
        </w:tc>
        <w:tc>
          <w:tcPr>
            <w:tcW w:type="dxa" w:w="2880"/>
          </w:tcPr>
          <w:p>
            <w:r>
              <w:t>string</w:t>
            </w:r>
          </w:p>
        </w:tc>
        <w:tc>
          <w:tcPr>
            <w:tcW w:type="dxa" w:w="2880"/>
          </w:tcPr>
          <w:p>
            <w:r>
              <w:t>The news summary.</w:t>
            </w:r>
          </w:p>
        </w:tc>
      </w:tr>
      <w:tr>
        <w:tc>
          <w:tcPr>
            <w:tcW w:type="dxa" w:w="2880"/>
          </w:tcPr>
          <w:p>
            <w:r>
              <w:t>errors</w:t>
            </w:r>
          </w:p>
        </w:tc>
        <w:tc>
          <w:tcPr>
            <w:tcW w:type="dxa" w:w="2880"/>
          </w:tcPr>
          <w:p>
            <w:r>
              <w:t>array</w:t>
            </w:r>
          </w:p>
        </w:tc>
        <w:tc>
          <w:tcPr>
            <w:tcW w:type="dxa" w:w="2880"/>
          </w:tcPr>
          <w:p>
            <w:r>
              <w:t>Error objects that may be returned alongside results.</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errors[].status</w:t>
            </w:r>
          </w:p>
        </w:tc>
        <w:tc>
          <w:tcPr>
            <w:tcW w:type="dxa" w:w="2880"/>
          </w:tcPr>
          <w:p>
            <w:r>
              <w:t>integer</w:t>
            </w:r>
          </w:p>
        </w:tc>
        <w:tc>
          <w:tcPr>
            <w:tcW w:type="dxa" w:w="2880"/>
          </w:tcPr>
          <w:p>
            <w:r>
              <w:t>HTTP-like status code for the error.</w:t>
            </w:r>
          </w:p>
        </w:tc>
      </w:tr>
      <w:tr>
        <w:tc>
          <w:tcPr>
            <w:tcW w:type="dxa" w:w="2880"/>
          </w:tcPr>
          <w:p>
            <w:r>
              <w:t>errors[].title</w:t>
            </w:r>
          </w:p>
        </w:tc>
        <w:tc>
          <w:tcPr>
            <w:tcW w:type="dxa" w:w="2880"/>
          </w:tcPr>
          <w:p>
            <w:r>
              <w:t>string</w:t>
            </w:r>
          </w:p>
        </w:tc>
        <w:tc>
          <w:tcPr>
            <w:tcW w:type="dxa" w:w="2880"/>
          </w:tcPr>
          <w:p>
            <w:r>
              <w:t>Required. Short error title.</w:t>
            </w:r>
          </w:p>
        </w:tc>
      </w:tr>
      <w:tr>
        <w:tc>
          <w:tcPr>
            <w:tcW w:type="dxa" w:w="2880"/>
          </w:tcPr>
          <w:p>
            <w:r>
              <w:t>errors[].type</w:t>
            </w:r>
          </w:p>
        </w:tc>
        <w:tc>
          <w:tcPr>
            <w:tcW w:type="dxa" w:w="2880"/>
          </w:tcPr>
          <w:p>
            <w:r>
              <w:t>string</w:t>
            </w:r>
          </w:p>
        </w:tc>
        <w:tc>
          <w:tcPr>
            <w:tcW w:type="dxa" w:w="2880"/>
          </w:tcPr>
          <w:p>
            <w:r>
              <w:t>Required. Error type identifier (often a URI).</w:t>
            </w:r>
          </w:p>
        </w:tc>
      </w:tr>
      <w:tr>
        <w:tc>
          <w:tcPr>
            <w:tcW w:type="dxa" w:w="2880"/>
          </w:tcPr>
          <w:p>
            <w:r>
              <w:t>meta</w:t>
            </w:r>
          </w:p>
        </w:tc>
        <w:tc>
          <w:tcPr>
            <w:tcW w:type="dxa" w:w="2880"/>
          </w:tcPr>
          <w:p>
            <w:r>
              <w:t>object</w:t>
            </w:r>
          </w:p>
        </w:tc>
        <w:tc>
          <w:tcPr>
            <w:tcW w:type="dxa" w:w="2880"/>
          </w:tcPr>
          <w:p>
            <w:r>
              <w:t>Response metadata.</w:t>
            </w:r>
          </w:p>
        </w:tc>
      </w:tr>
      <w:tr>
        <w:tc>
          <w:tcPr>
            <w:tcW w:type="dxa" w:w="2880"/>
          </w:tcPr>
          <w:p>
            <w:r>
              <w:t>meta.result_count</w:t>
            </w:r>
          </w:p>
        </w:tc>
        <w:tc>
          <w:tcPr>
            <w:tcW w:type="dxa" w:w="2880"/>
          </w:tcPr>
          <w:p>
            <w:r>
              <w:t>integer</w:t>
            </w:r>
          </w:p>
        </w:tc>
        <w:tc>
          <w:tcPr>
            <w:tcW w:type="dxa" w:w="2880"/>
          </w:tcPr>
          <w:p>
            <w:r>
              <w:t>Number of results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'https://api.x.com/2/news/search?query=crypto&amp;max_results=10&amp;max_age_hours=24&amp;news.fields=category,name,summary,hook'</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-i --location 'https://api.x.com/2/news/search?query=crypto'</w:t>
      </w:r>
    </w:p>
    <w:p>
      <w:pPr>
        <w:pStyle w:val="Heading3"/>
      </w:pPr>
      <w:r>
        <w:t>Example 2: Limit results and restrict story age</w:t>
      </w:r>
    </w:p>
    <w:p>
      <w:r>
        <w:rPr>
          <w:b/>
          <w:color w:val="666666"/>
          <w:sz w:val="16"/>
        </w:rPr>
        <w:t>[bash]</w:t>
      </w:r>
    </w:p>
    <w:p>
      <w:pPr>
        <w:shd w:fill="F2F2F2" w:val="clear"/>
      </w:pPr>
      <w:r>
        <w:rPr>
          <w:rFonts w:ascii="Courier New" w:hAnsi="Courier New"/>
          <w:sz w:val="17"/>
        </w:rPr>
        <w:t>curl -i --location 'https://api.x.com/2/news/search?query=crypto&amp;max_results=5&amp;max_age_hours=12'</w:t>
      </w:r>
    </w:p>
    <w:p>
      <w:pPr>
        <w:pStyle w:val="Heading3"/>
      </w:pPr>
      <w:r>
        <w:t>Example 3: Request specific fields</w:t>
      </w:r>
    </w:p>
    <w:p>
      <w:r>
        <w:rPr>
          <w:b/>
          <w:color w:val="666666"/>
          <w:sz w:val="16"/>
        </w:rPr>
        <w:t>[bash]</w:t>
      </w:r>
    </w:p>
    <w:p>
      <w:pPr>
        <w:shd w:fill="F2F2F2" w:val="clear"/>
      </w:pPr>
      <w:r>
        <w:rPr>
          <w:rFonts w:ascii="Courier New" w:hAnsi="Courier New"/>
          <w:sz w:val="17"/>
        </w:rPr>
        <w:t>curl -i --location 'https://api.x.com/2/news/search?query=crypto&amp;news.fields=category,name,summary,updated_at'</w:t>
      </w:r>
    </w:p>
    <w:p>
      <w:pPr>
        <w:pStyle w:val="Heading3"/>
      </w:pPr>
      <w:r>
        <w:t>Notes</w:t>
      </w:r>
    </w:p>
    <w:p>
      <w:pPr>
        <w:pStyle w:val="ListBullet"/>
      </w:pPr>
      <w:r>
        <w:t>news.fields is described as a comma-separated list; when constructing the URL, pass it as a comma-delimited value (e.g., news.fields=category,name,summary).</w:t>
      </w:r>
    </w:p>
    <w:p>
      <w:pPr>
        <w:pStyle w:val="Heading3"/>
      </w:pPr>
      <w:r>
        <w:t>Related news actions</w:t>
      </w:r>
    </w:p>
    <w:p>
      <w:pPr>
        <w:pStyle w:val="ListBullet"/>
      </w:pPr>
      <w:r>
        <w:t>[GET] Get a News Story by ID — /2/news/{{id}}</w:t>
      </w:r>
    </w:p>
    <w:p>
      <w:r>
        <w:br w:type="page"/>
      </w:r>
    </w:p>
    <w:p>
      <w:pPr>
        <w:pStyle w:val="Heading2"/>
      </w:pPr>
      <w:r>
        <w:t>59. [GET] Get a News Story by ID</w:t>
      </w:r>
    </w:p>
    <w:p>
      <w:r>
        <w:rPr>
          <w:b/>
        </w:rPr>
        <w:t xml:space="preserve">Endpoint: </w:t>
      </w:r>
      <w:r>
        <w:rPr>
          <w:rFonts w:ascii="Courier New" w:hAnsi="Courier New"/>
          <w:sz w:val="18"/>
        </w:rPr>
        <w:t>/2/news/{{id}}</w:t>
      </w:r>
    </w:p>
    <w:p>
      <w:pPr>
        <w:pStyle w:val="Heading3"/>
      </w:pPr>
      <w:r>
        <w:t>Method</w:t>
      </w:r>
    </w:p>
    <w:p>
      <w:r>
        <w:t>GET</w:t>
      </w:r>
    </w:p>
    <w:p>
      <w:pPr>
        <w:pStyle w:val="Heading3"/>
      </w:pPr>
      <w:r>
        <w:t>URL</w:t>
      </w:r>
    </w:p>
    <w:p>
      <w:r>
        <w:t>https://api.x.com/2/news/{{id}}</w:t>
      </w:r>
    </w:p>
    <w:p>
      <w:pPr>
        <w:pStyle w:val="Heading3"/>
      </w:pPr>
      <w:r>
        <w:t>Description</w:t>
      </w:r>
    </w:p>
    <w:p>
      <w:r>
        <w:t>Retrieves a single news story by its ID. Optionally, you can request specific fields to be returned for the news story.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/2/news// or /2/news).</w:t>
      </w:r>
    </w:p>
    <w:p>
      <w:pPr>
        <w:pStyle w:val="ListBullet"/>
      </w:pPr>
      <w:r>
        <w:t>Always construct the path as /2/news/{{id}},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/2/news/119929381293</w:t>
        <w:br/>
        <w:t>/2/news/{{id}}</w:t>
      </w:r>
    </w:p>
    <w:p>
      <w:pPr>
        <w:pStyle w:val="Heading3"/>
      </w:pPr>
      <w:r>
        <w:t>Invalid Examples</w:t>
      </w:r>
    </w:p>
    <w:p>
      <w:r>
        <w:rPr>
          <w:b/>
          <w:color w:val="666666"/>
          <w:sz w:val="16"/>
        </w:rPr>
        <w:t>[http]</w:t>
      </w:r>
    </w:p>
    <w:p>
      <w:pPr>
        <w:shd w:fill="F2F2F2" w:val="clear"/>
      </w:pPr>
      <w:r>
        <w:rPr>
          <w:rFonts w:ascii="Courier New" w:hAnsi="Courier New"/>
          <w:sz w:val="17"/>
        </w:rPr>
        <w:t>/2/news/</w:t>
        <w:br/>
        <w:t>/2/news</w:t>
        <w:br/>
        <w:t>/2/news//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news story. Example: 119929381293.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news.fields</w:t>
            </w:r>
          </w:p>
        </w:tc>
        <w:tc>
          <w:tcPr>
            <w:tcW w:type="dxa" w:w="2880"/>
          </w:tcPr>
          <w:p>
            <w:r>
              <w:t>array of enum strings</w:t>
            </w:r>
          </w:p>
        </w:tc>
        <w:tc>
          <w:tcPr>
            <w:tcW w:type="dxa" w:w="2880"/>
          </w:tcPr>
          <w:p>
            <w:r>
              <w:t>A comma-separated list of News fields to display. Allowed values: category, cluster_posts_results, contexts, disclaimer, hook, id, keywords, name, summary, updated_at.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"category": "string",</w:t>
        <w:br/>
        <w:t xml:space="preserve"> "cluster_posts_results": [</w:t>
        <w:br/>
        <w:t xml:space="preserve"> {</w:t>
        <w:br/>
        <w:t xml:space="preserve"> "post_id": "&lt;TweetId&gt;"</w:t>
        <w:br/>
        <w:t xml:space="preserve"> }</w:t>
        <w:br/>
        <w:t xml:space="preserve"> ],</w:t>
        <w:br/>
        <w:t xml:space="preserve"> "contexts": {</w:t>
        <w:br/>
        <w:t xml:space="preserve"> "entities": {</w:t>
        <w:br/>
        <w:t xml:space="preserve"> "events": [</w:t>
        <w:br/>
        <w:t xml:space="preserve"> "string"</w:t>
        <w:br/>
        <w:t xml:space="preserve"> ],</w:t>
        <w:br/>
        <w:t xml:space="preserve"> "organizations": [</w:t>
        <w:br/>
        <w:t xml:space="preserve"> "string"</w:t>
        <w:br/>
        <w:t xml:space="preserve"> ],</w:t>
        <w:br/>
        <w:t xml:space="preserve"> "people": [</w:t>
        <w:br/>
        <w:t xml:space="preserve"> "string"</w:t>
        <w:br/>
        <w:t xml:space="preserve"> ],</w:t>
        <w:br/>
        <w:t xml:space="preserve"> "places": [</w:t>
        <w:br/>
        <w:t xml:space="preserve"> "string"</w:t>
        <w:br/>
        <w:t xml:space="preserve"> ],</w:t>
        <w:br/>
        <w:t xml:space="preserve"> "products": [</w:t>
        <w:br/>
        <w:t xml:space="preserve"> "string"</w:t>
        <w:br/>
        <w:t xml:space="preserve"> ]</w:t>
        <w:br/>
        <w:t xml:space="preserve"> },</w:t>
        <w:br/>
        <w:t xml:space="preserve"> "finance": {</w:t>
        <w:br/>
        <w:t xml:space="preserve"> "tickers": [</w:t>
        <w:br/>
        <w:t xml:space="preserve"> "string"</w:t>
        <w:br/>
        <w:t xml:space="preserve"> ]</w:t>
        <w:br/>
        <w:t xml:space="preserve"> },</w:t>
        <w:br/>
        <w:t xml:space="preserve"> "sports": {</w:t>
        <w:br/>
        <w:t xml:space="preserve"> "teams": [</w:t>
        <w:br/>
        <w:t xml:space="preserve"> "string"</w:t>
        <w:br/>
        <w:t xml:space="preserve"> ]</w:t>
        <w:br/>
        <w:t xml:space="preserve"> },</w:t>
        <w:br/>
        <w:t xml:space="preserve"> "topics": [</w:t>
        <w:br/>
        <w:t xml:space="preserve"> "string"</w:t>
        <w:br/>
        <w:t xml:space="preserve"> ]</w:t>
        <w:br/>
        <w:t xml:space="preserve"> },</w:t>
        <w:br/>
        <w:t xml:space="preserve"> "disclaimer": "string",</w:t>
        <w:br/>
        <w:t xml:space="preserve"> "hook": "string",</w:t>
        <w:br/>
        <w:t xml:space="preserve"> "keywords": [</w:t>
        <w:br/>
        <w:t xml:space="preserve"> "string"</w:t>
        <w:br/>
        <w:t xml:space="preserve"> ],</w:t>
        <w:br/>
        <w:t xml:space="preserve"> "last_updated_at_ms": "string",</w:t>
        <w:br/>
        <w:t xml:space="preserve"> "name": "string",</w:t>
        <w:br/>
        <w:t xml:space="preserve"> "rest_id": "&lt;NewsId&gt;",</w:t>
        <w:br/>
        <w:t xml:space="preserve"> "summary": "string"</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news story object.</w:t>
            </w:r>
          </w:p>
        </w:tc>
      </w:tr>
      <w:tr>
        <w:tc>
          <w:tcPr>
            <w:tcW w:type="dxa" w:w="2880"/>
          </w:tcPr>
          <w:p>
            <w:r>
              <w:t>data.category</w:t>
            </w:r>
          </w:p>
        </w:tc>
        <w:tc>
          <w:tcPr>
            <w:tcW w:type="dxa" w:w="2880"/>
          </w:tcPr>
          <w:p>
            <w:r>
              <w:t>string</w:t>
            </w:r>
          </w:p>
        </w:tc>
        <w:tc>
          <w:tcPr>
            <w:tcW w:type="dxa" w:w="2880"/>
          </w:tcPr>
          <w:p>
            <w:r>
              <w:t>The news category.</w:t>
            </w:r>
          </w:p>
        </w:tc>
      </w:tr>
      <w:tr>
        <w:tc>
          <w:tcPr>
            <w:tcW w:type="dxa" w:w="2880"/>
          </w:tcPr>
          <w:p>
            <w:r>
              <w:t>data.cluster_posts_results</w:t>
            </w:r>
          </w:p>
        </w:tc>
        <w:tc>
          <w:tcPr>
            <w:tcW w:type="dxa" w:w="2880"/>
          </w:tcPr>
          <w:p>
            <w:r>
              <w:t>array of objects</w:t>
            </w:r>
          </w:p>
        </w:tc>
        <w:tc>
          <w:tcPr>
            <w:tcW w:type="dxa" w:w="2880"/>
          </w:tcPr>
          <w:p>
            <w:r>
              <w:t>Clustered post results related to the story.</w:t>
            </w:r>
          </w:p>
        </w:tc>
      </w:tr>
      <w:tr>
        <w:tc>
          <w:tcPr>
            <w:tcW w:type="dxa" w:w="2880"/>
          </w:tcPr>
          <w:p>
            <w:r>
              <w:t>data.cluster_posts_results[].post_id</w:t>
            </w:r>
          </w:p>
        </w:tc>
        <w:tc>
          <w:tcPr>
            <w:tcW w:type="dxa" w:w="2880"/>
          </w:tcPr>
          <w:p>
            <w:r>
              <w:t>string</w:t>
            </w:r>
          </w:p>
        </w:tc>
        <w:tc>
          <w:tcPr>
            <w:tcW w:type="dxa" w:w="2880"/>
          </w:tcPr>
          <w:p>
            <w:r>
              <w:t>Tweet ID (&lt;TweetId&gt;).</w:t>
            </w:r>
          </w:p>
        </w:tc>
      </w:tr>
      <w:tr>
        <w:tc>
          <w:tcPr>
            <w:tcW w:type="dxa" w:w="2880"/>
          </w:tcPr>
          <w:p>
            <w:r>
              <w:t>data.contexts</w:t>
            </w:r>
          </w:p>
        </w:tc>
        <w:tc>
          <w:tcPr>
            <w:tcW w:type="dxa" w:w="2880"/>
          </w:tcPr>
          <w:p>
            <w:r>
              <w:t>object</w:t>
            </w:r>
          </w:p>
        </w:tc>
        <w:tc>
          <w:tcPr>
            <w:tcW w:type="dxa" w:w="2880"/>
          </w:tcPr>
          <w:p>
            <w:r>
              <w:t>Contextual metadata for the news story.</w:t>
            </w:r>
          </w:p>
        </w:tc>
      </w:tr>
      <w:tr>
        <w:tc>
          <w:tcPr>
            <w:tcW w:type="dxa" w:w="2880"/>
          </w:tcPr>
          <w:p>
            <w:r>
              <w:t>data.contexts.entities</w:t>
            </w:r>
          </w:p>
        </w:tc>
        <w:tc>
          <w:tcPr>
            <w:tcW w:type="dxa" w:w="2880"/>
          </w:tcPr>
          <w:p>
            <w:r>
              <w:t>object</w:t>
            </w:r>
          </w:p>
        </w:tc>
        <w:tc>
          <w:tcPr>
            <w:tcW w:type="dxa" w:w="2880"/>
          </w:tcPr>
          <w:p>
            <w:r>
              <w:t>Entity context.</w:t>
            </w:r>
          </w:p>
        </w:tc>
      </w:tr>
      <w:tr>
        <w:tc>
          <w:tcPr>
            <w:tcW w:type="dxa" w:w="2880"/>
          </w:tcPr>
          <w:p>
            <w:r>
              <w:t>data.contexts.entities.events</w:t>
            </w:r>
          </w:p>
        </w:tc>
        <w:tc>
          <w:tcPr>
            <w:tcW w:type="dxa" w:w="2880"/>
          </w:tcPr>
          <w:p>
            <w:r>
              <w:t>array of strings</w:t>
            </w:r>
          </w:p>
        </w:tc>
        <w:tc>
          <w:tcPr>
            <w:tcW w:type="dxa" w:w="2880"/>
          </w:tcPr>
          <w:p>
            <w:r>
              <w:t>Related events.</w:t>
            </w:r>
          </w:p>
        </w:tc>
      </w:tr>
      <w:tr>
        <w:tc>
          <w:tcPr>
            <w:tcW w:type="dxa" w:w="2880"/>
          </w:tcPr>
          <w:p>
            <w:r>
              <w:t>data.contexts.entities.organizations</w:t>
            </w:r>
          </w:p>
        </w:tc>
        <w:tc>
          <w:tcPr>
            <w:tcW w:type="dxa" w:w="2880"/>
          </w:tcPr>
          <w:p>
            <w:r>
              <w:t>array of strings</w:t>
            </w:r>
          </w:p>
        </w:tc>
        <w:tc>
          <w:tcPr>
            <w:tcW w:type="dxa" w:w="2880"/>
          </w:tcPr>
          <w:p>
            <w:r>
              <w:t>Related organizations.</w:t>
            </w:r>
          </w:p>
        </w:tc>
      </w:tr>
      <w:tr>
        <w:tc>
          <w:tcPr>
            <w:tcW w:type="dxa" w:w="2880"/>
          </w:tcPr>
          <w:p>
            <w:r>
              <w:t>data.contexts.entities.people</w:t>
            </w:r>
          </w:p>
        </w:tc>
        <w:tc>
          <w:tcPr>
            <w:tcW w:type="dxa" w:w="2880"/>
          </w:tcPr>
          <w:p>
            <w:r>
              <w:t>array of strings</w:t>
            </w:r>
          </w:p>
        </w:tc>
        <w:tc>
          <w:tcPr>
            <w:tcW w:type="dxa" w:w="2880"/>
          </w:tcPr>
          <w:p>
            <w:r>
              <w:t>Related people.</w:t>
            </w:r>
          </w:p>
        </w:tc>
      </w:tr>
      <w:tr>
        <w:tc>
          <w:tcPr>
            <w:tcW w:type="dxa" w:w="2880"/>
          </w:tcPr>
          <w:p>
            <w:r>
              <w:t>data.contexts.entities.places</w:t>
            </w:r>
          </w:p>
        </w:tc>
        <w:tc>
          <w:tcPr>
            <w:tcW w:type="dxa" w:w="2880"/>
          </w:tcPr>
          <w:p>
            <w:r>
              <w:t>array of strings</w:t>
            </w:r>
          </w:p>
        </w:tc>
        <w:tc>
          <w:tcPr>
            <w:tcW w:type="dxa" w:w="2880"/>
          </w:tcPr>
          <w:p>
            <w:r>
              <w:t>Related places.</w:t>
            </w:r>
          </w:p>
        </w:tc>
      </w:tr>
      <w:tr>
        <w:tc>
          <w:tcPr>
            <w:tcW w:type="dxa" w:w="2880"/>
          </w:tcPr>
          <w:p>
            <w:r>
              <w:t>data.contexts.entities.products</w:t>
            </w:r>
          </w:p>
        </w:tc>
        <w:tc>
          <w:tcPr>
            <w:tcW w:type="dxa" w:w="2880"/>
          </w:tcPr>
          <w:p>
            <w:r>
              <w:t>array of strings</w:t>
            </w:r>
          </w:p>
        </w:tc>
        <w:tc>
          <w:tcPr>
            <w:tcW w:type="dxa" w:w="2880"/>
          </w:tcPr>
          <w:p>
            <w:r>
              <w:t>Related products.</w:t>
            </w:r>
          </w:p>
        </w:tc>
      </w:tr>
      <w:tr>
        <w:tc>
          <w:tcPr>
            <w:tcW w:type="dxa" w:w="2880"/>
          </w:tcPr>
          <w:p>
            <w:r>
              <w:t>data.contexts.finance</w:t>
            </w:r>
          </w:p>
        </w:tc>
        <w:tc>
          <w:tcPr>
            <w:tcW w:type="dxa" w:w="2880"/>
          </w:tcPr>
          <w:p>
            <w:r>
              <w:t>object</w:t>
            </w:r>
          </w:p>
        </w:tc>
        <w:tc>
          <w:tcPr>
            <w:tcW w:type="dxa" w:w="2880"/>
          </w:tcPr>
          <w:p>
            <w:r>
              <w:t>Finance context.</w:t>
            </w:r>
          </w:p>
        </w:tc>
      </w:tr>
      <w:tr>
        <w:tc>
          <w:tcPr>
            <w:tcW w:type="dxa" w:w="2880"/>
          </w:tcPr>
          <w:p>
            <w:r>
              <w:t>data.contexts.finance.tickers</w:t>
            </w:r>
          </w:p>
        </w:tc>
        <w:tc>
          <w:tcPr>
            <w:tcW w:type="dxa" w:w="2880"/>
          </w:tcPr>
          <w:p>
            <w:r>
              <w:t>array of strings</w:t>
            </w:r>
          </w:p>
        </w:tc>
        <w:tc>
          <w:tcPr>
            <w:tcW w:type="dxa" w:w="2880"/>
          </w:tcPr>
          <w:p>
            <w:r>
              <w:t>Related tickers.</w:t>
            </w:r>
          </w:p>
        </w:tc>
      </w:tr>
      <w:tr>
        <w:tc>
          <w:tcPr>
            <w:tcW w:type="dxa" w:w="2880"/>
          </w:tcPr>
          <w:p>
            <w:r>
              <w:t>data.contexts.sports</w:t>
            </w:r>
          </w:p>
        </w:tc>
        <w:tc>
          <w:tcPr>
            <w:tcW w:type="dxa" w:w="2880"/>
          </w:tcPr>
          <w:p>
            <w:r>
              <w:t>object</w:t>
            </w:r>
          </w:p>
        </w:tc>
        <w:tc>
          <w:tcPr>
            <w:tcW w:type="dxa" w:w="2880"/>
          </w:tcPr>
          <w:p>
            <w:r>
              <w:t>Sports context.</w:t>
            </w:r>
          </w:p>
        </w:tc>
      </w:tr>
      <w:tr>
        <w:tc>
          <w:tcPr>
            <w:tcW w:type="dxa" w:w="2880"/>
          </w:tcPr>
          <w:p>
            <w:r>
              <w:t>data.contexts.sports.teams</w:t>
            </w:r>
          </w:p>
        </w:tc>
        <w:tc>
          <w:tcPr>
            <w:tcW w:type="dxa" w:w="2880"/>
          </w:tcPr>
          <w:p>
            <w:r>
              <w:t>array of strings</w:t>
            </w:r>
          </w:p>
        </w:tc>
        <w:tc>
          <w:tcPr>
            <w:tcW w:type="dxa" w:w="2880"/>
          </w:tcPr>
          <w:p>
            <w:r>
              <w:t>Related teams.</w:t>
            </w:r>
          </w:p>
        </w:tc>
      </w:tr>
      <w:tr>
        <w:tc>
          <w:tcPr>
            <w:tcW w:type="dxa" w:w="2880"/>
          </w:tcPr>
          <w:p>
            <w:r>
              <w:t>data.contexts.topics</w:t>
            </w:r>
          </w:p>
        </w:tc>
        <w:tc>
          <w:tcPr>
            <w:tcW w:type="dxa" w:w="2880"/>
          </w:tcPr>
          <w:p>
            <w:r>
              <w:t>array of strings</w:t>
            </w:r>
          </w:p>
        </w:tc>
        <w:tc>
          <w:tcPr>
            <w:tcW w:type="dxa" w:w="2880"/>
          </w:tcPr>
          <w:p>
            <w:r>
              <w:t>Related topics.</w:t>
            </w:r>
          </w:p>
        </w:tc>
      </w:tr>
      <w:tr>
        <w:tc>
          <w:tcPr>
            <w:tcW w:type="dxa" w:w="2880"/>
          </w:tcPr>
          <w:p>
            <w:r>
              <w:t>data.disclaimer</w:t>
            </w:r>
          </w:p>
        </w:tc>
        <w:tc>
          <w:tcPr>
            <w:tcW w:type="dxa" w:w="2880"/>
          </w:tcPr>
          <w:p>
            <w:r>
              <w:t>string</w:t>
            </w:r>
          </w:p>
        </w:tc>
        <w:tc>
          <w:tcPr>
            <w:tcW w:type="dxa" w:w="2880"/>
          </w:tcPr>
          <w:p>
            <w:r>
              <w:t>Disclaimer text.</w:t>
            </w:r>
          </w:p>
        </w:tc>
      </w:tr>
      <w:tr>
        <w:tc>
          <w:tcPr>
            <w:tcW w:type="dxa" w:w="2880"/>
          </w:tcPr>
          <w:p>
            <w:r>
              <w:t>data.hook</w:t>
            </w:r>
          </w:p>
        </w:tc>
        <w:tc>
          <w:tcPr>
            <w:tcW w:type="dxa" w:w="2880"/>
          </w:tcPr>
          <w:p>
            <w:r>
              <w:t>string</w:t>
            </w:r>
          </w:p>
        </w:tc>
        <w:tc>
          <w:tcPr>
            <w:tcW w:type="dxa" w:w="2880"/>
          </w:tcPr>
          <w:p>
            <w:r>
              <w:t>The news hook.</w:t>
            </w:r>
          </w:p>
        </w:tc>
      </w:tr>
      <w:tr>
        <w:tc>
          <w:tcPr>
            <w:tcW w:type="dxa" w:w="2880"/>
          </w:tcPr>
          <w:p>
            <w:r>
              <w:t>data.keywords</w:t>
            </w:r>
          </w:p>
        </w:tc>
        <w:tc>
          <w:tcPr>
            <w:tcW w:type="dxa" w:w="2880"/>
          </w:tcPr>
          <w:p>
            <w:r>
              <w:t>array of strings</w:t>
            </w:r>
          </w:p>
        </w:tc>
        <w:tc>
          <w:tcPr>
            <w:tcW w:type="dxa" w:w="2880"/>
          </w:tcPr>
          <w:p>
            <w:r>
              <w:t>Keywords associated with the story.</w:t>
            </w:r>
          </w:p>
        </w:tc>
      </w:tr>
      <w:tr>
        <w:tc>
          <w:tcPr>
            <w:tcW w:type="dxa" w:w="2880"/>
          </w:tcPr>
          <w:p>
            <w:r>
              <w:t>data.last_updated_at_ms</w:t>
            </w:r>
          </w:p>
        </w:tc>
        <w:tc>
          <w:tcPr>
            <w:tcW w:type="dxa" w:w="2880"/>
          </w:tcPr>
          <w:p>
            <w:r>
              <w:t>string</w:t>
            </w:r>
          </w:p>
        </w:tc>
        <w:tc>
          <w:tcPr>
            <w:tcW w:type="dxa" w:w="2880"/>
          </w:tcPr>
          <w:p>
            <w:r>
              <w:t>Last updated timestamp in milliseconds (as a string).</w:t>
            </w:r>
          </w:p>
        </w:tc>
      </w:tr>
      <w:tr>
        <w:tc>
          <w:tcPr>
            <w:tcW w:type="dxa" w:w="2880"/>
          </w:tcPr>
          <w:p>
            <w:r>
              <w:t>data.name</w:t>
            </w:r>
          </w:p>
        </w:tc>
        <w:tc>
          <w:tcPr>
            <w:tcW w:type="dxa" w:w="2880"/>
          </w:tcPr>
          <w:p>
            <w:r>
              <w:t>string</w:t>
            </w:r>
          </w:p>
        </w:tc>
        <w:tc>
          <w:tcPr>
            <w:tcW w:type="dxa" w:w="2880"/>
          </w:tcPr>
          <w:p>
            <w:r>
              <w:t>The headline.</w:t>
            </w:r>
          </w:p>
        </w:tc>
      </w:tr>
      <w:tr>
        <w:tc>
          <w:tcPr>
            <w:tcW w:type="dxa" w:w="2880"/>
          </w:tcPr>
          <w:p>
            <w:r>
              <w:t>data.rest_id</w:t>
            </w:r>
          </w:p>
        </w:tc>
        <w:tc>
          <w:tcPr>
            <w:tcW w:type="dxa" w:w="2880"/>
          </w:tcPr>
          <w:p>
            <w:r>
              <w:t>string</w:t>
            </w:r>
          </w:p>
        </w:tc>
        <w:tc>
          <w:tcPr>
            <w:tcW w:type="dxa" w:w="2880"/>
          </w:tcPr>
          <w:p>
            <w:r>
              <w:t>News ID (&lt;NewsId&gt;). Marked required in the schema.</w:t>
            </w:r>
          </w:p>
        </w:tc>
      </w:tr>
      <w:tr>
        <w:tc>
          <w:tcPr>
            <w:tcW w:type="dxa" w:w="2880"/>
          </w:tcPr>
          <w:p>
            <w:r>
              <w:t>data.summary</w:t>
            </w:r>
          </w:p>
        </w:tc>
        <w:tc>
          <w:tcPr>
            <w:tcW w:type="dxa" w:w="2880"/>
          </w:tcPr>
          <w:p>
            <w:r>
              <w:t>string</w:t>
            </w:r>
          </w:p>
        </w:tc>
        <w:tc>
          <w:tcPr>
            <w:tcW w:type="dxa" w:w="2880"/>
          </w:tcPr>
          <w:p>
            <w:r>
              <w:t>The news summary.</w:t>
            </w:r>
          </w:p>
        </w:tc>
      </w:tr>
      <w:tr>
        <w:tc>
          <w:tcPr>
            <w:tcW w:type="dxa" w:w="2880"/>
          </w:tcPr>
          <w:p>
            <w:r>
              <w:t>errors</w:t>
            </w:r>
          </w:p>
        </w:tc>
        <w:tc>
          <w:tcPr>
            <w:tcW w:type="dxa" w:w="2880"/>
          </w:tcPr>
          <w:p>
            <w:r>
              <w:t>array of objects</w:t>
            </w:r>
          </w:p>
        </w:tc>
        <w:tc>
          <w:tcPr>
            <w:tcW w:type="dxa" w:w="2880"/>
          </w:tcPr>
          <w:p>
            <w:r>
              <w:t>Errors array that may be returned alongside data.</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HTTP-like status code.</w:t>
            </w:r>
          </w:p>
        </w:tc>
      </w:tr>
      <w:tr>
        <w:tc>
          <w:tcPr>
            <w:tcW w:type="dxa" w:w="2880"/>
          </w:tcPr>
          <w:p>
            <w:r>
              <w:t>errors[].title</w:t>
            </w:r>
          </w:p>
        </w:tc>
        <w:tc>
          <w:tcPr>
            <w:tcW w:type="dxa" w:w="2880"/>
          </w:tcPr>
          <w:p>
            <w:r>
              <w:t>string</w:t>
            </w:r>
          </w:p>
        </w:tc>
        <w:tc>
          <w:tcPr>
            <w:tcW w:type="dxa" w:w="2880"/>
          </w:tcPr>
          <w:p>
            <w:r>
              <w:t>Error title. Marked required in the schema.</w:t>
            </w:r>
          </w:p>
        </w:tc>
      </w:tr>
      <w:tr>
        <w:tc>
          <w:tcPr>
            <w:tcW w:type="dxa" w:w="2880"/>
          </w:tcPr>
          <w:p>
            <w:r>
              <w:t>errors[].type</w:t>
            </w:r>
          </w:p>
        </w:tc>
        <w:tc>
          <w:tcPr>
            <w:tcW w:type="dxa" w:w="2880"/>
          </w:tcPr>
          <w:p>
            <w:r>
              <w:t>string</w:t>
            </w:r>
          </w:p>
        </w:tc>
        <w:tc>
          <w:tcPr>
            <w:tcW w:type="dxa" w:w="2880"/>
          </w:tcPr>
          <w:p>
            <w:r>
              <w:t>Error type. Marked required in the schema.</w:t>
            </w:r>
          </w:p>
        </w:tc>
      </w:tr>
      <w:tr>
        <w:tc>
          <w:tcPr>
            <w:tcW w:type="dxa" w:w="2880"/>
          </w:tcPr>
          <w:p>
            <w:r>
              <w:t>code</w:t>
            </w:r>
          </w:p>
        </w:tc>
        <w:tc>
          <w:tcPr>
            <w:tcW w:type="dxa" w:w="2880"/>
          </w:tcPr>
          <w:p>
            <w:r>
              <w:t>integer</w:t>
            </w:r>
          </w:p>
        </w:tc>
        <w:tc>
          <w:tcPr>
            <w:tcW w:type="dxa" w:w="2880"/>
          </w:tcPr>
          <w:p>
            <w:r>
              <w:t>(Default error, application/json) Error code. Marked required in the schema.</w:t>
            </w:r>
          </w:p>
        </w:tc>
      </w:tr>
      <w:tr>
        <w:tc>
          <w:tcPr>
            <w:tcW w:type="dxa" w:w="2880"/>
          </w:tcPr>
          <w:p>
            <w:r>
              <w:t>message</w:t>
            </w:r>
          </w:p>
        </w:tc>
        <w:tc>
          <w:tcPr>
            <w:tcW w:type="dxa" w:w="2880"/>
          </w:tcPr>
          <w:p>
            <w:r>
              <w:t>string</w:t>
            </w:r>
          </w:p>
        </w:tc>
        <w:tc>
          <w:tcPr>
            <w:tcW w:type="dxa" w:w="2880"/>
          </w:tcPr>
          <w:p>
            <w:r>
              <w:t>(Default error, application/json) Error message. Marked required in the schema.</w:t>
            </w:r>
          </w:p>
        </w:tc>
      </w:tr>
      <w:tr>
        <w:tc>
          <w:tcPr>
            <w:tcW w:type="dxa" w:w="2880"/>
          </w:tcPr>
          <w:p>
            <w:r>
              <w:t>detail</w:t>
            </w:r>
          </w:p>
        </w:tc>
        <w:tc>
          <w:tcPr>
            <w:tcW w:type="dxa" w:w="2880"/>
          </w:tcPr>
          <w:p>
            <w:r>
              <w:t>string</w:t>
            </w:r>
          </w:p>
        </w:tc>
        <w:tc>
          <w:tcPr>
            <w:tcW w:type="dxa" w:w="2880"/>
          </w:tcPr>
          <w:p>
            <w:r>
              <w:t>(Default error, application/problem+json) Error detail.</w:t>
            </w:r>
          </w:p>
        </w:tc>
      </w:tr>
      <w:tr>
        <w:tc>
          <w:tcPr>
            <w:tcW w:type="dxa" w:w="2880"/>
          </w:tcPr>
          <w:p>
            <w:r>
              <w:t>status</w:t>
            </w:r>
          </w:p>
        </w:tc>
        <w:tc>
          <w:tcPr>
            <w:tcW w:type="dxa" w:w="2880"/>
          </w:tcPr>
          <w:p>
            <w:r>
              <w:t>integer</w:t>
            </w:r>
          </w:p>
        </w:tc>
        <w:tc>
          <w:tcPr>
            <w:tcW w:type="dxa" w:w="2880"/>
          </w:tcPr>
          <w:p>
            <w:r>
              <w:t>(Default error, application/problem+json) Status code.</w:t>
            </w:r>
          </w:p>
        </w:tc>
      </w:tr>
      <w:tr>
        <w:tc>
          <w:tcPr>
            <w:tcW w:type="dxa" w:w="2880"/>
          </w:tcPr>
          <w:p>
            <w:r>
              <w:t>title</w:t>
            </w:r>
          </w:p>
        </w:tc>
        <w:tc>
          <w:tcPr>
            <w:tcW w:type="dxa" w:w="2880"/>
          </w:tcPr>
          <w:p>
            <w:r>
              <w:t>string</w:t>
            </w:r>
          </w:p>
        </w:tc>
        <w:tc>
          <w:tcPr>
            <w:tcW w:type="dxa" w:w="2880"/>
          </w:tcPr>
          <w:p>
            <w:r>
              <w:t>(Default error, application/problem+json) Error title. Marked required in the schema.</w:t>
            </w:r>
          </w:p>
        </w:tc>
      </w:tr>
      <w:tr>
        <w:tc>
          <w:tcPr>
            <w:tcW w:type="dxa" w:w="2880"/>
          </w:tcPr>
          <w:p>
            <w:r>
              <w:t>type</w:t>
            </w:r>
          </w:p>
        </w:tc>
        <w:tc>
          <w:tcPr>
            <w:tcW w:type="dxa" w:w="2880"/>
          </w:tcPr>
          <w:p>
            <w:r>
              <w:t>string</w:t>
            </w:r>
          </w:p>
        </w:tc>
        <w:tc>
          <w:tcPr>
            <w:tcW w:type="dxa" w:w="2880"/>
          </w:tcPr>
          <w:p>
            <w:r>
              <w:t>(Default error, application/problem+json) Error type. Marked required in the schema.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'https://api.x.com/2/news/119929381293?news.fields=category,name,summary'</w:t>
      </w:r>
    </w:p>
    <w:p>
      <w:pPr>
        <w:pStyle w:val="Heading3"/>
      </w:pPr>
      <w:r>
        <w:t>Example Usage</w:t>
      </w:r>
    </w:p>
    <w:p>
      <w:pPr>
        <w:pStyle w:val="Heading3"/>
      </w:pPr>
      <w:r>
        <w:t>Example 1: Fetch a news story with default fields</w:t>
      </w:r>
    </w:p>
    <w:p>
      <w:r>
        <w:rPr>
          <w:b/>
          <w:color w:val="666666"/>
          <w:sz w:val="16"/>
        </w:rPr>
        <w:t>[bash]</w:t>
      </w:r>
    </w:p>
    <w:p>
      <w:pPr>
        <w:shd w:fill="F2F2F2" w:val="clear"/>
      </w:pPr>
      <w:r>
        <w:rPr>
          <w:rFonts w:ascii="Courier New" w:hAnsi="Courier New"/>
          <w:sz w:val="17"/>
        </w:rPr>
        <w:t>curl -s 'https://api.x.com/2/news/119929381293'</w:t>
      </w:r>
    </w:p>
    <w:p>
      <w:pPr>
        <w:pStyle w:val="Heading3"/>
      </w:pPr>
      <w:r>
        <w:t>Example 2: Fetch only headline and summary</w:t>
      </w:r>
    </w:p>
    <w:p>
      <w:r>
        <w:rPr>
          <w:b/>
          <w:color w:val="666666"/>
          <w:sz w:val="16"/>
        </w:rPr>
        <w:t>[bash]</w:t>
      </w:r>
    </w:p>
    <w:p>
      <w:pPr>
        <w:shd w:fill="F2F2F2" w:val="clear"/>
      </w:pPr>
      <w:r>
        <w:rPr>
          <w:rFonts w:ascii="Courier New" w:hAnsi="Courier New"/>
          <w:sz w:val="17"/>
        </w:rPr>
        <w:t>curl -s 'https://api.x.com/2/news/119929381293?news.fields=name,summary'</w:t>
      </w:r>
    </w:p>
    <w:p>
      <w:pPr>
        <w:pStyle w:val="Heading3"/>
      </w:pPr>
      <w:r>
        <w:t>Example 3: Fetch contexts and clustered post results</w:t>
      </w:r>
    </w:p>
    <w:p>
      <w:r>
        <w:rPr>
          <w:b/>
          <w:color w:val="666666"/>
          <w:sz w:val="16"/>
        </w:rPr>
        <w:t>[bash]</w:t>
      </w:r>
    </w:p>
    <w:p>
      <w:pPr>
        <w:shd w:fill="F2F2F2" w:val="clear"/>
      </w:pPr>
      <w:r>
        <w:rPr>
          <w:rFonts w:ascii="Courier New" w:hAnsi="Courier New"/>
          <w:sz w:val="17"/>
        </w:rPr>
        <w:t>curl -s 'https://api.x.com/2/news/119929381293?news.fields=contexts,cluster_posts_results'</w:t>
      </w:r>
    </w:p>
    <w:p>
      <w:pPr>
        <w:pStyle w:val="Heading3"/>
      </w:pPr>
      <w:r>
        <w:t>Related news actions</w:t>
      </w:r>
    </w:p>
    <w:p>
      <w:pPr>
        <w:pStyle w:val="ListBullet"/>
      </w:pPr>
      <w:r>
        <w:t>[GET] Search News — /news/search</w:t>
      </w:r>
    </w:p>
    <w:p>
      <w:r>
        <w:br w:type="page"/>
      </w:r>
    </w:p>
    <w:p>
      <w:pPr>
        <w:pStyle w:val="Heading2"/>
      </w:pPr>
      <w:r>
        <w:t>60. [GET] Get Spaces by IDs</w:t>
      </w:r>
    </w:p>
    <w:p>
      <w:r>
        <w:rPr>
          <w:b/>
        </w:rPr>
        <w:t xml:space="preserve">Endpoint: </w:t>
      </w:r>
      <w:r>
        <w:rPr>
          <w:rFonts w:ascii="Courier New" w:hAnsi="Courier New"/>
          <w:sz w:val="18"/>
        </w:rPr>
        <w:t>/2/spaces</w:t>
      </w:r>
    </w:p>
    <w:p>
      <w:pPr>
        <w:pStyle w:val="Heading3"/>
      </w:pPr>
      <w:r>
        <w:t>Prerequisites</w:t>
      </w:r>
    </w:p>
    <w:p>
      <w:pPr>
        <w:pStyle w:val="ListBullet"/>
      </w:pPr>
      <w:r>
        <w:t>You must have access/permissions to read Spaces data for the requested Space IDs.</w:t>
      </w:r>
    </w:p>
    <w:p>
      <w:pPr>
        <w:pStyle w:val="Heading3"/>
      </w:pPr>
      <w:r>
        <w:t>Method</w:t>
      </w:r>
    </w:p>
    <w:p>
      <w:r>
        <w:t>GET</w:t>
      </w:r>
    </w:p>
    <w:p>
      <w:pPr>
        <w:pStyle w:val="Heading3"/>
      </w:pPr>
      <w:r>
        <w:t>URL</w:t>
      </w:r>
    </w:p>
    <w:p>
      <w:r>
        <w:t>https://api.x.com/2/spaces</w:t>
      </w:r>
    </w:p>
    <w:p>
      <w:pPr>
        <w:pStyle w:val="Heading3"/>
      </w:pPr>
      <w:r>
        <w:t>Description</w:t>
      </w:r>
    </w:p>
    <w:p>
      <w:r>
        <w:t>Retrieves details for multiple Spaces in a single request by providing a list of Space IDs. You can optionally request additional Space fields and expand related objects such as users and topics.</w:t>
      </w:r>
    </w:p>
    <w:p>
      <w:pPr>
        <w:pStyle w:val="Heading3"/>
      </w:pPr>
      <w:r>
        <w:t>Enforcement Rules</w:t>
      </w:r>
    </w:p>
    <w:p>
      <w:pPr>
        <w:pStyle w:val="ListBullet"/>
      </w:pPr>
      <w:r>
        <w:t>When executing the action, ensure to send Query Parameters in the URL as query parameters and not in the body.</w:t>
      </w:r>
    </w:p>
    <w:p>
      <w:pPr>
        <w:pStyle w:val="ListBullet"/>
      </w:pPr>
      <w:r>
        <w:t>ids is required and must be provided as a non-empty list of Space IDs.</w:t>
      </w:r>
    </w:p>
    <w:p>
      <w:pPr>
        <w:pStyle w:val="Heading3"/>
      </w:pPr>
      <w:r>
        <w:t>Valid Examples</w:t>
      </w:r>
    </w:p>
    <w:p>
      <w:r>
        <w:rPr>
          <w:b/>
          <w:color w:val="666666"/>
          <w:sz w:val="16"/>
        </w:rPr>
        <w:t>[http]</w:t>
      </w:r>
    </w:p>
    <w:p>
      <w:pPr>
        <w:shd w:fill="F2F2F2" w:val="clear"/>
      </w:pPr>
      <w:r>
        <w:rPr>
          <w:rFonts w:ascii="Courier New" w:hAnsi="Courier New"/>
          <w:sz w:val="17"/>
        </w:rPr>
        <w:t>/2/spaces?ids=1SLjjryrKpN,1OdKrqZrByD</w:t>
        <w:br/>
        <w:t>/2/spaces?ids=1SLjjryrKpN&amp;space.fields=created_at,title</w:t>
      </w:r>
    </w:p>
    <w:p>
      <w:pPr>
        <w:pStyle w:val="Heading3"/>
      </w:pPr>
      <w:r>
        <w:t>Invalid Examples</w:t>
      </w:r>
    </w:p>
    <w:p>
      <w:r>
        <w:rPr>
          <w:b/>
          <w:color w:val="666666"/>
          <w:sz w:val="16"/>
        </w:rPr>
        <w:t>[http]</w:t>
      </w:r>
    </w:p>
    <w:p>
      <w:pPr>
        <w:shd w:fill="F2F2F2" w:val="clear"/>
      </w:pPr>
      <w:r>
        <w:rPr>
          <w:rFonts w:ascii="Courier New" w:hAnsi="Courier New"/>
          <w:sz w:val="17"/>
        </w:rPr>
        <w:t>/2/spaces</w:t>
        <w:br/>
        <w:t>/2/spaces?ids=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The list of Space IDs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space.fields</w:t>
            </w:r>
          </w:p>
        </w:tc>
        <w:tc>
          <w:tcPr>
            <w:tcW w:type="dxa" w:w="2880"/>
          </w:tcPr>
          <w:p>
            <w:r>
              <w:t>string[]</w:t>
            </w:r>
          </w:p>
        </w:tc>
        <w:tc>
          <w:tcPr>
            <w:tcW w:type="dxa" w:w="2880"/>
          </w:tcPr>
          <w:p>
            <w:r>
              <w:t>A comma-separated list of Space fields to display. Allowed values: created_at, creator_id, ended_at, host_ids, id, invited_user_ids, is_ticketed, lang, participant_count, scheduled_start, speaker_ids, started_at, state, subscriber_count, title, topic_ids, updated_at.</w:t>
            </w:r>
          </w:p>
        </w:tc>
      </w:tr>
      <w:tr>
        <w:tc>
          <w:tcPr>
            <w:tcW w:type="dxa" w:w="2880"/>
          </w:tcPr>
          <w:p>
            <w:r>
              <w:t>expansions</w:t>
            </w:r>
          </w:p>
        </w:tc>
        <w:tc>
          <w:tcPr>
            <w:tcW w:type="dxa" w:w="2880"/>
          </w:tcPr>
          <w:p>
            <w:r>
              <w:t>string[]</w:t>
            </w:r>
          </w:p>
        </w:tc>
        <w:tc>
          <w:tcPr>
            <w:tcW w:type="dxa" w:w="2880"/>
          </w:tcPr>
          <w:p>
            <w:r>
              <w:t>A comma-separated list of fields to expand. Allowed values: creator_id, host_ids, invited_user_ids, speaker_ids, topic_ids.</w:t>
            </w:r>
          </w:p>
        </w:tc>
      </w:tr>
      <w:tr>
        <w:tc>
          <w:tcPr>
            <w:tcW w:type="dxa" w:w="2880"/>
          </w:tcPr>
          <w:p>
            <w:r>
              <w:t>user.fields</w:t>
            </w:r>
          </w:p>
        </w:tc>
        <w:tc>
          <w:tcPr>
            <w:tcW w:type="dxa" w:w="2880"/>
          </w:tcPr>
          <w:p>
            <w:r>
              <w:t>string[]</w:t>
            </w:r>
          </w:p>
        </w:tc>
        <w:tc>
          <w:tcPr>
            <w:tcW w:type="dxa" w:w="2880"/>
          </w:tcPr>
          <w:p>
            <w:r>
              <w:t>A 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topic.fields</w:t>
            </w:r>
          </w:p>
        </w:tc>
        <w:tc>
          <w:tcPr>
            <w:tcW w:type="dxa" w:w="2880"/>
          </w:tcPr>
          <w:p>
            <w:r>
              <w:t>string[]</w:t>
            </w:r>
          </w:p>
        </w:tc>
        <w:tc>
          <w:tcPr>
            <w:tcW w:type="dxa" w:w="2880"/>
          </w:tcPr>
          <w:p>
            <w:r>
              <w:t>A comma-separated list of Topic fields to display. Allowed values: description, id,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"created_at": "2023-10-12T18:30:00Z",</w:t>
        <w:br/>
        <w:t xml:space="preserve"> "creator_id": "2244994945",</w:t>
        <w:br/>
        <w:t xml:space="preserve"> "ended_at": "2023-10-12T19:30:00Z",</w:t>
        <w:br/>
        <w:t xml:space="preserve"> "host_ids": ["2244994945"],</w:t>
        <w:br/>
        <w:t xml:space="preserve"> "id": "1SLjjryrKpN",</w:t>
        <w:br/>
        <w:t xml:space="preserve"> "invited_user_ids": ["6253282"],</w:t>
        <w:br/>
        <w:t xml:space="preserve"> "is_ticketed": false,</w:t>
        <w:br/>
        <w:t xml:space="preserve"> "lang": "en",</w:t>
        <w:br/>
        <w:t xml:space="preserve"> "participant_count": 123,</w:t>
        <w:br/>
        <w:t xml:space="preserve"> "scheduled_start": "2023-10-12T18:25:00Z",</w:t>
        <w:br/>
        <w:t xml:space="preserve"> "speaker_ids": ["2244994945", "6253282"],</w:t>
        <w:br/>
        <w:t xml:space="preserve"> "started_at": "2023-10-12T18:31:00Z",</w:t>
        <w:br/>
        <w:t xml:space="preserve"> "state": "ended",</w:t>
        <w:br/>
        <w:t xml:space="preserve"> "subscriber_count": 450,</w:t>
        <w:br/>
        <w:t xml:space="preserve"> "title": "Weekly Product Updates",</w:t>
        <w:br/>
        <w:t xml:space="preserve"> "topics": [</w:t>
        <w:br/>
        <w:t xml:space="preserve"> {</w:t>
        <w:br/>
        <w:t xml:space="preserve"> "description": "Technology and computing",</w:t>
        <w:br/>
        <w:t xml:space="preserve"> "id": "101",</w:t>
        <w:br/>
        <w:t xml:space="preserve"> "name": "Technology"</w:t>
        <w:br/>
        <w:t xml:space="preserve"> }</w:t>
        <w:br/>
        <w:t xml:space="preserve"> ],</w:t>
        <w:br/>
        <w:t xml:space="preserve"> "updated_at": "2023-10-12T19:31:00Z"</w:t>
        <w:br/>
        <w:t xml:space="preserve"> }</w:t>
        <w:br/>
        <w:t xml:space="preserve"> ],</w:t>
        <w:br/>
        <w:t xml:space="preserve"> "errors": [</w:t>
        <w:br/>
        <w:t xml:space="preserve"> {</w:t>
        <w:br/>
        <w:t xml:space="preserve"> "detail": "Could not find Space with id: 0000000000",</w:t>
        <w:br/>
        <w:t xml:space="preserve"> "status": 404,</w:t>
        <w:br/>
        <w:t xml:space="preserve"> "title": "Not Found",</w:t>
        <w:br/>
        <w:t xml:space="preserve"> "type": "https://api.x.com/problems/resource-not-found"</w:t>
        <w:br/>
        <w:t xml:space="preserve"> }</w:t>
        <w:br/>
        <w:t xml:space="preserve"> ],</w:t>
        <w:br/>
        <w:t xml:space="preserve"> "includes": {</w:t>
        <w:br/>
        <w:t xml:space="preserve"> "media": [</w:t>
        <w:br/>
        <w:t xml:space="preserve"> {</w:t>
        <w:br/>
        <w:t xml:space="preserve"> "height": 720,</w:t>
        <w:br/>
        <w:t xml:space="preserve"> "media_key": "3_1234567890123456789",</w:t>
        <w:br/>
        <w:t xml:space="preserve"> "type": "photo",</w:t>
        <w:br/>
        <w:t xml:space="preserve"> "width": 1280</w:t>
        <w:br/>
        <w:t xml:space="preserve"> }</w:t>
        <w:br/>
        <w:t xml:space="preserve"> ],</w:t>
        <w:br/>
        <w:t xml:space="preserve"> "places": [</w:t>
        <w:br/>
        <w:t xml:space="preserve"> {</w:t>
        <w:br/>
        <w:t xml:space="preserve"> "contained_within": ["fbd6d2f5a4e4a15e"],</w:t>
        <w:br/>
        <w:t xml:space="preserve"> "country": "United States",</w:t>
        <w:br/>
        <w:t xml:space="preserve"> "country_code": "US",</w:t>
        <w:br/>
        <w:t xml:space="preserve"> "full_name": "San Francisco, CA",</w:t>
        <w:br/>
        <w:t xml:space="preserve"> "geo": {},</w:t>
        <w:br/>
        <w:t xml:space="preserve"> "id": "5a110d312052166f",</w:t>
        <w:br/>
        <w:t xml:space="preserve"> "name": "San Francisco",</w:t>
        <w:br/>
        <w:t xml:space="preserve"> "place_type": "city"</w:t>
        <w:br/>
        <w:t xml:space="preserve"> }</w:t>
        <w:br/>
        <w:t xml:space="preserve"> ],</w:t>
        <w:br/>
        <w:t xml:space="preserve"> "polls": [</w:t>
        <w:br/>
        <w:t xml:space="preserve"> {</w:t>
        <w:br/>
        <w:t xml:space="preserve"> "duration_minutes": 60,</w:t>
        <w:br/>
        <w:t xml:space="preserve"> "end_datetime": "2023-10-12T19:30:00Z",</w:t>
        <w:br/>
        <w:t xml:space="preserve"> "id": "1473456789012345678",</w:t>
        <w:br/>
        <w:t xml:space="preserve"> "options": [</w:t>
        <w:br/>
        <w:t xml:space="preserve"> { "label": "Yes", "position": 1, "votes": 10 },</w:t>
        <w:br/>
        <w:t xml:space="preserve"> { "label": "No", "position": 2, "votes": 5 }</w:t>
        <w:br/>
        <w:t xml:space="preserve"> ],</w:t>
        <w:br/>
        <w:t xml:space="preserve"> "voting_status": "closed"</w:t>
        <w:br/>
        <w:t xml:space="preserve"> }</w:t>
        <w:br/>
        <w:t xml:space="preserve"> ],</w:t>
        <w:br/>
        <w:t xml:space="preserve"> "topics": [</w:t>
        <w:br/>
        <w:t xml:space="preserve"> {</w:t>
        <w:br/>
        <w:t xml:space="preserve"> "description": "Technology and computing",</w:t>
        <w:br/>
        <w:t xml:space="preserve"> "id": "101",</w:t>
        <w:br/>
        <w:t xml:space="preserve"> "name": "Technology"</w:t>
        <w:br/>
        <w:t xml:space="preserve"> }</w:t>
        <w:br/>
        <w:t xml:space="preserve"> ],</w:t>
        <w:br/>
        <w:t xml:space="preserve"> "tweets": [</w:t>
        <w:br/>
        <w:t xml:space="preserve"> {</w:t>
        <w:br/>
        <w:t xml:space="preserve"> "attachments": {</w:t>
        <w:br/>
        <w:t xml:space="preserve"> "media_keys": ["3_1234567890123456789"],</w:t>
        <w:br/>
        <w:t xml:space="preserve"> "media_source_tweet_id": ["1700000000000000001"],</w:t>
        <w:br/>
        <w:t xml:space="preserve"> "poll_ids": ["1473456789012345678"]</w:t>
        <w:br/>
        <w:t xml:space="preserve"> },</w:t>
        <w:br/>
        <w:t xml:space="preserve"> "author_id": "2244994945",</w:t>
        <w:br/>
        <w:t xml:space="preserve"> "community_id": "1490000000000000000",</w:t>
        <w:br/>
        <w:t xml:space="preserve"> "context_annotations": [</w:t>
        <w:br/>
        <w:t xml:space="preserve"> { "domain": {}, "entity": {} }</w:t>
        <w:br/>
        <w:t xml:space="preserve"> ],</w:t>
        <w:br/>
        <w:t xml:space="preserve"> "conversation_id": "1700000000000000000",</w:t>
        <w:br/>
        <w:t xml:space="preserve"> "created_at": "2023-10-12T18:35:00Z",</w:t>
        <w:br/>
        <w:t xml:space="preserve"> "display_text_range": [],</w:t>
        <w:br/>
        <w:t xml:space="preserve"> "edit_controls": {</w:t>
        <w:br/>
        <w:t xml:space="preserve"> "editable_until": "2023-10-12T19:35:00Z",</w:t>
        <w:br/>
        <w:t xml:space="preserve"> "edits_remaining": 5,</w:t>
        <w:br/>
        <w:t xml:space="preserve"> "is_edit_eligible": true</w:t>
        <w:br/>
        <w:t xml:space="preserve"> },</w:t>
        <w:br/>
        <w:t xml:space="preserve"> "edit_history_tweet_ids": ["1700000000000000000"],</w:t>
        <w:br/>
        <w:t xml:space="preserve"> "entities": {},</w:t>
        <w:br/>
        <w:t xml:space="preserve"> "geo": {</w:t>
        <w:br/>
        <w:t xml:space="preserve"> "coordinates": {},</w:t>
        <w:br/>
        <w:t xml:space="preserve"> "place_id": "5a110d312052166f"</w:t>
        <w:br/>
        <w:t xml:space="preserve"> },</w:t>
        <w:br/>
        <w:t xml:space="preserve"> "id": "1700000000000000000",</w:t>
        <w:br/>
        <w:t xml:space="preserve"> "in_reply_to_user_id": "6253282",</w:t>
        <w:br/>
        <w:t xml:space="preserve"> "lang": "en",</w:t>
        <w:br/>
        <w:t xml:space="preserve"> "non_public_metrics": { "impression_count": 1000 },</w:t>
        <w:br/>
        <w:t xml:space="preserve"> "note_tweet": {</w:t>
        <w:br/>
        <w:t xml:space="preserve"> "entities": {</w:t>
        <w:br/>
        <w:t xml:space="preserve"> "cashtags": [],</w:t>
        <w:br/>
        <w:t xml:space="preserve"> "hashtags": [],</w:t>
        <w:br/>
        <w:t xml:space="preserve"> "mentions": [],</w:t>
        <w:br/>
        <w:t xml:space="preserve"> "urls": []</w:t>
        <w:br/>
        <w:t xml:space="preserve"> },</w:t>
        <w:br/>
        <w:t xml:space="preserve"> "text": "Extended note text"</w:t>
        <w:br/>
        <w:t xml:space="preserve"> },</w:t>
        <w:br/>
        <w:t xml:space="preserve"> "organic_metrics": {</w:t>
        <w:br/>
        <w:t xml:space="preserve"> "impression_count": 1000,</w:t>
        <w:br/>
        <w:t xml:space="preserve"> "like_count": 10,</w:t>
        <w:br/>
        <w:t xml:space="preserve"> "reply_count": 1,</w:t>
        <w:br/>
        <w:t xml:space="preserve"> "retweet_count": 2</w:t>
        <w:br/>
        <w:t xml:space="preserve"> },</w:t>
        <w:br/>
        <w:t xml:space="preserve"> "possibly_sensitive": false,</w:t>
        <w:br/>
        <w:t xml:space="preserve"> "promoted_metrics": {</w:t>
        <w:br/>
        <w:t xml:space="preserve"> "impression_count": 0,</w:t>
        <w:br/>
        <w:t xml:space="preserve"> "like_count": 0,</w:t>
        <w:br/>
        <w:t xml:space="preserve"> "reply_count": 0,</w:t>
        <w:br/>
        <w:t xml:space="preserve"> "retweet_count": 0</w:t>
        <w:br/>
        <w:t xml:space="preserve"> },</w:t>
        <w:br/>
        <w:t xml:space="preserve"> "public_metrics": {</w:t>
        <w:br/>
        <w:t xml:space="preserve"> "bookmark_count": 2,</w:t>
        <w:br/>
        <w:t xml:space="preserve"> "impression_count": 1000,</w:t>
        <w:br/>
        <w:t xml:space="preserve"> "like_count": 10,</w:t>
        <w:br/>
        <w:t xml:space="preserve"> "quote_count": 0,</w:t>
        <w:br/>
        <w:t xml:space="preserve"> "reply_count": 1,</w:t>
        <w:br/>
        <w:t xml:space="preserve"> "retweet_count": 2</w:t>
        <w:br/>
        <w:t xml:space="preserve"> },</w:t>
        <w:br/>
        <w:t xml:space="preserve"> "referenced_tweets": [</w:t>
        <w:br/>
        <w:t xml:space="preserve"> { "id": "1699999999999999999", "type": "replied_to" }</w:t>
        <w:br/>
        <w:t xml:space="preserve"> ],</w:t>
        <w:br/>
        <w:t xml:space="preserve"> "reply_settings": {},</w:t>
        <w:br/>
        <w:t xml:space="preserve"> "scopes": { "followers": false },</w:t>
        <w:br/>
        <w:t xml:space="preserve"> "source": "deprecated",</w:t>
        <w:br/>
        <w:t xml:space="preserve"> "suggested_source_links": [],</w:t>
        <w:br/>
        <w:t xml:space="preserve"> "users": []</w:t>
        <w:br/>
        <w:t xml:space="preserve"> }</w:t>
        <w:br/>
        <w:t xml:space="preserve"> ],</w:t>
        <w:br/>
        <w:t xml:space="preserve"> "users": [</w:t>
        <w:br/>
        <w:t xml:space="preserve"> {</w:t>
        <w:br/>
        <w:t xml:space="preserve"> "affiliation": {</w:t>
        <w:br/>
        <w:t xml:space="preserve"> "badge_url": "https://example.com/badge.png",</w:t>
        <w:br/>
        <w:t xml:space="preserve"> "description": "Example affiliation",</w:t>
        <w:br/>
        <w:t xml:space="preserve"> "url": "https://example.com/affiliation",</w:t>
        <w:br/>
        <w:t xml:space="preserve"> "user_id": ["2244994945"]</w:t>
        <w:br/>
        <w:t xml:space="preserve"> },</w:t>
        <w:br/>
        <w:t xml:space="preserve"> "connection_status": ["following"],</w:t>
        <w:br/>
        <w:t xml:space="preserve"> "created_at": "2014-02-14T19:14:00Z",</w:t>
        <w:br/>
        <w:t xml:space="preserve"> "description": "Profile bio",</w:t>
        <w:br/>
        <w:t xml:space="preserve"> "entities": {</w:t>
        <w:br/>
        <w:t xml:space="preserve"> "description": {},</w:t>
        <w:br/>
        <w:t xml:space="preserve"> "url": { "urls": [] }</w:t>
        <w:br/>
        <w:t xml:space="preserve"> },</w:t>
        <w:br/>
        <w:t xml:space="preserve"> "id": "2244994945",</w:t>
        <w:br/>
        <w:t xml:space="preserve"> "location": "Earth",</w:t>
        <w:br/>
        <w:t xml:space="preserve"> "most_recent_tweet_id": "1700000000000000000",</w:t>
        <w:br/>
        <w:t xml:space="preserve"> "name": "Example User",</w:t>
        <w:br/>
        <w:t xml:space="preserve"> "pinned_tweet_id": "1690000000000000000",</w:t>
        <w:br/>
        <w:t xml:space="preserve"> "profile_banner_url": "https://example.com/banner.jpg",</w:t>
        <w:br/>
        <w:t xml:space="preserve"> "profile_image_url": "https://example.com/avatar.jpg",</w:t>
        <w:br/>
        <w:t xml:space="preserve"> "protected": false,</w:t>
        <w:br/>
        <w:t xml:space="preserve"> "public_metrics": {</w:t>
        <w:br/>
        <w:t xml:space="preserve"> "followers_count": 100,</w:t>
        <w:br/>
        <w:t xml:space="preserve"> "following_count": 50,</w:t>
        <w:br/>
        <w:t xml:space="preserve"> "like_count": 10,</w:t>
        <w:br/>
        <w:t xml:space="preserve"> "listed_count": 2,</w:t>
        <w:br/>
        <w:t xml:space="preserve"> "tweet_count": 1000</w:t>
        <w:br/>
        <w:t xml:space="preserve"> },</w:t>
        <w:br/>
        <w:t xml:space="preserve"> "receives_your_dm": true,</w:t>
        <w:br/>
        <w:t xml:space="preserve"> "subscription_type": "None",</w:t>
        <w:br/>
        <w:t xml:space="preserve"> "url": "https://example.com",</w:t>
        <w:br/>
        <w:t xml:space="preserve"> "username": "example",</w:t>
        <w:br/>
        <w:t xml:space="preserve"> "verified": false,</w:t>
        <w:br/>
        <w:t xml:space="preserve"> "verified_type": "none",</w:t>
        <w:br/>
        <w:t xml:space="preserve"> "withheld": {}</w:t>
        <w:br/>
        <w:t xml:space="preserve"> }</w:t>
        <w:br/>
        <w:t xml:space="preserve"> ]</w:t>
        <w:br/>
        <w:t xml:space="preserve"> }</w:t>
        <w:br/>
        <w:t>}</w:t>
      </w:r>
    </w:p>
    <w:p>
      <w:pPr>
        <w:pStyle w:val="Heading3"/>
      </w:pPr>
      <w:r>
        <w:t>Error Response (default)</w:t>
      </w:r>
    </w:p>
    <w:p>
      <w:r>
        <w:t>Returned when the request has failed.</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 descriptive error message"</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 descriptive error message",</w:t>
        <w:br/>
        <w:t xml:space="preserve"> "status": 400,</w:t>
        <w:br/>
        <w:t xml:space="preserve"> "title": "Bad Request",</w:t>
        <w:br/>
        <w:t xml:space="preserve"> "type": "https://api.x.com/problems/invalid-request"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Space objects.</w:t>
            </w:r>
          </w:p>
        </w:tc>
      </w:tr>
      <w:tr>
        <w:tc>
          <w:tcPr>
            <w:tcW w:type="dxa" w:w="2880"/>
          </w:tcPr>
          <w:p>
            <w:r>
              <w:t>data[].created_at</w:t>
            </w:r>
          </w:p>
        </w:tc>
        <w:tc>
          <w:tcPr>
            <w:tcW w:type="dxa" w:w="2880"/>
          </w:tcPr>
          <w:p>
            <w:r>
              <w:t>string</w:t>
            </w:r>
          </w:p>
        </w:tc>
        <w:tc>
          <w:tcPr>
            <w:tcW w:type="dxa" w:w="2880"/>
          </w:tcPr>
          <w:p>
            <w:r>
              <w:t>Creation time of the Space.</w:t>
            </w:r>
          </w:p>
        </w:tc>
      </w:tr>
      <w:tr>
        <w:tc>
          <w:tcPr>
            <w:tcW w:type="dxa" w:w="2880"/>
          </w:tcPr>
          <w:p>
            <w:r>
              <w:t>data[].creator_id</w:t>
            </w:r>
          </w:p>
        </w:tc>
        <w:tc>
          <w:tcPr>
            <w:tcW w:type="dxa" w:w="2880"/>
          </w:tcPr>
          <w:p>
            <w:r>
              <w:t>string (&lt;UserId&gt;)</w:t>
            </w:r>
          </w:p>
        </w:tc>
        <w:tc>
          <w:tcPr>
            <w:tcW w:type="dxa" w:w="2880"/>
          </w:tcPr>
          <w:p>
            <w:r>
              <w:t>ID of the Space creator.</w:t>
            </w:r>
          </w:p>
        </w:tc>
      </w:tr>
      <w:tr>
        <w:tc>
          <w:tcPr>
            <w:tcW w:type="dxa" w:w="2880"/>
          </w:tcPr>
          <w:p>
            <w:r>
              <w:t>data[].ended_at</w:t>
            </w:r>
          </w:p>
        </w:tc>
        <w:tc>
          <w:tcPr>
            <w:tcW w:type="dxa" w:w="2880"/>
          </w:tcPr>
          <w:p>
            <w:r>
              <w:t>string</w:t>
            </w:r>
          </w:p>
        </w:tc>
        <w:tc>
          <w:tcPr>
            <w:tcW w:type="dxa" w:w="2880"/>
          </w:tcPr>
          <w:p>
            <w:r>
              <w:t>End time of the Space.</w:t>
            </w:r>
          </w:p>
        </w:tc>
      </w:tr>
      <w:tr>
        <w:tc>
          <w:tcPr>
            <w:tcW w:type="dxa" w:w="2880"/>
          </w:tcPr>
          <w:p>
            <w:r>
              <w:t>data[].host_ids</w:t>
            </w:r>
          </w:p>
        </w:tc>
        <w:tc>
          <w:tcPr>
            <w:tcW w:type="dxa" w:w="2880"/>
          </w:tcPr>
          <w:p>
            <w:r>
              <w:t>string[]</w:t>
            </w:r>
          </w:p>
        </w:tc>
        <w:tc>
          <w:tcPr>
            <w:tcW w:type="dxa" w:w="2880"/>
          </w:tcPr>
          <w:p>
            <w:r>
              <w:t>The user IDs for the hosts of the Space.</w:t>
            </w:r>
          </w:p>
        </w:tc>
      </w:tr>
      <w:tr>
        <w:tc>
          <w:tcPr>
            <w:tcW w:type="dxa" w:w="2880"/>
          </w:tcPr>
          <w:p>
            <w:r>
              <w:t>data[].id</w:t>
            </w:r>
          </w:p>
        </w:tc>
        <w:tc>
          <w:tcPr>
            <w:tcW w:type="dxa" w:w="2880"/>
          </w:tcPr>
          <w:p>
            <w:r>
              <w:t>string (&lt;SpaceId&gt;)</w:t>
            </w:r>
          </w:p>
        </w:tc>
        <w:tc>
          <w:tcPr>
            <w:tcW w:type="dxa" w:w="2880"/>
          </w:tcPr>
          <w:p>
            <w:r>
              <w:t>Required. The Space ID.</w:t>
            </w:r>
          </w:p>
        </w:tc>
      </w:tr>
      <w:tr>
        <w:tc>
          <w:tcPr>
            <w:tcW w:type="dxa" w:w="2880"/>
          </w:tcPr>
          <w:p>
            <w:r>
              <w:t>data[].invited_user_ids</w:t>
            </w:r>
          </w:p>
        </w:tc>
        <w:tc>
          <w:tcPr>
            <w:tcW w:type="dxa" w:w="2880"/>
          </w:tcPr>
          <w:p>
            <w:r>
              <w:t>string[]</w:t>
            </w:r>
          </w:p>
        </w:tc>
        <w:tc>
          <w:tcPr>
            <w:tcW w:type="dxa" w:w="2880"/>
          </w:tcPr>
          <w:p>
            <w:r>
              <w:t>An array of user IDs for people who were invited to a Space.</w:t>
            </w:r>
          </w:p>
        </w:tc>
      </w:tr>
      <w:tr>
        <w:tc>
          <w:tcPr>
            <w:tcW w:type="dxa" w:w="2880"/>
          </w:tcPr>
          <w:p>
            <w:r>
              <w:t>data[].is_ticketed</w:t>
            </w:r>
          </w:p>
        </w:tc>
        <w:tc>
          <w:tcPr>
            <w:tcW w:type="dxa" w:w="2880"/>
          </w:tcPr>
          <w:p>
            <w:r>
              <w:t>boolean</w:t>
            </w:r>
          </w:p>
        </w:tc>
        <w:tc>
          <w:tcPr>
            <w:tcW w:type="dxa" w:w="2880"/>
          </w:tcPr>
          <w:p>
            <w:r>
              <w:t>Denotes if the Space is a ticketed Space.</w:t>
            </w:r>
          </w:p>
        </w:tc>
      </w:tr>
      <w:tr>
        <w:tc>
          <w:tcPr>
            <w:tcW w:type="dxa" w:w="2880"/>
          </w:tcPr>
          <w:p>
            <w:r>
              <w:t>data[].lang</w:t>
            </w:r>
          </w:p>
        </w:tc>
        <w:tc>
          <w:tcPr>
            <w:tcW w:type="dxa" w:w="2880"/>
          </w:tcPr>
          <w:p>
            <w:r>
              <w:t>string</w:t>
            </w:r>
          </w:p>
        </w:tc>
        <w:tc>
          <w:tcPr>
            <w:tcW w:type="dxa" w:w="2880"/>
          </w:tcPr>
          <w:p>
            <w:r>
              <w:t>The language of the Space.</w:t>
            </w:r>
          </w:p>
        </w:tc>
      </w:tr>
      <w:tr>
        <w:tc>
          <w:tcPr>
            <w:tcW w:type="dxa" w:w="2880"/>
          </w:tcPr>
          <w:p>
            <w:r>
              <w:t>data[].participant_count</w:t>
            </w:r>
          </w:p>
        </w:tc>
        <w:tc>
          <w:tcPr>
            <w:tcW w:type="dxa" w:w="2880"/>
          </w:tcPr>
          <w:p>
            <w:r>
              <w:t>integer</w:t>
            </w:r>
          </w:p>
        </w:tc>
        <w:tc>
          <w:tcPr>
            <w:tcW w:type="dxa" w:w="2880"/>
          </w:tcPr>
          <w:p>
            <w:r>
              <w:t>The number of participants in a Space.</w:t>
            </w:r>
          </w:p>
        </w:tc>
      </w:tr>
      <w:tr>
        <w:tc>
          <w:tcPr>
            <w:tcW w:type="dxa" w:w="2880"/>
          </w:tcPr>
          <w:p>
            <w:r>
              <w:t>data[].scheduled_start</w:t>
            </w:r>
          </w:p>
        </w:tc>
        <w:tc>
          <w:tcPr>
            <w:tcW w:type="dxa" w:w="2880"/>
          </w:tcPr>
          <w:p>
            <w:r>
              <w:t>string</w:t>
            </w:r>
          </w:p>
        </w:tc>
        <w:tc>
          <w:tcPr>
            <w:tcW w:type="dxa" w:w="2880"/>
          </w:tcPr>
          <w:p>
            <w:r>
              <w:t>Date-time when a Space is scheduled to begin.</w:t>
            </w:r>
          </w:p>
        </w:tc>
      </w:tr>
      <w:tr>
        <w:tc>
          <w:tcPr>
            <w:tcW w:type="dxa" w:w="2880"/>
          </w:tcPr>
          <w:p>
            <w:r>
              <w:t>data[].speaker_ids</w:t>
            </w:r>
          </w:p>
        </w:tc>
        <w:tc>
          <w:tcPr>
            <w:tcW w:type="dxa" w:w="2880"/>
          </w:tcPr>
          <w:p>
            <w:r>
              <w:t>string[]</w:t>
            </w:r>
          </w:p>
        </w:tc>
        <w:tc>
          <w:tcPr>
            <w:tcW w:type="dxa" w:w="2880"/>
          </w:tcPr>
          <w:p>
            <w:r>
              <w:t>An array of user IDs for people who were speakers in a Space.</w:t>
            </w:r>
          </w:p>
        </w:tc>
      </w:tr>
      <w:tr>
        <w:tc>
          <w:tcPr>
            <w:tcW w:type="dxa" w:w="2880"/>
          </w:tcPr>
          <w:p>
            <w:r>
              <w:t>data[].started_at</w:t>
            </w:r>
          </w:p>
        </w:tc>
        <w:tc>
          <w:tcPr>
            <w:tcW w:type="dxa" w:w="2880"/>
          </w:tcPr>
          <w:p>
            <w:r>
              <w:t>string</w:t>
            </w:r>
          </w:p>
        </w:tc>
        <w:tc>
          <w:tcPr>
            <w:tcW w:type="dxa" w:w="2880"/>
          </w:tcPr>
          <w:p>
            <w:r>
              <w:t>When the Space was started.</w:t>
            </w:r>
          </w:p>
        </w:tc>
      </w:tr>
      <w:tr>
        <w:tc>
          <w:tcPr>
            <w:tcW w:type="dxa" w:w="2880"/>
          </w:tcPr>
          <w:p>
            <w:r>
              <w:t>data[].state</w:t>
            </w:r>
          </w:p>
        </w:tc>
        <w:tc>
          <w:tcPr>
            <w:tcW w:type="dxa" w:w="2880"/>
          </w:tcPr>
          <w:p>
            <w:r>
              <w:t>string</w:t>
            </w:r>
          </w:p>
        </w:tc>
        <w:tc>
          <w:tcPr>
            <w:tcW w:type="dxa" w:w="2880"/>
          </w:tcPr>
          <w:p>
            <w:r>
              <w:t>Required. Current state of the Space. Allowed values: live, scheduled, ended.</w:t>
            </w:r>
          </w:p>
        </w:tc>
      </w:tr>
      <w:tr>
        <w:tc>
          <w:tcPr>
            <w:tcW w:type="dxa" w:w="2880"/>
          </w:tcPr>
          <w:p>
            <w:r>
              <w:t>data[].subscriber_count</w:t>
            </w:r>
          </w:p>
        </w:tc>
        <w:tc>
          <w:tcPr>
            <w:tcW w:type="dxa" w:w="2880"/>
          </w:tcPr>
          <w:p>
            <w:r>
              <w:t>integer</w:t>
            </w:r>
          </w:p>
        </w:tc>
        <w:tc>
          <w:tcPr>
            <w:tcW w:type="dxa" w:w="2880"/>
          </w:tcPr>
          <w:p>
            <w:r>
              <w:t>Number of people who purchased a ticket or set a reminder for this Space.</w:t>
            </w:r>
          </w:p>
        </w:tc>
      </w:tr>
      <w:tr>
        <w:tc>
          <w:tcPr>
            <w:tcW w:type="dxa" w:w="2880"/>
          </w:tcPr>
          <w:p>
            <w:r>
              <w:t>data[].title</w:t>
            </w:r>
          </w:p>
        </w:tc>
        <w:tc>
          <w:tcPr>
            <w:tcW w:type="dxa" w:w="2880"/>
          </w:tcPr>
          <w:p>
            <w:r>
              <w:t>string</w:t>
            </w:r>
          </w:p>
        </w:tc>
        <w:tc>
          <w:tcPr>
            <w:tcW w:type="dxa" w:w="2880"/>
          </w:tcPr>
          <w:p>
            <w:r>
              <w:t>The title of the Space.</w:t>
            </w:r>
          </w:p>
        </w:tc>
      </w:tr>
      <w:tr>
        <w:tc>
          <w:tcPr>
            <w:tcW w:type="dxa" w:w="2880"/>
          </w:tcPr>
          <w:p>
            <w:r>
              <w:t>data[].topics</w:t>
            </w:r>
          </w:p>
        </w:tc>
        <w:tc>
          <w:tcPr>
            <w:tcW w:type="dxa" w:w="2880"/>
          </w:tcPr>
          <w:p>
            <w:r>
              <w:t>array</w:t>
            </w:r>
          </w:p>
        </w:tc>
        <w:tc>
          <w:tcPr>
            <w:tcW w:type="dxa" w:w="2880"/>
          </w:tcPr>
          <w:p>
            <w:r>
              <w:t>Topics of a Space, as selected by its creator.</w:t>
            </w:r>
          </w:p>
        </w:tc>
      </w:tr>
      <w:tr>
        <w:tc>
          <w:tcPr>
            <w:tcW w:type="dxa" w:w="2880"/>
          </w:tcPr>
          <w:p>
            <w:r>
              <w:t>data[].topics[].description</w:t>
            </w:r>
          </w:p>
        </w:tc>
        <w:tc>
          <w:tcPr>
            <w:tcW w:type="dxa" w:w="2880"/>
          </w:tcPr>
          <w:p>
            <w:r>
              <w:t>string</w:t>
            </w:r>
          </w:p>
        </w:tc>
        <w:tc>
          <w:tcPr>
            <w:tcW w:type="dxa" w:w="2880"/>
          </w:tcPr>
          <w:p>
            <w:r>
              <w:t>Description of the given topic.</w:t>
            </w:r>
          </w:p>
        </w:tc>
      </w:tr>
      <w:tr>
        <w:tc>
          <w:tcPr>
            <w:tcW w:type="dxa" w:w="2880"/>
          </w:tcPr>
          <w:p>
            <w:r>
              <w:t>data[].topics[].id</w:t>
            </w:r>
          </w:p>
        </w:tc>
        <w:tc>
          <w:tcPr>
            <w:tcW w:type="dxa" w:w="2880"/>
          </w:tcPr>
          <w:p>
            <w:r>
              <w:t>string</w:t>
            </w:r>
          </w:p>
        </w:tc>
        <w:tc>
          <w:tcPr>
            <w:tcW w:type="dxa" w:w="2880"/>
          </w:tcPr>
          <w:p>
            <w:r>
              <w:t>Required. Topic ID suitable for use in the REST API.</w:t>
            </w:r>
          </w:p>
        </w:tc>
      </w:tr>
      <w:tr>
        <w:tc>
          <w:tcPr>
            <w:tcW w:type="dxa" w:w="2880"/>
          </w:tcPr>
          <w:p>
            <w:r>
              <w:t>data[].topics[].name</w:t>
            </w:r>
          </w:p>
        </w:tc>
        <w:tc>
          <w:tcPr>
            <w:tcW w:type="dxa" w:w="2880"/>
          </w:tcPr>
          <w:p>
            <w:r>
              <w:t>string</w:t>
            </w:r>
          </w:p>
        </w:tc>
        <w:tc>
          <w:tcPr>
            <w:tcW w:type="dxa" w:w="2880"/>
          </w:tcPr>
          <w:p>
            <w:r>
              <w:t>Required. Topic name.</w:t>
            </w:r>
          </w:p>
        </w:tc>
      </w:tr>
      <w:tr>
        <w:tc>
          <w:tcPr>
            <w:tcW w:type="dxa" w:w="2880"/>
          </w:tcPr>
          <w:p>
            <w:r>
              <w:t>data[].updated_at</w:t>
            </w:r>
          </w:p>
        </w:tc>
        <w:tc>
          <w:tcPr>
            <w:tcW w:type="dxa" w:w="2880"/>
          </w:tcPr>
          <w:p>
            <w:r>
              <w:t>string</w:t>
            </w:r>
          </w:p>
        </w:tc>
        <w:tc>
          <w:tcPr>
            <w:tcW w:type="dxa" w:w="2880"/>
          </w:tcPr>
          <w:p>
            <w:r>
              <w:t>When the Space was last updated.</w:t>
            </w:r>
          </w:p>
        </w:tc>
      </w:tr>
      <w:tr>
        <w:tc>
          <w:tcPr>
            <w:tcW w:type="dxa" w:w="2880"/>
          </w:tcPr>
          <w:p>
            <w:r>
              <w:t>errors</w:t>
            </w:r>
          </w:p>
        </w:tc>
        <w:tc>
          <w:tcPr>
            <w:tcW w:type="dxa" w:w="2880"/>
          </w:tcPr>
          <w:p>
            <w:r>
              <w:t>array</w:t>
            </w:r>
          </w:p>
        </w:tc>
        <w:tc>
          <w:tcPr>
            <w:tcW w:type="dxa" w:w="2880"/>
          </w:tcPr>
          <w:p>
            <w:r>
              <w:t>Array of error objects for items that could not be returned.</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Required. Short error title.</w:t>
            </w:r>
          </w:p>
        </w:tc>
      </w:tr>
      <w:tr>
        <w:tc>
          <w:tcPr>
            <w:tcW w:type="dxa" w:w="2880"/>
          </w:tcPr>
          <w:p>
            <w:r>
              <w:t>errors[].type</w:t>
            </w:r>
          </w:p>
        </w:tc>
        <w:tc>
          <w:tcPr>
            <w:tcW w:type="dxa" w:w="2880"/>
          </w:tcPr>
          <w:p>
            <w:r>
              <w:t>string</w:t>
            </w:r>
          </w:p>
        </w:tc>
        <w:tc>
          <w:tcPr>
            <w:tcW w:type="dxa" w:w="2880"/>
          </w:tcPr>
          <w:p>
            <w:r>
              <w:t>Required. Problem type identifier (URI).</w:t>
            </w:r>
          </w:p>
        </w:tc>
      </w:tr>
      <w:tr>
        <w:tc>
          <w:tcPr>
            <w:tcW w:type="dxa" w:w="2880"/>
          </w:tcPr>
          <w:p>
            <w:r>
              <w:t>includes</w:t>
            </w:r>
          </w:p>
        </w:tc>
        <w:tc>
          <w:tcPr>
            <w:tcW w:type="dxa" w:w="2880"/>
          </w:tcPr>
          <w:p>
            <w:r>
              <w:t>object</w:t>
            </w:r>
          </w:p>
        </w:tc>
        <w:tc>
          <w:tcPr>
            <w:tcW w:type="dxa" w:w="2880"/>
          </w:tcPr>
          <w:p>
            <w:r>
              <w:t>Expanded objects returned when using expansions.</w:t>
            </w:r>
          </w:p>
        </w:tc>
      </w:tr>
      <w:tr>
        <w:tc>
          <w:tcPr>
            <w:tcW w:type="dxa" w:w="2880"/>
          </w:tcPr>
          <w:p>
            <w:r>
              <w:t>includes.media</w:t>
            </w:r>
          </w:p>
        </w:tc>
        <w:tc>
          <w:tcPr>
            <w:tcW w:type="dxa" w:w="2880"/>
          </w:tcPr>
          <w:p>
            <w:r>
              <w:t>array</w:t>
            </w:r>
          </w:p>
        </w:tc>
        <w:tc>
          <w:tcPr>
            <w:tcW w:type="dxa" w:w="2880"/>
          </w:tcPr>
          <w:p>
            <w:r>
              <w:t>Expanded media objects.</w:t>
            </w:r>
          </w:p>
        </w:tc>
      </w:tr>
      <w:tr>
        <w:tc>
          <w:tcPr>
            <w:tcW w:type="dxa" w:w="2880"/>
          </w:tcPr>
          <w:p>
            <w:r>
              <w:t>includes.media[].height</w:t>
            </w:r>
          </w:p>
        </w:tc>
        <w:tc>
          <w:tcPr>
            <w:tcW w:type="dxa" w:w="2880"/>
          </w:tcPr>
          <w:p>
            <w:r>
              <w:t>number</w:t>
            </w:r>
          </w:p>
        </w:tc>
        <w:tc>
          <w:tcPr>
            <w:tcW w:type="dxa" w:w="2880"/>
          </w:tcPr>
          <w:p>
            <w:r>
              <w:t>Media height.</w:t>
            </w:r>
          </w:p>
        </w:tc>
      </w:tr>
      <w:tr>
        <w:tc>
          <w:tcPr>
            <w:tcW w:type="dxa" w:w="2880"/>
          </w:tcPr>
          <w:p>
            <w:r>
              <w:t>includes.media[].media_key</w:t>
            </w:r>
          </w:p>
        </w:tc>
        <w:tc>
          <w:tcPr>
            <w:tcW w:type="dxa" w:w="2880"/>
          </w:tcPr>
          <w:p>
            <w:r>
              <w:t>string</w:t>
            </w:r>
          </w:p>
        </w:tc>
        <w:tc>
          <w:tcPr>
            <w:tcW w:type="dxa" w:w="2880"/>
          </w:tcPr>
          <w:p>
            <w:r>
              <w:t>Media key.</w:t>
            </w:r>
          </w:p>
        </w:tc>
      </w:tr>
      <w:tr>
        <w:tc>
          <w:tcPr>
            <w:tcW w:type="dxa" w:w="2880"/>
          </w:tcPr>
          <w:p>
            <w:r>
              <w:t>includes.media[].type</w:t>
            </w:r>
          </w:p>
        </w:tc>
        <w:tc>
          <w:tcPr>
            <w:tcW w:type="dxa" w:w="2880"/>
          </w:tcPr>
          <w:p>
            <w:r>
              <w:t>string</w:t>
            </w:r>
          </w:p>
        </w:tc>
        <w:tc>
          <w:tcPr>
            <w:tcW w:type="dxa" w:w="2880"/>
          </w:tcPr>
          <w:p>
            <w:r>
              <w:t>Required. Media type.</w:t>
            </w:r>
          </w:p>
        </w:tc>
      </w:tr>
      <w:tr>
        <w:tc>
          <w:tcPr>
            <w:tcW w:type="dxa" w:w="2880"/>
          </w:tcPr>
          <w:p>
            <w:r>
              <w:t>includes.media[].width</w:t>
            </w:r>
          </w:p>
        </w:tc>
        <w:tc>
          <w:tcPr>
            <w:tcW w:type="dxa" w:w="2880"/>
          </w:tcPr>
          <w:p>
            <w:r>
              <w:t>number</w:t>
            </w:r>
          </w:p>
        </w:tc>
        <w:tc>
          <w:tcPr>
            <w:tcW w:type="dxa" w:w="2880"/>
          </w:tcPr>
          <w:p>
            <w:r>
              <w:t>Media width.</w:t>
            </w:r>
          </w:p>
        </w:tc>
      </w:tr>
      <w:tr>
        <w:tc>
          <w:tcPr>
            <w:tcW w:type="dxa" w:w="2880"/>
          </w:tcPr>
          <w:p>
            <w:r>
              <w:t>includes.places</w:t>
            </w:r>
          </w:p>
        </w:tc>
        <w:tc>
          <w:tcPr>
            <w:tcW w:type="dxa" w:w="2880"/>
          </w:tcPr>
          <w:p>
            <w:r>
              <w:t>array</w:t>
            </w:r>
          </w:p>
        </w:tc>
        <w:tc>
          <w:tcPr>
            <w:tcW w:type="dxa" w:w="2880"/>
          </w:tcPr>
          <w:p>
            <w:r>
              <w:t>Expanded place objects.</w:t>
            </w:r>
          </w:p>
        </w:tc>
      </w:tr>
      <w:tr>
        <w:tc>
          <w:tcPr>
            <w:tcW w:type="dxa" w:w="2880"/>
          </w:tcPr>
          <w:p>
            <w:r>
              <w:t>includes.places[].contained_within</w:t>
            </w:r>
          </w:p>
        </w:tc>
        <w:tc>
          <w:tcPr>
            <w:tcW w:type="dxa" w:w="2880"/>
          </w:tcPr>
          <w:p>
            <w:r>
              <w:t>string[]</w:t>
            </w:r>
          </w:p>
        </w:tc>
        <w:tc>
          <w:tcPr>
            <w:tcW w:type="dxa" w:w="2880"/>
          </w:tcPr>
          <w:p>
            <w:r>
              <w:t>Parent place IDs.</w:t>
            </w:r>
          </w:p>
        </w:tc>
      </w:tr>
      <w:tr>
        <w:tc>
          <w:tcPr>
            <w:tcW w:type="dxa" w:w="2880"/>
          </w:tcPr>
          <w:p>
            <w:r>
              <w:t>includes.places[].country</w:t>
            </w:r>
          </w:p>
        </w:tc>
        <w:tc>
          <w:tcPr>
            <w:tcW w:type="dxa" w:w="2880"/>
          </w:tcPr>
          <w:p>
            <w:r>
              <w:t>string</w:t>
            </w:r>
          </w:p>
        </w:tc>
        <w:tc>
          <w:tcPr>
            <w:tcW w:type="dxa" w:w="2880"/>
          </w:tcPr>
          <w:p>
            <w:r>
              <w:t>Full country name.</w:t>
            </w:r>
          </w:p>
        </w:tc>
      </w:tr>
      <w:tr>
        <w:tc>
          <w:tcPr>
            <w:tcW w:type="dxa" w:w="2880"/>
          </w:tcPr>
          <w:p>
            <w:r>
              <w:t>includes.places[].country_code</w:t>
            </w:r>
          </w:p>
        </w:tc>
        <w:tc>
          <w:tcPr>
            <w:tcW w:type="dxa" w:w="2880"/>
          </w:tcPr>
          <w:p>
            <w:r>
              <w:t>string (&lt;CountryCode&gt;)</w:t>
            </w:r>
          </w:p>
        </w:tc>
        <w:tc>
          <w:tcPr>
            <w:tcW w:type="dxa" w:w="2880"/>
          </w:tcPr>
          <w:p>
            <w:r>
              <w:t>Country code.</w:t>
            </w:r>
          </w:p>
        </w:tc>
      </w:tr>
      <w:tr>
        <w:tc>
          <w:tcPr>
            <w:tcW w:type="dxa" w:w="2880"/>
          </w:tcPr>
          <w:p>
            <w:r>
              <w:t>includes.places[].full_name</w:t>
            </w:r>
          </w:p>
        </w:tc>
        <w:tc>
          <w:tcPr>
            <w:tcW w:type="dxa" w:w="2880"/>
          </w:tcPr>
          <w:p>
            <w:r>
              <w:t>string</w:t>
            </w:r>
          </w:p>
        </w:tc>
        <w:tc>
          <w:tcPr>
            <w:tcW w:type="dxa" w:w="2880"/>
          </w:tcPr>
          <w:p>
            <w:r>
              <w:t>Required. Full place name.</w:t>
            </w:r>
          </w:p>
        </w:tc>
      </w:tr>
      <w:tr>
        <w:tc>
          <w:tcPr>
            <w:tcW w:type="dxa" w:w="2880"/>
          </w:tcPr>
          <w:p>
            <w:r>
              <w:t>includes.places[].geo</w:t>
            </w:r>
          </w:p>
        </w:tc>
        <w:tc>
          <w:tcPr>
            <w:tcW w:type="dxa" w:w="2880"/>
          </w:tcPr>
          <w:p>
            <w:r>
              <w:t>object (&lt;Geo&gt;)</w:t>
            </w:r>
          </w:p>
        </w:tc>
        <w:tc>
          <w:tcPr>
            <w:tcW w:type="dxa" w:w="2880"/>
          </w:tcPr>
          <w:p>
            <w:r>
              <w:t>Geo object.</w:t>
            </w:r>
          </w:p>
        </w:tc>
      </w:tr>
      <w:tr>
        <w:tc>
          <w:tcPr>
            <w:tcW w:type="dxa" w:w="2880"/>
          </w:tcPr>
          <w:p>
            <w:r>
              <w:t>includes.places[].id</w:t>
            </w:r>
          </w:p>
        </w:tc>
        <w:tc>
          <w:tcPr>
            <w:tcW w:type="dxa" w:w="2880"/>
          </w:tcPr>
          <w:p>
            <w:r>
              <w:t>string (&lt;PlaceId&gt;)</w:t>
            </w:r>
          </w:p>
        </w:tc>
        <w:tc>
          <w:tcPr>
            <w:tcW w:type="dxa" w:w="2880"/>
          </w:tcPr>
          <w:p>
            <w:r>
              <w:t>Required. Place ID.</w:t>
            </w:r>
          </w:p>
        </w:tc>
      </w:tr>
      <w:tr>
        <w:tc>
          <w:tcPr>
            <w:tcW w:type="dxa" w:w="2880"/>
          </w:tcPr>
          <w:p>
            <w:r>
              <w:t>includes.places[].name</w:t>
            </w:r>
          </w:p>
        </w:tc>
        <w:tc>
          <w:tcPr>
            <w:tcW w:type="dxa" w:w="2880"/>
          </w:tcPr>
          <w:p>
            <w:r>
              <w:t>string</w:t>
            </w:r>
          </w:p>
        </w:tc>
        <w:tc>
          <w:tcPr>
            <w:tcW w:type="dxa" w:w="2880"/>
          </w:tcPr>
          <w:p>
            <w:r>
              <w:t>Human readable place name.</w:t>
            </w:r>
          </w:p>
        </w:tc>
      </w:tr>
      <w:tr>
        <w:tc>
          <w:tcPr>
            <w:tcW w:type="dxa" w:w="2880"/>
          </w:tcPr>
          <w:p>
            <w:r>
              <w:t>includes.places[].place_type</w:t>
            </w:r>
          </w:p>
        </w:tc>
        <w:tc>
          <w:tcPr>
            <w:tcW w:type="dxa" w:w="2880"/>
          </w:tcPr>
          <w:p>
            <w:r>
              <w:t>string (&lt;PlaceType&gt;)</w:t>
            </w:r>
          </w:p>
        </w:tc>
        <w:tc>
          <w:tcPr>
            <w:tcW w:type="dxa" w:w="2880"/>
          </w:tcPr>
          <w:p>
            <w:r>
              <w:t>Place type.</w:t>
            </w:r>
          </w:p>
        </w:tc>
      </w:tr>
      <w:tr>
        <w:tc>
          <w:tcPr>
            <w:tcW w:type="dxa" w:w="2880"/>
          </w:tcPr>
          <w:p>
            <w:r>
              <w:t>includes.polls</w:t>
            </w:r>
          </w:p>
        </w:tc>
        <w:tc>
          <w:tcPr>
            <w:tcW w:type="dxa" w:w="2880"/>
          </w:tcPr>
          <w:p>
            <w:r>
              <w:t>array</w:t>
            </w:r>
          </w:p>
        </w:tc>
        <w:tc>
          <w:tcPr>
            <w:tcW w:type="dxa" w:w="2880"/>
          </w:tcPr>
          <w:p>
            <w:r>
              <w:t>Expanded poll objects.</w:t>
            </w:r>
          </w:p>
        </w:tc>
      </w:tr>
      <w:tr>
        <w:tc>
          <w:tcPr>
            <w:tcW w:type="dxa" w:w="2880"/>
          </w:tcPr>
          <w:p>
            <w:r>
              <w:t>includes.polls[].duration_minutes</w:t>
            </w:r>
          </w:p>
        </w:tc>
        <w:tc>
          <w:tcPr>
            <w:tcW w:type="dxa" w:w="2880"/>
          </w:tcPr>
          <w:p>
            <w:r>
              <w:t>integer</w:t>
            </w:r>
          </w:p>
        </w:tc>
        <w:tc>
          <w:tcPr>
            <w:tcW w:type="dxa" w:w="2880"/>
          </w:tcPr>
          <w:p>
            <w:r>
              <w:t>Poll duration in minutes. Constraints: min 5, max 10080.</w:t>
            </w:r>
          </w:p>
        </w:tc>
      </w:tr>
      <w:tr>
        <w:tc>
          <w:tcPr>
            <w:tcW w:type="dxa" w:w="2880"/>
          </w:tcPr>
          <w:p>
            <w:r>
              <w:t>includes.polls[].end_datetime</w:t>
            </w:r>
          </w:p>
        </w:tc>
        <w:tc>
          <w:tcPr>
            <w:tcW w:type="dxa" w:w="2880"/>
          </w:tcPr>
          <w:p>
            <w:r>
              <w:t>string</w:t>
            </w:r>
          </w:p>
        </w:tc>
        <w:tc>
          <w:tcPr>
            <w:tcW w:type="dxa" w:w="2880"/>
          </w:tcPr>
          <w:p>
            <w:r>
              <w:t>Poll end date-time.</w:t>
            </w:r>
          </w:p>
        </w:tc>
      </w:tr>
      <w:tr>
        <w:tc>
          <w:tcPr>
            <w:tcW w:type="dxa" w:w="2880"/>
          </w:tcPr>
          <w:p>
            <w:r>
              <w:t>includes.polls[].id</w:t>
            </w:r>
          </w:p>
        </w:tc>
        <w:tc>
          <w:tcPr>
            <w:tcW w:type="dxa" w:w="2880"/>
          </w:tcPr>
          <w:p>
            <w:r>
              <w:t>string (&lt;PollId&gt;)</w:t>
            </w:r>
          </w:p>
        </w:tc>
        <w:tc>
          <w:tcPr>
            <w:tcW w:type="dxa" w:w="2880"/>
          </w:tcPr>
          <w:p>
            <w:r>
              <w:t>Required. Poll ID.</w:t>
            </w:r>
          </w:p>
        </w:tc>
      </w:tr>
      <w:tr>
        <w:tc>
          <w:tcPr>
            <w:tcW w:type="dxa" w:w="2880"/>
          </w:tcPr>
          <w:p>
            <w:r>
              <w:t>includes.polls[].options</w:t>
            </w:r>
          </w:p>
        </w:tc>
        <w:tc>
          <w:tcPr>
            <w:tcW w:type="dxa" w:w="2880"/>
          </w:tcPr>
          <w:p>
            <w:r>
              <w:t>array</w:t>
            </w:r>
          </w:p>
        </w:tc>
        <w:tc>
          <w:tcPr>
            <w:tcW w:type="dxa" w:w="2880"/>
          </w:tcPr>
          <w:p>
            <w:r>
              <w:t>Required. Poll options.</w:t>
            </w:r>
          </w:p>
        </w:tc>
      </w:tr>
      <w:tr>
        <w:tc>
          <w:tcPr>
            <w:tcW w:type="dxa" w:w="2880"/>
          </w:tcPr>
          <w:p>
            <w:r>
              <w:t>includes.polls[].options[].label</w:t>
            </w:r>
          </w:p>
        </w:tc>
        <w:tc>
          <w:tcPr>
            <w:tcW w:type="dxa" w:w="2880"/>
          </w:tcPr>
          <w:p>
            <w:r>
              <w:t>string (&lt;PollOptionLabel&gt;)</w:t>
            </w:r>
          </w:p>
        </w:tc>
        <w:tc>
          <w:tcPr>
            <w:tcW w:type="dxa" w:w="2880"/>
          </w:tcPr>
          <w:p>
            <w:r>
              <w:t>Required. Option label.</w:t>
            </w:r>
          </w:p>
        </w:tc>
      </w:tr>
      <w:tr>
        <w:tc>
          <w:tcPr>
            <w:tcW w:type="dxa" w:w="2880"/>
          </w:tcPr>
          <w:p>
            <w:r>
              <w:t>includes.polls[].options[].position</w:t>
            </w:r>
          </w:p>
        </w:tc>
        <w:tc>
          <w:tcPr>
            <w:tcW w:type="dxa" w:w="2880"/>
          </w:tcPr>
          <w:p>
            <w:r>
              <w:t>integer</w:t>
            </w:r>
          </w:p>
        </w:tc>
        <w:tc>
          <w:tcPr>
            <w:tcW w:type="dxa" w:w="2880"/>
          </w:tcPr>
          <w:p>
            <w:r>
              <w:t>Required. Position of this choice in the poll.</w:t>
            </w:r>
          </w:p>
        </w:tc>
      </w:tr>
      <w:tr>
        <w:tc>
          <w:tcPr>
            <w:tcW w:type="dxa" w:w="2880"/>
          </w:tcPr>
          <w:p>
            <w:r>
              <w:t>includes.polls[].options[].votes</w:t>
            </w:r>
          </w:p>
        </w:tc>
        <w:tc>
          <w:tcPr>
            <w:tcW w:type="dxa" w:w="2880"/>
          </w:tcPr>
          <w:p>
            <w:r>
              <w:t>integer</w:t>
            </w:r>
          </w:p>
        </w:tc>
        <w:tc>
          <w:tcPr>
            <w:tcW w:type="dxa" w:w="2880"/>
          </w:tcPr>
          <w:p>
            <w:r>
              <w:t>Required. Number of users who voted for this choice.</w:t>
            </w:r>
          </w:p>
        </w:tc>
      </w:tr>
      <w:tr>
        <w:tc>
          <w:tcPr>
            <w:tcW w:type="dxa" w:w="2880"/>
          </w:tcPr>
          <w:p>
            <w:r>
              <w:t>includes.polls[].voting_status</w:t>
            </w:r>
          </w:p>
        </w:tc>
        <w:tc>
          <w:tcPr>
            <w:tcW w:type="dxa" w:w="2880"/>
          </w:tcPr>
          <w:p>
            <w:r>
              <w:t>string</w:t>
            </w:r>
          </w:p>
        </w:tc>
        <w:tc>
          <w:tcPr>
            <w:tcW w:type="dxa" w:w="2880"/>
          </w:tcPr>
          <w:p>
            <w:r>
              <w:t>Voting status. Allowed values: open, closed.</w:t>
            </w:r>
          </w:p>
        </w:tc>
      </w:tr>
      <w:tr>
        <w:tc>
          <w:tcPr>
            <w:tcW w:type="dxa" w:w="2880"/>
          </w:tcPr>
          <w:p>
            <w:r>
              <w:t>includes.topics</w:t>
            </w:r>
          </w:p>
        </w:tc>
        <w:tc>
          <w:tcPr>
            <w:tcW w:type="dxa" w:w="2880"/>
          </w:tcPr>
          <w:p>
            <w:r>
              <w:t>array</w:t>
            </w:r>
          </w:p>
        </w:tc>
        <w:tc>
          <w:tcPr>
            <w:tcW w:type="dxa" w:w="2880"/>
          </w:tcPr>
          <w:p>
            <w:r>
              <w:t>Expanded topic objects.</w:t>
            </w:r>
          </w:p>
        </w:tc>
      </w:tr>
      <w:tr>
        <w:tc>
          <w:tcPr>
            <w:tcW w:type="dxa" w:w="2880"/>
          </w:tcPr>
          <w:p>
            <w:r>
              <w:t>includes.topics[].description</w:t>
            </w:r>
          </w:p>
        </w:tc>
        <w:tc>
          <w:tcPr>
            <w:tcW w:type="dxa" w:w="2880"/>
          </w:tcPr>
          <w:p>
            <w:r>
              <w:t>string</w:t>
            </w:r>
          </w:p>
        </w:tc>
        <w:tc>
          <w:tcPr>
            <w:tcW w:type="dxa" w:w="2880"/>
          </w:tcPr>
          <w:p>
            <w:r>
              <w:t>Topic description.</w:t>
            </w:r>
          </w:p>
        </w:tc>
      </w:tr>
      <w:tr>
        <w:tc>
          <w:tcPr>
            <w:tcW w:type="dxa" w:w="2880"/>
          </w:tcPr>
          <w:p>
            <w:r>
              <w:t>includes.topics[].id</w:t>
            </w:r>
          </w:p>
        </w:tc>
        <w:tc>
          <w:tcPr>
            <w:tcW w:type="dxa" w:w="2880"/>
          </w:tcPr>
          <w:p>
            <w:r>
              <w:t>string (&lt;TopicId&gt;)</w:t>
            </w:r>
          </w:p>
        </w:tc>
        <w:tc>
          <w:tcPr>
            <w:tcW w:type="dxa" w:w="2880"/>
          </w:tcPr>
          <w:p>
            <w:r>
              <w:t>Required. Topic ID.</w:t>
            </w:r>
          </w:p>
        </w:tc>
      </w:tr>
      <w:tr>
        <w:tc>
          <w:tcPr>
            <w:tcW w:type="dxa" w:w="2880"/>
          </w:tcPr>
          <w:p>
            <w:r>
              <w:t>includes.topics[].name</w:t>
            </w:r>
          </w:p>
        </w:tc>
        <w:tc>
          <w:tcPr>
            <w:tcW w:type="dxa" w:w="2880"/>
          </w:tcPr>
          <w:p>
            <w:r>
              <w:t>string</w:t>
            </w:r>
          </w:p>
        </w:tc>
        <w:tc>
          <w:tcPr>
            <w:tcW w:type="dxa" w:w="2880"/>
          </w:tcPr>
          <w:p>
            <w:r>
              <w:t>Required. Topic name.</w:t>
            </w:r>
          </w:p>
        </w:tc>
      </w:tr>
      <w:tr>
        <w:tc>
          <w:tcPr>
            <w:tcW w:type="dxa" w:w="2880"/>
          </w:tcPr>
          <w:p>
            <w:r>
              <w:t>includes.tweets</w:t>
            </w:r>
          </w:p>
        </w:tc>
        <w:tc>
          <w:tcPr>
            <w:tcW w:type="dxa" w:w="2880"/>
          </w:tcPr>
          <w:p>
            <w:r>
              <w:t>array</w:t>
            </w:r>
          </w:p>
        </w:tc>
        <w:tc>
          <w:tcPr>
            <w:tcW w:type="dxa" w:w="2880"/>
          </w:tcPr>
          <w:p>
            <w:r>
              <w:t>Expanded tweet objects.</w:t>
            </w:r>
          </w:p>
        </w:tc>
      </w:tr>
      <w:tr>
        <w:tc>
          <w:tcPr>
            <w:tcW w:type="dxa" w:w="2880"/>
          </w:tcPr>
          <w:p>
            <w:r>
              <w:t>includes.users</w:t>
            </w:r>
          </w:p>
        </w:tc>
        <w:tc>
          <w:tcPr>
            <w:tcW w:type="dxa" w:w="2880"/>
          </w:tcPr>
          <w:p>
            <w:r>
              <w:t>array</w:t>
            </w:r>
          </w:p>
        </w:tc>
        <w:tc>
          <w:tcPr>
            <w:tcW w:type="dxa" w:w="2880"/>
          </w:tcPr>
          <w:p>
            <w:r>
              <w:t>Expanded user objects.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'https://api.x.com/2/spaces?ids=1SLjjryrKpN,1OdKrqZrByD&amp;space.fields=created_at,title,state&amp;expansions=creator_id&amp;user.fields=id,name,username'</w:t>
      </w:r>
    </w:p>
    <w:p>
      <w:pPr>
        <w:pStyle w:val="Heading3"/>
      </w:pPr>
      <w:r>
        <w:t>Example Usage</w:t>
      </w:r>
    </w:p>
    <w:p>
      <w:pPr>
        <w:pStyle w:val="Heading3"/>
      </w:pPr>
      <w:r>
        <w:t>Example 1: Fetch multiple Spaces with default fields</w:t>
      </w:r>
    </w:p>
    <w:p>
      <w:r>
        <w:rPr>
          <w:b/>
          <w:color w:val="666666"/>
          <w:sz w:val="16"/>
        </w:rPr>
        <w:t>[bash]</w:t>
      </w:r>
    </w:p>
    <w:p>
      <w:pPr>
        <w:shd w:fill="F2F2F2" w:val="clear"/>
      </w:pPr>
      <w:r>
        <w:rPr>
          <w:rFonts w:ascii="Courier New" w:hAnsi="Courier New"/>
          <w:sz w:val="17"/>
        </w:rPr>
        <w:t>curl --location 'https://api.x.com/2/spaces?ids=1SLjjryrKpN,1OdKrqZrByD'</w:t>
      </w:r>
    </w:p>
    <w:p>
      <w:pPr>
        <w:pStyle w:val="Heading3"/>
      </w:pPr>
      <w:r>
        <w:t>Example 2: Request specific Space fields</w:t>
      </w:r>
    </w:p>
    <w:p>
      <w:r>
        <w:rPr>
          <w:b/>
          <w:color w:val="666666"/>
          <w:sz w:val="16"/>
        </w:rPr>
        <w:t>[bash]</w:t>
      </w:r>
    </w:p>
    <w:p>
      <w:pPr>
        <w:shd w:fill="F2F2F2" w:val="clear"/>
      </w:pPr>
      <w:r>
        <w:rPr>
          <w:rFonts w:ascii="Courier New" w:hAnsi="Courier New"/>
          <w:sz w:val="17"/>
        </w:rPr>
        <w:t>curl --location 'https://api.x.com/2/spaces?ids=1SLjjryrKpN,1OdKrqZrByD&amp;space.fields=created_at,started_at,ended_at,title,state'</w:t>
      </w:r>
    </w:p>
    <w:p>
      <w:pPr>
        <w:pStyle w:val="Heading3"/>
      </w:pPr>
      <w:r>
        <w:t>Example 3: Expand creator and return select user fields</w:t>
      </w:r>
    </w:p>
    <w:p>
      <w:r>
        <w:rPr>
          <w:b/>
          <w:color w:val="666666"/>
          <w:sz w:val="16"/>
        </w:rPr>
        <w:t>[bash]</w:t>
      </w:r>
    </w:p>
    <w:p>
      <w:pPr>
        <w:shd w:fill="F2F2F2" w:val="clear"/>
      </w:pPr>
      <w:r>
        <w:rPr>
          <w:rFonts w:ascii="Courier New" w:hAnsi="Courier New"/>
          <w:sz w:val="17"/>
        </w:rPr>
        <w:t>curl --location 'https://api.x.com/2/spaces?ids=1SLjjryrKpN,1OdKrqZrByD&amp;expansions=creator_id&amp;user.fields=id,name,username,created_at'</w:t>
      </w:r>
    </w:p>
    <w:p>
      <w:pPr>
        <w:pStyle w:val="Heading3"/>
      </w:pPr>
      <w:r>
        <w:t>Behavior</w:t>
      </w:r>
    </w:p>
    <w:p>
      <w:pPr>
        <w:pStyle w:val="ListBullet"/>
      </w:pPr>
      <w:r>
        <w:t>Validates the required ids query parameter.</w:t>
      </w:r>
    </w:p>
    <w:p>
      <w:pPr>
        <w:pStyle w:val="ListBullet"/>
      </w:pPr>
      <w:r>
        <w:t>Retrieves Space objects for the requested IDs.</w:t>
      </w:r>
    </w:p>
    <w:p>
      <w:pPr>
        <w:pStyle w:val="ListBullet"/>
      </w:pPr>
      <w:r>
        <w:t>If space.fields is provided, returns only the requested Space fields (plus required fields).</w:t>
      </w:r>
    </w:p>
    <w:p>
      <w:pPr>
        <w:pStyle w:val="ListBullet"/>
      </w:pPr>
      <w:r>
        <w:t>If expansions is provided, returns expanded objects under includes (and you can control returned fields via user.fields and topic.fields).</w:t>
      </w:r>
    </w:p>
    <w:p>
      <w:pPr>
        <w:pStyle w:val="ListBullet"/>
      </w:pPr>
      <w:r>
        <w:t>Returns errors for any IDs that could not be resolved while still returning successful results in data when available.</w:t>
      </w:r>
    </w:p>
    <w:p>
      <w:pPr>
        <w:pStyle w:val="Heading3"/>
      </w:pPr>
      <w:r>
        <w:t>Notes</w:t>
      </w:r>
    </w:p>
    <w:p>
      <w:pPr>
        <w:pStyle w:val="ListBullet"/>
      </w:pPr>
      <w:r>
        <w:t>The query parameters that accept string[] are provided as comma-separated lists in the URL (as stated in the scraped documentation).</w:t>
      </w:r>
    </w:p>
    <w:p>
      <w:pPr>
        <w:pStyle w:val="Heading3"/>
      </w:pPr>
      <w:r>
        <w:t>Error Handling</w:t>
      </w:r>
    </w:p>
    <w:p>
      <w:pPr>
        <w:pStyle w:val="ListBullet"/>
      </w:pPr>
      <w:r>
        <w:t>200 OK: Request succeeded (may still include an errors array for individual IDs).</w:t>
      </w:r>
    </w:p>
    <w:p>
      <w:pPr>
        <w:pStyle w:val="ListBullet"/>
      </w:pPr>
      <w:r>
        <w:t xml:space="preserve">default (failure): Returns either: </w:t>
        <w:br/>
        <w:br/>
        <w:t>application/json with { "code", "message" }, or</w:t>
        <w:br/>
        <w:t>application/problem+json with { "title", "type", "detail", "status" }.</w:t>
      </w:r>
    </w:p>
    <w:p>
      <w:pPr>
        <w:pStyle w:val="Heading3"/>
      </w:pPr>
      <w:r>
        <w:t>Related spaces actions</w:t>
      </w:r>
    </w:p>
    <w:p>
      <w:pPr>
        <w:pStyle w:val="ListBullet"/>
      </w:pPr>
      <w:r>
        <w:t>[GET] Get Spaces by Creator IDs — /2/spaces/by/creator_ids</w:t>
      </w:r>
    </w:p>
    <w:p>
      <w:pPr>
        <w:pStyle w:val="ListBullet"/>
      </w:pPr>
      <w:r>
        <w:t>[GET] Search Spaces — /2/spaces/search</w:t>
      </w:r>
    </w:p>
    <w:p>
      <w:pPr>
        <w:pStyle w:val="ListBullet"/>
      </w:pPr>
      <w:r>
        <w:t>[GET] Get a Space by ID — /2/spaces/{{id}}</w:t>
      </w:r>
    </w:p>
    <w:p>
      <w:r>
        <w:br w:type="page"/>
      </w:r>
    </w:p>
    <w:p>
      <w:pPr>
        <w:pStyle w:val="Heading2"/>
      </w:pPr>
      <w:r>
        <w:t>61. [GET] Get Spaces by Creator IDs</w:t>
      </w:r>
    </w:p>
    <w:p>
      <w:r>
        <w:rPr>
          <w:b/>
        </w:rPr>
        <w:t xml:space="preserve">Endpoint: </w:t>
      </w:r>
      <w:r>
        <w:rPr>
          <w:rFonts w:ascii="Courier New" w:hAnsi="Courier New"/>
          <w:sz w:val="18"/>
        </w:rPr>
        <w:t>/2/spaces/by/creator_ids</w:t>
      </w:r>
    </w:p>
    <w:p>
      <w:pPr>
        <w:pStyle w:val="Heading3"/>
      </w:pPr>
      <w:r>
        <w:t>Prerequisites</w:t>
      </w:r>
    </w:p>
    <w:p>
      <w:pPr>
        <w:pStyle w:val="ListBullet"/>
      </w:pPr>
      <w:r>
        <w:t>You must have access/permissions to read Spaces data for the requested Users (as allowed by the API/product access level).</w:t>
      </w:r>
    </w:p>
    <w:p>
      <w:pPr>
        <w:pStyle w:val="Heading3"/>
      </w:pPr>
      <w:r>
        <w:t>Method</w:t>
      </w:r>
    </w:p>
    <w:p>
      <w:r>
        <w:t>GET</w:t>
      </w:r>
    </w:p>
    <w:p>
      <w:pPr>
        <w:pStyle w:val="Heading3"/>
      </w:pPr>
      <w:r>
        <w:t>URL</w:t>
      </w:r>
    </w:p>
    <w:p>
      <w:r>
        <w:t>https://api.x.com/2/spaces/by/creator_ids</w:t>
      </w:r>
    </w:p>
    <w:p>
      <w:pPr>
        <w:pStyle w:val="Heading3"/>
      </w:pPr>
      <w:r>
        <w:t>Description</w:t>
      </w:r>
    </w:p>
    <w:p>
      <w:r>
        <w:t>Retrieves details of Spaces created by the specified User IDs. Supports selecting which Space/User/Topic fields to return and expanding related objects.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user_ids</w:t>
            </w:r>
          </w:p>
        </w:tc>
        <w:tc>
          <w:tcPr>
            <w:tcW w:type="dxa" w:w="2880"/>
          </w:tcPr>
          <w:p>
            <w:r>
              <w:t>string[]</w:t>
            </w:r>
          </w:p>
        </w:tc>
        <w:tc>
          <w:tcPr>
            <w:tcW w:type="dxa" w:w="2880"/>
          </w:tcPr>
          <w:p>
            <w:r>
              <w:t>Required. The IDs of Users to search through.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space.fields</w:t>
            </w:r>
          </w:p>
        </w:tc>
        <w:tc>
          <w:tcPr>
            <w:tcW w:type="dxa" w:w="2880"/>
          </w:tcPr>
          <w:p>
            <w:r>
              <w:t>enum[]</w:t>
            </w:r>
          </w:p>
        </w:tc>
        <w:tc>
          <w:tcPr>
            <w:tcW w:type="dxa" w:w="2880"/>
          </w:tcPr>
          <w:p>
            <w:r>
              <w:t>A comma-separated list of Space fields to display. Allowed values: created_at, creator_id, ended_at, host_ids, id, invited_user_ids, is_ticketed, lang, participant_count, scheduled_start, speaker_ids, started_at, state, subscriber_count, title, topic_ids, updated_at. Sent as a query parameter in the URL.</w:t>
            </w:r>
          </w:p>
        </w:tc>
      </w:tr>
      <w:tr>
        <w:tc>
          <w:tcPr>
            <w:tcW w:type="dxa" w:w="2880"/>
          </w:tcPr>
          <w:p>
            <w:r>
              <w:t>expansions</w:t>
            </w:r>
          </w:p>
        </w:tc>
        <w:tc>
          <w:tcPr>
            <w:tcW w:type="dxa" w:w="2880"/>
          </w:tcPr>
          <w:p>
            <w:r>
              <w:t>enum[]</w:t>
            </w:r>
          </w:p>
        </w:tc>
        <w:tc>
          <w:tcPr>
            <w:tcW w:type="dxa" w:w="2880"/>
          </w:tcPr>
          <w:p>
            <w:r>
              <w:t>A comma-separated list of fields to expand. Allowed values: creator_id, host_ids, invited_user_ids, speaker_ids, topic_ids. Sent as a query parameter in the URL.</w:t>
            </w:r>
          </w:p>
        </w:tc>
      </w:tr>
      <w:tr>
        <w:tc>
          <w:tcPr>
            <w:tcW w:type="dxa" w:w="2880"/>
          </w:tcPr>
          <w:p>
            <w:r>
              <w:t>user.fields</w:t>
            </w:r>
          </w:p>
        </w:tc>
        <w:tc>
          <w:tcPr>
            <w:tcW w:type="dxa" w:w="2880"/>
          </w:tcPr>
          <w:p>
            <w:r>
              <w:t>enum[]</w:t>
            </w:r>
          </w:p>
        </w:tc>
        <w:tc>
          <w:tcPr>
            <w:tcW w:type="dxa" w:w="2880"/>
          </w:tcPr>
          <w:p>
            <w:r>
              <w:t>A 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 Sent as a query parameter in the URL.</w:t>
            </w:r>
          </w:p>
        </w:tc>
      </w:tr>
      <w:tr>
        <w:tc>
          <w:tcPr>
            <w:tcW w:type="dxa" w:w="2880"/>
          </w:tcPr>
          <w:p>
            <w:r>
              <w:t>topic.fields</w:t>
            </w:r>
          </w:p>
        </w:tc>
        <w:tc>
          <w:tcPr>
            <w:tcW w:type="dxa" w:w="2880"/>
          </w:tcPr>
          <w:p>
            <w:r>
              <w:t>enum[]</w:t>
            </w:r>
          </w:p>
        </w:tc>
        <w:tc>
          <w:tcPr>
            <w:tcW w:type="dxa" w:w="2880"/>
          </w:tcPr>
          <w:p>
            <w:r>
              <w:t>A comma-separated list of Topic fields to display. Allowed values: description, id, name. Sent as a query parameter in the URL.</w:t>
            </w:r>
          </w:p>
        </w:tc>
      </w:tr>
    </w:tbl>
    <w:p/>
    <w:p>
      <w:pPr>
        <w:pStyle w:val="Heading3"/>
      </w:pPr>
      <w:r>
        <w:t>Enforcement Rules</w:t>
      </w:r>
    </w:p>
    <w:p>
      <w:pPr>
        <w:pStyle w:val="ListBullet"/>
      </w:pPr>
      <w:r>
        <w:t>There are no path parameters for this endpoint.</w:t>
      </w:r>
    </w:p>
    <w:p>
      <w:pPr>
        <w:pStyle w:val="ListBullet"/>
      </w:pPr>
      <w:r>
        <w:t>user_ids is required and must be provided as a URL query parameter, not in the request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/2/spaces/by/creator_ids?user_ids=2244994945</w:t>
        <w:br/>
        <w:t>/2/spaces/by/creator_ids?user_ids=2244994945,6253282&amp;space.fields=created_at,state,title</w:t>
      </w:r>
    </w:p>
    <w:p>
      <w:pPr>
        <w:pStyle w:val="Heading3"/>
      </w:pPr>
      <w:r>
        <w:t>Invalid Examples</w:t>
      </w:r>
    </w:p>
    <w:p>
      <w:r>
        <w:rPr>
          <w:b/>
          <w:color w:val="666666"/>
          <w:sz w:val="16"/>
        </w:rPr>
        <w:t>[http]</w:t>
      </w:r>
    </w:p>
    <w:p>
      <w:pPr>
        <w:shd w:fill="F2F2F2" w:val="clear"/>
      </w:pPr>
      <w:r>
        <w:rPr>
          <w:rFonts w:ascii="Courier New" w:hAnsi="Courier New"/>
          <w:sz w:val="17"/>
        </w:rPr>
        <w:t>/2/spaces/by/creator_ids</w:t>
        <w:br/>
        <w:t>/2/spaces/by/creator_ids?space.fields=created_at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"created_at": "2024-01-15T10:30:00Z",</w:t>
        <w:br/>
        <w:t xml:space="preserve"> "creator_id": "2244994945",</w:t>
        <w:br/>
        <w:t xml:space="preserve"> "ended_at": "2024-01-15T11:30:00Z",</w:t>
        <w:br/>
        <w:t xml:space="preserve"> "host_ids": ["2244994945"],</w:t>
        <w:br/>
        <w:t xml:space="preserve"> "id": "1YqJDqWqdPLGV",</w:t>
        <w:br/>
        <w:t xml:space="preserve"> "invited_user_ids": ["6253282"],</w:t>
        <w:br/>
        <w:t xml:space="preserve"> "is_ticketed": false,</w:t>
        <w:br/>
        <w:t xml:space="preserve"> "lang": "en",</w:t>
        <w:br/>
        <w:t xml:space="preserve"> "participant_count": 42,</w:t>
        <w:br/>
        <w:t xml:space="preserve"> "scheduled_start": "2024-01-15T10:00:00Z",</w:t>
        <w:br/>
        <w:t xml:space="preserve"> "speaker_ids": ["2244994945", "6253282"],</w:t>
        <w:br/>
        <w:t xml:space="preserve"> "started_at": "2024-01-15T10:05:00Z",</w:t>
        <w:br/>
        <w:t xml:space="preserve"> "state": "ended",</w:t>
        <w:br/>
        <w:t xml:space="preserve"> "subscriber_count": 10,</w:t>
        <w:br/>
        <w:t xml:space="preserve"> "title": "Product AMA",</w:t>
        <w:br/>
        <w:t xml:space="preserve"> "topics": [</w:t>
        <w:br/>
        <w:t xml:space="preserve"> {</w:t>
        <w:br/>
        <w:t xml:space="preserve"> "description": "Discussion about technology and products",</w:t>
        <w:br/>
        <w:t xml:space="preserve"> "id": "848920371311001600",</w:t>
        <w:br/>
        <w:t xml:space="preserve"> "name": "Technology"</w:t>
        <w:br/>
        <w:t xml:space="preserve"> }</w:t>
        <w:br/>
        <w:t xml:space="preserve"> ],</w:t>
        <w:br/>
        <w:t xml:space="preserve"> "updated_at": "2024-01-15T11:31:00Z"</w:t>
        <w:br/>
        <w:t xml:space="preserve"> }</w:t>
        <w:br/>
        <w:t xml:space="preserve"> ],</w:t>
        <w:br/>
        <w:t xml:space="preserve"> "errors": [</w:t>
        <w:br/>
        <w:t xml:space="preserve"> {</w:t>
        <w:br/>
        <w:t xml:space="preserve"> "detail": "One or more user IDs are invalid.",</w:t>
        <w:br/>
        <w:t xml:space="preserve"> "status": 400,</w:t>
        <w:br/>
        <w:t xml:space="preserve"> "title": "Invalid Request",</w:t>
        <w:br/>
        <w:t xml:space="preserve"> "type": "https://api.x.com/problems/invalid-request"</w:t>
        <w:br/>
        <w:t xml:space="preserve"> }</w:t>
        <w:br/>
        <w:t xml:space="preserve"> ],</w:t>
        <w:br/>
        <w:t xml:space="preserve"> "includes": {</w:t>
        <w:br/>
        <w:t xml:space="preserve"> "media": [</w:t>
        <w:br/>
        <w:t xml:space="preserve"> {</w:t>
        <w:br/>
        <w:t xml:space="preserve"> "height": 1080,</w:t>
        <w:br/>
        <w:t xml:space="preserve"> "media_key": "3_1234567890123456789",</w:t>
        <w:br/>
        <w:t xml:space="preserve"> "type": "photo",</w:t>
        <w:br/>
        <w:t xml:space="preserve"> "width": 1920</w:t>
        <w:br/>
        <w:t xml:space="preserve"> }</w:t>
        <w:br/>
        <w:t xml:space="preserve"> ],</w:t>
        <w:br/>
        <w:t xml:space="preserve"> "places": [</w:t>
        <w:br/>
        <w:t xml:space="preserve"> {</w:t>
        <w:br/>
        <w:t xml:space="preserve"> "contained_within": ["f7eb2fa2fea288b1"],</w:t>
        <w:br/>
        <w:t xml:space="preserve"> "country": "United States",</w:t>
        <w:br/>
        <w:t xml:space="preserve"> "country_code": "US",</w:t>
        <w:br/>
        <w:t xml:space="preserve"> "full_name": "San Francisco, CA",</w:t>
        <w:br/>
        <w:t xml:space="preserve"> "geo": {},</w:t>
        <w:br/>
        <w:t xml:space="preserve"> "id": "5a110d312052166f",</w:t>
        <w:br/>
        <w:t xml:space="preserve"> "name": "San Francisco",</w:t>
        <w:br/>
        <w:t xml:space="preserve"> "place_type": "city"</w:t>
        <w:br/>
        <w:t xml:space="preserve"> }</w:t>
        <w:br/>
        <w:t xml:space="preserve"> ],</w:t>
        <w:br/>
        <w:t xml:space="preserve"> "polls": [</w:t>
        <w:br/>
        <w:t xml:space="preserve"> {</w:t>
        <w:br/>
        <w:t xml:space="preserve"> "duration_minutes": 60,</w:t>
        <w:br/>
        <w:t xml:space="preserve"> "end_datetime": "2024-01-15T12:00:00Z",</w:t>
        <w:br/>
        <w:t xml:space="preserve"> "id": "1199786642791452673",</w:t>
        <w:br/>
        <w:t xml:space="preserve"> "options": [</w:t>
        <w:br/>
        <w:t xml:space="preserve"> { "label": "Option A", "position": 1, "votes": 12 },</w:t>
        <w:br/>
        <w:t xml:space="preserve"> { "label": "Option B", "position": 2, "votes": 30 }</w:t>
        <w:br/>
        <w:t xml:space="preserve"> ],</w:t>
        <w:br/>
        <w:t xml:space="preserve"> "voting_status": "closed"</w:t>
        <w:br/>
        <w:t xml:space="preserve"> }</w:t>
        <w:br/>
        <w:t xml:space="preserve"> ],</w:t>
        <w:br/>
        <w:t xml:space="preserve"> "topics": [</w:t>
        <w:br/>
        <w:t xml:space="preserve"> {</w:t>
        <w:br/>
        <w:t xml:space="preserve"> "description": "Discussion about technology and products",</w:t>
        <w:br/>
        <w:t xml:space="preserve"> "id": "848920371311001600",</w:t>
        <w:br/>
        <w:t xml:space="preserve"> "name": "Technology"</w:t>
        <w:br/>
        <w:t xml:space="preserve"> }</w:t>
        <w:br/>
        <w:t xml:space="preserve"> ],</w:t>
        <w:br/>
        <w:t xml:space="preserve"> "tweets": [</w:t>
        <w:br/>
        <w:t xml:space="preserve"> {</w:t>
        <w:br/>
        <w:t xml:space="preserve"> "attachments": {</w:t>
        <w:br/>
        <w:t xml:space="preserve"> "media_keys": ["3_1234567890123456789"],</w:t>
        <w:br/>
        <w:t xml:space="preserve"> "media_source_tweet_id": ["1760000000000000000"],</w:t>
        <w:br/>
        <w:t xml:space="preserve"> "poll_ids": ["1199786642791452673"]</w:t>
        <w:br/>
        <w:t xml:space="preserve"> },</w:t>
        <w:br/>
        <w:t xml:space="preserve"> "author_id": "2244994945",</w:t>
        <w:br/>
        <w:t xml:space="preserve"> "community_id": "1491234567890123456",</w:t>
        <w:br/>
        <w:t xml:space="preserve"> "context_annotations": [</w:t>
        <w:br/>
        <w:t xml:space="preserve"> {</w:t>
        <w:br/>
        <w:t xml:space="preserve"> "domain": {},</w:t>
        <w:br/>
        <w:t xml:space="preserve"> "entity": {}</w:t>
        <w:br/>
        <w:t xml:space="preserve"> }</w:t>
        <w:br/>
        <w:t xml:space="preserve"> ],</w:t>
        <w:br/>
        <w:t xml:space="preserve"> "conversation_id": "1760000000000000000",</w:t>
        <w:br/>
        <w:t xml:space="preserve"> "created_at": "2024-01-15T10:00:00Z",</w:t>
        <w:br/>
        <w:t xml:space="preserve"> "display_text_range": {},</w:t>
        <w:br/>
        <w:t xml:space="preserve"> "edit_controls": {</w:t>
        <w:br/>
        <w:t xml:space="preserve"> "editable_until": "2024-01-15T11:00:00Z",</w:t>
        <w:br/>
        <w:t xml:space="preserve"> "edits_remaining": 5,</w:t>
        <w:br/>
        <w:t xml:space="preserve"> "is_edit_eligible": true</w:t>
        <w:br/>
        <w:t xml:space="preserve"> },</w:t>
        <w:br/>
        <w:t xml:space="preserve"> "edit_history_tweet_ids": ["1760000000000000000"],</w:t>
        <w:br/>
        <w:t xml:space="preserve"> "entities": {},</w:t>
        <w:br/>
        <w:t xml:space="preserve"> "geo": {</w:t>
        <w:br/>
        <w:t xml:space="preserve"> "coordinates": {},</w:t>
        <w:br/>
        <w:t xml:space="preserve"> "place_id": "5a110d312052166f"</w:t>
        <w:br/>
        <w:t xml:space="preserve"> },</w:t>
        <w:br/>
        <w:t xml:space="preserve"> "id": "1760000000000000000",</w:t>
        <w:br/>
        <w:t xml:space="preserve"> "in_reply_to_user_id": "6253282",</w:t>
        <w:br/>
        <w:t xml:space="preserve"> "lang": "en",</w:t>
        <w:br/>
        <w:t xml:space="preserve"> "non_public_metrics": {</w:t>
        <w:br/>
        <w:t xml:space="preserve"> "impression_count": 1000</w:t>
        <w:br/>
        <w:t xml:space="preserve"> },</w:t>
        <w:br/>
        <w:t xml:space="preserve"> "note_tweet": {</w:t>
        <w:br/>
        <w:t xml:space="preserve"> "entities": {</w:t>
        <w:br/>
        <w:t xml:space="preserve"> "cashtags": [{ "end": 10, "start": 5, "tag": "X" }],</w:t>
        <w:br/>
        <w:t xml:space="preserve"> "hashtags": [{ "end": 20, "start": 12, "tag": "Spaces" }],</w:t>
        <w:br/>
        <w:t xml:space="preserve"> "mentions": [{ "end": 30, "start": 22, "id": "6253282", "username": "example" }],</w:t>
        <w:br/>
        <w:t xml:space="preserve"> "urls": [</w:t>
        <w:br/>
        <w:t xml:space="preserve"> {</w:t>
        <w:br/>
        <w:t xml:space="preserve"> "end": 50,</w:t>
        <w:br/>
        <w:t xml:space="preserve"> "start": 31,</w:t>
        <w:br/>
        <w:t xml:space="preserve"> "description": "Example page",</w:t>
        <w:br/>
        <w:t xml:space="preserve"> "display_url": "example.com",</w:t>
        <w:br/>
        <w:t xml:space="preserve"> "expanded_url": "https://example.com",</w:t>
        <w:br/>
        <w:t xml:space="preserve"> "images": [{ "height": 100, "url": "https://example.com/img.png", "width": 100 }],</w:t>
        <w:br/>
        <w:t xml:space="preserve"> "media_key": "3_1234567890123456789",</w:t>
        <w:br/>
        <w:t xml:space="preserve"> "status": 200,</w:t>
        <w:br/>
        <w:t xml:space="preserve"> "title": "Example",</w:t>
        <w:br/>
        <w:t xml:space="preserve"> "unwound_url": "https://example.com",</w:t>
        <w:br/>
        <w:t xml:space="preserve"> "url": "https://t.co/example"</w:t>
        <w:br/>
        <w:t xml:space="preserve"> }</w:t>
        <w:br/>
        <w:t xml:space="preserve"> ]</w:t>
        <w:br/>
        <w:t xml:space="preserve"> },</w:t>
        <w:br/>
        <w:t xml:space="preserve"> "text": "Extended note tweet text"</w:t>
        <w:br/>
        <w:t xml:space="preserve"> },</w:t>
        <w:br/>
        <w:t xml:space="preserve"> "organic_metrics": {</w:t>
        <w:br/>
        <w:t xml:space="preserve"> "impression_count": 900,</w:t>
        <w:br/>
        <w:t xml:space="preserve"> "like_count": 10,</w:t>
        <w:br/>
        <w:t xml:space="preserve"> "reply_count": 2,</w:t>
        <w:br/>
        <w:t xml:space="preserve"> "retweet_count": 1</w:t>
        <w:br/>
        <w:t xml:space="preserve"> },</w:t>
        <w:br/>
        <w:t xml:space="preserve"> "possibly_sensitive": false,</w:t>
        <w:br/>
        <w:t xml:space="preserve"> "promoted_metrics": {</w:t>
        <w:br/>
        <w:t xml:space="preserve"> "impression_count": 100,</w:t>
        <w:br/>
        <w:t xml:space="preserve"> "like_count": 1,</w:t>
        <w:br/>
        <w:t xml:space="preserve"> "reply_count": 0,</w:t>
        <w:br/>
        <w:t xml:space="preserve"> "retweet_count": 0</w:t>
        <w:br/>
        <w:t xml:space="preserve"> },</w:t>
        <w:br/>
        <w:t xml:space="preserve"> "public_metrics": {</w:t>
        <w:br/>
        <w:t xml:space="preserve"> "bookmark_count": 0,</w:t>
        <w:br/>
        <w:t xml:space="preserve"> "impression_count": 1000,</w:t>
        <w:br/>
        <w:t xml:space="preserve"> "like_count": 11,</w:t>
        <w:br/>
        <w:t xml:space="preserve"> "quote_count": 0,</w:t>
        <w:br/>
        <w:t xml:space="preserve"> "reply_count": 2,</w:t>
        <w:br/>
        <w:t xml:space="preserve"> "retweet_count": 1</w:t>
        <w:br/>
        <w:t xml:space="preserve"> },</w:t>
        <w:br/>
        <w:t xml:space="preserve"> "referenced_tweets": [</w:t>
        <w:br/>
        <w:t xml:space="preserve"> { "id": "1759999999999999999", "type": "replied_to" }</w:t>
        <w:br/>
        <w:t xml:space="preserve"> ],</w:t>
        <w:br/>
        <w:t xml:space="preserve"> "reply_settings": {},</w:t>
        <w:br/>
        <w:t xml:space="preserve"> "scopes": { "followers": false },</w:t>
        <w:br/>
        <w:t xml:space="preserve"> "source": "deprecated",</w:t>
        <w:br/>
        <w:t xml:space="preserve"> "suggested_source_links": [</w:t>
        <w:br/>
        <w:t xml:space="preserve"> {</w:t>
        <w:br/>
        <w:t xml:space="preserve"> "end": 60,</w:t>
        <w:br/>
        <w:t xml:space="preserve"> "start": 51,</w:t>
        <w:br/>
        <w:t xml:space="preserve"> "description": "Source link",</w:t>
        <w:br/>
        <w:t xml:space="preserve"> "display_url": "source.com",</w:t>
        <w:br/>
        <w:t xml:space="preserve"> "expanded_url": "https://source.com",</w:t>
        <w:br/>
        <w:t xml:space="preserve"> "images": [{ "height": 100, "url": "https://source.com/img.png", "width": 100 }],</w:t>
        <w:br/>
        <w:t xml:space="preserve"> "media_key": "3_1234567890123456789",</w:t>
        <w:br/>
        <w:t xml:space="preserve"> "status": 200,</w:t>
        <w:br/>
        <w:t xml:space="preserve"> "title": "Source",</w:t>
        <w:br/>
        <w:t xml:space="preserve"> "unwound_url": "https://source.com",</w:t>
        <w:br/>
        <w:t xml:space="preserve"> "url": "https://t.co/source"</w:t>
        <w:br/>
        <w:t xml:space="preserve"> }</w:t>
        <w:br/>
        <w:t xml:space="preserve"> ],</w:t>
        <w:br/>
        <w:t xml:space="preserve"> "suggested_source_links_with_counts": [</w:t>
        <w:br/>
        <w:t xml:space="preserve"> { "count": 3, "url": {} }</w:t>
        <w:br/>
        <w:t xml:space="preserve"> ],</w:t>
        <w:br/>
        <w:t xml:space="preserve"> "text": "Tweet text",</w:t>
        <w:br/>
        <w:t xml:space="preserve"> "username": "example",</w:t>
        <w:br/>
        <w:t xml:space="preserve"> "withheld": {}</w:t>
        <w:br/>
        <w:t xml:space="preserve"> }</w:t>
        <w:br/>
        <w:t xml:space="preserve"> ],</w:t>
        <w:br/>
        <w:t xml:space="preserve"> "users": [</w:t>
        <w:br/>
        <w:t xml:space="preserve"> {</w:t>
        <w:br/>
        <w:t xml:space="preserve"> "affiliation": {</w:t>
        <w:br/>
        <w:t xml:space="preserve"> "badge_url": "https://example.com/badge.png",</w:t>
        <w:br/>
        <w:t xml:space="preserve"> "description": "Affiliation description",</w:t>
        <w:br/>
        <w:t xml:space="preserve"> "url": "https://example.com/affiliation",</w:t>
        <w:br/>
        <w:t xml:space="preserve"> "user_id": ["2244994945"]</w:t>
        <w:br/>
        <w:t xml:space="preserve"> },</w:t>
        <w:br/>
        <w:t xml:space="preserve"> "connection_status": ["following"],</w:t>
        <w:br/>
        <w:t xml:space="preserve"> "created_at": "2010-11-06T00:00:00Z",</w:t>
        <w:br/>
        <w:t xml:space="preserve"> "description": "Profile bio",</w:t>
        <w:br/>
        <w:t xml:space="preserve"> "entities": {</w:t>
        <w:br/>
        <w:t xml:space="preserve"> "description": {},</w:t>
        <w:br/>
        <w:t xml:space="preserve"> "url": {</w:t>
        <w:br/>
        <w:t xml:space="preserve"> "urls": [</w:t>
        <w:br/>
        <w:t xml:space="preserve"> {</w:t>
        <w:br/>
        <w:t xml:space="preserve"> "end": 23,</w:t>
        <w:br/>
        <w:t xml:space="preserve"> "start": 0,</w:t>
        <w:br/>
        <w:t xml:space="preserve"> "description": "Website",</w:t>
        <w:br/>
        <w:t xml:space="preserve"> "display_url": "example.com",</w:t>
        <w:br/>
        <w:t xml:space="preserve"> "expanded_url": "https://example.com",</w:t>
        <w:br/>
        <w:t xml:space="preserve"> "images": [{ "height": 100, "url": "https://example.com/img.png", "width": 100 }],</w:t>
        <w:br/>
        <w:t xml:space="preserve"> "media_key": "3_1234567890123456789",</w:t>
        <w:br/>
        <w:t xml:space="preserve"> "status": 200,</w:t>
        <w:br/>
        <w:t xml:space="preserve"> "title": "Example",</w:t>
        <w:br/>
        <w:t xml:space="preserve"> "unwound_url": "https://example.com",</w:t>
        <w:br/>
        <w:t xml:space="preserve"> "url": "https://t.co/example"</w:t>
        <w:br/>
        <w:t xml:space="preserve"> }</w:t>
        <w:br/>
        <w:t xml:space="preserve"> ]</w:t>
        <w:br/>
        <w:t xml:space="preserve"> }</w:t>
        <w:br/>
        <w:t xml:space="preserve"> },</w:t>
        <w:br/>
        <w:t xml:space="preserve"> "id": "2244994945",</w:t>
        <w:br/>
        <w:t xml:space="preserve"> "location": "San Francisco, CA",</w:t>
        <w:br/>
        <w:t xml:space="preserve"> "most_recent_tweet_id": "1760000000000000000",</w:t>
        <w:br/>
        <w:t xml:space="preserve"> "name": "Example User",</w:t>
        <w:br/>
        <w:t xml:space="preserve"> "pinned_tweet_id": "1759999999999999999",</w:t>
        <w:br/>
        <w:t xml:space="preserve"> "profile_banner_url": "https://example.com/banner.png",</w:t>
        <w:br/>
        <w:t xml:space="preserve"> "profile_image_url": "https://example.com/avatar.png",</w:t>
        <w:br/>
        <w:t xml:space="preserve"> "protected": false,</w:t>
        <w:br/>
        <w:t xml:space="preserve"> "public_metrics": {</w:t>
        <w:br/>
        <w:t xml:space="preserve"> "followers_count": 100,</w:t>
        <w:br/>
        <w:t xml:space="preserve"> "following_count": 50,</w:t>
        <w:br/>
        <w:t xml:space="preserve"> "like_count": 5,</w:t>
        <w:br/>
        <w:t xml:space="preserve"> "listed_count": 2,</w:t>
        <w:br/>
        <w:t xml:space="preserve"> "tweet_count": 1000</w:t>
        <w:br/>
        <w:t xml:space="preserve"> },</w:t>
        <w:br/>
        <w:t xml:space="preserve"> "receives_your_dm": true,</w:t>
        <w:br/>
        <w:t xml:space="preserve"> "subscription_type": "None",</w:t>
        <w:br/>
        <w:t xml:space="preserve"> "url": "https://example.com",</w:t>
        <w:br/>
        <w:t xml:space="preserve"> "username": "example",</w:t>
        <w:br/>
        <w:t xml:space="preserve"> "verified": false,</w:t>
        <w:br/>
        <w:t xml:space="preserve"> "verified_type": "none",</w:t>
        <w:br/>
        <w:t xml:space="preserve"> "withheld": {}</w:t>
        <w:br/>
        <w:t xml:space="preserve"> }</w:t>
        <w:br/>
        <w:t xml:space="preserve"> ]</w:t>
        <w:br/>
        <w:t xml:space="preserve"> },</w:t>
        <w:br/>
        <w:t xml:space="preserve"> "meta": {</w:t>
        <w:br/>
        <w:t xml:space="preserve"> "result_count": 1</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400,</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"The request has failed.",</w:t>
        <w:br/>
        <w:t xml:space="preserve"> "status": 400,</w:t>
        <w:br/>
        <w:t xml:space="preserve"> "title": "Problem",</w:t>
        <w:br/>
        <w:t xml:space="preserve"> "type": "about:blank"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Space objects.</w:t>
            </w:r>
          </w:p>
        </w:tc>
      </w:tr>
      <w:tr>
        <w:tc>
          <w:tcPr>
            <w:tcW w:type="dxa" w:w="2880"/>
          </w:tcPr>
          <w:p>
            <w:r>
              <w:t>data[].created_at</w:t>
            </w:r>
          </w:p>
        </w:tc>
        <w:tc>
          <w:tcPr>
            <w:tcW w:type="dxa" w:w="2880"/>
          </w:tcPr>
          <w:p>
            <w:r>
              <w:t>string</w:t>
            </w:r>
          </w:p>
        </w:tc>
        <w:tc>
          <w:tcPr>
            <w:tcW w:type="dxa" w:w="2880"/>
          </w:tcPr>
          <w:p>
            <w:r>
              <w:t>Creation time of the Space.</w:t>
            </w:r>
          </w:p>
        </w:tc>
      </w:tr>
      <w:tr>
        <w:tc>
          <w:tcPr>
            <w:tcW w:type="dxa" w:w="2880"/>
          </w:tcPr>
          <w:p>
            <w:r>
              <w:t>data[].creator_id</w:t>
            </w:r>
          </w:p>
        </w:tc>
        <w:tc>
          <w:tcPr>
            <w:tcW w:type="dxa" w:w="2880"/>
          </w:tcPr>
          <w:p>
            <w:r>
              <w:t>string</w:t>
            </w:r>
          </w:p>
        </w:tc>
        <w:tc>
          <w:tcPr>
            <w:tcW w:type="dxa" w:w="2880"/>
          </w:tcPr>
          <w:p>
            <w:r>
              <w:t>The User ID of the Space creator.</w:t>
            </w:r>
          </w:p>
        </w:tc>
      </w:tr>
      <w:tr>
        <w:tc>
          <w:tcPr>
            <w:tcW w:type="dxa" w:w="2880"/>
          </w:tcPr>
          <w:p>
            <w:r>
              <w:t>data[].ended_at</w:t>
            </w:r>
          </w:p>
        </w:tc>
        <w:tc>
          <w:tcPr>
            <w:tcW w:type="dxa" w:w="2880"/>
          </w:tcPr>
          <w:p>
            <w:r>
              <w:t>string</w:t>
            </w:r>
          </w:p>
        </w:tc>
        <w:tc>
          <w:tcPr>
            <w:tcW w:type="dxa" w:w="2880"/>
          </w:tcPr>
          <w:p>
            <w:r>
              <w:t>End time of the Space.</w:t>
            </w:r>
          </w:p>
        </w:tc>
      </w:tr>
      <w:tr>
        <w:tc>
          <w:tcPr>
            <w:tcW w:type="dxa" w:w="2880"/>
          </w:tcPr>
          <w:p>
            <w:r>
              <w:t>data[].host_ids</w:t>
            </w:r>
          </w:p>
        </w:tc>
        <w:tc>
          <w:tcPr>
            <w:tcW w:type="dxa" w:w="2880"/>
          </w:tcPr>
          <w:p>
            <w:r>
              <w:t>string[]</w:t>
            </w:r>
          </w:p>
        </w:tc>
        <w:tc>
          <w:tcPr>
            <w:tcW w:type="dxa" w:w="2880"/>
          </w:tcPr>
          <w:p>
            <w:r>
              <w:t>The user IDs for the hosts of the Space.</w:t>
            </w:r>
          </w:p>
        </w:tc>
      </w:tr>
      <w:tr>
        <w:tc>
          <w:tcPr>
            <w:tcW w:type="dxa" w:w="2880"/>
          </w:tcPr>
          <w:p>
            <w:r>
              <w:t>data[].id</w:t>
            </w:r>
          </w:p>
        </w:tc>
        <w:tc>
          <w:tcPr>
            <w:tcW w:type="dxa" w:w="2880"/>
          </w:tcPr>
          <w:p>
            <w:r>
              <w:t>string</w:t>
            </w:r>
          </w:p>
        </w:tc>
        <w:tc>
          <w:tcPr>
            <w:tcW w:type="dxa" w:w="2880"/>
          </w:tcPr>
          <w:p>
            <w:r>
              <w:t>Required. Space ID.</w:t>
            </w:r>
          </w:p>
        </w:tc>
      </w:tr>
      <w:tr>
        <w:tc>
          <w:tcPr>
            <w:tcW w:type="dxa" w:w="2880"/>
          </w:tcPr>
          <w:p>
            <w:r>
              <w:t>data[].invited_user_ids</w:t>
            </w:r>
          </w:p>
        </w:tc>
        <w:tc>
          <w:tcPr>
            <w:tcW w:type="dxa" w:w="2880"/>
          </w:tcPr>
          <w:p>
            <w:r>
              <w:t>string[]</w:t>
            </w:r>
          </w:p>
        </w:tc>
        <w:tc>
          <w:tcPr>
            <w:tcW w:type="dxa" w:w="2880"/>
          </w:tcPr>
          <w:p>
            <w:r>
              <w:t>User IDs for people who were invited to a Space.</w:t>
            </w:r>
          </w:p>
        </w:tc>
      </w:tr>
      <w:tr>
        <w:tc>
          <w:tcPr>
            <w:tcW w:type="dxa" w:w="2880"/>
          </w:tcPr>
          <w:p>
            <w:r>
              <w:t>data[].is_ticketed</w:t>
            </w:r>
          </w:p>
        </w:tc>
        <w:tc>
          <w:tcPr>
            <w:tcW w:type="dxa" w:w="2880"/>
          </w:tcPr>
          <w:p>
            <w:r>
              <w:t>boolean</w:t>
            </w:r>
          </w:p>
        </w:tc>
        <w:tc>
          <w:tcPr>
            <w:tcW w:type="dxa" w:w="2880"/>
          </w:tcPr>
          <w:p>
            <w:r>
              <w:t>Denotes if the Space is a ticketed Space.</w:t>
            </w:r>
          </w:p>
        </w:tc>
      </w:tr>
      <w:tr>
        <w:tc>
          <w:tcPr>
            <w:tcW w:type="dxa" w:w="2880"/>
          </w:tcPr>
          <w:p>
            <w:r>
              <w:t>data[].lang</w:t>
            </w:r>
          </w:p>
        </w:tc>
        <w:tc>
          <w:tcPr>
            <w:tcW w:type="dxa" w:w="2880"/>
          </w:tcPr>
          <w:p>
            <w:r>
              <w:t>string</w:t>
            </w:r>
          </w:p>
        </w:tc>
        <w:tc>
          <w:tcPr>
            <w:tcW w:type="dxa" w:w="2880"/>
          </w:tcPr>
          <w:p>
            <w:r>
              <w:t>The language of the Space.</w:t>
            </w:r>
          </w:p>
        </w:tc>
      </w:tr>
      <w:tr>
        <w:tc>
          <w:tcPr>
            <w:tcW w:type="dxa" w:w="2880"/>
          </w:tcPr>
          <w:p>
            <w:r>
              <w:t>data[].participant_count</w:t>
            </w:r>
          </w:p>
        </w:tc>
        <w:tc>
          <w:tcPr>
            <w:tcW w:type="dxa" w:w="2880"/>
          </w:tcPr>
          <w:p>
            <w:r>
              <w:t>integer</w:t>
            </w:r>
          </w:p>
        </w:tc>
        <w:tc>
          <w:tcPr>
            <w:tcW w:type="dxa" w:w="2880"/>
          </w:tcPr>
          <w:p>
            <w:r>
              <w:t>The number of participants in a Space.</w:t>
            </w:r>
          </w:p>
        </w:tc>
      </w:tr>
      <w:tr>
        <w:tc>
          <w:tcPr>
            <w:tcW w:type="dxa" w:w="2880"/>
          </w:tcPr>
          <w:p>
            <w:r>
              <w:t>data[].scheduled_start</w:t>
            </w:r>
          </w:p>
        </w:tc>
        <w:tc>
          <w:tcPr>
            <w:tcW w:type="dxa" w:w="2880"/>
          </w:tcPr>
          <w:p>
            <w:r>
              <w:t>string</w:t>
            </w:r>
          </w:p>
        </w:tc>
        <w:tc>
          <w:tcPr>
            <w:tcW w:type="dxa" w:w="2880"/>
          </w:tcPr>
          <w:p>
            <w:r>
              <w:t>Date-time when a Space is scheduled to begin.</w:t>
            </w:r>
          </w:p>
        </w:tc>
      </w:tr>
      <w:tr>
        <w:tc>
          <w:tcPr>
            <w:tcW w:type="dxa" w:w="2880"/>
          </w:tcPr>
          <w:p>
            <w:r>
              <w:t>data[].speaker_ids</w:t>
            </w:r>
          </w:p>
        </w:tc>
        <w:tc>
          <w:tcPr>
            <w:tcW w:type="dxa" w:w="2880"/>
          </w:tcPr>
          <w:p>
            <w:r>
              <w:t>string[]</w:t>
            </w:r>
          </w:p>
        </w:tc>
        <w:tc>
          <w:tcPr>
            <w:tcW w:type="dxa" w:w="2880"/>
          </w:tcPr>
          <w:p>
            <w:r>
              <w:t>User IDs for people who were speakers in a Space.</w:t>
            </w:r>
          </w:p>
        </w:tc>
      </w:tr>
      <w:tr>
        <w:tc>
          <w:tcPr>
            <w:tcW w:type="dxa" w:w="2880"/>
          </w:tcPr>
          <w:p>
            <w:r>
              <w:t>data[].started_at</w:t>
            </w:r>
          </w:p>
        </w:tc>
        <w:tc>
          <w:tcPr>
            <w:tcW w:type="dxa" w:w="2880"/>
          </w:tcPr>
          <w:p>
            <w:r>
              <w:t>string</w:t>
            </w:r>
          </w:p>
        </w:tc>
        <w:tc>
          <w:tcPr>
            <w:tcW w:type="dxa" w:w="2880"/>
          </w:tcPr>
          <w:p>
            <w:r>
              <w:t>When the Space was started.</w:t>
            </w:r>
          </w:p>
        </w:tc>
      </w:tr>
      <w:tr>
        <w:tc>
          <w:tcPr>
            <w:tcW w:type="dxa" w:w="2880"/>
          </w:tcPr>
          <w:p>
            <w:r>
              <w:t>data[].state</w:t>
            </w:r>
          </w:p>
        </w:tc>
        <w:tc>
          <w:tcPr>
            <w:tcW w:type="dxa" w:w="2880"/>
          </w:tcPr>
          <w:p>
            <w:r>
              <w:t>string</w:t>
            </w:r>
          </w:p>
        </w:tc>
        <w:tc>
          <w:tcPr>
            <w:tcW w:type="dxa" w:w="2880"/>
          </w:tcPr>
          <w:p>
            <w:r>
              <w:t>Required. Current state of the Space. Possible values: live, scheduled, ended.</w:t>
            </w:r>
          </w:p>
        </w:tc>
      </w:tr>
      <w:tr>
        <w:tc>
          <w:tcPr>
            <w:tcW w:type="dxa" w:w="2880"/>
          </w:tcPr>
          <w:p>
            <w:r>
              <w:t>data[].subscriber_count</w:t>
            </w:r>
          </w:p>
        </w:tc>
        <w:tc>
          <w:tcPr>
            <w:tcW w:type="dxa" w:w="2880"/>
          </w:tcPr>
          <w:p>
            <w:r>
              <w:t>integer</w:t>
            </w:r>
          </w:p>
        </w:tc>
        <w:tc>
          <w:tcPr>
            <w:tcW w:type="dxa" w:w="2880"/>
          </w:tcPr>
          <w:p>
            <w:r>
              <w:t>Number of people who purchased a ticket or set a reminder for this Space.</w:t>
            </w:r>
          </w:p>
        </w:tc>
      </w:tr>
      <w:tr>
        <w:tc>
          <w:tcPr>
            <w:tcW w:type="dxa" w:w="2880"/>
          </w:tcPr>
          <w:p>
            <w:r>
              <w:t>data[].title</w:t>
            </w:r>
          </w:p>
        </w:tc>
        <w:tc>
          <w:tcPr>
            <w:tcW w:type="dxa" w:w="2880"/>
          </w:tcPr>
          <w:p>
            <w:r>
              <w:t>string</w:t>
            </w:r>
          </w:p>
        </w:tc>
        <w:tc>
          <w:tcPr>
            <w:tcW w:type="dxa" w:w="2880"/>
          </w:tcPr>
          <w:p>
            <w:r>
              <w:t>The title of the Space.</w:t>
            </w:r>
          </w:p>
        </w:tc>
      </w:tr>
      <w:tr>
        <w:tc>
          <w:tcPr>
            <w:tcW w:type="dxa" w:w="2880"/>
          </w:tcPr>
          <w:p>
            <w:r>
              <w:t>data[].topics</w:t>
            </w:r>
          </w:p>
        </w:tc>
        <w:tc>
          <w:tcPr>
            <w:tcW w:type="dxa" w:w="2880"/>
          </w:tcPr>
          <w:p>
            <w:r>
              <w:t>array</w:t>
            </w:r>
          </w:p>
        </w:tc>
        <w:tc>
          <w:tcPr>
            <w:tcW w:type="dxa" w:w="2880"/>
          </w:tcPr>
          <w:p>
            <w:r>
              <w:t>Topics of a Space, as selected by its creator.</w:t>
            </w:r>
          </w:p>
        </w:tc>
      </w:tr>
      <w:tr>
        <w:tc>
          <w:tcPr>
            <w:tcW w:type="dxa" w:w="2880"/>
          </w:tcPr>
          <w:p>
            <w:r>
              <w:t>data[].topics[].description</w:t>
            </w:r>
          </w:p>
        </w:tc>
        <w:tc>
          <w:tcPr>
            <w:tcW w:type="dxa" w:w="2880"/>
          </w:tcPr>
          <w:p>
            <w:r>
              <w:t>string</w:t>
            </w:r>
          </w:p>
        </w:tc>
        <w:tc>
          <w:tcPr>
            <w:tcW w:type="dxa" w:w="2880"/>
          </w:tcPr>
          <w:p>
            <w:r>
              <w:t>Description of the given topic.</w:t>
            </w:r>
          </w:p>
        </w:tc>
      </w:tr>
      <w:tr>
        <w:tc>
          <w:tcPr>
            <w:tcW w:type="dxa" w:w="2880"/>
          </w:tcPr>
          <w:p>
            <w:r>
              <w:t>data[].topics[].id</w:t>
            </w:r>
          </w:p>
        </w:tc>
        <w:tc>
          <w:tcPr>
            <w:tcW w:type="dxa" w:w="2880"/>
          </w:tcPr>
          <w:p>
            <w:r>
              <w:t>string</w:t>
            </w:r>
          </w:p>
        </w:tc>
        <w:tc>
          <w:tcPr>
            <w:tcW w:type="dxa" w:w="2880"/>
          </w:tcPr>
          <w:p>
            <w:r>
              <w:t>Required. Topic ID suitable for use in the REST API.</w:t>
            </w:r>
          </w:p>
        </w:tc>
      </w:tr>
      <w:tr>
        <w:tc>
          <w:tcPr>
            <w:tcW w:type="dxa" w:w="2880"/>
          </w:tcPr>
          <w:p>
            <w:r>
              <w:t>data[].topics[].name</w:t>
            </w:r>
          </w:p>
        </w:tc>
        <w:tc>
          <w:tcPr>
            <w:tcW w:type="dxa" w:w="2880"/>
          </w:tcPr>
          <w:p>
            <w:r>
              <w:t>string</w:t>
            </w:r>
          </w:p>
        </w:tc>
        <w:tc>
          <w:tcPr>
            <w:tcW w:type="dxa" w:w="2880"/>
          </w:tcPr>
          <w:p>
            <w:r>
              <w:t>Required. Topic name.</w:t>
            </w:r>
          </w:p>
        </w:tc>
      </w:tr>
      <w:tr>
        <w:tc>
          <w:tcPr>
            <w:tcW w:type="dxa" w:w="2880"/>
          </w:tcPr>
          <w:p>
            <w:r>
              <w:t>data[].updated_at</w:t>
            </w:r>
          </w:p>
        </w:tc>
        <w:tc>
          <w:tcPr>
            <w:tcW w:type="dxa" w:w="2880"/>
          </w:tcPr>
          <w:p>
            <w:r>
              <w:t>string</w:t>
            </w:r>
          </w:p>
        </w:tc>
        <w:tc>
          <w:tcPr>
            <w:tcW w:type="dxa" w:w="2880"/>
          </w:tcPr>
          <w:p>
            <w:r>
              <w:t>When the Space was last updated.</w:t>
            </w:r>
          </w:p>
        </w:tc>
      </w:tr>
      <w:tr>
        <w:tc>
          <w:tcPr>
            <w:tcW w:type="dxa" w:w="2880"/>
          </w:tcPr>
          <w:p>
            <w:r>
              <w:t>errors</w:t>
            </w:r>
          </w:p>
        </w:tc>
        <w:tc>
          <w:tcPr>
            <w:tcW w:type="dxa" w:w="2880"/>
          </w:tcPr>
          <w:p>
            <w:r>
              <w:t>array</w:t>
            </w:r>
          </w:p>
        </w:tc>
        <w:tc>
          <w:tcPr>
            <w:tcW w:type="dxa" w:w="2880"/>
          </w:tcPr>
          <w:p>
            <w:r>
              <w:t>Errors related to the request (may be present alongside data).</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 for the error.</w:t>
            </w:r>
          </w:p>
        </w:tc>
      </w:tr>
      <w:tr>
        <w:tc>
          <w:tcPr>
            <w:tcW w:type="dxa" w:w="2880"/>
          </w:tcPr>
          <w:p>
            <w:r>
              <w:t>errors[].title</w:t>
            </w:r>
          </w:p>
        </w:tc>
        <w:tc>
          <w:tcPr>
            <w:tcW w:type="dxa" w:w="2880"/>
          </w:tcPr>
          <w:p>
            <w:r>
              <w:t>string</w:t>
            </w:r>
          </w:p>
        </w:tc>
        <w:tc>
          <w:tcPr>
            <w:tcW w:type="dxa" w:w="2880"/>
          </w:tcPr>
          <w:p>
            <w:r>
              <w:t>Required. Error title.</w:t>
            </w:r>
          </w:p>
        </w:tc>
      </w:tr>
      <w:tr>
        <w:tc>
          <w:tcPr>
            <w:tcW w:type="dxa" w:w="2880"/>
          </w:tcPr>
          <w:p>
            <w:r>
              <w:t>errors[].type</w:t>
            </w:r>
          </w:p>
        </w:tc>
        <w:tc>
          <w:tcPr>
            <w:tcW w:type="dxa" w:w="2880"/>
          </w:tcPr>
          <w:p>
            <w:r>
              <w:t>string</w:t>
            </w:r>
          </w:p>
        </w:tc>
        <w:tc>
          <w:tcPr>
            <w:tcW w:type="dxa" w:w="2880"/>
          </w:tcPr>
          <w:p>
            <w:r>
              <w:t>Required. Error type identifier (URI).</w:t>
            </w:r>
          </w:p>
        </w:tc>
      </w:tr>
      <w:tr>
        <w:tc>
          <w:tcPr>
            <w:tcW w:type="dxa" w:w="2880"/>
          </w:tcPr>
          <w:p>
            <w:r>
              <w:t>includes</w:t>
            </w:r>
          </w:p>
        </w:tc>
        <w:tc>
          <w:tcPr>
            <w:tcW w:type="dxa" w:w="2880"/>
          </w:tcPr>
          <w:p>
            <w:r>
              <w:t>object</w:t>
            </w:r>
          </w:p>
        </w:tc>
        <w:tc>
          <w:tcPr>
            <w:tcW w:type="dxa" w:w="2880"/>
          </w:tcPr>
          <w:p>
            <w:r>
              <w:t>Expanded objects returned when requested via expansions.</w:t>
            </w:r>
          </w:p>
        </w:tc>
      </w:tr>
      <w:tr>
        <w:tc>
          <w:tcPr>
            <w:tcW w:type="dxa" w:w="2880"/>
          </w:tcPr>
          <w:p>
            <w:r>
              <w:t>includes.media</w:t>
            </w:r>
          </w:p>
        </w:tc>
        <w:tc>
          <w:tcPr>
            <w:tcW w:type="dxa" w:w="2880"/>
          </w:tcPr>
          <w:p>
            <w:r>
              <w:t>array</w:t>
            </w:r>
          </w:p>
        </w:tc>
        <w:tc>
          <w:tcPr>
            <w:tcW w:type="dxa" w:w="2880"/>
          </w:tcPr>
          <w:p>
            <w:r>
              <w:t>Media objects.</w:t>
            </w:r>
          </w:p>
        </w:tc>
      </w:tr>
      <w:tr>
        <w:tc>
          <w:tcPr>
            <w:tcW w:type="dxa" w:w="2880"/>
          </w:tcPr>
          <w:p>
            <w:r>
              <w:t>includes.media[].height</w:t>
            </w:r>
          </w:p>
        </w:tc>
        <w:tc>
          <w:tcPr>
            <w:tcW w:type="dxa" w:w="2880"/>
          </w:tcPr>
          <w:p>
            <w:r>
              <w:t>integer</w:t>
            </w:r>
          </w:p>
        </w:tc>
        <w:tc>
          <w:tcPr>
            <w:tcW w:type="dxa" w:w="2880"/>
          </w:tcPr>
          <w:p>
            <w:r>
              <w:t>Media height.</w:t>
            </w:r>
          </w:p>
        </w:tc>
      </w:tr>
      <w:tr>
        <w:tc>
          <w:tcPr>
            <w:tcW w:type="dxa" w:w="2880"/>
          </w:tcPr>
          <w:p>
            <w:r>
              <w:t>includes.media[].media_key</w:t>
            </w:r>
          </w:p>
        </w:tc>
        <w:tc>
          <w:tcPr>
            <w:tcW w:type="dxa" w:w="2880"/>
          </w:tcPr>
          <w:p>
            <w:r>
              <w:t>string</w:t>
            </w:r>
          </w:p>
        </w:tc>
        <w:tc>
          <w:tcPr>
            <w:tcW w:type="dxa" w:w="2880"/>
          </w:tcPr>
          <w:p>
            <w:r>
              <w:t>Media key.</w:t>
            </w:r>
          </w:p>
        </w:tc>
      </w:tr>
      <w:tr>
        <w:tc>
          <w:tcPr>
            <w:tcW w:type="dxa" w:w="2880"/>
          </w:tcPr>
          <w:p>
            <w:r>
              <w:t>includes.media[].type</w:t>
            </w:r>
          </w:p>
        </w:tc>
        <w:tc>
          <w:tcPr>
            <w:tcW w:type="dxa" w:w="2880"/>
          </w:tcPr>
          <w:p>
            <w:r>
              <w:t>string</w:t>
            </w:r>
          </w:p>
        </w:tc>
        <w:tc>
          <w:tcPr>
            <w:tcW w:type="dxa" w:w="2880"/>
          </w:tcPr>
          <w:p>
            <w:r>
              <w:t>Required. Media type.</w:t>
            </w:r>
          </w:p>
        </w:tc>
      </w:tr>
      <w:tr>
        <w:tc>
          <w:tcPr>
            <w:tcW w:type="dxa" w:w="2880"/>
          </w:tcPr>
          <w:p>
            <w:r>
              <w:t>includes.media[].width</w:t>
            </w:r>
          </w:p>
        </w:tc>
        <w:tc>
          <w:tcPr>
            <w:tcW w:type="dxa" w:w="2880"/>
          </w:tcPr>
          <w:p>
            <w:r>
              <w:t>integer</w:t>
            </w:r>
          </w:p>
        </w:tc>
        <w:tc>
          <w:tcPr>
            <w:tcW w:type="dxa" w:w="2880"/>
          </w:tcPr>
          <w:p>
            <w:r>
              <w:t>Media width.</w:t>
            </w:r>
          </w:p>
        </w:tc>
      </w:tr>
      <w:tr>
        <w:tc>
          <w:tcPr>
            <w:tcW w:type="dxa" w:w="2880"/>
          </w:tcPr>
          <w:p>
            <w:r>
              <w:t>includes.places</w:t>
            </w:r>
          </w:p>
        </w:tc>
        <w:tc>
          <w:tcPr>
            <w:tcW w:type="dxa" w:w="2880"/>
          </w:tcPr>
          <w:p>
            <w:r>
              <w:t>array</w:t>
            </w:r>
          </w:p>
        </w:tc>
        <w:tc>
          <w:tcPr>
            <w:tcW w:type="dxa" w:w="2880"/>
          </w:tcPr>
          <w:p>
            <w:r>
              <w:t>Place objects.</w:t>
            </w:r>
          </w:p>
        </w:tc>
      </w:tr>
      <w:tr>
        <w:tc>
          <w:tcPr>
            <w:tcW w:type="dxa" w:w="2880"/>
          </w:tcPr>
          <w:p>
            <w:r>
              <w:t>includes.places[].contained_within</w:t>
            </w:r>
          </w:p>
        </w:tc>
        <w:tc>
          <w:tcPr>
            <w:tcW w:type="dxa" w:w="2880"/>
          </w:tcPr>
          <w:p>
            <w:r>
              <w:t>string[]</w:t>
            </w:r>
          </w:p>
        </w:tc>
        <w:tc>
          <w:tcPr>
            <w:tcW w:type="dxa" w:w="2880"/>
          </w:tcPr>
          <w:p>
            <w:r>
              <w:t>Place IDs that contain this place.</w:t>
            </w:r>
          </w:p>
        </w:tc>
      </w:tr>
      <w:tr>
        <w:tc>
          <w:tcPr>
            <w:tcW w:type="dxa" w:w="2880"/>
          </w:tcPr>
          <w:p>
            <w:r>
              <w:t>includes.places[].country</w:t>
            </w:r>
          </w:p>
        </w:tc>
        <w:tc>
          <w:tcPr>
            <w:tcW w:type="dxa" w:w="2880"/>
          </w:tcPr>
          <w:p>
            <w:r>
              <w:t>string</w:t>
            </w:r>
          </w:p>
        </w:tc>
        <w:tc>
          <w:tcPr>
            <w:tcW w:type="dxa" w:w="2880"/>
          </w:tcPr>
          <w:p>
            <w:r>
              <w:t>Full name of the country in which this place exists.</w:t>
            </w:r>
          </w:p>
        </w:tc>
      </w:tr>
      <w:tr>
        <w:tc>
          <w:tcPr>
            <w:tcW w:type="dxa" w:w="2880"/>
          </w:tcPr>
          <w:p>
            <w:r>
              <w:t>includes.places[].country_code</w:t>
            </w:r>
          </w:p>
        </w:tc>
        <w:tc>
          <w:tcPr>
            <w:tcW w:type="dxa" w:w="2880"/>
          </w:tcPr>
          <w:p>
            <w:r>
              <w:t>string</w:t>
            </w:r>
          </w:p>
        </w:tc>
        <w:tc>
          <w:tcPr>
            <w:tcW w:type="dxa" w:w="2880"/>
          </w:tcPr>
          <w:p>
            <w:r>
              <w:t>Country code.</w:t>
            </w:r>
          </w:p>
        </w:tc>
      </w:tr>
      <w:tr>
        <w:tc>
          <w:tcPr>
            <w:tcW w:type="dxa" w:w="2880"/>
          </w:tcPr>
          <w:p>
            <w:r>
              <w:t>includes.places[].full_name</w:t>
            </w:r>
          </w:p>
        </w:tc>
        <w:tc>
          <w:tcPr>
            <w:tcW w:type="dxa" w:w="2880"/>
          </w:tcPr>
          <w:p>
            <w:r>
              <w:t>string</w:t>
            </w:r>
          </w:p>
        </w:tc>
        <w:tc>
          <w:tcPr>
            <w:tcW w:type="dxa" w:w="2880"/>
          </w:tcPr>
          <w:p>
            <w:r>
              <w:t>Required. Full name of this place.</w:t>
            </w:r>
          </w:p>
        </w:tc>
      </w:tr>
      <w:tr>
        <w:tc>
          <w:tcPr>
            <w:tcW w:type="dxa" w:w="2880"/>
          </w:tcPr>
          <w:p>
            <w:r>
              <w:t>includes.places[].geo</w:t>
            </w:r>
          </w:p>
        </w:tc>
        <w:tc>
          <w:tcPr>
            <w:tcW w:type="dxa" w:w="2880"/>
          </w:tcPr>
          <w:p>
            <w:r>
              <w:t>object</w:t>
            </w:r>
          </w:p>
        </w:tc>
        <w:tc>
          <w:tcPr>
            <w:tcW w:type="dxa" w:w="2880"/>
          </w:tcPr>
          <w:p>
            <w:r>
              <w:t>Geo payload.</w:t>
            </w:r>
          </w:p>
        </w:tc>
      </w:tr>
      <w:tr>
        <w:tc>
          <w:tcPr>
            <w:tcW w:type="dxa" w:w="2880"/>
          </w:tcPr>
          <w:p>
            <w:r>
              <w:t>includes.places[].id</w:t>
            </w:r>
          </w:p>
        </w:tc>
        <w:tc>
          <w:tcPr>
            <w:tcW w:type="dxa" w:w="2880"/>
          </w:tcPr>
          <w:p>
            <w:r>
              <w:t>string</w:t>
            </w:r>
          </w:p>
        </w:tc>
        <w:tc>
          <w:tcPr>
            <w:tcW w:type="dxa" w:w="2880"/>
          </w:tcPr>
          <w:p>
            <w:r>
              <w:t>Required. Place ID.</w:t>
            </w:r>
          </w:p>
        </w:tc>
      </w:tr>
      <w:tr>
        <w:tc>
          <w:tcPr>
            <w:tcW w:type="dxa" w:w="2880"/>
          </w:tcPr>
          <w:p>
            <w:r>
              <w:t>includes.places[].name</w:t>
            </w:r>
          </w:p>
        </w:tc>
        <w:tc>
          <w:tcPr>
            <w:tcW w:type="dxa" w:w="2880"/>
          </w:tcPr>
          <w:p>
            <w:r>
              <w:t>string</w:t>
            </w:r>
          </w:p>
        </w:tc>
        <w:tc>
          <w:tcPr>
            <w:tcW w:type="dxa" w:w="2880"/>
          </w:tcPr>
          <w:p>
            <w:r>
              <w:t>Human readable place name.</w:t>
            </w:r>
          </w:p>
        </w:tc>
      </w:tr>
      <w:tr>
        <w:tc>
          <w:tcPr>
            <w:tcW w:type="dxa" w:w="2880"/>
          </w:tcPr>
          <w:p>
            <w:r>
              <w:t>includes.places[].place_type</w:t>
            </w:r>
          </w:p>
        </w:tc>
        <w:tc>
          <w:tcPr>
            <w:tcW w:type="dxa" w:w="2880"/>
          </w:tcPr>
          <w:p>
            <w:r>
              <w:t>string</w:t>
            </w:r>
          </w:p>
        </w:tc>
        <w:tc>
          <w:tcPr>
            <w:tcW w:type="dxa" w:w="2880"/>
          </w:tcPr>
          <w:p>
            <w:r>
              <w:t>Place type.</w:t>
            </w:r>
          </w:p>
        </w:tc>
      </w:tr>
      <w:tr>
        <w:tc>
          <w:tcPr>
            <w:tcW w:type="dxa" w:w="2880"/>
          </w:tcPr>
          <w:p>
            <w:r>
              <w:t>includes.polls</w:t>
            </w:r>
          </w:p>
        </w:tc>
        <w:tc>
          <w:tcPr>
            <w:tcW w:type="dxa" w:w="2880"/>
          </w:tcPr>
          <w:p>
            <w:r>
              <w:t>array</w:t>
            </w:r>
          </w:p>
        </w:tc>
        <w:tc>
          <w:tcPr>
            <w:tcW w:type="dxa" w:w="2880"/>
          </w:tcPr>
          <w:p>
            <w:r>
              <w:t>Poll objects.</w:t>
            </w:r>
          </w:p>
        </w:tc>
      </w:tr>
      <w:tr>
        <w:tc>
          <w:tcPr>
            <w:tcW w:type="dxa" w:w="2880"/>
          </w:tcPr>
          <w:p>
            <w:r>
              <w:t>includes.polls[].duration_minutes</w:t>
            </w:r>
          </w:p>
        </w:tc>
        <w:tc>
          <w:tcPr>
            <w:tcW w:type="dxa" w:w="2880"/>
          </w:tcPr>
          <w:p>
            <w:r>
              <w:t>integer</w:t>
            </w:r>
          </w:p>
        </w:tc>
        <w:tc>
          <w:tcPr>
            <w:tcW w:type="dxa" w:w="2880"/>
          </w:tcPr>
          <w:p>
            <w:r>
              <w:t>Duration in minutes (min 5, max 10080).</w:t>
            </w:r>
          </w:p>
        </w:tc>
      </w:tr>
      <w:tr>
        <w:tc>
          <w:tcPr>
            <w:tcW w:type="dxa" w:w="2880"/>
          </w:tcPr>
          <w:p>
            <w:r>
              <w:t>includes.polls[].end_datetime</w:t>
            </w:r>
          </w:p>
        </w:tc>
        <w:tc>
          <w:tcPr>
            <w:tcW w:type="dxa" w:w="2880"/>
          </w:tcPr>
          <w:p>
            <w:r>
              <w:t>string</w:t>
            </w:r>
          </w:p>
        </w:tc>
        <w:tc>
          <w:tcPr>
            <w:tcW w:type="dxa" w:w="2880"/>
          </w:tcPr>
          <w:p>
            <w:r>
              <w:t>Poll end date-time.</w:t>
            </w:r>
          </w:p>
        </w:tc>
      </w:tr>
      <w:tr>
        <w:tc>
          <w:tcPr>
            <w:tcW w:type="dxa" w:w="2880"/>
          </w:tcPr>
          <w:p>
            <w:r>
              <w:t>includes.polls[].id</w:t>
            </w:r>
          </w:p>
        </w:tc>
        <w:tc>
          <w:tcPr>
            <w:tcW w:type="dxa" w:w="2880"/>
          </w:tcPr>
          <w:p>
            <w:r>
              <w:t>string</w:t>
            </w:r>
          </w:p>
        </w:tc>
        <w:tc>
          <w:tcPr>
            <w:tcW w:type="dxa" w:w="2880"/>
          </w:tcPr>
          <w:p>
            <w:r>
              <w:t>Required. Poll ID.</w:t>
            </w:r>
          </w:p>
        </w:tc>
      </w:tr>
      <w:tr>
        <w:tc>
          <w:tcPr>
            <w:tcW w:type="dxa" w:w="2880"/>
          </w:tcPr>
          <w:p>
            <w:r>
              <w:t>includes.polls[].options</w:t>
            </w:r>
          </w:p>
        </w:tc>
        <w:tc>
          <w:tcPr>
            <w:tcW w:type="dxa" w:w="2880"/>
          </w:tcPr>
          <w:p>
            <w:r>
              <w:t>array</w:t>
            </w:r>
          </w:p>
        </w:tc>
        <w:tc>
          <w:tcPr>
            <w:tcW w:type="dxa" w:w="2880"/>
          </w:tcPr>
          <w:p>
            <w:r>
              <w:t>Required. Poll options.</w:t>
            </w:r>
          </w:p>
        </w:tc>
      </w:tr>
      <w:tr>
        <w:tc>
          <w:tcPr>
            <w:tcW w:type="dxa" w:w="2880"/>
          </w:tcPr>
          <w:p>
            <w:r>
              <w:t>includes.polls[].options[].label</w:t>
            </w:r>
          </w:p>
        </w:tc>
        <w:tc>
          <w:tcPr>
            <w:tcW w:type="dxa" w:w="2880"/>
          </w:tcPr>
          <w:p>
            <w:r>
              <w:t>string</w:t>
            </w:r>
          </w:p>
        </w:tc>
        <w:tc>
          <w:tcPr>
            <w:tcW w:type="dxa" w:w="2880"/>
          </w:tcPr>
          <w:p>
            <w:r>
              <w:t>Required. Option label.</w:t>
            </w:r>
          </w:p>
        </w:tc>
      </w:tr>
      <w:tr>
        <w:tc>
          <w:tcPr>
            <w:tcW w:type="dxa" w:w="2880"/>
          </w:tcPr>
          <w:p>
            <w:r>
              <w:t>includes.polls[].options[].position</w:t>
            </w:r>
          </w:p>
        </w:tc>
        <w:tc>
          <w:tcPr>
            <w:tcW w:type="dxa" w:w="2880"/>
          </w:tcPr>
          <w:p>
            <w:r>
              <w:t>integer</w:t>
            </w:r>
          </w:p>
        </w:tc>
        <w:tc>
          <w:tcPr>
            <w:tcW w:type="dxa" w:w="2880"/>
          </w:tcPr>
          <w:p>
            <w:r>
              <w:t>Required. Position of this choice in the poll.</w:t>
            </w:r>
          </w:p>
        </w:tc>
      </w:tr>
      <w:tr>
        <w:tc>
          <w:tcPr>
            <w:tcW w:type="dxa" w:w="2880"/>
          </w:tcPr>
          <w:p>
            <w:r>
              <w:t>includes.polls[].options[].votes</w:t>
            </w:r>
          </w:p>
        </w:tc>
        <w:tc>
          <w:tcPr>
            <w:tcW w:type="dxa" w:w="2880"/>
          </w:tcPr>
          <w:p>
            <w:r>
              <w:t>integer</w:t>
            </w:r>
          </w:p>
        </w:tc>
        <w:tc>
          <w:tcPr>
            <w:tcW w:type="dxa" w:w="2880"/>
          </w:tcPr>
          <w:p>
            <w:r>
              <w:t>Required. Number of users who voted for this choice.</w:t>
            </w:r>
          </w:p>
        </w:tc>
      </w:tr>
      <w:tr>
        <w:tc>
          <w:tcPr>
            <w:tcW w:type="dxa" w:w="2880"/>
          </w:tcPr>
          <w:p>
            <w:r>
              <w:t>includes.polls[].voting_status</w:t>
            </w:r>
          </w:p>
        </w:tc>
        <w:tc>
          <w:tcPr>
            <w:tcW w:type="dxa" w:w="2880"/>
          </w:tcPr>
          <w:p>
            <w:r>
              <w:t>string</w:t>
            </w:r>
          </w:p>
        </w:tc>
        <w:tc>
          <w:tcPr>
            <w:tcW w:type="dxa" w:w="2880"/>
          </w:tcPr>
          <w:p>
            <w:r>
              <w:t>Voting status. Possible values: open, closed.</w:t>
            </w:r>
          </w:p>
        </w:tc>
      </w:tr>
      <w:tr>
        <w:tc>
          <w:tcPr>
            <w:tcW w:type="dxa" w:w="2880"/>
          </w:tcPr>
          <w:p>
            <w:r>
              <w:t>includes.topics</w:t>
            </w:r>
          </w:p>
        </w:tc>
        <w:tc>
          <w:tcPr>
            <w:tcW w:type="dxa" w:w="2880"/>
          </w:tcPr>
          <w:p>
            <w:r>
              <w:t>array</w:t>
            </w:r>
          </w:p>
        </w:tc>
        <w:tc>
          <w:tcPr>
            <w:tcW w:type="dxa" w:w="2880"/>
          </w:tcPr>
          <w:p>
            <w:r>
              <w:t>Topic objects.</w:t>
            </w:r>
          </w:p>
        </w:tc>
      </w:tr>
      <w:tr>
        <w:tc>
          <w:tcPr>
            <w:tcW w:type="dxa" w:w="2880"/>
          </w:tcPr>
          <w:p>
            <w:r>
              <w:t>includes.topics[].description</w:t>
            </w:r>
          </w:p>
        </w:tc>
        <w:tc>
          <w:tcPr>
            <w:tcW w:type="dxa" w:w="2880"/>
          </w:tcPr>
          <w:p>
            <w:r>
              <w:t>string</w:t>
            </w:r>
          </w:p>
        </w:tc>
        <w:tc>
          <w:tcPr>
            <w:tcW w:type="dxa" w:w="2880"/>
          </w:tcPr>
          <w:p>
            <w:r>
              <w:t>Topic description.</w:t>
            </w:r>
          </w:p>
        </w:tc>
      </w:tr>
      <w:tr>
        <w:tc>
          <w:tcPr>
            <w:tcW w:type="dxa" w:w="2880"/>
          </w:tcPr>
          <w:p>
            <w:r>
              <w:t>includes.topics[].id</w:t>
            </w:r>
          </w:p>
        </w:tc>
        <w:tc>
          <w:tcPr>
            <w:tcW w:type="dxa" w:w="2880"/>
          </w:tcPr>
          <w:p>
            <w:r>
              <w:t>string</w:t>
            </w:r>
          </w:p>
        </w:tc>
        <w:tc>
          <w:tcPr>
            <w:tcW w:type="dxa" w:w="2880"/>
          </w:tcPr>
          <w:p>
            <w:r>
              <w:t>Required. Topic ID.</w:t>
            </w:r>
          </w:p>
        </w:tc>
      </w:tr>
      <w:tr>
        <w:tc>
          <w:tcPr>
            <w:tcW w:type="dxa" w:w="2880"/>
          </w:tcPr>
          <w:p>
            <w:r>
              <w:t>includes.topics[].name</w:t>
            </w:r>
          </w:p>
        </w:tc>
        <w:tc>
          <w:tcPr>
            <w:tcW w:type="dxa" w:w="2880"/>
          </w:tcPr>
          <w:p>
            <w:r>
              <w:t>string</w:t>
            </w:r>
          </w:p>
        </w:tc>
        <w:tc>
          <w:tcPr>
            <w:tcW w:type="dxa" w:w="2880"/>
          </w:tcPr>
          <w:p>
            <w:r>
              <w:t>Required. Topic name.</w:t>
            </w:r>
          </w:p>
        </w:tc>
      </w:tr>
      <w:tr>
        <w:tc>
          <w:tcPr>
            <w:tcW w:type="dxa" w:w="2880"/>
          </w:tcPr>
          <w:p>
            <w:r>
              <w:t>includes.tweets</w:t>
            </w:r>
          </w:p>
        </w:tc>
        <w:tc>
          <w:tcPr>
            <w:tcW w:type="dxa" w:w="2880"/>
          </w:tcPr>
          <w:p>
            <w:r>
              <w:t>array</w:t>
            </w:r>
          </w:p>
        </w:tc>
        <w:tc>
          <w:tcPr>
            <w:tcW w:type="dxa" w:w="2880"/>
          </w:tcPr>
          <w:p>
            <w:r>
              <w:t>Tweet objects.</w:t>
            </w:r>
          </w:p>
        </w:tc>
      </w:tr>
      <w:tr>
        <w:tc>
          <w:tcPr>
            <w:tcW w:type="dxa" w:w="2880"/>
          </w:tcPr>
          <w:p>
            <w:r>
              <w:t>includes.users</w:t>
            </w:r>
          </w:p>
        </w:tc>
        <w:tc>
          <w:tcPr>
            <w:tcW w:type="dxa" w:w="2880"/>
          </w:tcPr>
          <w:p>
            <w:r>
              <w:t>array</w:t>
            </w:r>
          </w:p>
        </w:tc>
        <w:tc>
          <w:tcPr>
            <w:tcW w:type="dxa" w:w="2880"/>
          </w:tcPr>
          <w:p>
            <w:r>
              <w:t>User objects.</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meta.result_count</w:t>
            </w:r>
          </w:p>
        </w:tc>
        <w:tc>
          <w:tcPr>
            <w:tcW w:type="dxa" w:w="2880"/>
          </w:tcPr>
          <w:p>
            <w:r>
              <w:t>integer</w:t>
            </w:r>
          </w:p>
        </w:tc>
        <w:tc>
          <w:tcPr>
            <w:tcW w:type="dxa" w:w="2880"/>
          </w:tcPr>
          <w:p>
            <w:r>
              <w:t>Number of results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spaces/by/creator_ids?user_ids=2244994945,6253282&amp;space.fields=created_at,creator_id,host_ids,id,lang,participant_count,scheduled_start,speaker_ids,started_at,state,subscriber_count,title,updated_at&amp;expansions=creator_id,host_ids,speaker_ids,topic_ids&amp;user.fields=id,name,username,created_at,public_metrics,verified&amp;topic.fields=id,name,description'</w:t>
      </w:r>
    </w:p>
    <w:p>
      <w:pPr>
        <w:pStyle w:val="Heading3"/>
      </w:pPr>
      <w:r>
        <w:t>Example Usage</w:t>
      </w:r>
    </w:p>
    <w:p>
      <w:pPr>
        <w:pStyle w:val="Heading3"/>
      </w:pPr>
      <w:r>
        <w:t>Example 1: Minimal request (required user_ids only)</w:t>
      </w:r>
    </w:p>
    <w:p>
      <w:r>
        <w:rPr>
          <w:b/>
          <w:color w:val="666666"/>
          <w:sz w:val="16"/>
        </w:rPr>
        <w:t>[bash]</w:t>
      </w:r>
    </w:p>
    <w:p>
      <w:pPr>
        <w:shd w:fill="F2F2F2" w:val="clear"/>
      </w:pPr>
      <w:r>
        <w:rPr>
          <w:rFonts w:ascii="Courier New" w:hAnsi="Courier New"/>
          <w:sz w:val="17"/>
        </w:rPr>
        <w:t>curl -i --location --request GET 'https://api.x.com/2/spaces/by/creator_ids?user_ids=2244994945'</w:t>
      </w:r>
    </w:p>
    <w:p>
      <w:pPr>
        <w:pStyle w:val="Heading3"/>
      </w:pPr>
      <w:r>
        <w:t>Example 2: Request specific Space fields</w:t>
      </w:r>
    </w:p>
    <w:p>
      <w:r>
        <w:rPr>
          <w:b/>
          <w:color w:val="666666"/>
          <w:sz w:val="16"/>
        </w:rPr>
        <w:t>[bash]</w:t>
      </w:r>
    </w:p>
    <w:p>
      <w:pPr>
        <w:shd w:fill="F2F2F2" w:val="clear"/>
      </w:pPr>
      <w:r>
        <w:rPr>
          <w:rFonts w:ascii="Courier New" w:hAnsi="Courier New"/>
          <w:sz w:val="17"/>
        </w:rPr>
        <w:t>curl -i --location --request GET 'https://api.x.com/2/spaces/by/creator_ids?user_ids=2244994945,6253282&amp;space.fields=created_at,state,title'</w:t>
      </w:r>
    </w:p>
    <w:p>
      <w:pPr>
        <w:pStyle w:val="Heading3"/>
      </w:pPr>
      <w:r>
        <w:t>Example 3: Expand creator and request User/Topic fields</w:t>
      </w:r>
    </w:p>
    <w:p>
      <w:r>
        <w:rPr>
          <w:b/>
          <w:color w:val="666666"/>
          <w:sz w:val="16"/>
        </w:rPr>
        <w:t>[bash]</w:t>
      </w:r>
    </w:p>
    <w:p>
      <w:pPr>
        <w:shd w:fill="F2F2F2" w:val="clear"/>
      </w:pPr>
      <w:r>
        <w:rPr>
          <w:rFonts w:ascii="Courier New" w:hAnsi="Courier New"/>
          <w:sz w:val="17"/>
        </w:rPr>
        <w:t>curl -i --location --request GET 'https://api.x.com/2/spaces/by/creator_ids?user_ids=2244994945&amp;expansions=creator_id,topic_ids&amp;user.fields=id,name,username,verified&amp;topic.fields=id,name'</w:t>
      </w:r>
    </w:p>
    <w:p>
      <w:pPr>
        <w:pStyle w:val="Heading3"/>
      </w:pPr>
      <w:r>
        <w:t>Notes</w:t>
      </w:r>
    </w:p>
    <w:p>
      <w:pPr>
        <w:pStyle w:val="ListBullet"/>
      </w:pPr>
      <w:r>
        <w:t>space.fields, user.fields, and topic.fields are provided as comma-separated lists.</w:t>
      </w:r>
    </w:p>
    <w:p>
      <w:pPr>
        <w:pStyle w:val="ListBullet"/>
      </w:pPr>
      <w:r>
        <w:t>expansions controls which related objects may appear under includes.</w:t>
      </w:r>
    </w:p>
    <w:p>
      <w:pPr>
        <w:pStyle w:val="Heading3"/>
      </w:pPr>
      <w:r>
        <w:t>Error Handling</w:t>
      </w:r>
    </w:p>
    <w:p>
      <w:pPr>
        <w:pStyle w:val="ListBullet"/>
      </w:pPr>
      <w:r>
        <w:t xml:space="preserve">A failed request may return either: </w:t>
        <w:br/>
        <w:br/>
        <w:t>application/json with { "code": integer, "message": string }, or</w:t>
        <w:br/>
        <w:t>application/problem+json with { "detail": string, "status": integer, "title": string, "type": string }.</w:t>
      </w:r>
    </w:p>
    <w:p>
      <w:pPr>
        <w:pStyle w:val="Heading3"/>
      </w:pPr>
      <w:r>
        <w:t>Related spaces actions</w:t>
      </w:r>
    </w:p>
    <w:p>
      <w:pPr>
        <w:pStyle w:val="ListBullet"/>
      </w:pPr>
      <w:r>
        <w:t>[GET] Get Spaces by IDs — /2/spaces</w:t>
      </w:r>
    </w:p>
    <w:p>
      <w:pPr>
        <w:pStyle w:val="ListBullet"/>
      </w:pPr>
      <w:r>
        <w:t>[GET] Search Spaces — /2/spaces/search</w:t>
      </w:r>
    </w:p>
    <w:p>
      <w:pPr>
        <w:pStyle w:val="ListBullet"/>
      </w:pPr>
      <w:r>
        <w:t>[GET] Get a Space by ID — /2/spaces/{{id}}</w:t>
      </w:r>
    </w:p>
    <w:p>
      <w:r>
        <w:br w:type="page"/>
      </w:r>
    </w:p>
    <w:p>
      <w:pPr>
        <w:pStyle w:val="Heading2"/>
      </w:pPr>
      <w:r>
        <w:t>62. [GET] Search Spaces</w:t>
      </w:r>
    </w:p>
    <w:p>
      <w:r>
        <w:rPr>
          <w:b/>
        </w:rPr>
        <w:t xml:space="preserve">Endpoint: </w:t>
      </w:r>
      <w:r>
        <w:rPr>
          <w:rFonts w:ascii="Courier New" w:hAnsi="Courier New"/>
          <w:sz w:val="18"/>
        </w:rPr>
        <w:t>/2/spaces/search</w:t>
      </w:r>
    </w:p>
    <w:p>
      <w:pPr>
        <w:pStyle w:val="Heading3"/>
      </w:pPr>
      <w:r>
        <w:t>Prerequisites</w:t>
      </w:r>
    </w:p>
    <w:p>
      <w:pPr>
        <w:pStyle w:val="ListBullet"/>
      </w:pPr>
      <w:r>
        <w:t>Your X app/project must have access to the Spaces search capability.</w:t>
      </w:r>
    </w:p>
    <w:p>
      <w:pPr>
        <w:pStyle w:val="Heading3"/>
      </w:pPr>
      <w:r>
        <w:t>Method</w:t>
      </w:r>
    </w:p>
    <w:p>
      <w:r>
        <w:t>GET</w:t>
      </w:r>
    </w:p>
    <w:p>
      <w:pPr>
        <w:pStyle w:val="Heading3"/>
      </w:pPr>
      <w:r>
        <w:t>URL</w:t>
      </w:r>
    </w:p>
    <w:p>
      <w:r>
        <w:t>https://api.x.com/2/spaces/search</w:t>
      </w:r>
    </w:p>
    <w:p>
      <w:pPr>
        <w:pStyle w:val="Heading3"/>
      </w:pPr>
      <w:r>
        <w:t>Description</w:t>
      </w:r>
    </w:p>
    <w:p>
      <w:r>
        <w:t>Retrieves a list of Spaces matching a provided search query. Results can be filtered by Space state and can optionally include additional Space, User, and Topic fields via field selectors and expansions.</w:t>
      </w:r>
    </w:p>
    <w:p>
      <w:pPr>
        <w:pStyle w:val="Heading3"/>
      </w:pPr>
      <w:r>
        <w:t>Enforcement Rules</w:t>
      </w:r>
    </w:p>
    <w:p>
      <w:pPr>
        <w:pStyle w:val="ListBullet"/>
      </w:pPr>
      <w:r>
        <w:t>The query query parameter must always be present and must be a non-empty string.</w:t>
      </w:r>
    </w:p>
    <w:p>
      <w:pPr>
        <w:pStyle w:val="ListBullet"/>
      </w:pPr>
      <w:r>
        <w:t>When executing the action, ensure to send Query Parameters in the URL as query parameters (e.g., ?query=crypto)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/2/spaces/search?query=crypto</w:t>
        <w:br/>
        <w:t>/2/spaces/search?query=crypto&amp;state=live&amp;max_results=10</w:t>
        <w:br/>
        <w:t>/2/spaces/search?query=crypto&amp;space.fields=created_at,title,state</w:t>
      </w:r>
    </w:p>
    <w:p>
      <w:pPr>
        <w:pStyle w:val="Heading3"/>
      </w:pPr>
      <w:r>
        <w:t>Invalid Examples</w:t>
      </w:r>
    </w:p>
    <w:p>
      <w:r>
        <w:rPr>
          <w:b/>
          <w:color w:val="666666"/>
          <w:sz w:val="16"/>
        </w:rPr>
        <w:t>[http]</w:t>
      </w:r>
    </w:p>
    <w:p>
      <w:pPr>
        <w:shd w:fill="F2F2F2" w:val="clear"/>
      </w:pPr>
      <w:r>
        <w:rPr>
          <w:rFonts w:ascii="Courier New" w:hAnsi="Courier New"/>
          <w:sz w:val="17"/>
        </w:rPr>
        <w:t>/2/spaces/search</w:t>
        <w:br/>
        <w:t>/2/spaces/search?query=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search query. Example: crypto.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 (enum)</w:t>
            </w:r>
          </w:p>
        </w:tc>
        <w:tc>
          <w:tcPr>
            <w:tcW w:type="dxa" w:w="2880"/>
          </w:tcPr>
          <w:p>
            <w:r>
              <w:t>The state of Spaces to search for. Allowed values: live, scheduled, all.</w:t>
            </w:r>
          </w:p>
        </w:tc>
      </w:tr>
      <w:tr>
        <w:tc>
          <w:tcPr>
            <w:tcW w:type="dxa" w:w="2880"/>
          </w:tcPr>
          <w:p>
            <w:r>
              <w:t>max_results</w:t>
            </w:r>
          </w:p>
        </w:tc>
        <w:tc>
          <w:tcPr>
            <w:tcW w:type="dxa" w:w="2880"/>
          </w:tcPr>
          <w:p>
            <w:r>
              <w:t>integer</w:t>
            </w:r>
          </w:p>
        </w:tc>
        <w:tc>
          <w:tcPr>
            <w:tcW w:type="dxa" w:w="2880"/>
          </w:tcPr>
          <w:p>
            <w:r>
              <w:t>The number of results to return.</w:t>
            </w:r>
          </w:p>
        </w:tc>
      </w:tr>
      <w:tr>
        <w:tc>
          <w:tcPr>
            <w:tcW w:type="dxa" w:w="2880"/>
          </w:tcPr>
          <w:p>
            <w:r>
              <w:t>space.fields</w:t>
            </w:r>
          </w:p>
        </w:tc>
        <w:tc>
          <w:tcPr>
            <w:tcW w:type="dxa" w:w="2880"/>
          </w:tcPr>
          <w:p>
            <w:r>
              <w:t>array of string (enum)</w:t>
            </w:r>
          </w:p>
        </w:tc>
        <w:tc>
          <w:tcPr>
            <w:tcW w:type="dxa" w:w="2880"/>
          </w:tcPr>
          <w:p>
            <w:r>
              <w:t>A comma-separated list of Space fields to display. Allowed values: created_at, creator_id, ended_at, host_ids, id, invited_user_ids, is_ticketed, lang, participant_count, scheduled_start, speaker_ids, started_at, state, subscriber_count, title, topic_ids, updated_at.</w:t>
            </w:r>
          </w:p>
        </w:tc>
      </w:tr>
      <w:tr>
        <w:tc>
          <w:tcPr>
            <w:tcW w:type="dxa" w:w="2880"/>
          </w:tcPr>
          <w:p>
            <w:r>
              <w:t>expansions</w:t>
            </w:r>
          </w:p>
        </w:tc>
        <w:tc>
          <w:tcPr>
            <w:tcW w:type="dxa" w:w="2880"/>
          </w:tcPr>
          <w:p>
            <w:r>
              <w:t>array of string (enum)</w:t>
            </w:r>
          </w:p>
        </w:tc>
        <w:tc>
          <w:tcPr>
            <w:tcW w:type="dxa" w:w="2880"/>
          </w:tcPr>
          <w:p>
            <w:r>
              <w:t>A comma-separated list of fields to expand. Allowed values: creator_id, host_ids, invited_user_ids, speaker_ids, topic_ids.</w:t>
            </w:r>
          </w:p>
        </w:tc>
      </w:tr>
      <w:tr>
        <w:tc>
          <w:tcPr>
            <w:tcW w:type="dxa" w:w="2880"/>
          </w:tcPr>
          <w:p>
            <w:r>
              <w:t>user.fields</w:t>
            </w:r>
          </w:p>
        </w:tc>
        <w:tc>
          <w:tcPr>
            <w:tcW w:type="dxa" w:w="2880"/>
          </w:tcPr>
          <w:p>
            <w:r>
              <w:t>array of string (enum)</w:t>
            </w:r>
          </w:p>
        </w:tc>
        <w:tc>
          <w:tcPr>
            <w:tcW w:type="dxa" w:w="2880"/>
          </w:tcPr>
          <w:p>
            <w:r>
              <w:t>A 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topic.fields</w:t>
            </w:r>
          </w:p>
        </w:tc>
        <w:tc>
          <w:tcPr>
            <w:tcW w:type="dxa" w:w="2880"/>
          </w:tcPr>
          <w:p>
            <w:r>
              <w:t>array of string (enum)</w:t>
            </w:r>
          </w:p>
        </w:tc>
        <w:tc>
          <w:tcPr>
            <w:tcW w:type="dxa" w:w="2880"/>
          </w:tcPr>
          <w:p>
            <w:r>
              <w:t>A comma-separated list of Topic fields to display. Allowed values: description, id,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"1YqKDoqWvYEGV",</w:t>
        <w:br/>
        <w:t xml:space="preserve"> "state": "live",</w:t>
        <w:br/>
        <w:t xml:space="preserve"> "title": "Crypto Market Talk",</w:t>
        <w:br/>
        <w:t xml:space="preserve"> "created_at": "2024-01-15T10:30:00Z",</w:t>
        <w:br/>
        <w:t xml:space="preserve"> "creator_id": "2244994945",</w:t>
        <w:br/>
        <w:t xml:space="preserve"> "host_ids": ["2244994945"],</w:t>
        <w:br/>
        <w:t xml:space="preserve"> "lang": "en",</w:t>
        <w:br/>
        <w:t xml:space="preserve"> "participant_count": 120,</w:t>
        <w:br/>
        <w:t xml:space="preserve"> "started_at": "2024-01-15T10:35:00Z",</w:t>
        <w:br/>
        <w:t xml:space="preserve"> "updated_at": "2024-01-15T11:00:00Z",</w:t>
        <w:br/>
        <w:t xml:space="preserve"> "is_ticketed": false</w:t>
        <w:br/>
        <w:t xml:space="preserve"> }</w:t>
        <w:br/>
        <w:t xml:space="preserve"> ],</w:t>
        <w:br/>
        <w:t xml:space="preserve"> "meta": {</w:t>
        <w:br/>
        <w:t xml:space="preserve"> "result_count": 1</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"The request has failed.",</w:t>
        <w:br/>
        <w:t xml:space="preserve"> "status": 400,</w:t>
        <w:br/>
        <w:t xml:space="preserve"> "title": "Bad Request",</w:t>
        <w:br/>
        <w:t xml:space="preserve"> "type": "https://api.x.com/problems/invalid-request"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Space objects.</w:t>
            </w:r>
          </w:p>
        </w:tc>
      </w:tr>
      <w:tr>
        <w:tc>
          <w:tcPr>
            <w:tcW w:type="dxa" w:w="2880"/>
          </w:tcPr>
          <w:p>
            <w:r>
              <w:t>data[].id</w:t>
            </w:r>
          </w:p>
        </w:tc>
        <w:tc>
          <w:tcPr>
            <w:tcW w:type="dxa" w:w="2880"/>
          </w:tcPr>
          <w:p>
            <w:r>
              <w:t>string</w:t>
            </w:r>
          </w:p>
        </w:tc>
        <w:tc>
          <w:tcPr>
            <w:tcW w:type="dxa" w:w="2880"/>
          </w:tcPr>
          <w:p>
            <w:r>
              <w:t>Required. Space ID (&lt;SpaceId&gt;).</w:t>
            </w:r>
          </w:p>
        </w:tc>
      </w:tr>
      <w:tr>
        <w:tc>
          <w:tcPr>
            <w:tcW w:type="dxa" w:w="2880"/>
          </w:tcPr>
          <w:p>
            <w:r>
              <w:t>data[].state</w:t>
            </w:r>
          </w:p>
        </w:tc>
        <w:tc>
          <w:tcPr>
            <w:tcW w:type="dxa" w:w="2880"/>
          </w:tcPr>
          <w:p>
            <w:r>
              <w:t>string</w:t>
            </w:r>
          </w:p>
        </w:tc>
        <w:tc>
          <w:tcPr>
            <w:tcW w:type="dxa" w:w="2880"/>
          </w:tcPr>
          <w:p>
            <w:r>
              <w:t>Required. Current state of the Space. Documented values: live, scheduled, ended.</w:t>
            </w:r>
          </w:p>
        </w:tc>
      </w:tr>
      <w:tr>
        <w:tc>
          <w:tcPr>
            <w:tcW w:type="dxa" w:w="2880"/>
          </w:tcPr>
          <w:p>
            <w:r>
              <w:t>data[].created_at</w:t>
            </w:r>
          </w:p>
        </w:tc>
        <w:tc>
          <w:tcPr>
            <w:tcW w:type="dxa" w:w="2880"/>
          </w:tcPr>
          <w:p>
            <w:r>
              <w:t>string</w:t>
            </w:r>
          </w:p>
        </w:tc>
        <w:tc>
          <w:tcPr>
            <w:tcW w:type="dxa" w:w="2880"/>
          </w:tcPr>
          <w:p>
            <w:r>
              <w:t>Creation time of the Space.</w:t>
            </w:r>
          </w:p>
        </w:tc>
      </w:tr>
      <w:tr>
        <w:tc>
          <w:tcPr>
            <w:tcW w:type="dxa" w:w="2880"/>
          </w:tcPr>
          <w:p>
            <w:r>
              <w:t>data[].creator_id</w:t>
            </w:r>
          </w:p>
        </w:tc>
        <w:tc>
          <w:tcPr>
            <w:tcW w:type="dxa" w:w="2880"/>
          </w:tcPr>
          <w:p>
            <w:r>
              <w:t>string</w:t>
            </w:r>
          </w:p>
        </w:tc>
        <w:tc>
          <w:tcPr>
            <w:tcW w:type="dxa" w:w="2880"/>
          </w:tcPr>
          <w:p>
            <w:r>
              <w:t>User ID of the Space creator (&lt;UserId&gt;).</w:t>
            </w:r>
          </w:p>
        </w:tc>
      </w:tr>
      <w:tr>
        <w:tc>
          <w:tcPr>
            <w:tcW w:type="dxa" w:w="2880"/>
          </w:tcPr>
          <w:p>
            <w:r>
              <w:t>data[].ended_at</w:t>
            </w:r>
          </w:p>
        </w:tc>
        <w:tc>
          <w:tcPr>
            <w:tcW w:type="dxa" w:w="2880"/>
          </w:tcPr>
          <w:p>
            <w:r>
              <w:t>string</w:t>
            </w:r>
          </w:p>
        </w:tc>
        <w:tc>
          <w:tcPr>
            <w:tcW w:type="dxa" w:w="2880"/>
          </w:tcPr>
          <w:p>
            <w:r>
              <w:t>End time of the Space.</w:t>
            </w:r>
          </w:p>
        </w:tc>
      </w:tr>
      <w:tr>
        <w:tc>
          <w:tcPr>
            <w:tcW w:type="dxa" w:w="2880"/>
          </w:tcPr>
          <w:p>
            <w:r>
              <w:t>data[].host_ids</w:t>
            </w:r>
          </w:p>
        </w:tc>
        <w:tc>
          <w:tcPr>
            <w:tcW w:type="dxa" w:w="2880"/>
          </w:tcPr>
          <w:p>
            <w:r>
              <w:t>array of string</w:t>
            </w:r>
          </w:p>
        </w:tc>
        <w:tc>
          <w:tcPr>
            <w:tcW w:type="dxa" w:w="2880"/>
          </w:tcPr>
          <w:p>
            <w:r>
              <w:t>The user ids for the hosts of the Space.</w:t>
            </w:r>
          </w:p>
        </w:tc>
      </w:tr>
      <w:tr>
        <w:tc>
          <w:tcPr>
            <w:tcW w:type="dxa" w:w="2880"/>
          </w:tcPr>
          <w:p>
            <w:r>
              <w:t>data[].invited_user_ids</w:t>
            </w:r>
          </w:p>
        </w:tc>
        <w:tc>
          <w:tcPr>
            <w:tcW w:type="dxa" w:w="2880"/>
          </w:tcPr>
          <w:p>
            <w:r>
              <w:t>array of string</w:t>
            </w:r>
          </w:p>
        </w:tc>
        <w:tc>
          <w:tcPr>
            <w:tcW w:type="dxa" w:w="2880"/>
          </w:tcPr>
          <w:p>
            <w:r>
              <w:t>User IDs for people invited to the Space.</w:t>
            </w:r>
          </w:p>
        </w:tc>
      </w:tr>
      <w:tr>
        <w:tc>
          <w:tcPr>
            <w:tcW w:type="dxa" w:w="2880"/>
          </w:tcPr>
          <w:p>
            <w:r>
              <w:t>data[].is_ticketed</w:t>
            </w:r>
          </w:p>
        </w:tc>
        <w:tc>
          <w:tcPr>
            <w:tcW w:type="dxa" w:w="2880"/>
          </w:tcPr>
          <w:p>
            <w:r>
              <w:t>boolean</w:t>
            </w:r>
          </w:p>
        </w:tc>
        <w:tc>
          <w:tcPr>
            <w:tcW w:type="dxa" w:w="2880"/>
          </w:tcPr>
          <w:p>
            <w:r>
              <w:t>Denotes if the Space is a ticketed Space.</w:t>
            </w:r>
          </w:p>
        </w:tc>
      </w:tr>
      <w:tr>
        <w:tc>
          <w:tcPr>
            <w:tcW w:type="dxa" w:w="2880"/>
          </w:tcPr>
          <w:p>
            <w:r>
              <w:t>data[].lang</w:t>
            </w:r>
          </w:p>
        </w:tc>
        <w:tc>
          <w:tcPr>
            <w:tcW w:type="dxa" w:w="2880"/>
          </w:tcPr>
          <w:p>
            <w:r>
              <w:t>string</w:t>
            </w:r>
          </w:p>
        </w:tc>
        <w:tc>
          <w:tcPr>
            <w:tcW w:type="dxa" w:w="2880"/>
          </w:tcPr>
          <w:p>
            <w:r>
              <w:t>The language of the Space.</w:t>
            </w:r>
          </w:p>
        </w:tc>
      </w:tr>
      <w:tr>
        <w:tc>
          <w:tcPr>
            <w:tcW w:type="dxa" w:w="2880"/>
          </w:tcPr>
          <w:p>
            <w:r>
              <w:t>data[].participant_count</w:t>
            </w:r>
          </w:p>
        </w:tc>
        <w:tc>
          <w:tcPr>
            <w:tcW w:type="dxa" w:w="2880"/>
          </w:tcPr>
          <w:p>
            <w:r>
              <w:t>integer</w:t>
            </w:r>
          </w:p>
        </w:tc>
        <w:tc>
          <w:tcPr>
            <w:tcW w:type="dxa" w:w="2880"/>
          </w:tcPr>
          <w:p>
            <w:r>
              <w:t>The number of participants in a Space.</w:t>
            </w:r>
          </w:p>
        </w:tc>
      </w:tr>
      <w:tr>
        <w:tc>
          <w:tcPr>
            <w:tcW w:type="dxa" w:w="2880"/>
          </w:tcPr>
          <w:p>
            <w:r>
              <w:t>data[].scheduled_start</w:t>
            </w:r>
          </w:p>
        </w:tc>
        <w:tc>
          <w:tcPr>
            <w:tcW w:type="dxa" w:w="2880"/>
          </w:tcPr>
          <w:p>
            <w:r>
              <w:t>string</w:t>
            </w:r>
          </w:p>
        </w:tc>
        <w:tc>
          <w:tcPr>
            <w:tcW w:type="dxa" w:w="2880"/>
          </w:tcPr>
          <w:p>
            <w:r>
              <w:t>When a Space is scheduled to begin.</w:t>
            </w:r>
          </w:p>
        </w:tc>
      </w:tr>
      <w:tr>
        <w:tc>
          <w:tcPr>
            <w:tcW w:type="dxa" w:w="2880"/>
          </w:tcPr>
          <w:p>
            <w:r>
              <w:t>data[].speaker_ids</w:t>
            </w:r>
          </w:p>
        </w:tc>
        <w:tc>
          <w:tcPr>
            <w:tcW w:type="dxa" w:w="2880"/>
          </w:tcPr>
          <w:p>
            <w:r>
              <w:t>array of string</w:t>
            </w:r>
          </w:p>
        </w:tc>
        <w:tc>
          <w:tcPr>
            <w:tcW w:type="dxa" w:w="2880"/>
          </w:tcPr>
          <w:p>
            <w:r>
              <w:t>User IDs for people who were speakers in the Space.</w:t>
            </w:r>
          </w:p>
        </w:tc>
      </w:tr>
      <w:tr>
        <w:tc>
          <w:tcPr>
            <w:tcW w:type="dxa" w:w="2880"/>
          </w:tcPr>
          <w:p>
            <w:r>
              <w:t>data[].started_at</w:t>
            </w:r>
          </w:p>
        </w:tc>
        <w:tc>
          <w:tcPr>
            <w:tcW w:type="dxa" w:w="2880"/>
          </w:tcPr>
          <w:p>
            <w:r>
              <w:t>string</w:t>
            </w:r>
          </w:p>
        </w:tc>
        <w:tc>
          <w:tcPr>
            <w:tcW w:type="dxa" w:w="2880"/>
          </w:tcPr>
          <w:p>
            <w:r>
              <w:t>When the Space was started.</w:t>
            </w:r>
          </w:p>
        </w:tc>
      </w:tr>
      <w:tr>
        <w:tc>
          <w:tcPr>
            <w:tcW w:type="dxa" w:w="2880"/>
          </w:tcPr>
          <w:p>
            <w:r>
              <w:t>data[].subscriber_count</w:t>
            </w:r>
          </w:p>
        </w:tc>
        <w:tc>
          <w:tcPr>
            <w:tcW w:type="dxa" w:w="2880"/>
          </w:tcPr>
          <w:p>
            <w:r>
              <w:t>integer</w:t>
            </w:r>
          </w:p>
        </w:tc>
        <w:tc>
          <w:tcPr>
            <w:tcW w:type="dxa" w:w="2880"/>
          </w:tcPr>
          <w:p>
            <w:r>
              <w:t>Number of people who purchased a ticket or set a reminder.</w:t>
            </w:r>
          </w:p>
        </w:tc>
      </w:tr>
      <w:tr>
        <w:tc>
          <w:tcPr>
            <w:tcW w:type="dxa" w:w="2880"/>
          </w:tcPr>
          <w:p>
            <w:r>
              <w:t>data[].title</w:t>
            </w:r>
          </w:p>
        </w:tc>
        <w:tc>
          <w:tcPr>
            <w:tcW w:type="dxa" w:w="2880"/>
          </w:tcPr>
          <w:p>
            <w:r>
              <w:t>string</w:t>
            </w:r>
          </w:p>
        </w:tc>
        <w:tc>
          <w:tcPr>
            <w:tcW w:type="dxa" w:w="2880"/>
          </w:tcPr>
          <w:p>
            <w:r>
              <w:t>The title of the Space.</w:t>
            </w:r>
          </w:p>
        </w:tc>
      </w:tr>
      <w:tr>
        <w:tc>
          <w:tcPr>
            <w:tcW w:type="dxa" w:w="2880"/>
          </w:tcPr>
          <w:p>
            <w:r>
              <w:t>data[].topics</w:t>
            </w:r>
          </w:p>
        </w:tc>
        <w:tc>
          <w:tcPr>
            <w:tcW w:type="dxa" w:w="2880"/>
          </w:tcPr>
          <w:p>
            <w:r>
              <w:t>array</w:t>
            </w:r>
          </w:p>
        </w:tc>
        <w:tc>
          <w:tcPr>
            <w:tcW w:type="dxa" w:w="2880"/>
          </w:tcPr>
          <w:p>
            <w:r>
              <w:t>Topics of a Space, as selected by its creator.</w:t>
            </w:r>
          </w:p>
        </w:tc>
      </w:tr>
      <w:tr>
        <w:tc>
          <w:tcPr>
            <w:tcW w:type="dxa" w:w="2880"/>
          </w:tcPr>
          <w:p>
            <w:r>
              <w:t>data[].topics[].description</w:t>
            </w:r>
          </w:p>
        </w:tc>
        <w:tc>
          <w:tcPr>
            <w:tcW w:type="dxa" w:w="2880"/>
          </w:tcPr>
          <w:p>
            <w:r>
              <w:t>string</w:t>
            </w:r>
          </w:p>
        </w:tc>
        <w:tc>
          <w:tcPr>
            <w:tcW w:type="dxa" w:w="2880"/>
          </w:tcPr>
          <w:p>
            <w:r>
              <w:t>Description of the given topic.</w:t>
            </w:r>
          </w:p>
        </w:tc>
      </w:tr>
      <w:tr>
        <w:tc>
          <w:tcPr>
            <w:tcW w:type="dxa" w:w="2880"/>
          </w:tcPr>
          <w:p>
            <w:r>
              <w:t>data[].topics[].id</w:t>
            </w:r>
          </w:p>
        </w:tc>
        <w:tc>
          <w:tcPr>
            <w:tcW w:type="dxa" w:w="2880"/>
          </w:tcPr>
          <w:p>
            <w:r>
              <w:t>string</w:t>
            </w:r>
          </w:p>
        </w:tc>
        <w:tc>
          <w:tcPr>
            <w:tcW w:type="dxa" w:w="2880"/>
          </w:tcPr>
          <w:p>
            <w:r>
              <w:t>Required. Topic ID suitable for use in the REST API.</w:t>
            </w:r>
          </w:p>
        </w:tc>
      </w:tr>
      <w:tr>
        <w:tc>
          <w:tcPr>
            <w:tcW w:type="dxa" w:w="2880"/>
          </w:tcPr>
          <w:p>
            <w:r>
              <w:t>data[].topics[].name</w:t>
            </w:r>
          </w:p>
        </w:tc>
        <w:tc>
          <w:tcPr>
            <w:tcW w:type="dxa" w:w="2880"/>
          </w:tcPr>
          <w:p>
            <w:r>
              <w:t>string</w:t>
            </w:r>
          </w:p>
        </w:tc>
        <w:tc>
          <w:tcPr>
            <w:tcW w:type="dxa" w:w="2880"/>
          </w:tcPr>
          <w:p>
            <w:r>
              <w:t>Required. Topic name.</w:t>
            </w:r>
          </w:p>
        </w:tc>
      </w:tr>
      <w:tr>
        <w:tc>
          <w:tcPr>
            <w:tcW w:type="dxa" w:w="2880"/>
          </w:tcPr>
          <w:p>
            <w:r>
              <w:t>data[].updated_at</w:t>
            </w:r>
          </w:p>
        </w:tc>
        <w:tc>
          <w:tcPr>
            <w:tcW w:type="dxa" w:w="2880"/>
          </w:tcPr>
          <w:p>
            <w:r>
              <w:t>string</w:t>
            </w:r>
          </w:p>
        </w:tc>
        <w:tc>
          <w:tcPr>
            <w:tcW w:type="dxa" w:w="2880"/>
          </w:tcPr>
          <w:p>
            <w:r>
              <w:t>When the Space was last updated.</w:t>
            </w:r>
          </w:p>
        </w:tc>
      </w:tr>
      <w:tr>
        <w:tc>
          <w:tcPr>
            <w:tcW w:type="dxa" w:w="2880"/>
          </w:tcPr>
          <w:p>
            <w:r>
              <w:t>errors</w:t>
            </w:r>
          </w:p>
        </w:tc>
        <w:tc>
          <w:tcPr>
            <w:tcW w:type="dxa" w:w="2880"/>
          </w:tcPr>
          <w:p>
            <w:r>
              <w:t>array</w:t>
            </w:r>
          </w:p>
        </w:tc>
        <w:tc>
          <w:tcPr>
            <w:tcW w:type="dxa" w:w="2880"/>
          </w:tcPr>
          <w:p>
            <w:r>
              <w:t>Array of error objects (may be present even on 200).</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Required. Error title.</w:t>
            </w:r>
          </w:p>
        </w:tc>
      </w:tr>
      <w:tr>
        <w:tc>
          <w:tcPr>
            <w:tcW w:type="dxa" w:w="2880"/>
          </w:tcPr>
          <w:p>
            <w:r>
              <w:t>errors[].type</w:t>
            </w:r>
          </w:p>
        </w:tc>
        <w:tc>
          <w:tcPr>
            <w:tcW w:type="dxa" w:w="2880"/>
          </w:tcPr>
          <w:p>
            <w:r>
              <w:t>string</w:t>
            </w:r>
          </w:p>
        </w:tc>
        <w:tc>
          <w:tcPr>
            <w:tcW w:type="dxa" w:w="2880"/>
          </w:tcPr>
          <w:p>
            <w:r>
              <w:t>Required. Error type identifier/URI.</w:t>
            </w:r>
          </w:p>
        </w:tc>
      </w:tr>
      <w:tr>
        <w:tc>
          <w:tcPr>
            <w:tcW w:type="dxa" w:w="2880"/>
          </w:tcPr>
          <w:p>
            <w:r>
              <w:t>includes</w:t>
            </w:r>
          </w:p>
        </w:tc>
        <w:tc>
          <w:tcPr>
            <w:tcW w:type="dxa" w:w="2880"/>
          </w:tcPr>
          <w:p>
            <w:r>
              <w:t>object</w:t>
            </w:r>
          </w:p>
        </w:tc>
        <w:tc>
          <w:tcPr>
            <w:tcW w:type="dxa" w:w="2880"/>
          </w:tcPr>
          <w:p>
            <w:r>
              <w:t>Expanded objects returned when using expansions. May include media, places, polls, topics, tweets, users.</w:t>
            </w:r>
          </w:p>
        </w:tc>
      </w:tr>
      <w:tr>
        <w:tc>
          <w:tcPr>
            <w:tcW w:type="dxa" w:w="2880"/>
          </w:tcPr>
          <w:p>
            <w:r>
              <w:t>meta</w:t>
            </w:r>
          </w:p>
        </w:tc>
        <w:tc>
          <w:tcPr>
            <w:tcW w:type="dxa" w:w="2880"/>
          </w:tcPr>
          <w:p>
            <w:r>
              <w:t>object</w:t>
            </w:r>
          </w:p>
        </w:tc>
        <w:tc>
          <w:tcPr>
            <w:tcW w:type="dxa" w:w="2880"/>
          </w:tcPr>
          <w:p>
            <w:r>
              <w:t>Metadata about the result set.</w:t>
            </w:r>
          </w:p>
        </w:tc>
      </w:tr>
      <w:tr>
        <w:tc>
          <w:tcPr>
            <w:tcW w:type="dxa" w:w="2880"/>
          </w:tcPr>
          <w:p>
            <w:r>
              <w:t>meta.result_count</w:t>
            </w:r>
          </w:p>
        </w:tc>
        <w:tc>
          <w:tcPr>
            <w:tcW w:type="dxa" w:w="2880"/>
          </w:tcPr>
          <w:p>
            <w:r>
              <w:t>integer</w:t>
            </w:r>
          </w:p>
        </w:tc>
        <w:tc>
          <w:tcPr>
            <w:tcW w:type="dxa" w:w="2880"/>
          </w:tcPr>
          <w:p>
            <w:r>
              <w:t>Number of results returned.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 (enum)</w:t>
            </w:r>
          </w:p>
        </w:tc>
        <w:tc>
          <w:tcPr>
            <w:tcW w:type="dxa" w:w="2880"/>
          </w:tcPr>
          <w:p>
            <w:r>
              <w:t>Filter by Space state: live, scheduled, all.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'https://api.x.com/2/spaces/search?query=crypto&amp;state=live&amp;max_results=10'</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-i --location --request GET 'https://api.x.com/2/spaces/search?query=crypto'</w:t>
      </w:r>
    </w:p>
    <w:p>
      <w:pPr>
        <w:pStyle w:val="Heading3"/>
      </w:pPr>
      <w:r>
        <w:t>Example 2: Search only live Spaces and request specific Space fields</w:t>
      </w:r>
    </w:p>
    <w:p>
      <w:r>
        <w:rPr>
          <w:b/>
          <w:color w:val="666666"/>
          <w:sz w:val="16"/>
        </w:rPr>
        <w:t>[bash]</w:t>
      </w:r>
    </w:p>
    <w:p>
      <w:pPr>
        <w:shd w:fill="F2F2F2" w:val="clear"/>
      </w:pPr>
      <w:r>
        <w:rPr>
          <w:rFonts w:ascii="Courier New" w:hAnsi="Courier New"/>
          <w:sz w:val="17"/>
        </w:rPr>
        <w:t>curl -i --location --request GET \</w:t>
        <w:br/>
        <w:t xml:space="preserve"> 'https://api.x.com/2/spaces/search?query=crypto&amp;state=live&amp;space.fields=created_at,creator_id,host_ids,id,participant_count,started_at,state,title,updated_at'</w:t>
      </w:r>
    </w:p>
    <w:p>
      <w:pPr>
        <w:pStyle w:val="Heading3"/>
      </w:pPr>
      <w:r>
        <w:t>Example 3: Search with expansions and additional user/topic fields</w:t>
      </w:r>
    </w:p>
    <w:p>
      <w:r>
        <w:rPr>
          <w:b/>
          <w:color w:val="666666"/>
          <w:sz w:val="16"/>
        </w:rPr>
        <w:t>[bash]</w:t>
      </w:r>
    </w:p>
    <w:p>
      <w:pPr>
        <w:shd w:fill="F2F2F2" w:val="clear"/>
      </w:pPr>
      <w:r>
        <w:rPr>
          <w:rFonts w:ascii="Courier New" w:hAnsi="Courier New"/>
          <w:sz w:val="17"/>
        </w:rPr>
        <w:t>curl -i --location --request GET \</w:t>
        <w:br/>
        <w:t xml:space="preserve"> 'https://api.x.com/2/spaces/search?query=crypto&amp;expansions=creator_id,topic_ids&amp;user.fields=id,name,username,verified&amp;topic.fields=id,name,description'</w:t>
      </w:r>
    </w:p>
    <w:p>
      <w:pPr>
        <w:pStyle w:val="Heading3"/>
      </w:pPr>
      <w:r>
        <w:t>Notes</w:t>
      </w:r>
    </w:p>
    <w:p>
      <w:pPr>
        <w:pStyle w:val="ListBullet"/>
      </w:pPr>
      <w:r>
        <w:t>space.fields, user.fields, topic.fields, and expansions are documented as comma-separated lists in the query string.</w:t>
      </w:r>
    </w:p>
    <w:p>
      <w:pPr>
        <w:pStyle w:val="ListBullet"/>
      </w:pPr>
      <w:r>
        <w:t>The includes object is returned when expansions are requested; it can contain expanded users, topics, and other entities as documented.</w:t>
      </w:r>
    </w:p>
    <w:p>
      <w:pPr>
        <w:pStyle w:val="Heading3"/>
      </w:pPr>
      <w:r>
        <w:t>Error Handling</w:t>
      </w:r>
    </w:p>
    <w:p>
      <w:pPr>
        <w:pStyle w:val="ListBullet"/>
      </w:pPr>
      <w:r>
        <w:t>200 OK: Request succeeded; response may still include an errors array for partial issues.</w:t>
      </w:r>
    </w:p>
    <w:p>
      <w:pPr>
        <w:pStyle w:val="ListBullet"/>
      </w:pPr>
      <w:r>
        <w:t>default: Request failed; response may be either application/json (code, message) or application/problem+json (detail, status, title, type).</w:t>
      </w:r>
    </w:p>
    <w:p>
      <w:pPr>
        <w:pStyle w:val="Heading3"/>
      </w:pPr>
      <w:r>
        <w:t>Related spaces actions</w:t>
      </w:r>
    </w:p>
    <w:p>
      <w:pPr>
        <w:pStyle w:val="ListBullet"/>
      </w:pPr>
      <w:r>
        <w:t>[GET] Get Spaces by IDs — /2/spaces</w:t>
      </w:r>
    </w:p>
    <w:p>
      <w:pPr>
        <w:pStyle w:val="ListBullet"/>
      </w:pPr>
      <w:r>
        <w:t>[GET] Get Spaces by Creator IDs — /2/spaces/by/creator_ids</w:t>
      </w:r>
    </w:p>
    <w:p>
      <w:pPr>
        <w:pStyle w:val="ListBullet"/>
      </w:pPr>
      <w:r>
        <w:t>[GET] Get a Space by ID — /2/spaces/{{id}}</w:t>
      </w:r>
    </w:p>
    <w:p>
      <w:r>
        <w:br w:type="page"/>
      </w:r>
    </w:p>
    <w:p>
      <w:pPr>
        <w:pStyle w:val="Heading2"/>
      </w:pPr>
      <w:r>
        <w:t>63. [GET] Get a Space by ID</w:t>
      </w:r>
    </w:p>
    <w:p>
      <w:r>
        <w:rPr>
          <w:b/>
        </w:rPr>
        <w:t xml:space="preserve">Endpoint: </w:t>
      </w:r>
      <w:r>
        <w:rPr>
          <w:rFonts w:ascii="Courier New" w:hAnsi="Courier New"/>
          <w:sz w:val="18"/>
        </w:rPr>
        <w:t>/2/spaces/{{id}}</w:t>
      </w:r>
    </w:p>
    <w:p>
      <w:pPr>
        <w:pStyle w:val="Heading3"/>
      </w:pPr>
      <w:r>
        <w:t>Method</w:t>
      </w:r>
    </w:p>
    <w:p>
      <w:r>
        <w:t>GET</w:t>
      </w:r>
    </w:p>
    <w:p>
      <w:pPr>
        <w:pStyle w:val="Heading3"/>
      </w:pPr>
      <w:r>
        <w:t>URL</w:t>
      </w:r>
    </w:p>
    <w:p>
      <w:r>
        <w:t>https://api.x.com/2/spaces/{{id}}</w:t>
      </w:r>
    </w:p>
    <w:p>
      <w:pPr>
        <w:pStyle w:val="Heading3"/>
      </w:pPr>
      <w:r>
        <w:t>Description</w:t>
      </w:r>
    </w:p>
    <w:p>
      <w:r>
        <w:t>Retrieves details of a specific Space by its ID. You can optionally request additional Space fields and expand related entities (such as creators, hosts, speakers, or topics).</w:t>
      </w:r>
    </w:p>
    <w:p>
      <w:pPr>
        <w:pStyle w:val="Heading3"/>
      </w:pPr>
      <w:r>
        <w:t>Enforcement Rules</w:t>
      </w:r>
    </w:p>
    <w:p>
      <w:pPr>
        <w:pStyle w:val="ListBullet"/>
      </w:pPr>
      <w:r>
        <w:t>The id path parameter must always be present and must be a non-empty string.</w:t>
      </w:r>
    </w:p>
    <w:p>
      <w:pPr>
        <w:pStyle w:val="ListBullet"/>
      </w:pPr>
      <w:r>
        <w:t>Always construct the path as /2/spaces/{{id}}.</w:t>
      </w:r>
    </w:p>
    <w:p>
      <w:pPr>
        <w:pStyle w:val="ListBullet"/>
      </w:pPr>
      <w:r>
        <w:t>Do not call the API with a missing or empty id (e.g., avoid /2/spaces// or /2/spaces/).</w:t>
      </w:r>
    </w:p>
    <w:p>
      <w:pPr>
        <w:pStyle w:val="ListBullet"/>
      </w:pPr>
      <w:r>
        <w:t>Do not infer or guess the id; use only the value provided by the user.</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/2/spaces/1YqKDqWqdPLsV</w:t>
      </w:r>
    </w:p>
    <w:p>
      <w:pPr>
        <w:pStyle w:val="Heading3"/>
      </w:pPr>
      <w:r>
        <w:t>Invalid Examples</w:t>
      </w:r>
    </w:p>
    <w:p>
      <w:r>
        <w:rPr>
          <w:b/>
          <w:color w:val="666666"/>
          <w:sz w:val="16"/>
        </w:rPr>
        <w:t>[http]</w:t>
      </w:r>
    </w:p>
    <w:p>
      <w:pPr>
        <w:shd w:fill="F2F2F2" w:val="clear"/>
      </w:pPr>
      <w:r>
        <w:rPr>
          <w:rFonts w:ascii="Courier New" w:hAnsi="Courier New"/>
          <w:sz w:val="17"/>
        </w:rPr>
        <w:t>/2/spaces/</w:t>
        <w:br/>
        <w:t>/2/spaces//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Space to be retrieved. Example: 1YqKDqWqdPLsV.</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space.fields</w:t>
            </w:r>
          </w:p>
        </w:tc>
        <w:tc>
          <w:tcPr>
            <w:tcW w:type="dxa" w:w="2880"/>
          </w:tcPr>
          <w:p>
            <w:r>
              <w:t>string[]</w:t>
            </w:r>
          </w:p>
        </w:tc>
        <w:tc>
          <w:tcPr>
            <w:tcW w:type="dxa" w:w="2880"/>
          </w:tcPr>
          <w:p>
            <w:r>
              <w:t>A comma-separated list of Space fields to return. Allowed values: created_at, creator_id, ended_at, host_ids, id, invited_user_ids, is_ticketed, lang, participant_count, scheduled_start, speaker_ids, started_at, state, subscriber_count, title, topic_ids, updated_at.</w:t>
            </w:r>
          </w:p>
        </w:tc>
      </w:tr>
      <w:tr>
        <w:tc>
          <w:tcPr>
            <w:tcW w:type="dxa" w:w="2880"/>
          </w:tcPr>
          <w:p>
            <w:r>
              <w:t>expansions</w:t>
            </w:r>
          </w:p>
        </w:tc>
        <w:tc>
          <w:tcPr>
            <w:tcW w:type="dxa" w:w="2880"/>
          </w:tcPr>
          <w:p>
            <w:r>
              <w:t>string[]</w:t>
            </w:r>
          </w:p>
        </w:tc>
        <w:tc>
          <w:tcPr>
            <w:tcW w:type="dxa" w:w="2880"/>
          </w:tcPr>
          <w:p>
            <w:r>
              <w:t>A comma-separated list of fields to expand. Allowed values: creator_id, host_ids, invited_user_ids, speaker_ids, topic_ids.</w:t>
            </w:r>
          </w:p>
        </w:tc>
      </w:tr>
      <w:tr>
        <w:tc>
          <w:tcPr>
            <w:tcW w:type="dxa" w:w="2880"/>
          </w:tcPr>
          <w:p>
            <w:r>
              <w:t>user.fields</w:t>
            </w:r>
          </w:p>
        </w:tc>
        <w:tc>
          <w:tcPr>
            <w:tcW w:type="dxa" w:w="2880"/>
          </w:tcPr>
          <w:p>
            <w:r>
              <w:t>string[]</w:t>
            </w:r>
          </w:p>
        </w:tc>
        <w:tc>
          <w:tcPr>
            <w:tcW w:type="dxa" w:w="2880"/>
          </w:tcPr>
          <w:p>
            <w:r>
              <w:t>A comma-separated list of User fields to return (when user objects are included via expansions).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topic.fields</w:t>
            </w:r>
          </w:p>
        </w:tc>
        <w:tc>
          <w:tcPr>
            <w:tcW w:type="dxa" w:w="2880"/>
          </w:tcPr>
          <w:p>
            <w:r>
              <w:t>string[]</w:t>
            </w:r>
          </w:p>
        </w:tc>
        <w:tc>
          <w:tcPr>
            <w:tcW w:type="dxa" w:w="2880"/>
          </w:tcPr>
          <w:p>
            <w:r>
              <w:t>A comma-separated list of Topic fields to return (when topic objects are included via expansions). Allowed values: description, id,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"created_at": "2024-01-15T10:30:00Z",</w:t>
        <w:br/>
        <w:t xml:space="preserve"> "creator_id": "2244994945",</w:t>
        <w:br/>
        <w:t xml:space="preserve"> "ended_at": "2024-01-15T11:30:00Z",</w:t>
        <w:br/>
        <w:t xml:space="preserve"> "host_ids": ["2244994945"],</w:t>
        <w:br/>
        <w:t xml:space="preserve"> "id": "1YqKDqWqdPLsV",</w:t>
        <w:br/>
        <w:t xml:space="preserve"> "invited_user_ids": ["6253282"],</w:t>
        <w:br/>
        <w:t xml:space="preserve"> "is_ticketed": false,</w:t>
        <w:br/>
        <w:t xml:space="preserve"> "lang": "en",</w:t>
        <w:br/>
        <w:t xml:space="preserve"> "participant_count": 123,</w:t>
        <w:br/>
        <w:t xml:space="preserve"> "scheduled_start": "2024-01-15T10:00:00Z",</w:t>
        <w:br/>
        <w:t xml:space="preserve"> "speaker_ids": ["6253282"],</w:t>
        <w:br/>
        <w:t xml:space="preserve"> "started_at": "2024-01-15T10:05:00Z",</w:t>
        <w:br/>
        <w:t xml:space="preserve"> "state": "live",</w:t>
        <w:br/>
        <w:t xml:space="preserve"> "subscriber_count": 45,</w:t>
        <w:br/>
        <w:t xml:space="preserve"> "title": "Weekly Q&amp;A",</w:t>
        <w:br/>
        <w:t xml:space="preserve"> "topics": [</w:t>
        <w:br/>
        <w:t xml:space="preserve"> {</w:t>
        <w:br/>
        <w:t xml:space="preserve"> "description": "All about technology",</w:t>
        <w:br/>
        <w:t xml:space="preserve"> "id": "123",</w:t>
        <w:br/>
        <w:t xml:space="preserve"> "name": "Technology"</w:t>
        <w:br/>
        <w:t xml:space="preserve"> }</w:t>
        <w:br/>
        <w:t xml:space="preserve"> ],</w:t>
        <w:br/>
        <w:t xml:space="preserve"> "updated_at": "2024-01-15T10:45:00Z"</w:t>
        <w:br/>
        <w:t xml:space="preserve"> },</w:t>
        <w:br/>
        <w:t xml:space="preserve"> "errors": [</w:t>
        <w:br/>
        <w:t xml:space="preserve"> {</w:t>
        <w:br/>
        <w:t xml:space="preserve"> "detail": "Some additional detail about an error",</w:t>
        <w:br/>
        <w:t xml:space="preserve"> "status": 0,</w:t>
        <w:br/>
        <w:t xml:space="preserve"> "title": "Error title",</w:t>
        <w:br/>
        <w:t xml:space="preserve"> "type": "https://api.x.com/problems/example"</w:t>
        <w:br/>
        <w:t xml:space="preserve"> }</w:t>
        <w:br/>
        <w:t xml:space="preserve"> ],</w:t>
        <w:br/>
        <w:t xml:space="preserve"> "includes": {</w:t>
        <w:br/>
        <w:t xml:space="preserve"> "media": [</w:t>
        <w:br/>
        <w:t xml:space="preserve"> {</w:t>
        <w:br/>
        <w:t xml:space="preserve"> "height": 0,</w:t>
        <w:br/>
        <w:t xml:space="preserve"> "media_key": "3_abc",</w:t>
        <w:br/>
        <w:t xml:space="preserve"> "type": "photo",</w:t>
        <w:br/>
        <w:t xml:space="preserve"> "width": 0</w:t>
        <w:br/>
        <w:t xml:space="preserve"> }</w:t>
        <w:br/>
        <w:t xml:space="preserve"> ],</w:t>
        <w:br/>
        <w:t xml:space="preserve"> "places": [</w:t>
        <w:br/>
        <w:t xml:space="preserve"> {</w:t>
        <w:br/>
        <w:t xml:space="preserve"> "contained_within": ["123"],</w:t>
        <w:br/>
        <w:t xml:space="preserve"> "country": "United States",</w:t>
        <w:br/>
        <w:t xml:space="preserve"> "country_code": "US",</w:t>
        <w:br/>
        <w:t xml:space="preserve"> "full_name": "San Francisco, CA",</w:t>
        <w:br/>
        <w:t xml:space="preserve"> "geo": {},</w:t>
        <w:br/>
        <w:t xml:space="preserve"> "id": "01a9a39529b27f36",</w:t>
        <w:br/>
        <w:t xml:space="preserve"> "name": "San Francisco",</w:t>
        <w:br/>
        <w:t xml:space="preserve"> "place_type": "city"</w:t>
        <w:br/>
        <w:t xml:space="preserve"> }</w:t>
        <w:br/>
        <w:t xml:space="preserve"> ],</w:t>
        <w:br/>
        <w:t xml:space="preserve"> "polls": [</w:t>
        <w:br/>
        <w:t xml:space="preserve"> {</w:t>
        <w:br/>
        <w:t xml:space="preserve"> "duration_minutes": 5,</w:t>
        <w:br/>
        <w:t xml:space="preserve"> "end_datetime": "2024-01-15T11:00:00Z",</w:t>
        <w:br/>
        <w:t xml:space="preserve"> "id": "1460323737035677698",</w:t>
        <w:br/>
        <w:t xml:space="preserve"> "options": [</w:t>
        <w:br/>
        <w:t xml:space="preserve"> {</w:t>
        <w:br/>
        <w:t xml:space="preserve"> "label": "Option A",</w:t>
        <w:br/>
        <w:t xml:space="preserve"> "position": 1,</w:t>
        <w:br/>
        <w:t xml:space="preserve"> "votes": 10</w:t>
        <w:br/>
        <w:t xml:space="preserve"> }</w:t>
        <w:br/>
        <w:t xml:space="preserve"> ],</w:t>
        <w:br/>
        <w:t xml:space="preserve"> "voting_status": "open"</w:t>
        <w:br/>
        <w:t xml:space="preserve"> }</w:t>
        <w:br/>
        <w:t xml:space="preserve"> ],</w:t>
        <w:br/>
        <w:t xml:space="preserve"> "topics": [</w:t>
        <w:br/>
        <w:t xml:space="preserve"> {</w:t>
        <w:br/>
        <w:t xml:space="preserve"> "description": "All about technology",</w:t>
        <w:br/>
        <w:t xml:space="preserve"> "id": "123",</w:t>
        <w:br/>
        <w:t xml:space="preserve"> "name": "Technology"</w:t>
        <w:br/>
        <w:t xml:space="preserve"> }</w:t>
        <w:br/>
        <w:t xml:space="preserve"> ],</w:t>
        <w:br/>
        <w:t xml:space="preserve"> "tweets": [</w:t>
        <w:br/>
        <w:t xml:space="preserve"> {</w:t>
        <w:br/>
        <w:t xml:space="preserve"> "attachments": {</w:t>
        <w:br/>
        <w:t xml:space="preserve"> "media_keys": ["3_abc"],</w:t>
        <w:br/>
        <w:t xml:space="preserve"> "media_source_tweet_id": ["1234567890"],</w:t>
        <w:br/>
        <w:t xml:space="preserve"> "poll_ids": ["1460323737035677698"]</w:t>
        <w:br/>
        <w:t xml:space="preserve"> },</w:t>
        <w:br/>
        <w:t xml:space="preserve"> "author_id": "2244994945",</w:t>
        <w:br/>
        <w:t xml:space="preserve"> "community_id": "123",</w:t>
        <w:br/>
        <w:t xml:space="preserve"> "context_annotations": [</w:t>
        <w:br/>
        <w:t xml:space="preserve"> {</w:t>
        <w:br/>
        <w:t xml:space="preserve"> "domain": {},</w:t>
        <w:br/>
        <w:t xml:space="preserve"> "entity": {}</w:t>
        <w:br/>
        <w:t xml:space="preserve"> }</w:t>
        <w:br/>
        <w:t xml:space="preserve"> ],</w:t>
        <w:br/>
        <w:t xml:space="preserve"> "conversation_id": "1234567890",</w:t>
        <w:br/>
        <w:t xml:space="preserve"> "created_at": "2024-01-15T10:00:00Z",</w:t>
        <w:br/>
        <w:t xml:space="preserve"> "display_text_range": {},</w:t>
        <w:br/>
        <w:t xml:space="preserve"> "edit_controls": {</w:t>
        <w:br/>
        <w:t xml:space="preserve"> "editable_until": "2024-01-15T11:00:00Z",</w:t>
        <w:br/>
        <w:t xml:space="preserve"> "edits_remaining": 5,</w:t>
        <w:br/>
        <w:t xml:space="preserve"> "is_edit_eligible": true</w:t>
        <w:br/>
        <w:t xml:space="preserve"> },</w:t>
        <w:br/>
        <w:t xml:space="preserve"> "edit_history_tweet_ids": ["1234567890"],</w:t>
        <w:br/>
        <w:t xml:space="preserve"> "entities": {},</w:t>
        <w:br/>
        <w:t xml:space="preserve"> "geo": {</w:t>
        <w:br/>
        <w:t xml:space="preserve"> "coordinates": {},</w:t>
        <w:br/>
        <w:t xml:space="preserve"> "place_id": "01a9a39529b27f36"</w:t>
        <w:br/>
        <w:t xml:space="preserve"> },</w:t>
        <w:br/>
        <w:t xml:space="preserve"> "id": "1234567890",</w:t>
        <w:br/>
        <w:t xml:space="preserve"> "in_reply_to_user_id": "6253282",</w:t>
        <w:br/>
        <w:t xml:space="preserve"> "lang": "en",</w:t>
        <w:br/>
        <w:t xml:space="preserve"> "non_public_metrics": {</w:t>
        <w:br/>
        <w:t xml:space="preserve"> "impression_count": 0</w:t>
        <w:br/>
        <w:t xml:space="preserve"> },</w:t>
        <w:br/>
        <w:t xml:space="preserve"> "note_tweet": {</w:t>
        <w:br/>
        <w:t xml:space="preserve"> "entities": {</w:t>
        <w:br/>
        <w:t xml:space="preserve"> "cashtags": [</w:t>
        <w:br/>
        <w:t xml:space="preserve"> {</w:t>
        <w:br/>
        <w:t xml:space="preserve"> "end": 0,</w:t>
        <w:br/>
        <w:t xml:space="preserve"> "start": 0,</w:t>
        <w:br/>
        <w:t xml:space="preserve"> "tag": "X"</w:t>
        <w:br/>
        <w:t xml:space="preserve"> }</w:t>
        <w:br/>
        <w:t xml:space="preserve"> ],</w:t>
        <w:br/>
        <w:t xml:space="preserve"> "hashtags": [</w:t>
        <w:br/>
        <w:t xml:space="preserve"> {</w:t>
        <w:br/>
        <w:t xml:space="preserve"> "end": 0,</w:t>
        <w:br/>
        <w:t xml:space="preserve"> "start": 0,</w:t>
        <w:br/>
        <w:t xml:space="preserve"> "tag": "Spaces"</w:t>
        <w:br/>
        <w:t xml:space="preserve"> }</w:t>
        <w:br/>
        <w:t xml:space="preserve"> ],</w:t>
        <w:br/>
        <w:t xml:space="preserve"> "mentions": [</w:t>
        <w:br/>
        <w:t xml:space="preserve"> {</w:t>
        <w:br/>
        <w:t xml:space="preserve"> "end": 0,</w:t>
        <w:br/>
        <w:t xml:space="preserve"> "id": "2244994945",</w:t>
        <w:br/>
        <w:t xml:space="preserve"> "start": 0,</w:t>
        <w:br/>
        <w:t xml:space="preserve"> "username": "example"</w:t>
        <w:br/>
        <w:t xml:space="preserve"> }</w:t>
        <w:br/>
        <w:t xml:space="preserve"> ],</w:t>
        <w:br/>
        <w:t xml:space="preserve"> "urls": [</w:t>
        <w:br/>
        <w:t xml:space="preserve"> {</w:t>
        <w:br/>
        <w:t xml:space="preserve"> "end": 0,</w:t>
        <w:br/>
        <w:t xml:space="preserve"> "start": 0,</w:t>
        <w:br/>
        <w:t xml:space="preserve"> "description": "Example",</w:t>
        <w:br/>
        <w:t xml:space="preserve"> "display_url": "example.com",</w:t>
        <w:br/>
        <w:t xml:space="preserve"> "expanded_url": "https://example.com",</w:t>
        <w:br/>
        <w:t xml:space="preserve"> "images": [</w:t>
        <w:br/>
        <w:t xml:space="preserve"> {</w:t>
        <w:br/>
        <w:t xml:space="preserve"> "height": 0,</w:t>
        <w:br/>
        <w:t xml:space="preserve"> "url": "https://example.com/image.jpg",</w:t>
        <w:br/>
        <w:t xml:space="preserve"> "width": 0</w:t>
        <w:br/>
        <w:t xml:space="preserve"> }</w:t>
        <w:br/>
        <w:t xml:space="preserve"> ],</w:t>
        <w:br/>
        <w:t xml:space="preserve"> "media_key": "3_abc",</w:t>
        <w:br/>
        <w:t xml:space="preserve"> "status": 200,</w:t>
        <w:br/>
        <w:t xml:space="preserve"> "title": "Example Title",</w:t>
        <w:br/>
        <w:t xml:space="preserve"> "unwound_url": "https://example.com",</w:t>
        <w:br/>
        <w:t xml:space="preserve"> "url": "https://t.co/example"</w:t>
        <w:br/>
        <w:t xml:space="preserve"> }</w:t>
        <w:br/>
        <w:t xml:space="preserve"> ]</w:t>
        <w:br/>
        <w:t xml:space="preserve"> },</w:t>
        <w:br/>
        <w:t xml:space="preserve"> "text": "Example note tweet text"</w:t>
        <w:br/>
        <w:t xml:space="preserve"> },</w:t>
        <w:br/>
        <w:t xml:space="preserve"> "organic_metrics": {</w:t>
        <w:br/>
        <w:t xml:space="preserve"> "impression_count": 0,</w:t>
        <w:br/>
        <w:t xml:space="preserve"> "like_count": 0,</w:t>
        <w:br/>
        <w:t xml:space="preserve"> "reply_count": 0,</w:t>
        <w:br/>
        <w:t xml:space="preserve"> "retweet_count": 0</w:t>
        <w:br/>
        <w:t xml:space="preserve"> },</w:t>
        <w:br/>
        <w:t xml:space="preserve"> "possibly_sensitive": false,</w:t>
        <w:br/>
        <w:t xml:space="preserve"> "promoted_metrics": {</w:t>
        <w:br/>
        <w:t xml:space="preserve"> "impression_count": 0,</w:t>
        <w:br/>
        <w:t xml:space="preserve"> "like_count": 0,</w:t>
        <w:br/>
        <w:t xml:space="preserve"> "reply_count": 0,</w:t>
        <w:br/>
        <w:t xml:space="preserve"> "retweet_count": 0</w:t>
        <w:br/>
        <w:t xml:space="preserve"> },</w:t>
        <w:br/>
        <w:t xml:space="preserve"> "public_metrics": {</w:t>
        <w:br/>
        <w:t xml:space="preserve"> "bookmark_count": 0,</w:t>
        <w:br/>
        <w:t xml:space="preserve"> "impression_count": 0,</w:t>
        <w:br/>
        <w:t xml:space="preserve"> "like_count": 0,</w:t>
        <w:br/>
        <w:t xml:space="preserve"> "quote_count": 0,</w:t>
        <w:br/>
        <w:t xml:space="preserve"> "reply_count": 0,</w:t>
        <w:br/>
        <w:t xml:space="preserve"> "retweet_count": 0</w:t>
        <w:br/>
        <w:t xml:space="preserve"> },</w:t>
        <w:br/>
        <w:t xml:space="preserve"> "referenced_tweets": [</w:t>
        <w:br/>
        <w:t xml:space="preserve"> {</w:t>
        <w:br/>
        <w:t xml:space="preserve"> "id": "1234567890",</w:t>
        <w:br/>
        <w:t xml:space="preserve"> "type": "retweeted"</w:t>
        <w:br/>
        <w:t xml:space="preserve"> }</w:t>
        <w:br/>
        <w:t xml:space="preserve"> ],</w:t>
        <w:br/>
        <w:t xml:space="preserve"> "reply_settings": {},</w:t>
        <w:br/>
        <w:t xml:space="preserve"> "scopes": {</w:t>
        <w:br/>
        <w:t xml:space="preserve"> "followers": false</w:t>
        <w:br/>
        <w:t xml:space="preserve"> },</w:t>
        <w:br/>
        <w:t xml:space="preserve"> "source": "deprecated",</w:t>
        <w:br/>
        <w:t xml:space="preserve"> "suggested_source_links": [],</w:t>
        <w:br/>
        <w:t xml:space="preserve"> "suggested_source_links_with_counts": {</w:t>
        <w:br/>
        <w:t xml:space="preserve"> "count": 0,</w:t>
        <w:br/>
        <w:t xml:space="preserve"> "url": {}</w:t>
        <w:br/>
        <w:t xml:space="preserve"> },</w:t>
        <w:br/>
        <w:t xml:space="preserve"> "text": "Example tweet text",</w:t>
        <w:br/>
        <w:t xml:space="preserve"> "username": "example",</w:t>
        <w:br/>
        <w:t xml:space="preserve"> "withheld": {}</w:t>
        <w:br/>
        <w:t xml:space="preserve"> }</w:t>
        <w:br/>
        <w:t xml:space="preserve"> ],</w:t>
        <w:br/>
        <w:t xml:space="preserve"> "users": [</w:t>
        <w:br/>
        <w:t xml:space="preserve"> {</w:t>
        <w:br/>
        <w:t xml:space="preserve"> "affiliation": {</w:t>
        <w:br/>
        <w:t xml:space="preserve"> "badge_url": "https://example.com/badge.png",</w:t>
        <w:br/>
        <w:t xml:space="preserve"> "description": "Affiliation description",</w:t>
        <w:br/>
        <w:t xml:space="preserve"> "url": "https://example.com",</w:t>
        <w:br/>
        <w:t xml:space="preserve"> "user_id": ["2244994945"]</w:t>
        <w:br/>
        <w:t xml:space="preserve"> },</w:t>
        <w:br/>
        <w:t xml:space="preserve"> "connection_status": ["following"],</w:t>
        <w:br/>
        <w:t xml:space="preserve"> "created_at": "2020-01-01T00:00:00Z",</w:t>
        <w:br/>
        <w:t xml:space="preserve"> "description": "Profile description",</w:t>
        <w:br/>
        <w:t xml:space="preserve"> "entities": {</w:t>
        <w:br/>
        <w:t xml:space="preserve"> "description": {},</w:t>
        <w:br/>
        <w:t xml:space="preserve"> "url": {</w:t>
        <w:br/>
        <w:t xml:space="preserve"> "urls": [</w:t>
        <w:br/>
        <w:t xml:space="preserve"> {</w:t>
        <w:br/>
        <w:t xml:space="preserve"> "end": 0,</w:t>
        <w:br/>
        <w:t xml:space="preserve"> "start": 0,</w:t>
        <w:br/>
        <w:t xml:space="preserve"> "description": "Example",</w:t>
        <w:br/>
        <w:t xml:space="preserve"> "display_url": "example.com",</w:t>
        <w:br/>
        <w:t xml:space="preserve"> "expanded_url": "https://example.com",</w:t>
        <w:br/>
        <w:t xml:space="preserve"> "images": [</w:t>
        <w:br/>
        <w:t xml:space="preserve"> {</w:t>
        <w:br/>
        <w:t xml:space="preserve"> "height": 0,</w:t>
        <w:br/>
        <w:t xml:space="preserve"> "url": "https://example.com/image.jpg",</w:t>
        <w:br/>
        <w:t xml:space="preserve"> "width": 0</w:t>
        <w:br/>
        <w:t xml:space="preserve"> }</w:t>
        <w:br/>
        <w:t xml:space="preserve"> ],</w:t>
        <w:br/>
        <w:t xml:space="preserve"> "media_key": "3_abc",</w:t>
        <w:br/>
        <w:t xml:space="preserve"> "status": 200,</w:t>
        <w:br/>
        <w:t xml:space="preserve"> "title": "Example Title",</w:t>
        <w:br/>
        <w:t xml:space="preserve"> "unwound_url": "https://example.com",</w:t>
        <w:br/>
        <w:t xml:space="preserve"> "url": "https://t.co/example"</w:t>
        <w:br/>
        <w:t xml:space="preserve"> }</w:t>
        <w:br/>
        <w:t xml:space="preserve"> ]</w:t>
        <w:br/>
        <w:t xml:space="preserve"> }</w:t>
        <w:br/>
        <w:t xml:space="preserve"> },</w:t>
        <w:br/>
        <w:t xml:space="preserve"> "id": "2244994945",</w:t>
        <w:br/>
        <w:t xml:space="preserve"> "location": "Somewhere",</w:t>
        <w:br/>
        <w:t xml:space="preserve"> "most_recent_tweet_id": "1234567890",</w:t>
        <w:br/>
        <w:t xml:space="preserve"> "name": "Example Name",</w:t>
        <w:br/>
        <w:t xml:space="preserve"> "pinned_tweet_id": "1234567890",</w:t>
        <w:br/>
        <w:t xml:space="preserve"> "profile_banner_url": "https://example.com/banner.jpg",</w:t>
        <w:br/>
        <w:t xml:space="preserve"> "profile_image_url": "https://example.com/profile.jpg",</w:t>
        <w:br/>
        <w:t xml:space="preserve"> "protected": false,</w:t>
        <w:br/>
        <w:t xml:space="preserve"> "public_metrics": {</w:t>
        <w:br/>
        <w:t xml:space="preserve"> "followers_count": 0,</w:t>
        <w:br/>
        <w:t xml:space="preserve"> "following_count": 0,</w:t>
        <w:br/>
        <w:t xml:space="preserve"> "like_count": 0,</w:t>
        <w:br/>
        <w:t xml:space="preserve"> "listed_count": 0,</w:t>
        <w:br/>
        <w:t xml:space="preserve"> "tweet_count": 0</w:t>
        <w:br/>
        <w:t xml:space="preserve"> },</w:t>
        <w:br/>
        <w:t xml:space="preserve"> "receives_your_dm": false,</w:t>
        <w:br/>
        <w:t xml:space="preserve"> "subscription_type": "None",</w:t>
        <w:br/>
        <w:t xml:space="preserve"> "url": "https://example.com",</w:t>
        <w:br/>
        <w:t xml:space="preserve"> "username": "example",</w:t>
        <w:br/>
        <w:t xml:space="preserve"> "verified": false,</w:t>
        <w:br/>
        <w:t xml:space="preserve"> "verified_type": "none",</w:t>
        <w:br/>
        <w:t xml:space="preserve"> "withheld": {}</w:t>
        <w:br/>
        <w:t xml:space="preserve"> }</w:t>
        <w:br/>
        <w:t xml:space="preserve"> ]</w:t>
        <w:br/>
        <w:t xml:space="preserve"> }</w:t>
        <w:br/>
        <w:t>}</w:t>
      </w:r>
    </w:p>
    <w:p>
      <w:pPr>
        <w:pStyle w:val="Heading3"/>
      </w:pPr>
      <w:r>
        <w:t>Error Response (Default)</w:t>
      </w:r>
    </w:p>
    <w:p>
      <w:r>
        <w:t>The documentation lists a default failure response in two possible content types.</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"An error occurred",</w:t>
        <w:br/>
        <w:t xml:space="preserve"> "status": 0,</w:t>
        <w:br/>
        <w:t xml:space="preserve"> "title": "Problem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Space object.</w:t>
            </w:r>
          </w:p>
        </w:tc>
      </w:tr>
      <w:tr>
        <w:tc>
          <w:tcPr>
            <w:tcW w:type="dxa" w:w="2880"/>
          </w:tcPr>
          <w:p>
            <w:r>
              <w:t>data.created_at</w:t>
            </w:r>
          </w:p>
        </w:tc>
        <w:tc>
          <w:tcPr>
            <w:tcW w:type="dxa" w:w="2880"/>
          </w:tcPr>
          <w:p>
            <w:r>
              <w:t>string</w:t>
            </w:r>
          </w:p>
        </w:tc>
        <w:tc>
          <w:tcPr>
            <w:tcW w:type="dxa" w:w="2880"/>
          </w:tcPr>
          <w:p>
            <w:r>
              <w:t>Creation time of the Space.</w:t>
            </w:r>
          </w:p>
        </w:tc>
      </w:tr>
      <w:tr>
        <w:tc>
          <w:tcPr>
            <w:tcW w:type="dxa" w:w="2880"/>
          </w:tcPr>
          <w:p>
            <w:r>
              <w:t>data.creator_id</w:t>
            </w:r>
          </w:p>
        </w:tc>
        <w:tc>
          <w:tcPr>
            <w:tcW w:type="dxa" w:w="2880"/>
          </w:tcPr>
          <w:p>
            <w:r>
              <w:t>string</w:t>
            </w:r>
          </w:p>
        </w:tc>
        <w:tc>
          <w:tcPr>
            <w:tcW w:type="dxa" w:w="2880"/>
          </w:tcPr>
          <w:p>
            <w:r>
              <w:t>ID of the creator of the Space.</w:t>
            </w:r>
          </w:p>
        </w:tc>
      </w:tr>
      <w:tr>
        <w:tc>
          <w:tcPr>
            <w:tcW w:type="dxa" w:w="2880"/>
          </w:tcPr>
          <w:p>
            <w:r>
              <w:t>data.ended_at</w:t>
            </w:r>
          </w:p>
        </w:tc>
        <w:tc>
          <w:tcPr>
            <w:tcW w:type="dxa" w:w="2880"/>
          </w:tcPr>
          <w:p>
            <w:r>
              <w:t>string</w:t>
            </w:r>
          </w:p>
        </w:tc>
        <w:tc>
          <w:tcPr>
            <w:tcW w:type="dxa" w:w="2880"/>
          </w:tcPr>
          <w:p>
            <w:r>
              <w:t>End time of the Space.</w:t>
            </w:r>
          </w:p>
        </w:tc>
      </w:tr>
      <w:tr>
        <w:tc>
          <w:tcPr>
            <w:tcW w:type="dxa" w:w="2880"/>
          </w:tcPr>
          <w:p>
            <w:r>
              <w:t>data.host_ids</w:t>
            </w:r>
          </w:p>
        </w:tc>
        <w:tc>
          <w:tcPr>
            <w:tcW w:type="dxa" w:w="2880"/>
          </w:tcPr>
          <w:p>
            <w:r>
              <w:t>string[]</w:t>
            </w:r>
          </w:p>
        </w:tc>
        <w:tc>
          <w:tcPr>
            <w:tcW w:type="dxa" w:w="2880"/>
          </w:tcPr>
          <w:p>
            <w:r>
              <w:t>The user ids for the hosts of the Space.</w:t>
            </w:r>
          </w:p>
        </w:tc>
      </w:tr>
      <w:tr>
        <w:tc>
          <w:tcPr>
            <w:tcW w:type="dxa" w:w="2880"/>
          </w:tcPr>
          <w:p>
            <w:r>
              <w:t>data.id</w:t>
            </w:r>
          </w:p>
        </w:tc>
        <w:tc>
          <w:tcPr>
            <w:tcW w:type="dxa" w:w="2880"/>
          </w:tcPr>
          <w:p>
            <w:r>
              <w:t>string</w:t>
            </w:r>
          </w:p>
        </w:tc>
        <w:tc>
          <w:tcPr>
            <w:tcW w:type="dxa" w:w="2880"/>
          </w:tcPr>
          <w:p>
            <w:r>
              <w:t>Space ID.</w:t>
            </w:r>
          </w:p>
        </w:tc>
      </w:tr>
      <w:tr>
        <w:tc>
          <w:tcPr>
            <w:tcW w:type="dxa" w:w="2880"/>
          </w:tcPr>
          <w:p>
            <w:r>
              <w:t>data.invited_user_ids</w:t>
            </w:r>
          </w:p>
        </w:tc>
        <w:tc>
          <w:tcPr>
            <w:tcW w:type="dxa" w:w="2880"/>
          </w:tcPr>
          <w:p>
            <w:r>
              <w:t>string[]</w:t>
            </w:r>
          </w:p>
        </w:tc>
        <w:tc>
          <w:tcPr>
            <w:tcW w:type="dxa" w:w="2880"/>
          </w:tcPr>
          <w:p>
            <w:r>
              <w:t>An array of user ids for people who were invited to a Space.</w:t>
            </w:r>
          </w:p>
        </w:tc>
      </w:tr>
      <w:tr>
        <w:tc>
          <w:tcPr>
            <w:tcW w:type="dxa" w:w="2880"/>
          </w:tcPr>
          <w:p>
            <w:r>
              <w:t>data.is_ticketed</w:t>
            </w:r>
          </w:p>
        </w:tc>
        <w:tc>
          <w:tcPr>
            <w:tcW w:type="dxa" w:w="2880"/>
          </w:tcPr>
          <w:p>
            <w:r>
              <w:t>boolean</w:t>
            </w:r>
          </w:p>
        </w:tc>
        <w:tc>
          <w:tcPr>
            <w:tcW w:type="dxa" w:w="2880"/>
          </w:tcPr>
          <w:p>
            <w:r>
              <w:t>Denotes if the Space is a ticketed Space.</w:t>
            </w:r>
          </w:p>
        </w:tc>
      </w:tr>
      <w:tr>
        <w:tc>
          <w:tcPr>
            <w:tcW w:type="dxa" w:w="2880"/>
          </w:tcPr>
          <w:p>
            <w:r>
              <w:t>data.lang</w:t>
            </w:r>
          </w:p>
        </w:tc>
        <w:tc>
          <w:tcPr>
            <w:tcW w:type="dxa" w:w="2880"/>
          </w:tcPr>
          <w:p>
            <w:r>
              <w:t>string</w:t>
            </w:r>
          </w:p>
        </w:tc>
        <w:tc>
          <w:tcPr>
            <w:tcW w:type="dxa" w:w="2880"/>
          </w:tcPr>
          <w:p>
            <w:r>
              <w:t>The language of the Space.</w:t>
            </w:r>
          </w:p>
        </w:tc>
      </w:tr>
      <w:tr>
        <w:tc>
          <w:tcPr>
            <w:tcW w:type="dxa" w:w="2880"/>
          </w:tcPr>
          <w:p>
            <w:r>
              <w:t>data.participant_count</w:t>
            </w:r>
          </w:p>
        </w:tc>
        <w:tc>
          <w:tcPr>
            <w:tcW w:type="dxa" w:w="2880"/>
          </w:tcPr>
          <w:p>
            <w:r>
              <w:t>integer</w:t>
            </w:r>
          </w:p>
        </w:tc>
        <w:tc>
          <w:tcPr>
            <w:tcW w:type="dxa" w:w="2880"/>
          </w:tcPr>
          <w:p>
            <w:r>
              <w:t>The number of participants in a Space.</w:t>
            </w:r>
          </w:p>
        </w:tc>
      </w:tr>
      <w:tr>
        <w:tc>
          <w:tcPr>
            <w:tcW w:type="dxa" w:w="2880"/>
          </w:tcPr>
          <w:p>
            <w:r>
              <w:t>data.scheduled_start</w:t>
            </w:r>
          </w:p>
        </w:tc>
        <w:tc>
          <w:tcPr>
            <w:tcW w:type="dxa" w:w="2880"/>
          </w:tcPr>
          <w:p>
            <w:r>
              <w:t>string</w:t>
            </w:r>
          </w:p>
        </w:tc>
        <w:tc>
          <w:tcPr>
            <w:tcW w:type="dxa" w:w="2880"/>
          </w:tcPr>
          <w:p>
            <w:r>
              <w:t>A date time stamp for when a Space is scheduled to begin.</w:t>
            </w:r>
          </w:p>
        </w:tc>
      </w:tr>
      <w:tr>
        <w:tc>
          <w:tcPr>
            <w:tcW w:type="dxa" w:w="2880"/>
          </w:tcPr>
          <w:p>
            <w:r>
              <w:t>data.speaker_ids</w:t>
            </w:r>
          </w:p>
        </w:tc>
        <w:tc>
          <w:tcPr>
            <w:tcW w:type="dxa" w:w="2880"/>
          </w:tcPr>
          <w:p>
            <w:r>
              <w:t>string[]</w:t>
            </w:r>
          </w:p>
        </w:tc>
        <w:tc>
          <w:tcPr>
            <w:tcW w:type="dxa" w:w="2880"/>
          </w:tcPr>
          <w:p>
            <w:r>
              <w:t>An array of user ids for people who were speakers in a Space.</w:t>
            </w:r>
          </w:p>
        </w:tc>
      </w:tr>
      <w:tr>
        <w:tc>
          <w:tcPr>
            <w:tcW w:type="dxa" w:w="2880"/>
          </w:tcPr>
          <w:p>
            <w:r>
              <w:t>data.started_at</w:t>
            </w:r>
          </w:p>
        </w:tc>
        <w:tc>
          <w:tcPr>
            <w:tcW w:type="dxa" w:w="2880"/>
          </w:tcPr>
          <w:p>
            <w:r>
              <w:t>string</w:t>
            </w:r>
          </w:p>
        </w:tc>
        <w:tc>
          <w:tcPr>
            <w:tcW w:type="dxa" w:w="2880"/>
          </w:tcPr>
          <w:p>
            <w:r>
              <w:t>When the Space was started as a date string.</w:t>
            </w:r>
          </w:p>
        </w:tc>
      </w:tr>
      <w:tr>
        <w:tc>
          <w:tcPr>
            <w:tcW w:type="dxa" w:w="2880"/>
          </w:tcPr>
          <w:p>
            <w:r>
              <w:t>data.state</w:t>
            </w:r>
          </w:p>
        </w:tc>
        <w:tc>
          <w:tcPr>
            <w:tcW w:type="dxa" w:w="2880"/>
          </w:tcPr>
          <w:p>
            <w:r>
              <w:t>string</w:t>
            </w:r>
          </w:p>
        </w:tc>
        <w:tc>
          <w:tcPr>
            <w:tcW w:type="dxa" w:w="2880"/>
          </w:tcPr>
          <w:p>
            <w:r>
              <w:t>The current state of the Space. Allowed values: live, scheduled, ended.</w:t>
            </w:r>
          </w:p>
        </w:tc>
      </w:tr>
      <w:tr>
        <w:tc>
          <w:tcPr>
            <w:tcW w:type="dxa" w:w="2880"/>
          </w:tcPr>
          <w:p>
            <w:r>
              <w:t>data.subscriber_count</w:t>
            </w:r>
          </w:p>
        </w:tc>
        <w:tc>
          <w:tcPr>
            <w:tcW w:type="dxa" w:w="2880"/>
          </w:tcPr>
          <w:p>
            <w:r>
              <w:t>integer</w:t>
            </w:r>
          </w:p>
        </w:tc>
        <w:tc>
          <w:tcPr>
            <w:tcW w:type="dxa" w:w="2880"/>
          </w:tcPr>
          <w:p>
            <w:r>
              <w:t>The number of people who have either purchased a ticket or set a reminder for this Space.</w:t>
            </w:r>
          </w:p>
        </w:tc>
      </w:tr>
      <w:tr>
        <w:tc>
          <w:tcPr>
            <w:tcW w:type="dxa" w:w="2880"/>
          </w:tcPr>
          <w:p>
            <w:r>
              <w:t>data.title</w:t>
            </w:r>
          </w:p>
        </w:tc>
        <w:tc>
          <w:tcPr>
            <w:tcW w:type="dxa" w:w="2880"/>
          </w:tcPr>
          <w:p>
            <w:r>
              <w:t>string</w:t>
            </w:r>
          </w:p>
        </w:tc>
        <w:tc>
          <w:tcPr>
            <w:tcW w:type="dxa" w:w="2880"/>
          </w:tcPr>
          <w:p>
            <w:r>
              <w:t>The title of the Space.</w:t>
            </w:r>
          </w:p>
        </w:tc>
      </w:tr>
      <w:tr>
        <w:tc>
          <w:tcPr>
            <w:tcW w:type="dxa" w:w="2880"/>
          </w:tcPr>
          <w:p>
            <w:r>
              <w:t>data.topics</w:t>
            </w:r>
          </w:p>
        </w:tc>
        <w:tc>
          <w:tcPr>
            <w:tcW w:type="dxa" w:w="2880"/>
          </w:tcPr>
          <w:p>
            <w:r>
              <w:t>object[]</w:t>
            </w:r>
          </w:p>
        </w:tc>
        <w:tc>
          <w:tcPr>
            <w:tcW w:type="dxa" w:w="2880"/>
          </w:tcPr>
          <w:p>
            <w:r>
              <w:t>The topics of a Space, as selected by its creator.</w:t>
            </w:r>
          </w:p>
        </w:tc>
      </w:tr>
      <w:tr>
        <w:tc>
          <w:tcPr>
            <w:tcW w:type="dxa" w:w="2880"/>
          </w:tcPr>
          <w:p>
            <w:r>
              <w:t>data.topics[].description</w:t>
            </w:r>
          </w:p>
        </w:tc>
        <w:tc>
          <w:tcPr>
            <w:tcW w:type="dxa" w:w="2880"/>
          </w:tcPr>
          <w:p>
            <w:r>
              <w:t>string</w:t>
            </w:r>
          </w:p>
        </w:tc>
        <w:tc>
          <w:tcPr>
            <w:tcW w:type="dxa" w:w="2880"/>
          </w:tcPr>
          <w:p>
            <w:r>
              <w:t>The description of the given topic.</w:t>
            </w:r>
          </w:p>
        </w:tc>
      </w:tr>
      <w:tr>
        <w:tc>
          <w:tcPr>
            <w:tcW w:type="dxa" w:w="2880"/>
          </w:tcPr>
          <w:p>
            <w:r>
              <w:t>data.topics[].id</w:t>
            </w:r>
          </w:p>
        </w:tc>
        <w:tc>
          <w:tcPr>
            <w:tcW w:type="dxa" w:w="2880"/>
          </w:tcPr>
          <w:p>
            <w:r>
              <w:t>string</w:t>
            </w:r>
          </w:p>
        </w:tc>
        <w:tc>
          <w:tcPr>
            <w:tcW w:type="dxa" w:w="2880"/>
          </w:tcPr>
          <w:p>
            <w:r>
              <w:t>An ID suitable for use in the REST API.</w:t>
            </w:r>
          </w:p>
        </w:tc>
      </w:tr>
      <w:tr>
        <w:tc>
          <w:tcPr>
            <w:tcW w:type="dxa" w:w="2880"/>
          </w:tcPr>
          <w:p>
            <w:r>
              <w:t>data.topics[].name</w:t>
            </w:r>
          </w:p>
        </w:tc>
        <w:tc>
          <w:tcPr>
            <w:tcW w:type="dxa" w:w="2880"/>
          </w:tcPr>
          <w:p>
            <w:r>
              <w:t>string</w:t>
            </w:r>
          </w:p>
        </w:tc>
        <w:tc>
          <w:tcPr>
            <w:tcW w:type="dxa" w:w="2880"/>
          </w:tcPr>
          <w:p>
            <w:r>
              <w:t>The name of the given topic.</w:t>
            </w:r>
          </w:p>
        </w:tc>
      </w:tr>
      <w:tr>
        <w:tc>
          <w:tcPr>
            <w:tcW w:type="dxa" w:w="2880"/>
          </w:tcPr>
          <w:p>
            <w:r>
              <w:t>data.updated_at</w:t>
            </w:r>
          </w:p>
        </w:tc>
        <w:tc>
          <w:tcPr>
            <w:tcW w:type="dxa" w:w="2880"/>
          </w:tcPr>
          <w:p>
            <w:r>
              <w:t>string</w:t>
            </w:r>
          </w:p>
        </w:tc>
        <w:tc>
          <w:tcPr>
            <w:tcW w:type="dxa" w:w="2880"/>
          </w:tcPr>
          <w:p>
            <w:r>
              <w:t>When the Space was last updated.</w:t>
            </w:r>
          </w:p>
        </w:tc>
      </w:tr>
      <w:tr>
        <w:tc>
          <w:tcPr>
            <w:tcW w:type="dxa" w:w="2880"/>
          </w:tcPr>
          <w:p>
            <w:r>
              <w:t>errors</w:t>
            </w:r>
          </w:p>
        </w:tc>
        <w:tc>
          <w:tcPr>
            <w:tcW w:type="dxa" w:w="2880"/>
          </w:tcPr>
          <w:p>
            <w:r>
              <w:t>object[]</w:t>
            </w:r>
          </w:p>
        </w:tc>
        <w:tc>
          <w:tcPr>
            <w:tcW w:type="dxa" w:w="2880"/>
          </w:tcPr>
          <w:p>
            <w:r>
              <w:t>Errors array (when applicable).</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Error status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w:t>
            </w:r>
          </w:p>
        </w:tc>
      </w:tr>
      <w:tr>
        <w:tc>
          <w:tcPr>
            <w:tcW w:type="dxa" w:w="2880"/>
          </w:tcPr>
          <w:p>
            <w:r>
              <w:t>includes</w:t>
            </w:r>
          </w:p>
        </w:tc>
        <w:tc>
          <w:tcPr>
            <w:tcW w:type="dxa" w:w="2880"/>
          </w:tcPr>
          <w:p>
            <w:r>
              <w:t>object</w:t>
            </w:r>
          </w:p>
        </w:tc>
        <w:tc>
          <w:tcPr>
            <w:tcW w:type="dxa" w:w="2880"/>
          </w:tcPr>
          <w:p>
            <w:r>
              <w:t>Expanded and related objects (when requested via expansions).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'https://api.x.com/2/spaces/1YqKDqWqdPLsV?space.fields=created_at,creator_id,host_ids,participant_count,state,title&amp;expansions=creator_id,host_ids&amp;user.fields=id,name,username'</w:t>
      </w:r>
    </w:p>
    <w:p>
      <w:pPr>
        <w:pStyle w:val="Heading3"/>
      </w:pPr>
      <w:r>
        <w:t>Example Usage</w:t>
      </w:r>
    </w:p>
    <w:p>
      <w:pPr>
        <w:pStyle w:val="Heading3"/>
      </w:pPr>
      <w:r>
        <w:t>Example 1: Get a Space with default fields</w:t>
      </w:r>
    </w:p>
    <w:p>
      <w:r>
        <w:rPr>
          <w:b/>
          <w:color w:val="666666"/>
          <w:sz w:val="16"/>
        </w:rPr>
        <w:t>[bash]</w:t>
      </w:r>
    </w:p>
    <w:p>
      <w:pPr>
        <w:shd w:fill="F2F2F2" w:val="clear"/>
      </w:pPr>
      <w:r>
        <w:rPr>
          <w:rFonts w:ascii="Courier New" w:hAnsi="Courier New"/>
          <w:sz w:val="17"/>
        </w:rPr>
        <w:t>curl -X GET 'https://api.x.com/2/spaces/1YqKDqWqdPLsV'</w:t>
      </w:r>
    </w:p>
    <w:p>
      <w:pPr>
        <w:pStyle w:val="Heading3"/>
      </w:pPr>
      <w:r>
        <w:t>Example 2: Request additional Space fields</w:t>
      </w:r>
    </w:p>
    <w:p>
      <w:r>
        <w:rPr>
          <w:b/>
          <w:color w:val="666666"/>
          <w:sz w:val="16"/>
        </w:rPr>
        <w:t>[bash]</w:t>
      </w:r>
    </w:p>
    <w:p>
      <w:pPr>
        <w:shd w:fill="F2F2F2" w:val="clear"/>
      </w:pPr>
      <w:r>
        <w:rPr>
          <w:rFonts w:ascii="Courier New" w:hAnsi="Courier New"/>
          <w:sz w:val="17"/>
        </w:rPr>
        <w:t>curl -X GET 'https://api.x.com/2/spaces/1YqKDqWqdPLsV?space.fields=created_at,scheduled_start,started_at,ended_at,participant_count'</w:t>
      </w:r>
    </w:p>
    <w:p>
      <w:pPr>
        <w:pStyle w:val="Heading3"/>
      </w:pPr>
      <w:r>
        <w:t>Example 3: Expand creator and request user fields</w:t>
      </w:r>
    </w:p>
    <w:p>
      <w:r>
        <w:rPr>
          <w:b/>
          <w:color w:val="666666"/>
          <w:sz w:val="16"/>
        </w:rPr>
        <w:t>[bash]</w:t>
      </w:r>
    </w:p>
    <w:p>
      <w:pPr>
        <w:shd w:fill="F2F2F2" w:val="clear"/>
      </w:pPr>
      <w:r>
        <w:rPr>
          <w:rFonts w:ascii="Courier New" w:hAnsi="Courier New"/>
          <w:sz w:val="17"/>
        </w:rPr>
        <w:t>curl -X GET 'https://api.x.com/2/spaces/1YqKDqWqdPLsV?expansions=creator_id&amp;user.fields=id,name,username,created_at'</w:t>
      </w:r>
    </w:p>
    <w:p>
      <w:pPr>
        <w:pStyle w:val="Heading3"/>
      </w:pPr>
      <w:r>
        <w:t>Notes</w:t>
      </w:r>
    </w:p>
    <w:p>
      <w:pPr>
        <w:pStyle w:val="ListBullet"/>
      </w:pPr>
      <w:r>
        <w:t>Query parameters that are documented as “comma separated lists” should be sent as comma-delimited values (e.g., space.fields=created_at,title).</w:t>
      </w:r>
    </w:p>
    <w:p>
      <w:pPr>
        <w:pStyle w:val="ListBullet"/>
      </w:pPr>
      <w:r>
        <w:t>The includes object is returned when expansions are requested and resolvable by the API.</w:t>
      </w:r>
    </w:p>
    <w:p>
      <w:pPr>
        <w:pStyle w:val="Heading3"/>
      </w:pPr>
      <w:r>
        <w:t>Related spaces actions</w:t>
      </w:r>
    </w:p>
    <w:p>
      <w:pPr>
        <w:pStyle w:val="ListBullet"/>
      </w:pPr>
      <w:r>
        <w:t>[GET] Get Spaces by IDs — /2/spaces</w:t>
      </w:r>
    </w:p>
    <w:p>
      <w:pPr>
        <w:pStyle w:val="ListBullet"/>
      </w:pPr>
      <w:r>
        <w:t>[GET] Get Spaces by Creator IDs — /2/spaces/by/creator_ids</w:t>
      </w:r>
    </w:p>
    <w:p>
      <w:pPr>
        <w:pStyle w:val="ListBullet"/>
      </w:pPr>
      <w:r>
        <w:t>[GET] Search Spaces — /2/spaces/search</w:t>
      </w:r>
    </w:p>
    <w:p>
      <w:r>
        <w:br w:type="page"/>
      </w:r>
    </w:p>
    <w:p>
      <w:pPr>
        <w:pStyle w:val="Heading2"/>
      </w:pPr>
      <w:r>
        <w:t>64. [GET] Get Space Ticket Buyers</w:t>
      </w:r>
    </w:p>
    <w:p>
      <w:r>
        <w:rPr>
          <w:b/>
        </w:rPr>
        <w:t xml:space="preserve">Endpoint: </w:t>
      </w:r>
      <w:r>
        <w:rPr>
          <w:rFonts w:ascii="Courier New" w:hAnsi="Courier New"/>
          <w:sz w:val="18"/>
        </w:rPr>
        <w:t>/2/spaces/{{id}}/buyers</w:t>
      </w:r>
    </w:p>
    <w:p>
      <w:pPr>
        <w:pStyle w:val="Heading3"/>
      </w:pPr>
      <w:r>
        <w:t>Prerequisites</w:t>
      </w:r>
    </w:p>
    <w:p>
      <w:pPr>
        <w:pStyle w:val="ListBullet"/>
      </w:pPr>
      <w:r>
        <w:t>You must have access to the Space (by ID) whose ticket buyers you want to retrieve.</w:t>
      </w:r>
    </w:p>
    <w:p>
      <w:pPr>
        <w:pStyle w:val="Heading3"/>
      </w:pPr>
      <w:r>
        <w:t>Method</w:t>
      </w:r>
    </w:p>
    <w:p>
      <w:r>
        <w:t>GET</w:t>
      </w:r>
    </w:p>
    <w:p>
      <w:pPr>
        <w:pStyle w:val="Heading3"/>
      </w:pPr>
      <w:r>
        <w:t>URL</w:t>
      </w:r>
    </w:p>
    <w:p>
      <w:r>
        <w:t>https://api.x.com/2/spaces/{{id}}/buyers</w:t>
      </w:r>
    </w:p>
    <w:p>
      <w:pPr>
        <w:pStyle w:val="Heading3"/>
      </w:pPr>
      <w:r>
        <w:t>Description</w:t>
      </w:r>
    </w:p>
    <w:p>
      <w:r>
        <w:t>Retrieves a list of Users who purchased tickets to a specific Space, identified by its Space ID.</w:t>
      </w:r>
    </w:p>
    <w:p>
      <w:pPr>
        <w:pStyle w:val="Heading3"/>
      </w:pPr>
      <w:r>
        <w:t>Enforcement Rules</w:t>
      </w:r>
    </w:p>
    <w:p>
      <w:pPr>
        <w:pStyle w:val="ListBullet"/>
      </w:pPr>
      <w:r>
        <w:t>The id path parameter must always be present.</w:t>
      </w:r>
    </w:p>
    <w:p>
      <w:pPr>
        <w:pStyle w:val="ListBullet"/>
      </w:pPr>
      <w:r>
        <w:t>Always construct the path as /2/spaces/{{id}}/buyers, where {{id}} is a non-empty string.</w:t>
      </w:r>
    </w:p>
    <w:p>
      <w:pPr>
        <w:pStyle w:val="ListBullet"/>
      </w:pPr>
      <w:r>
        <w:t>Do not call the API with a missing or empty id (e.g., avoid /2/spaces//buyers or /2/spaces/buyers).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/2/spaces/1YqKDqWqdPLsV/buyers</w:t>
      </w:r>
    </w:p>
    <w:p>
      <w:pPr>
        <w:pStyle w:val="Heading3"/>
      </w:pPr>
      <w:r>
        <w:t>Invalid Examples</w:t>
      </w:r>
    </w:p>
    <w:p>
      <w:r>
        <w:rPr>
          <w:b/>
          <w:color w:val="666666"/>
          <w:sz w:val="16"/>
        </w:rPr>
        <w:t>[http]</w:t>
      </w:r>
    </w:p>
    <w:p>
      <w:pPr>
        <w:shd w:fill="F2F2F2" w:val="clear"/>
      </w:pPr>
      <w:r>
        <w:rPr>
          <w:rFonts w:ascii="Courier New" w:hAnsi="Courier New"/>
          <w:sz w:val="17"/>
        </w:rPr>
        <w:t>/2/spaces//buyers</w:t>
        <w:br/>
        <w:t>/2/spaces/buyers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Space to retrieve ticket buyers for. Example: 1YqKDqWqdPLsV</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pagination_token</w:t>
            </w:r>
          </w:p>
        </w:tc>
        <w:tc>
          <w:tcPr>
            <w:tcW w:type="dxa" w:w="2880"/>
          </w:tcPr>
          <w:p>
            <w:r>
              <w:t>string</w:t>
            </w:r>
          </w:p>
        </w:tc>
        <w:tc>
          <w:tcPr>
            <w:tcW w:type="dxa" w:w="2880"/>
          </w:tcPr>
          <w:p>
            <w:r>
              <w:t>Used to retrieve a specified “page” of results.</w:t>
            </w:r>
          </w:p>
        </w:tc>
      </w:tr>
      <w:tr>
        <w:tc>
          <w:tcPr>
            <w:tcW w:type="dxa" w:w="2880"/>
          </w:tcPr>
          <w:p>
            <w:r>
              <w:t>max_results</w:t>
            </w:r>
          </w:p>
        </w:tc>
        <w:tc>
          <w:tcPr>
            <w:tcW w:type="dxa" w:w="2880"/>
          </w:tcPr>
          <w:p>
            <w:r>
              <w:t>integer</w:t>
            </w:r>
          </w:p>
        </w:tc>
        <w:tc>
          <w:tcPr>
            <w:tcW w:type="dxa" w:w="2880"/>
          </w:tcPr>
          <w:p>
            <w:r>
              <w:t>The maximum number of results to return.</w:t>
            </w:r>
          </w:p>
        </w:tc>
      </w:tr>
      <w:tr>
        <w:tc>
          <w:tcPr>
            <w:tcW w:type="dxa" w:w="2880"/>
          </w:tcPr>
          <w:p>
            <w:r>
              <w:t>user.fields</w:t>
            </w:r>
          </w:p>
        </w:tc>
        <w:tc>
          <w:tcPr>
            <w:tcW w:type="dxa" w:w="2880"/>
          </w:tcPr>
          <w:p>
            <w:r>
              <w:t>array (enum)</w:t>
            </w:r>
          </w:p>
        </w:tc>
        <w:tc>
          <w:tcPr>
            <w:tcW w:type="dxa" w:w="2880"/>
          </w:tcPr>
          <w:p>
            <w:r>
              <w:t>Comma-separated list of User fields to include.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expansions</w:t>
            </w:r>
          </w:p>
        </w:tc>
        <w:tc>
          <w:tcPr>
            <w:tcW w:type="dxa" w:w="2880"/>
          </w:tcPr>
          <w:p>
            <w:r>
              <w:t>array (enum)</w:t>
            </w:r>
          </w:p>
        </w:tc>
        <w:tc>
          <w:tcPr>
            <w:tcW w:type="dxa" w:w="2880"/>
          </w:tcPr>
          <w:p>
            <w:r>
              <w:t>Comma-separated list of fields to expand. Allowed values: affiliation.user_id, most_recent_tweet_id, pinned_tweet_id.</w:t>
            </w:r>
          </w:p>
        </w:tc>
      </w:tr>
      <w:tr>
        <w:tc>
          <w:tcPr>
            <w:tcW w:type="dxa" w:w="2880"/>
          </w:tcPr>
          <w:p>
            <w:r>
              <w:t>tweet.fields</w:t>
            </w:r>
          </w:p>
        </w:tc>
        <w:tc>
          <w:tcPr>
            <w:tcW w:type="dxa" w:w="2880"/>
          </w:tcPr>
          <w:p>
            <w:r>
              <w:t>array (enum)</w:t>
            </w:r>
          </w:p>
        </w:tc>
        <w:tc>
          <w:tcPr>
            <w:tcW w:type="dxa" w:w="2880"/>
          </w:tcPr>
          <w:p>
            <w:r>
              <w:t>Comma-separated list of Tweet fields to include.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"2244994945",</w:t>
        <w:br/>
        <w:t xml:space="preserve"> "name": "X Dev",</w:t>
        <w:br/>
        <w:t xml:space="preserve"> "username": "TwitterDev"</w:t>
        <w:br/>
        <w:t xml:space="preserve"> }</w:t>
        <w:br/>
        <w:t xml:space="preserve"> ],</w:t>
        <w:br/>
        <w:t xml:space="preserve"> "errors": [</w:t>
        <w:br/>
        <w:t xml:space="preserve"> {</w:t>
        <w:br/>
        <w:t xml:space="preserve"> "title": "Not Found Error",</w:t>
        <w:br/>
        <w:t xml:space="preserve"> "detail": "The requested resource could not be found",</w:t>
        <w:br/>
        <w:t xml:space="preserve"> "type": "https://api.x.com/2/problems/resource-not-found",</w:t>
        <w:br/>
        <w:t xml:space="preserve"> "status": 404</w:t>
        <w:br/>
        <w:t xml:space="preserve"> }</w:t>
        <w:br/>
        <w:t xml:space="preserve"> ],</w:t>
        <w:br/>
        <w:t xml:space="preserve"> "includes": {</w:t>
        <w:br/>
        <w:t xml:space="preserve"> "users": [</w:t>
        <w:br/>
        <w:t xml:space="preserve"> {</w:t>
        <w:br/>
        <w:t xml:space="preserve"> "id": "2244994945",</w:t>
        <w:br/>
        <w:t xml:space="preserve"> "name": "X Dev",</w:t>
        <w:br/>
        <w:t xml:space="preserve"> "username": "TwitterDev"</w:t>
        <w:br/>
        <w:t xml:space="preserve"> }</w:t>
        <w:br/>
        <w:t xml:space="preserve"> ],</w:t>
        <w:br/>
        <w:t xml:space="preserve"> "tweets": [</w:t>
        <w:br/>
        <w:t xml:space="preserve"> {</w:t>
        <w:br/>
        <w:t xml:space="preserve"> "id": "1453489038376132611",</w:t>
        <w:br/>
        <w:t xml:space="preserve"> "text": "Example included Tweet"</w:t>
        <w:br/>
        <w:t xml:space="preserve"> }</w:t>
        <w:br/>
        <w:t xml:space="preserve"> ],</w:t>
        <w:br/>
        <w:t xml:space="preserve"> "media": [</w:t>
        <w:br/>
        <w:t xml:space="preserve"> {</w:t>
        <w:br/>
        <w:t xml:space="preserve"> "media_key": "3_1453489038376132611",</w:t>
        <w:br/>
        <w:t xml:space="preserve"> "type": "photo",</w:t>
        <w:br/>
        <w:t xml:space="preserve"> "height": 1080,</w:t>
        <w:br/>
        <w:t xml:space="preserve"> "width": 1920</w:t>
        <w:br/>
        <w:t xml:space="preserve"> }</w:t>
        <w:br/>
        <w:t xml:space="preserve"> ],</w:t>
        <w:br/>
        <w:t xml:space="preserve"> "places": [</w:t>
        <w:br/>
        <w:t xml:space="preserve"> {</w:t>
        <w:br/>
        <w:t xml:space="preserve"> "id": "01a9a39529b27f36",</w:t>
        <w:br/>
        <w:t xml:space="preserve"> "full_name": "San Francisco, CA",</w:t>
        <w:br/>
        <w:t xml:space="preserve"> "country": "United States",</w:t>
        <w:br/>
        <w:t xml:space="preserve"> "country_code": "US",</w:t>
        <w:br/>
        <w:t xml:space="preserve"> "name": "San Francisco",</w:t>
        <w:br/>
        <w:t xml:space="preserve"> "place_type": "city"</w:t>
        <w:br/>
        <w:t xml:space="preserve"> }</w:t>
        <w:br/>
        <w:t xml:space="preserve"> ],</w:t>
        <w:br/>
        <w:t xml:space="preserve"> "polls": [</w:t>
        <w:br/>
        <w:t xml:space="preserve"> {</w:t>
        <w:br/>
        <w:t xml:space="preserve"> "id": "1199786642791452673",</w:t>
        <w:br/>
        <w:t xml:space="preserve"> "duration_minutes": 60,</w:t>
        <w:br/>
        <w:t xml:space="preserve"> "options": [</w:t>
        <w:br/>
        <w:t xml:space="preserve"> {</w:t>
        <w:br/>
        <w:t xml:space="preserve"> "position": 1,</w:t>
        <w:br/>
        <w:t xml:space="preserve"> "label": "Option A",</w:t>
        <w:br/>
        <w:t xml:space="preserve"> "votes": 10</w:t>
        <w:br/>
        <w:t xml:space="preserve"> }</w:t>
        <w:br/>
        <w:t xml:space="preserve"> ],</w:t>
        <w:br/>
        <w:t xml:space="preserve"> "voting_status": "open"</w:t>
        <w:br/>
        <w:t xml:space="preserve"> }</w:t>
        <w:br/>
        <w:t xml:space="preserve"> ],</w:t>
        <w:br/>
        <w:t xml:space="preserve"> "topics": [</w:t>
        <w:br/>
        <w:t xml:space="preserve"> {</w:t>
        <w:br/>
        <w:t xml:space="preserve"> "id": "123",</w:t>
        <w:br/>
        <w:t xml:space="preserve"> "name": "Technology",</w:t>
        <w:br/>
        <w:t xml:space="preserve"> "description": "Technology topic"</w:t>
        <w:br/>
        <w:t xml:space="preserve"> }</w:t>
        <w:br/>
        <w:t xml:space="preserve"> ]</w:t>
        <w:br/>
        <w:t xml:space="preserve"> },</w:t>
        <w:br/>
        <w:t xml:space="preserve"> "meta": {</w:t>
        <w:br/>
        <w:t xml:space="preserve"> "result_count": 1,</w:t>
        <w:br/>
        <w:t xml:space="preserve"> "next_token": "NEXT_PAGE_TOKEN",</w:t>
        <w:br/>
        <w:t xml:space="preserve"> "previous_token": "PREVIOUS_PAGE_TOKEN"</w:t>
        <w:br/>
        <w:t xml:space="preserve"> }</w:t>
        <w:br/>
        <w:t>}</w:t>
      </w:r>
    </w:p>
    <w:p>
      <w:r>
        <w:rPr>
          <w:b/>
        </w:rPr>
        <w:t>Note: Note: The documentation indicates data, errors, includes, and meta may appear. Exact fields returned depend on requested user.fields, tweet.fields, and expansions.</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"title": "Problem title",</w:t>
        <w:br/>
        <w:t xml:space="preserve"> "type": "https://api.x.com/2/problems/example",</w:t>
        <w:br/>
        <w:t xml:space="preserve"> "status": 400,</w:t>
        <w:br/>
        <w:t xml:space="preserve"> "detail": "Problem detail"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User objects representing ticket buyers.</w:t>
            </w:r>
          </w:p>
        </w:tc>
      </w:tr>
      <w:tr>
        <w:tc>
          <w:tcPr>
            <w:tcW w:type="dxa" w:w="2880"/>
          </w:tcPr>
          <w:p>
            <w:r>
              <w:t>data[].id</w:t>
            </w:r>
          </w:p>
        </w:tc>
        <w:tc>
          <w:tcPr>
            <w:tcW w:type="dxa" w:w="2880"/>
          </w:tcPr>
          <w:p>
            <w:r>
              <w:t>string</w:t>
            </w:r>
          </w:p>
        </w:tc>
        <w:tc>
          <w:tcPr>
            <w:tcW w:type="dxa" w:w="2880"/>
          </w:tcPr>
          <w:p>
            <w:r>
              <w:t>User ID.</w:t>
            </w:r>
          </w:p>
        </w:tc>
      </w:tr>
      <w:tr>
        <w:tc>
          <w:tcPr>
            <w:tcW w:type="dxa" w:w="2880"/>
          </w:tcPr>
          <w:p>
            <w:r>
              <w:t>data[].name</w:t>
            </w:r>
          </w:p>
        </w:tc>
        <w:tc>
          <w:tcPr>
            <w:tcW w:type="dxa" w:w="2880"/>
          </w:tcPr>
          <w:p>
            <w:r>
              <w:t>string</w:t>
            </w:r>
          </w:p>
        </w:tc>
        <w:tc>
          <w:tcPr>
            <w:tcW w:type="dxa" w:w="2880"/>
          </w:tcPr>
          <w:p>
            <w:r>
              <w:t>The friendly name of the User.</w:t>
            </w:r>
          </w:p>
        </w:tc>
      </w:tr>
      <w:tr>
        <w:tc>
          <w:tcPr>
            <w:tcW w:type="dxa" w:w="2880"/>
          </w:tcPr>
          <w:p>
            <w:r>
              <w:t>data[].username</w:t>
            </w:r>
          </w:p>
        </w:tc>
        <w:tc>
          <w:tcPr>
            <w:tcW w:type="dxa" w:w="2880"/>
          </w:tcPr>
          <w:p>
            <w:r>
              <w:t>string</w:t>
            </w:r>
          </w:p>
        </w:tc>
        <w:tc>
          <w:tcPr>
            <w:tcW w:type="dxa" w:w="2880"/>
          </w:tcPr>
          <w:p>
            <w:r>
              <w:t>The User’s handle/username.</w:t>
            </w:r>
          </w:p>
        </w:tc>
      </w:tr>
      <w:tr>
        <w:tc>
          <w:tcPr>
            <w:tcW w:type="dxa" w:w="2880"/>
          </w:tcPr>
          <w:p>
            <w:r>
              <w:t>data[].affiliation</w:t>
            </w:r>
          </w:p>
        </w:tc>
        <w:tc>
          <w:tcPr>
            <w:tcW w:type="dxa" w:w="2880"/>
          </w:tcPr>
          <w:p>
            <w:r>
              <w:t>object</w:t>
            </w:r>
          </w:p>
        </w:tc>
        <w:tc>
          <w:tcPr>
            <w:tcW w:type="dxa" w:w="2880"/>
          </w:tcPr>
          <w:p>
            <w:r>
              <w:t>Affiliation information (if requested via user.fields).</w:t>
            </w:r>
          </w:p>
        </w:tc>
      </w:tr>
      <w:tr>
        <w:tc>
          <w:tcPr>
            <w:tcW w:type="dxa" w:w="2880"/>
          </w:tcPr>
          <w:p>
            <w:r>
              <w:t>data[].affiliation.badge_url</w:t>
            </w:r>
          </w:p>
        </w:tc>
        <w:tc>
          <w:tcPr>
            <w:tcW w:type="dxa" w:w="2880"/>
          </w:tcPr>
          <w:p>
            <w:r>
              <w:t>string</w:t>
            </w:r>
          </w:p>
        </w:tc>
        <w:tc>
          <w:tcPr>
            <w:tcW w:type="dxa" w:w="2880"/>
          </w:tcPr>
          <w:p>
            <w:r>
              <w:t>Badge URL for the affiliation.</w:t>
            </w:r>
          </w:p>
        </w:tc>
      </w:tr>
      <w:tr>
        <w:tc>
          <w:tcPr>
            <w:tcW w:type="dxa" w:w="2880"/>
          </w:tcPr>
          <w:p>
            <w:r>
              <w:t>data[].affiliation.description</w:t>
            </w:r>
          </w:p>
        </w:tc>
        <w:tc>
          <w:tcPr>
            <w:tcW w:type="dxa" w:w="2880"/>
          </w:tcPr>
          <w:p>
            <w:r>
              <w:t>string</w:t>
            </w:r>
          </w:p>
        </w:tc>
        <w:tc>
          <w:tcPr>
            <w:tcW w:type="dxa" w:w="2880"/>
          </w:tcPr>
          <w:p>
            <w:r>
              <w:t>Description of the affiliation.</w:t>
            </w:r>
          </w:p>
        </w:tc>
      </w:tr>
      <w:tr>
        <w:tc>
          <w:tcPr>
            <w:tcW w:type="dxa" w:w="2880"/>
          </w:tcPr>
          <w:p>
            <w:r>
              <w:t>data[].affiliation.url</w:t>
            </w:r>
          </w:p>
        </w:tc>
        <w:tc>
          <w:tcPr>
            <w:tcW w:type="dxa" w:w="2880"/>
          </w:tcPr>
          <w:p>
            <w:r>
              <w:t>string</w:t>
            </w:r>
          </w:p>
        </w:tc>
        <w:tc>
          <w:tcPr>
            <w:tcW w:type="dxa" w:w="2880"/>
          </w:tcPr>
          <w:p>
            <w:r>
              <w:t>URL with details about the affiliation (if available).</w:t>
            </w:r>
          </w:p>
        </w:tc>
      </w:tr>
      <w:tr>
        <w:tc>
          <w:tcPr>
            <w:tcW w:type="dxa" w:w="2880"/>
          </w:tcPr>
          <w:p>
            <w:r>
              <w:t>data[].affiliation.user_id</w:t>
            </w:r>
          </w:p>
        </w:tc>
        <w:tc>
          <w:tcPr>
            <w:tcW w:type="dxa" w:w="2880"/>
          </w:tcPr>
          <w:p>
            <w:r>
              <w:t>array</w:t>
            </w:r>
          </w:p>
        </w:tc>
        <w:tc>
          <w:tcPr>
            <w:tcW w:type="dxa" w:w="2880"/>
          </w:tcPr>
          <w:p>
            <w:r>
              <w:t>Associated user IDs.</w:t>
            </w:r>
          </w:p>
        </w:tc>
      </w:tr>
      <w:tr>
        <w:tc>
          <w:tcPr>
            <w:tcW w:type="dxa" w:w="2880"/>
          </w:tcPr>
          <w:p>
            <w:r>
              <w:t>data[].connection_status</w:t>
            </w:r>
          </w:p>
        </w:tc>
        <w:tc>
          <w:tcPr>
            <w:tcW w:type="dxa" w:w="2880"/>
          </w:tcPr>
          <w:p>
            <w:r>
              <w:t>array</w:t>
            </w:r>
          </w:p>
        </w:tc>
        <w:tc>
          <w:tcPr>
            <w:tcW w:type="dxa" w:w="2880"/>
          </w:tcPr>
          <w:p>
            <w:r>
              <w:t>Relationship details between two users (if available). Allowed values include: follow_request_received, follow_request_sent, blocking, followed_by, following, muting.</w:t>
            </w:r>
          </w:p>
        </w:tc>
      </w:tr>
      <w:tr>
        <w:tc>
          <w:tcPr>
            <w:tcW w:type="dxa" w:w="2880"/>
          </w:tcPr>
          <w:p>
            <w:r>
              <w:t>data[].created_at</w:t>
            </w:r>
          </w:p>
        </w:tc>
        <w:tc>
          <w:tcPr>
            <w:tcW w:type="dxa" w:w="2880"/>
          </w:tcPr>
          <w:p>
            <w:r>
              <w:t>string</w:t>
            </w:r>
          </w:p>
        </w:tc>
        <w:tc>
          <w:tcPr>
            <w:tcW w:type="dxa" w:w="2880"/>
          </w:tcPr>
          <w:p>
            <w:r>
              <w:t>Creation time of the User.</w:t>
            </w:r>
          </w:p>
        </w:tc>
      </w:tr>
      <w:tr>
        <w:tc>
          <w:tcPr>
            <w:tcW w:type="dxa" w:w="2880"/>
          </w:tcPr>
          <w:p>
            <w:r>
              <w:t>data[].description</w:t>
            </w:r>
          </w:p>
        </w:tc>
        <w:tc>
          <w:tcPr>
            <w:tcW w:type="dxa" w:w="2880"/>
          </w:tcPr>
          <w:p>
            <w:r>
              <w:t>string</w:t>
            </w:r>
          </w:p>
        </w:tc>
        <w:tc>
          <w:tcPr>
            <w:tcW w:type="dxa" w:w="2880"/>
          </w:tcPr>
          <w:p>
            <w:r>
              <w:t>User profile bio.</w:t>
            </w:r>
          </w:p>
        </w:tc>
      </w:tr>
      <w:tr>
        <w:tc>
          <w:tcPr>
            <w:tcW w:type="dxa" w:w="2880"/>
          </w:tcPr>
          <w:p>
            <w:r>
              <w:t>data[].entities</w:t>
            </w:r>
          </w:p>
        </w:tc>
        <w:tc>
          <w:tcPr>
            <w:tcW w:type="dxa" w:w="2880"/>
          </w:tcPr>
          <w:p>
            <w:r>
              <w:t>object</w:t>
            </w:r>
          </w:p>
        </w:tc>
        <w:tc>
          <w:tcPr>
            <w:tcW w:type="dxa" w:w="2880"/>
          </w:tcPr>
          <w:p>
            <w:r>
              <w:t>Entities extracted from the User’s profile fields (if requested).</w:t>
            </w:r>
          </w:p>
        </w:tc>
      </w:tr>
      <w:tr>
        <w:tc>
          <w:tcPr>
            <w:tcW w:type="dxa" w:w="2880"/>
          </w:tcPr>
          <w:p>
            <w:r>
              <w:t>data[].location</w:t>
            </w:r>
          </w:p>
        </w:tc>
        <w:tc>
          <w:tcPr>
            <w:tcW w:type="dxa" w:w="2880"/>
          </w:tcPr>
          <w:p>
            <w:r>
              <w:t>string</w:t>
            </w:r>
          </w:p>
        </w:tc>
        <w:tc>
          <w:tcPr>
            <w:tcW w:type="dxa" w:w="2880"/>
          </w:tcPr>
          <w:p>
            <w:r>
              <w:t>User-provided location.</w:t>
            </w:r>
          </w:p>
        </w:tc>
      </w:tr>
      <w:tr>
        <w:tc>
          <w:tcPr>
            <w:tcW w:type="dxa" w:w="2880"/>
          </w:tcPr>
          <w:p>
            <w:r>
              <w:t>data[].most_recent_tweet_id</w:t>
            </w:r>
          </w:p>
        </w:tc>
        <w:tc>
          <w:tcPr>
            <w:tcW w:type="dxa" w:w="2880"/>
          </w:tcPr>
          <w:p>
            <w:r>
              <w:t>string</w:t>
            </w:r>
          </w:p>
        </w:tc>
        <w:tc>
          <w:tcPr>
            <w:tcW w:type="dxa" w:w="2880"/>
          </w:tcPr>
          <w:p>
            <w:r>
              <w:t>Most recent Tweet ID (if available/requested).</w:t>
            </w:r>
          </w:p>
        </w:tc>
      </w:tr>
      <w:tr>
        <w:tc>
          <w:tcPr>
            <w:tcW w:type="dxa" w:w="2880"/>
          </w:tcPr>
          <w:p>
            <w:r>
              <w:t>data[].pinned_tweet_id</w:t>
            </w:r>
          </w:p>
        </w:tc>
        <w:tc>
          <w:tcPr>
            <w:tcW w:type="dxa" w:w="2880"/>
          </w:tcPr>
          <w:p>
            <w:r>
              <w:t>string</w:t>
            </w:r>
          </w:p>
        </w:tc>
        <w:tc>
          <w:tcPr>
            <w:tcW w:type="dxa" w:w="2880"/>
          </w:tcPr>
          <w:p>
            <w:r>
              <w:t>Pinned Tweet ID (if available/requested).</w:t>
            </w:r>
          </w:p>
        </w:tc>
      </w:tr>
      <w:tr>
        <w:tc>
          <w:tcPr>
            <w:tcW w:type="dxa" w:w="2880"/>
          </w:tcPr>
          <w:p>
            <w:r>
              <w:t>data[].profile_banner_url</w:t>
            </w:r>
          </w:p>
        </w:tc>
        <w:tc>
          <w:tcPr>
            <w:tcW w:type="dxa" w:w="2880"/>
          </w:tcPr>
          <w:p>
            <w:r>
              <w:t>string</w:t>
            </w:r>
          </w:p>
        </w:tc>
        <w:tc>
          <w:tcPr>
            <w:tcW w:type="dxa" w:w="2880"/>
          </w:tcPr>
          <w:p>
            <w:r>
              <w:t>Profile banner URL.</w:t>
            </w:r>
          </w:p>
        </w:tc>
      </w:tr>
      <w:tr>
        <w:tc>
          <w:tcPr>
            <w:tcW w:type="dxa" w:w="2880"/>
          </w:tcPr>
          <w:p>
            <w:r>
              <w:t>data[].profile_image_url</w:t>
            </w:r>
          </w:p>
        </w:tc>
        <w:tc>
          <w:tcPr>
            <w:tcW w:type="dxa" w:w="2880"/>
          </w:tcPr>
          <w:p>
            <w:r>
              <w:t>string</w:t>
            </w:r>
          </w:p>
        </w:tc>
        <w:tc>
          <w:tcPr>
            <w:tcW w:type="dxa" w:w="2880"/>
          </w:tcPr>
          <w:p>
            <w:r>
              <w:t>Profile image URL.</w:t>
            </w:r>
          </w:p>
        </w:tc>
      </w:tr>
      <w:tr>
        <w:tc>
          <w:tcPr>
            <w:tcW w:type="dxa" w:w="2880"/>
          </w:tcPr>
          <w:p>
            <w:r>
              <w:t>data[].protected</w:t>
            </w:r>
          </w:p>
        </w:tc>
        <w:tc>
          <w:tcPr>
            <w:tcW w:type="dxa" w:w="2880"/>
          </w:tcPr>
          <w:p>
            <w:r>
              <w:t>boolean</w:t>
            </w:r>
          </w:p>
        </w:tc>
        <w:tc>
          <w:tcPr>
            <w:tcW w:type="dxa" w:w="2880"/>
          </w:tcPr>
          <w:p>
            <w:r>
              <w:t>Whether the User’s Posts are protected/private.</w:t>
            </w:r>
          </w:p>
        </w:tc>
      </w:tr>
      <w:tr>
        <w:tc>
          <w:tcPr>
            <w:tcW w:type="dxa" w:w="2880"/>
          </w:tcPr>
          <w:p>
            <w:r>
              <w:t>data[].public_metrics</w:t>
            </w:r>
          </w:p>
        </w:tc>
        <w:tc>
          <w:tcPr>
            <w:tcW w:type="dxa" w:w="2880"/>
          </w:tcPr>
          <w:p>
            <w:r>
              <w:t>object</w:t>
            </w:r>
          </w:p>
        </w:tc>
        <w:tc>
          <w:tcPr>
            <w:tcW w:type="dxa" w:w="2880"/>
          </w:tcPr>
          <w:p>
            <w:r>
              <w:t>Public metrics (if requested).</w:t>
            </w:r>
          </w:p>
        </w:tc>
      </w:tr>
      <w:tr>
        <w:tc>
          <w:tcPr>
            <w:tcW w:type="dxa" w:w="2880"/>
          </w:tcPr>
          <w:p>
            <w:r>
              <w:t>data[].public_metrics.followers_count</w:t>
            </w:r>
          </w:p>
        </w:tc>
        <w:tc>
          <w:tcPr>
            <w:tcW w:type="dxa" w:w="2880"/>
          </w:tcPr>
          <w:p>
            <w:r>
              <w:t>integer</w:t>
            </w:r>
          </w:p>
        </w:tc>
        <w:tc>
          <w:tcPr>
            <w:tcW w:type="dxa" w:w="2880"/>
          </w:tcPr>
          <w:p>
            <w:r>
              <w:t>Number of followers.</w:t>
            </w:r>
          </w:p>
        </w:tc>
      </w:tr>
      <w:tr>
        <w:tc>
          <w:tcPr>
            <w:tcW w:type="dxa" w:w="2880"/>
          </w:tcPr>
          <w:p>
            <w:r>
              <w:t>data[].public_metrics.following_count</w:t>
            </w:r>
          </w:p>
        </w:tc>
        <w:tc>
          <w:tcPr>
            <w:tcW w:type="dxa" w:w="2880"/>
          </w:tcPr>
          <w:p>
            <w:r>
              <w:t>integer</w:t>
            </w:r>
          </w:p>
        </w:tc>
        <w:tc>
          <w:tcPr>
            <w:tcW w:type="dxa" w:w="2880"/>
          </w:tcPr>
          <w:p>
            <w:r>
              <w:t>Number of accounts the User is following.</w:t>
            </w:r>
          </w:p>
        </w:tc>
      </w:tr>
      <w:tr>
        <w:tc>
          <w:tcPr>
            <w:tcW w:type="dxa" w:w="2880"/>
          </w:tcPr>
          <w:p>
            <w:r>
              <w:t>data[].public_metrics.like_count</w:t>
            </w:r>
          </w:p>
        </w:tc>
        <w:tc>
          <w:tcPr>
            <w:tcW w:type="dxa" w:w="2880"/>
          </w:tcPr>
          <w:p>
            <w:r>
              <w:t>integer</w:t>
            </w:r>
          </w:p>
        </w:tc>
        <w:tc>
          <w:tcPr>
            <w:tcW w:type="dxa" w:w="2880"/>
          </w:tcPr>
          <w:p>
            <w:r>
              <w:t>Number of likes created by the User.</w:t>
            </w:r>
          </w:p>
        </w:tc>
      </w:tr>
      <w:tr>
        <w:tc>
          <w:tcPr>
            <w:tcW w:type="dxa" w:w="2880"/>
          </w:tcPr>
          <w:p>
            <w:r>
              <w:t>data[].public_metrics.listed_count</w:t>
            </w:r>
          </w:p>
        </w:tc>
        <w:tc>
          <w:tcPr>
            <w:tcW w:type="dxa" w:w="2880"/>
          </w:tcPr>
          <w:p>
            <w:r>
              <w:t>integer</w:t>
            </w:r>
          </w:p>
        </w:tc>
        <w:tc>
          <w:tcPr>
            <w:tcW w:type="dxa" w:w="2880"/>
          </w:tcPr>
          <w:p>
            <w:r>
              <w:t>Number of lists that include this User.</w:t>
            </w:r>
          </w:p>
        </w:tc>
      </w:tr>
      <w:tr>
        <w:tc>
          <w:tcPr>
            <w:tcW w:type="dxa" w:w="2880"/>
          </w:tcPr>
          <w:p>
            <w:r>
              <w:t>data[].public_metrics.tweet_count</w:t>
            </w:r>
          </w:p>
        </w:tc>
        <w:tc>
          <w:tcPr>
            <w:tcW w:type="dxa" w:w="2880"/>
          </w:tcPr>
          <w:p>
            <w:r>
              <w:t>integer</w:t>
            </w:r>
          </w:p>
        </w:tc>
        <w:tc>
          <w:tcPr>
            <w:tcW w:type="dxa" w:w="2880"/>
          </w:tcPr>
          <w:p>
            <w:r>
              <w:t>Number of Posts (including Retweets) posted by the User.</w:t>
            </w:r>
          </w:p>
        </w:tc>
      </w:tr>
      <w:tr>
        <w:tc>
          <w:tcPr>
            <w:tcW w:type="dxa" w:w="2880"/>
          </w:tcPr>
          <w:p>
            <w:r>
              <w:t>data[].receives_your_dm</w:t>
            </w:r>
          </w:p>
        </w:tc>
        <w:tc>
          <w:tcPr>
            <w:tcW w:type="dxa" w:w="2880"/>
          </w:tcPr>
          <w:p>
            <w:r>
              <w:t>boolean</w:t>
            </w:r>
          </w:p>
        </w:tc>
        <w:tc>
          <w:tcPr>
            <w:tcW w:type="dxa" w:w="2880"/>
          </w:tcPr>
          <w:p>
            <w:r>
              <w:t>Whether you can send a DM to this User.</w:t>
            </w:r>
          </w:p>
        </w:tc>
      </w:tr>
      <w:tr>
        <w:tc>
          <w:tcPr>
            <w:tcW w:type="dxa" w:w="2880"/>
          </w:tcPr>
          <w:p>
            <w:r>
              <w:t>data[].subscription_type</w:t>
            </w:r>
          </w:p>
        </w:tc>
        <w:tc>
          <w:tcPr>
            <w:tcW w:type="dxa" w:w="2880"/>
          </w:tcPr>
          <w:p>
            <w:r>
              <w:t>string</w:t>
            </w:r>
          </w:p>
        </w:tc>
        <w:tc>
          <w:tcPr>
            <w:tcW w:type="dxa" w:w="2880"/>
          </w:tcPr>
          <w:p>
            <w:r>
              <w:t>X Blue subscription type. Values: Basic, Premium, PremiumPlus, None.</w:t>
            </w:r>
          </w:p>
        </w:tc>
      </w:tr>
      <w:tr>
        <w:tc>
          <w:tcPr>
            <w:tcW w:type="dxa" w:w="2880"/>
          </w:tcPr>
          <w:p>
            <w:r>
              <w:t>data[].url</w:t>
            </w:r>
          </w:p>
        </w:tc>
        <w:tc>
          <w:tcPr>
            <w:tcW w:type="dxa" w:w="2880"/>
          </w:tcPr>
          <w:p>
            <w:r>
              <w:t>string</w:t>
            </w:r>
          </w:p>
        </w:tc>
        <w:tc>
          <w:tcPr>
            <w:tcW w:type="dxa" w:w="2880"/>
          </w:tcPr>
          <w:p>
            <w:r>
              <w:t>Profile URL specified by the User.</w:t>
            </w:r>
          </w:p>
        </w:tc>
      </w:tr>
      <w:tr>
        <w:tc>
          <w:tcPr>
            <w:tcW w:type="dxa" w:w="2880"/>
          </w:tcPr>
          <w:p>
            <w:r>
              <w:t>data[].verified</w:t>
            </w:r>
          </w:p>
        </w:tc>
        <w:tc>
          <w:tcPr>
            <w:tcW w:type="dxa" w:w="2880"/>
          </w:tcPr>
          <w:p>
            <w:r>
              <w:t>boolean</w:t>
            </w:r>
          </w:p>
        </w:tc>
        <w:tc>
          <w:tcPr>
            <w:tcW w:type="dxa" w:w="2880"/>
          </w:tcPr>
          <w:p>
            <w:r>
              <w:t>Whether the User is verified.</w:t>
            </w:r>
          </w:p>
        </w:tc>
      </w:tr>
      <w:tr>
        <w:tc>
          <w:tcPr>
            <w:tcW w:type="dxa" w:w="2880"/>
          </w:tcPr>
          <w:p>
            <w:r>
              <w:t>data[].verified_type</w:t>
            </w:r>
          </w:p>
        </w:tc>
        <w:tc>
          <w:tcPr>
            <w:tcW w:type="dxa" w:w="2880"/>
          </w:tcPr>
          <w:p>
            <w:r>
              <w:t>string</w:t>
            </w:r>
          </w:p>
        </w:tc>
        <w:tc>
          <w:tcPr>
            <w:tcW w:type="dxa" w:w="2880"/>
          </w:tcPr>
          <w:p>
            <w:r>
              <w:t>Verified type. Values: blue, government, business, none.</w:t>
            </w:r>
          </w:p>
        </w:tc>
      </w:tr>
      <w:tr>
        <w:tc>
          <w:tcPr>
            <w:tcW w:type="dxa" w:w="2880"/>
          </w:tcPr>
          <w:p>
            <w:r>
              <w:t>data[].withheld</w:t>
            </w:r>
          </w:p>
        </w:tc>
        <w:tc>
          <w:tcPr>
            <w:tcW w:type="dxa" w:w="2880"/>
          </w:tcPr>
          <w:p>
            <w:r>
              <w:t>object</w:t>
            </w:r>
          </w:p>
        </w:tc>
        <w:tc>
          <w:tcPr>
            <w:tcW w:type="dxa" w:w="2880"/>
          </w:tcPr>
          <w:p>
            <w:r>
              <w:t>Withholding information (if applicable/requested).</w:t>
            </w:r>
          </w:p>
        </w:tc>
      </w:tr>
      <w:tr>
        <w:tc>
          <w:tcPr>
            <w:tcW w:type="dxa" w:w="2880"/>
          </w:tcPr>
          <w:p>
            <w:r>
              <w:t>errors</w:t>
            </w:r>
          </w:p>
        </w:tc>
        <w:tc>
          <w:tcPr>
            <w:tcW w:type="dxa" w:w="2880"/>
          </w:tcPr>
          <w:p>
            <w:r>
              <w:t>array</w:t>
            </w:r>
          </w:p>
        </w:tc>
        <w:tc>
          <w:tcPr>
            <w:tcW w:type="dxa" w:w="2880"/>
          </w:tcPr>
          <w:p>
            <w:r>
              <w:t>Error objects (may be present even in a 200 response per the schema shown).</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errors[].type</w:t>
            </w:r>
          </w:p>
        </w:tc>
        <w:tc>
          <w:tcPr>
            <w:tcW w:type="dxa" w:w="2880"/>
          </w:tcPr>
          <w:p>
            <w:r>
              <w:t>string</w:t>
            </w:r>
          </w:p>
        </w:tc>
        <w:tc>
          <w:tcPr>
            <w:tcW w:type="dxa" w:w="2880"/>
          </w:tcPr>
          <w:p>
            <w:r>
              <w:t>Error type URI.</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includes</w:t>
            </w:r>
          </w:p>
        </w:tc>
        <w:tc>
          <w:tcPr>
            <w:tcW w:type="dxa" w:w="2880"/>
          </w:tcPr>
          <w:p>
            <w:r>
              <w:t>object</w:t>
            </w:r>
          </w:p>
        </w:tc>
        <w:tc>
          <w:tcPr>
            <w:tcW w:type="dxa" w:w="2880"/>
          </w:tcPr>
          <w:p>
            <w:r>
              <w:t>Expanded objects returned when using expansions.</w:t>
            </w:r>
          </w:p>
        </w:tc>
      </w:tr>
      <w:tr>
        <w:tc>
          <w:tcPr>
            <w:tcW w:type="dxa" w:w="2880"/>
          </w:tcPr>
          <w:p>
            <w:r>
              <w:t>includes.users</w:t>
            </w:r>
          </w:p>
        </w:tc>
        <w:tc>
          <w:tcPr>
            <w:tcW w:type="dxa" w:w="2880"/>
          </w:tcPr>
          <w:p>
            <w:r>
              <w:t>array</w:t>
            </w:r>
          </w:p>
        </w:tc>
        <w:tc>
          <w:tcPr>
            <w:tcW w:type="dxa" w:w="2880"/>
          </w:tcPr>
          <w:p>
            <w:r>
              <w:t>Expanded User objects.</w:t>
            </w:r>
          </w:p>
        </w:tc>
      </w:tr>
      <w:tr>
        <w:tc>
          <w:tcPr>
            <w:tcW w:type="dxa" w:w="2880"/>
          </w:tcPr>
          <w:p>
            <w:r>
              <w:t>includes.tweets</w:t>
            </w:r>
          </w:p>
        </w:tc>
        <w:tc>
          <w:tcPr>
            <w:tcW w:type="dxa" w:w="2880"/>
          </w:tcPr>
          <w:p>
            <w:r>
              <w:t>array</w:t>
            </w:r>
          </w:p>
        </w:tc>
        <w:tc>
          <w:tcPr>
            <w:tcW w:type="dxa" w:w="2880"/>
          </w:tcPr>
          <w:p>
            <w:r>
              <w:t>Expanded Tweet objects.</w:t>
            </w:r>
          </w:p>
        </w:tc>
      </w:tr>
      <w:tr>
        <w:tc>
          <w:tcPr>
            <w:tcW w:type="dxa" w:w="2880"/>
          </w:tcPr>
          <w:p>
            <w:r>
              <w:t>includes.media</w:t>
            </w:r>
          </w:p>
        </w:tc>
        <w:tc>
          <w:tcPr>
            <w:tcW w:type="dxa" w:w="2880"/>
          </w:tcPr>
          <w:p>
            <w:r>
              <w:t>array</w:t>
            </w:r>
          </w:p>
        </w:tc>
        <w:tc>
          <w:tcPr>
            <w:tcW w:type="dxa" w:w="2880"/>
          </w:tcPr>
          <w:p>
            <w:r>
              <w:t>Expanded media objects.</w:t>
            </w:r>
          </w:p>
        </w:tc>
      </w:tr>
      <w:tr>
        <w:tc>
          <w:tcPr>
            <w:tcW w:type="dxa" w:w="2880"/>
          </w:tcPr>
          <w:p>
            <w:r>
              <w:t>includes.places</w:t>
            </w:r>
          </w:p>
        </w:tc>
        <w:tc>
          <w:tcPr>
            <w:tcW w:type="dxa" w:w="2880"/>
          </w:tcPr>
          <w:p>
            <w:r>
              <w:t>array</w:t>
            </w:r>
          </w:p>
        </w:tc>
        <w:tc>
          <w:tcPr>
            <w:tcW w:type="dxa" w:w="2880"/>
          </w:tcPr>
          <w:p>
            <w:r>
              <w:t>Expanded place objects.</w:t>
            </w:r>
          </w:p>
        </w:tc>
      </w:tr>
      <w:tr>
        <w:tc>
          <w:tcPr>
            <w:tcW w:type="dxa" w:w="2880"/>
          </w:tcPr>
          <w:p>
            <w:r>
              <w:t>includes.polls</w:t>
            </w:r>
          </w:p>
        </w:tc>
        <w:tc>
          <w:tcPr>
            <w:tcW w:type="dxa" w:w="2880"/>
          </w:tcPr>
          <w:p>
            <w:r>
              <w:t>array</w:t>
            </w:r>
          </w:p>
        </w:tc>
        <w:tc>
          <w:tcPr>
            <w:tcW w:type="dxa" w:w="2880"/>
          </w:tcPr>
          <w:p>
            <w:r>
              <w:t>Expanded poll objects.</w:t>
            </w:r>
          </w:p>
        </w:tc>
      </w:tr>
      <w:tr>
        <w:tc>
          <w:tcPr>
            <w:tcW w:type="dxa" w:w="2880"/>
          </w:tcPr>
          <w:p>
            <w:r>
              <w:t>includes.topics</w:t>
            </w:r>
          </w:p>
        </w:tc>
        <w:tc>
          <w:tcPr>
            <w:tcW w:type="dxa" w:w="2880"/>
          </w:tcPr>
          <w:p>
            <w:r>
              <w:t>array</w:t>
            </w:r>
          </w:p>
        </w:tc>
        <w:tc>
          <w:tcPr>
            <w:tcW w:type="dxa" w:w="2880"/>
          </w:tcPr>
          <w:p>
            <w:r>
              <w:t>Expanded topic objects.</w:t>
            </w:r>
          </w:p>
        </w:tc>
      </w:tr>
      <w:tr>
        <w:tc>
          <w:tcPr>
            <w:tcW w:type="dxa" w:w="2880"/>
          </w:tcPr>
          <w:p>
            <w:r>
              <w:t>meta</w:t>
            </w:r>
          </w:p>
        </w:tc>
        <w:tc>
          <w:tcPr>
            <w:tcW w:type="dxa" w:w="2880"/>
          </w:tcPr>
          <w:p>
            <w:r>
              <w:t>object</w:t>
            </w:r>
          </w:p>
        </w:tc>
        <w:tc>
          <w:tcPr>
            <w:tcW w:type="dxa" w:w="2880"/>
          </w:tcPr>
          <w:p>
            <w:r>
              <w:t>Pagination and result metadata.</w:t>
            </w:r>
          </w:p>
        </w:tc>
      </w:tr>
      <w:tr>
        <w:tc>
          <w:tcPr>
            <w:tcW w:type="dxa" w:w="2880"/>
          </w:tcPr>
          <w:p>
            <w:r>
              <w:t>meta.result_count</w:t>
            </w:r>
          </w:p>
        </w:tc>
        <w:tc>
          <w:tcPr>
            <w:tcW w:type="dxa" w:w="2880"/>
          </w:tcPr>
          <w:p>
            <w:r>
              <w:t>integer</w:t>
            </w:r>
          </w:p>
        </w:tc>
        <w:tc>
          <w:tcPr>
            <w:tcW w:type="dxa" w:w="2880"/>
          </w:tcPr>
          <w:p>
            <w:r>
              <w:t>Number of results returned in this response.</w:t>
            </w:r>
          </w:p>
        </w:tc>
      </w:tr>
      <w:tr>
        <w:tc>
          <w:tcPr>
            <w:tcW w:type="dxa" w:w="2880"/>
          </w:tcPr>
          <w:p>
            <w:r>
              <w:t>meta.next_token</w:t>
            </w:r>
          </w:p>
        </w:tc>
        <w:tc>
          <w:tcPr>
            <w:tcW w:type="dxa" w:w="2880"/>
          </w:tcPr>
          <w:p>
            <w:r>
              <w:t>string</w:t>
            </w:r>
          </w:p>
        </w:tc>
        <w:tc>
          <w:tcPr>
            <w:tcW w:type="dxa" w:w="2880"/>
          </w:tcPr>
          <w:p>
            <w:r>
              <w:t>Token for the next page of results (if present).</w:t>
            </w:r>
          </w:p>
        </w:tc>
      </w:tr>
      <w:tr>
        <w:tc>
          <w:tcPr>
            <w:tcW w:type="dxa" w:w="2880"/>
          </w:tcPr>
          <w:p>
            <w:r>
              <w:t>meta.previous_token</w:t>
            </w:r>
          </w:p>
        </w:tc>
        <w:tc>
          <w:tcPr>
            <w:tcW w:type="dxa" w:w="2880"/>
          </w:tcPr>
          <w:p>
            <w:r>
              <w:t>string</w:t>
            </w:r>
          </w:p>
        </w:tc>
        <w:tc>
          <w:tcPr>
            <w:tcW w:type="dxa" w:w="2880"/>
          </w:tcPr>
          <w:p>
            <w:r>
              <w:t>Token for the previous page of results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'https://api.x.com/2/spaces/1YqKDqWqdPLsV/buyers?max_results=100&amp;user.fields=id,name,username,created_at'</w:t>
      </w:r>
    </w:p>
    <w:p>
      <w:pPr>
        <w:pStyle w:val="Heading3"/>
      </w:pPr>
      <w:r>
        <w:t>Example Usage</w:t>
      </w:r>
    </w:p>
    <w:p>
      <w:pPr>
        <w:pStyle w:val="Heading3"/>
      </w:pPr>
      <w:r>
        <w:t>Example 1: Basic retrieval</w:t>
      </w:r>
    </w:p>
    <w:p>
      <w:r>
        <w:rPr>
          <w:b/>
          <w:color w:val="666666"/>
          <w:sz w:val="16"/>
        </w:rPr>
        <w:t>[bash]</w:t>
      </w:r>
    </w:p>
    <w:p>
      <w:pPr>
        <w:shd w:fill="F2F2F2" w:val="clear"/>
      </w:pPr>
      <w:r>
        <w:rPr>
          <w:rFonts w:ascii="Courier New" w:hAnsi="Courier New"/>
          <w:sz w:val="17"/>
        </w:rPr>
        <w:t>curl -i --location --request GET \</w:t>
        <w:br/>
        <w:t xml:space="preserve"> 'https://api.x.com/2/spaces/1YqKDqWqdPLsV/buyers'</w:t>
      </w:r>
    </w:p>
    <w:p>
      <w:pPr>
        <w:pStyle w:val="Heading3"/>
      </w:pPr>
      <w:r>
        <w:t>Example 2: Paginate through results</w:t>
      </w:r>
    </w:p>
    <w:p>
      <w:r>
        <w:rPr>
          <w:b/>
          <w:color w:val="666666"/>
          <w:sz w:val="16"/>
        </w:rPr>
        <w:t>[bash]</w:t>
      </w:r>
    </w:p>
    <w:p>
      <w:pPr>
        <w:shd w:fill="F2F2F2" w:val="clear"/>
      </w:pPr>
      <w:r>
        <w:rPr>
          <w:rFonts w:ascii="Courier New" w:hAnsi="Courier New"/>
          <w:sz w:val="17"/>
        </w:rPr>
        <w:t>curl -i --location --request GET \</w:t>
        <w:br/>
        <w:t xml:space="preserve"> 'https://api.x.com/2/spaces/1YqKDqWqdPLsV/buyers?pagination_token=NEXT_PAGE_TOKEN&amp;max_results=100'</w:t>
      </w:r>
    </w:p>
    <w:p>
      <w:pPr>
        <w:pStyle w:val="Heading3"/>
      </w:pPr>
      <w:r>
        <w:t>Example 3: Request additional User fields and expansions</w:t>
      </w:r>
    </w:p>
    <w:p>
      <w:r>
        <w:rPr>
          <w:b/>
          <w:color w:val="666666"/>
          <w:sz w:val="16"/>
        </w:rPr>
        <w:t>[bash]</w:t>
      </w:r>
    </w:p>
    <w:p>
      <w:pPr>
        <w:shd w:fill="F2F2F2" w:val="clear"/>
      </w:pPr>
      <w:r>
        <w:rPr>
          <w:rFonts w:ascii="Courier New" w:hAnsi="Courier New"/>
          <w:sz w:val="17"/>
        </w:rPr>
        <w:t>curl -i --location --request GET \</w:t>
        <w:br/>
        <w:t xml:space="preserve"> 'https://api.x.com/2/spaces/1YqKDqWqdPLsV/buyers?user.fields=id,name,username,profile_image_url,public_metrics&amp;expansions=pinned_tweet_id&amp;tweet.fields=id,text,created_at'</w:t>
      </w:r>
    </w:p>
    <w:p>
      <w:pPr>
        <w:pStyle w:val="Heading3"/>
      </w:pPr>
      <w:r>
        <w:t>Notes</w:t>
      </w:r>
    </w:p>
    <w:p>
      <w:pPr>
        <w:pStyle w:val="ListBullet"/>
      </w:pPr>
      <w:r>
        <w:t>user.fields, tweet.fields, and expansions are provided as comma-separated lists in the query string.</w:t>
      </w:r>
    </w:p>
    <w:p>
      <w:pPr>
        <w:pStyle w:val="ListBullet"/>
      </w:pPr>
      <w:r>
        <w:t>Pagination is handled using pagination_token and response metadata tokens (for example, meta.next_token, meta.previous_token) when present.</w:t>
      </w:r>
    </w:p>
    <w:p>
      <w:pPr>
        <w:pStyle w:val="Heading3"/>
      </w:pPr>
      <w:r>
        <w:t>Error Handling</w:t>
      </w:r>
    </w:p>
    <w:p>
      <w:pPr>
        <w:pStyle w:val="ListBullet"/>
      </w:pPr>
      <w:r>
        <w:t xml:space="preserve">A “default” failure response may be returned as either: </w:t>
        <w:br/>
        <w:br/>
        <w:t>application/json with { "code": &lt;integer&gt;, "message": &lt;string&gt; }, or</w:t>
        <w:br/>
        <w:t>application/problem+json with problem details (title, type, status, detail).</w:t>
      </w:r>
    </w:p>
    <w:p>
      <w:r>
        <w:br w:type="page"/>
      </w:r>
    </w:p>
    <w:p>
      <w:pPr>
        <w:pStyle w:val="Heading2"/>
      </w:pPr>
      <w:r>
        <w:t>65. [GET] Get a Space’s Posts</w:t>
      </w:r>
    </w:p>
    <w:p>
      <w:r>
        <w:rPr>
          <w:b/>
        </w:rPr>
        <w:t xml:space="preserve">Endpoint: </w:t>
      </w:r>
      <w:r>
        <w:rPr>
          <w:rFonts w:ascii="Courier New" w:hAnsi="Courier New"/>
          <w:sz w:val="18"/>
        </w:rPr>
        <w:t>/2/spaces/{{id}}/tweets</w:t>
      </w:r>
    </w:p>
    <w:p>
      <w:pPr>
        <w:pStyle w:val="Heading3"/>
      </w:pPr>
      <w:r>
        <w:t>Prerequisites</w:t>
      </w:r>
    </w:p>
    <w:p>
      <w:pPr>
        <w:pStyle w:val="ListBullet"/>
      </w:pPr>
      <w:r>
        <w:t>You must have access to the Space identified by the provided Space ID.</w:t>
      </w:r>
    </w:p>
    <w:p>
      <w:pPr>
        <w:pStyle w:val="Heading3"/>
      </w:pPr>
      <w:r>
        <w:t>Method</w:t>
      </w:r>
    </w:p>
    <w:p>
      <w:r>
        <w:t>GET</w:t>
      </w:r>
    </w:p>
    <w:p>
      <w:pPr>
        <w:pStyle w:val="Heading3"/>
      </w:pPr>
      <w:r>
        <w:t>URL</w:t>
      </w:r>
    </w:p>
    <w:p>
      <w:r>
        <w:t>https://api.x.com/2/spaces/{{id}}/tweets</w:t>
      </w:r>
    </w:p>
    <w:p>
      <w:pPr>
        <w:pStyle w:val="Heading3"/>
      </w:pPr>
      <w:r>
        <w:t>Description</w:t>
      </w:r>
    </w:p>
    <w:p>
      <w:r>
        <w:t>Retrieves a list of Posts (Tweets) shared in a specific Space, identified by its Space ID. Supports selecting fields and expanding related objects (users, media, polls, places, referenced tweets).</w:t>
      </w:r>
    </w:p>
    <w:p>
      <w:pPr>
        <w:pStyle w:val="Heading3"/>
      </w:pPr>
      <w:r>
        <w:t>Enforcement Rules</w:t>
      </w:r>
    </w:p>
    <w:p>
      <w:pPr>
        <w:pStyle w:val="ListBullet"/>
      </w:pPr>
      <w:r>
        <w:t>The id path parameter must always be present.</w:t>
      </w:r>
    </w:p>
    <w:p>
      <w:pPr>
        <w:pStyle w:val="ListBullet"/>
      </w:pPr>
      <w:r>
        <w:t>Always construct the path as /2/spaces/{{id}}/tweets, where {{id}} is a non-empty string.</w:t>
      </w:r>
    </w:p>
    <w:p>
      <w:pPr>
        <w:pStyle w:val="ListBullet"/>
      </w:pPr>
      <w:r>
        <w:t>Do not call the API with a missing or empty id (e.g., avoid /2/spaces//tweets or /2/spaces/tweets).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/2/spaces/1YqKDqWqdPLsV/tweets</w:t>
      </w:r>
    </w:p>
    <w:p>
      <w:pPr>
        <w:pStyle w:val="Heading3"/>
      </w:pPr>
      <w:r>
        <w:t>Invalid Examples</w:t>
      </w:r>
    </w:p>
    <w:p>
      <w:r>
        <w:rPr>
          <w:b/>
          <w:color w:val="666666"/>
          <w:sz w:val="16"/>
        </w:rPr>
        <w:t>[http]</w:t>
      </w:r>
    </w:p>
    <w:p>
      <w:pPr>
        <w:shd w:fill="F2F2F2" w:val="clear"/>
      </w:pPr>
      <w:r>
        <w:rPr>
          <w:rFonts w:ascii="Courier New" w:hAnsi="Courier New"/>
          <w:sz w:val="17"/>
        </w:rPr>
        <w:t>/2/spaces//tweets</w:t>
        <w:br/>
        <w:t>/2/spaces/tweets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Space to retrieve Posts from. Example: 1YqKDqWqdPLsV.</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number of Posts to fetch from the provided Space. If not provided, defaults to the maximum of 100.</w:t>
            </w:r>
          </w:p>
        </w:tc>
      </w:tr>
      <w:tr>
        <w:tc>
          <w:tcPr>
            <w:tcW w:type="dxa" w:w="2880"/>
          </w:tcPr>
          <w:p>
            <w:r>
              <w:t>tweet.fields</w:t>
            </w:r>
          </w:p>
        </w:tc>
        <w:tc>
          <w:tcPr>
            <w:tcW w:type="dxa" w:w="2880"/>
          </w:tcPr>
          <w:p>
            <w:r>
              <w:t>array (enum)</w:t>
            </w:r>
          </w:p>
        </w:tc>
        <w:tc>
          <w:tcPr>
            <w:tcW w:type="dxa" w:w="2880"/>
          </w:tcPr>
          <w:p>
            <w:r>
              <w:t>Comma-separated list of Tweet fields to return.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r>
        <w:tc>
          <w:tcPr>
            <w:tcW w:type="dxa" w:w="2880"/>
          </w:tcPr>
          <w:p>
            <w:r>
              <w:t>expansions</w:t>
            </w:r>
          </w:p>
        </w:tc>
        <w:tc>
          <w:tcPr>
            <w:tcW w:type="dxa" w:w="2880"/>
          </w:tcPr>
          <w:p>
            <w:r>
              <w:t>array (enum)</w:t>
            </w:r>
          </w:p>
        </w:tc>
        <w:tc>
          <w:tcPr>
            <w:tcW w:type="dxa" w:w="2880"/>
          </w:tcPr>
          <w:p>
            <w:r>
              <w:t>Comma-separated list of fields to expand. Allowed values: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array (enum)</w:t>
            </w:r>
          </w:p>
        </w:tc>
        <w:tc>
          <w:tcPr>
            <w:tcW w:type="dxa" w:w="2880"/>
          </w:tcPr>
          <w:p>
            <w:r>
              <w:t>Comma-separated list of Media fields to return. Allowed values: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array (enum)</w:t>
            </w:r>
          </w:p>
        </w:tc>
        <w:tc>
          <w:tcPr>
            <w:tcW w:type="dxa" w:w="2880"/>
          </w:tcPr>
          <w:p>
            <w:r>
              <w:t>Comma-separated list of Poll fields to return. Allowed values: duration_minutes, end_datetime, id, options, voting_status.</w:t>
            </w:r>
          </w:p>
        </w:tc>
      </w:tr>
      <w:tr>
        <w:tc>
          <w:tcPr>
            <w:tcW w:type="dxa" w:w="2880"/>
          </w:tcPr>
          <w:p>
            <w:r>
              <w:t>user.fields</w:t>
            </w:r>
          </w:p>
        </w:tc>
        <w:tc>
          <w:tcPr>
            <w:tcW w:type="dxa" w:w="2880"/>
          </w:tcPr>
          <w:p>
            <w:r>
              <w:t>array (enum)</w:t>
            </w:r>
          </w:p>
        </w:tc>
        <w:tc>
          <w:tcPr>
            <w:tcW w:type="dxa" w:w="2880"/>
          </w:tcPr>
          <w:p>
            <w:r>
              <w:t>Comma-separated list of User fields to return.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array (enum)</w:t>
            </w:r>
          </w:p>
        </w:tc>
        <w:tc>
          <w:tcPr>
            <w:tcW w:type="dxa" w:w="2880"/>
          </w:tcPr>
          <w:p>
            <w:r>
              <w:t>Comma-separated list of Place fields to return. Allowed values: contained_within, country, country_code, full_name, geo, id, name, place_type.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"1712345678901234567",</w:t>
        <w:br/>
        <w:t xml:space="preserve"> "text": "Example Post shared in a Space",</w:t>
        <w:br/>
        <w:t xml:space="preserve"> "author_id": "2244994945",</w:t>
        <w:br/>
        <w:t xml:space="preserve"> "created_at": "2024-01-15T10:30:00.000Z",</w:t>
        <w:br/>
        <w:t xml:space="preserve"> "conversation_id": "1712345678901234567",</w:t>
        <w:br/>
        <w:t xml:space="preserve"> "attachments": {</w:t>
        <w:br/>
        <w:t xml:space="preserve"> "media_keys": ["3_1234567890123456789"],</w:t>
        <w:br/>
        <w:t xml:space="preserve"> "poll_ids": ["9876543210"],</w:t>
        <w:br/>
        <w:t xml:space="preserve"> "media_source_tweet_id": ["1700000000000000000"]</w:t>
        <w:br/>
        <w:t xml:space="preserve"> },</w:t>
        <w:br/>
        <w:t xml:space="preserve"> "context_annotations": [</w:t>
        <w:br/>
        <w:t xml:space="preserve"> {</w:t>
        <w:br/>
        <w:t xml:space="preserve"> "domain": {},</w:t>
        <w:br/>
        <w:t xml:space="preserve"> "entity": {}</w:t>
        <w:br/>
        <w:t xml:space="preserve"> }</w:t>
        <w:br/>
        <w:t xml:space="preserve"> ],</w:t>
        <w:br/>
        <w:t xml:space="preserve"> "edit_controls": {</w:t>
        <w:br/>
        <w:t xml:space="preserve"> "editable_until": "2024-01-15T11:30:00.000Z",</w:t>
        <w:br/>
        <w:t xml:space="preserve"> "edits_remaining": 5,</w:t>
        <w:br/>
        <w:t xml:space="preserve"> "is_edit_eligible": true</w:t>
        <w:br/>
        <w:t xml:space="preserve"> },</w:t>
        <w:br/>
        <w:t xml:space="preserve"> "edit_history_tweet_ids": ["1712345678901234567"],</w:t>
        <w:br/>
        <w:t xml:space="preserve"> "geo": {</w:t>
        <w:br/>
        <w:t xml:space="preserve"> "coordinates": {},</w:t>
        <w:br/>
        <w:t xml:space="preserve"> "place_id": "01a9a39529b27f36"</w:t>
        <w:br/>
        <w:t xml:space="preserve"> },</w:t>
        <w:br/>
        <w:t xml:space="preserve"> "in_reply_to_user_id": "6253282",</w:t>
        <w:br/>
        <w:t xml:space="preserve"> "lang": "en",</w:t>
        <w:br/>
        <w:t xml:space="preserve"> "non_public_metrics": {</w:t>
        <w:br/>
        <w:t xml:space="preserve"> "impression_count": 10</w:t>
        <w:br/>
        <w:t xml:space="preserve"> },</w:t>
        <w:br/>
        <w:t xml:space="preserve"> "note_tweet": {</w:t>
        <w:br/>
        <w:t xml:space="preserve"> "entities": {</w:t>
        <w:br/>
        <w:t xml:space="preserve"> "cashtags": [],</w:t>
        <w:br/>
        <w:t xml:space="preserve"> "hashtags": [],</w:t>
        <w:br/>
        <w:t xml:space="preserve"> "mentions": [],</w:t>
        <w:br/>
        <w:t xml:space="preserve"> "urls": []</w:t>
        <w:br/>
        <w:t xml:space="preserve"> },</w:t>
        <w:br/>
        <w:t xml:space="preserve"> "text": ""</w:t>
        <w:br/>
        <w:t xml:space="preserve"> },</w:t>
        <w:br/>
        <w:t xml:space="preserve"> "organic_metrics": {</w:t>
        <w:br/>
        <w:t xml:space="preserve"> "impression_count": 10,</w:t>
        <w:br/>
        <w:t xml:space="preserve"> "like_count": 1,</w:t>
        <w:br/>
        <w:t xml:space="preserve"> "reply_count": 0,</w:t>
        <w:br/>
        <w:t xml:space="preserve"> "retweet_count": 0</w:t>
        <w:br/>
        <w:t xml:space="preserve"> },</w:t>
        <w:br/>
        <w:t xml:space="preserve"> "possibly_sensitive": false,</w:t>
        <w:br/>
        <w:t xml:space="preserve"> "promoted_metrics": {</w:t>
        <w:br/>
        <w:t xml:space="preserve"> "impression_count": 0,</w:t>
        <w:br/>
        <w:t xml:space="preserve"> "like_count": 0,</w:t>
        <w:br/>
        <w:t xml:space="preserve"> "reply_count": 0,</w:t>
        <w:br/>
        <w:t xml:space="preserve"> "retweet_count": 0</w:t>
        <w:br/>
        <w:t xml:space="preserve"> },</w:t>
        <w:br/>
        <w:t xml:space="preserve"> "public_metrics": {</w:t>
        <w:br/>
        <w:t xml:space="preserve"> "bookmark_count": 0,</w:t>
        <w:br/>
        <w:t xml:space="preserve"> "impression_count": 10,</w:t>
        <w:br/>
        <w:t xml:space="preserve"> "like_count": 1,</w:t>
        <w:br/>
        <w:t xml:space="preserve"> "quote_count": 0,</w:t>
        <w:br/>
        <w:t xml:space="preserve"> "reply_count": 0,</w:t>
        <w:br/>
        <w:t xml:space="preserve"> "retweet_count": 0</w:t>
        <w:br/>
        <w:t xml:space="preserve"> },</w:t>
        <w:br/>
        <w:t xml:space="preserve"> "referenced_tweets": [</w:t>
        <w:br/>
        <w:t xml:space="preserve"> {</w:t>
        <w:br/>
        <w:t xml:space="preserve"> "id": "1700000000000000000",</w:t>
        <w:br/>
        <w:t xml:space="preserve"> "type": "replied_to"</w:t>
        <w:br/>
        <w:t xml:space="preserve"> }</w:t>
        <w:br/>
        <w:t xml:space="preserve"> ],</w:t>
        <w:br/>
        <w:t xml:space="preserve"> "reply_settings": {},</w:t>
        <w:br/>
        <w:t xml:space="preserve"> "scopes": {</w:t>
        <w:br/>
        <w:t xml:space="preserve"> "followers": false</w:t>
        <w:br/>
        <w:t xml:space="preserve"> },</w:t>
        <w:br/>
        <w:t xml:space="preserve"> "source": "This is deprecated.",</w:t>
        <w:br/>
        <w:t xml:space="preserve"> "suggested_source_links": [],</w:t>
        <w:br/>
        <w:t xml:space="preserve"> "suggested_source_links_with_counts": {</w:t>
        <w:br/>
        <w:t xml:space="preserve"> "count": 0,</w:t>
        <w:br/>
        <w:t xml:space="preserve"> "url": {}</w:t>
        <w:br/>
        <w:t xml:space="preserve"> },</w:t>
        <w:br/>
        <w:t xml:space="preserve"> "withheld": {}</w:t>
        <w:br/>
        <w:t xml:space="preserve"> }</w:t>
        <w:br/>
        <w:t xml:space="preserve"> ],</w:t>
        <w:br/>
        <w:t xml:space="preserve"> "includes": {</w:t>
        <w:br/>
        <w:t xml:space="preserve"> "media": [</w:t>
        <w:br/>
        <w:t xml:space="preserve"> {</w:t>
        <w:br/>
        <w:t xml:space="preserve"> "media_key": "3_1234567890123456789",</w:t>
        <w:br/>
        <w:t xml:space="preserve"> "type": "photo",</w:t>
        <w:br/>
        <w:t xml:space="preserve"> "height": 800,</w:t>
        <w:br/>
        <w:t xml:space="preserve"> "width": 1200</w:t>
        <w:br/>
        <w:t xml:space="preserve"> }</w:t>
        <w:br/>
        <w:t xml:space="preserve"> ],</w:t>
        <w:br/>
        <w:t xml:space="preserve"> "places": [</w:t>
        <w:br/>
        <w:t xml:space="preserve"> {</w:t>
        <w:br/>
        <w:t xml:space="preserve"> "id": "01a9a39529b27f36",</w:t>
        <w:br/>
        <w:t xml:space="preserve"> "full_name": "San Francisco, CA",</w:t>
        <w:br/>
        <w:t xml:space="preserve"> "country": "United States",</w:t>
        <w:br/>
        <w:t xml:space="preserve"> "contained_within": [],</w:t>
        <w:br/>
        <w:t xml:space="preserve"> "geo": {},</w:t>
        <w:br/>
        <w:t xml:space="preserve"> "name": "San Francisco",</w:t>
        <w:br/>
        <w:t xml:space="preserve"> "place_type": ""</w:t>
        <w:br/>
        <w:t xml:space="preserve"> }</w:t>
        <w:br/>
        <w:t xml:space="preserve"> ],</w:t>
        <w:br/>
        <w:t xml:space="preserve"> "polls": [</w:t>
        <w:br/>
        <w:t xml:space="preserve"> {</w:t>
        <w:br/>
        <w:t xml:space="preserve"> "id": "9876543210",</w:t>
        <w:br/>
        <w:t xml:space="preserve"> "duration_minutes": 60,</w:t>
        <w:br/>
        <w:t xml:space="preserve"> "end_datetime": "2024-01-15T11:30:00.000Z",</w:t>
        <w:br/>
        <w:t xml:space="preserve"> "options": [</w:t>
        <w:br/>
        <w:t xml:space="preserve"> { "label": "Option A", "position": 1, "votes": 10 },</w:t>
        <w:br/>
        <w:t xml:space="preserve"> { "label": "Option B", "position": 2, "votes": 5 }</w:t>
        <w:br/>
        <w:t xml:space="preserve"> ],</w:t>
        <w:br/>
        <w:t xml:space="preserve"> "voting_status": "open"</w:t>
        <w:br/>
        <w:t xml:space="preserve"> }</w:t>
        <w:br/>
        <w:t xml:space="preserve"> ],</w:t>
        <w:br/>
        <w:t xml:space="preserve"> "topics": [</w:t>
        <w:br/>
        <w:t xml:space="preserve"> {</w:t>
        <w:br/>
        <w:t xml:space="preserve"> "id": "123",</w:t>
        <w:br/>
        <w:t xml:space="preserve"> "name": "Example Topic",</w:t>
        <w:br/>
        <w:t xml:space="preserve"> "description": "The description of the given topic."</w:t>
        <w:br/>
        <w:t xml:space="preserve"> }</w:t>
        <w:br/>
        <w:t xml:space="preserve"> ],</w:t>
        <w:br/>
        <w:t xml:space="preserve"> "tweets": [</w:t>
        <w:br/>
        <w:t xml:space="preserve"> {</w:t>
        <w:br/>
        <w:t xml:space="preserve"> "id": "1700000000000000000",</w:t>
        <w:br/>
        <w:t xml:space="preserve"> "text": "Referenced Tweet"</w:t>
        <w:br/>
        <w:t xml:space="preserve"> }</w:t>
        <w:br/>
        <w:t xml:space="preserve"> ],</w:t>
        <w:br/>
        <w:t xml:space="preserve"> "users": [</w:t>
        <w:br/>
        <w:t xml:space="preserve"> {</w:t>
        <w:br/>
        <w:t xml:space="preserve"> "id": "2244994945",</w:t>
        <w:br/>
        <w:t xml:space="preserve"> "name": "Example User",</w:t>
        <w:br/>
        <w:t xml:space="preserve"> "username": "exampleuser",</w:t>
        <w:br/>
        <w:t xml:space="preserve"> "created_at": "2013-12-14T04:35:55.000Z",</w:t>
        <w:br/>
        <w:t xml:space="preserve"> "description": "Profile bio",</w:t>
        <w:br/>
        <w:t xml:space="preserve"> "protected": false,</w:t>
        <w:br/>
        <w:t xml:space="preserve"> "profile_image_url": "https://example.com/profile.jpg",</w:t>
        <w:br/>
        <w:t xml:space="preserve"> "public_metrics": {</w:t>
        <w:br/>
        <w:t xml:space="preserve"> "followers_count": 100,</w:t>
        <w:br/>
        <w:t xml:space="preserve"> "following_count": 50,</w:t>
        <w:br/>
        <w:t xml:space="preserve"> "listed_count": 1,</w:t>
        <w:br/>
        <w:t xml:space="preserve"> "tweet_count": 1000,</w:t>
        <w:br/>
        <w:t xml:space="preserve"> "like_count": 10</w:t>
        <w:br/>
        <w:t xml:space="preserve"> },</w:t>
        <w:br/>
        <w:t xml:space="preserve"> "verified": false,</w:t>
        <w:br/>
        <w:t xml:space="preserve"> "verified_type": "none",</w:t>
        <w:br/>
        <w:t xml:space="preserve"> "subscription_type": "None",</w:t>
        <w:br/>
        <w:t xml:space="preserve"> "withheld": {}</w:t>
        <w:br/>
        <w:t xml:space="preserve"> }</w:t>
        <w:br/>
        <w:t xml:space="preserve"> ]</w:t>
        <w:br/>
        <w:t xml:space="preserve"> },</w:t>
        <w:br/>
        <w:t xml:space="preserve"> "meta": {</w:t>
        <w:br/>
        <w:t xml:space="preserve"> "result_count": 1,</w:t>
        <w:br/>
        <w:t xml:space="preserve"> "next_token": "NEXT_TOKEN",</w:t>
        <w:br/>
        <w:t xml:space="preserve"> "previous_token": "PREVIOUS_TOKEN"</w:t>
        <w:br/>
        <w:t xml:space="preserve"> },</w:t>
        <w:br/>
        <w:t xml:space="preserve"> "errors": [</w:t>
        <w:br/>
        <w:t xml:space="preserve"> {</w:t>
        <w:br/>
        <w:t xml:space="preserve"> "title": "Example error",</w:t>
        <w:br/>
        <w:t xml:space="preserve"> "detail": "Example detail",</w:t>
        <w:br/>
        <w:t xml:space="preserve"> "status": 400,</w:t>
        <w:br/>
        <w:t xml:space="preserve"> "type": "https://api.x.com/problems/example"</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"Error message"</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"title": "Error title",</w:t>
        <w:br/>
        <w:t xml:space="preserve"> "type": "https://api.x.com/problems/example",</w:t>
        <w:br/>
        <w:t xml:space="preserve"> "status": 0,</w:t>
        <w:br/>
        <w:t xml:space="preserve"> "detail": "Error detail"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Posts (Tweets) returned for the Space.</w:t>
            </w:r>
          </w:p>
        </w:tc>
      </w:tr>
      <w:tr>
        <w:tc>
          <w:tcPr>
            <w:tcW w:type="dxa" w:w="2880"/>
          </w:tcPr>
          <w:p>
            <w:r>
              <w:t>data[].attachments.media_keys</w:t>
            </w:r>
          </w:p>
        </w:tc>
        <w:tc>
          <w:tcPr>
            <w:tcW w:type="dxa" w:w="2880"/>
          </w:tcPr>
          <w:p>
            <w:r>
              <w:t>array</w:t>
            </w:r>
          </w:p>
        </w:tc>
        <w:tc>
          <w:tcPr>
            <w:tcW w:type="dxa" w:w="2880"/>
          </w:tcPr>
          <w:p>
            <w:r>
              <w:t>List of Media Keys for each media attachment (if media are attached).</w:t>
            </w:r>
          </w:p>
        </w:tc>
      </w:tr>
      <w:tr>
        <w:tc>
          <w:tcPr>
            <w:tcW w:type="dxa" w:w="2880"/>
          </w:tcPr>
          <w:p>
            <w:r>
              <w:t>data[].attachments.media_source_tweet_id</w:t>
            </w:r>
          </w:p>
        </w:tc>
        <w:tc>
          <w:tcPr>
            <w:tcW w:type="dxa" w:w="2880"/>
          </w:tcPr>
          <w:p>
            <w:r>
              <w:t>array</w:t>
            </w:r>
          </w:p>
        </w:tc>
        <w:tc>
          <w:tcPr>
            <w:tcW w:type="dxa" w:w="2880"/>
          </w:tcPr>
          <w:p>
            <w:r>
              <w:t>List of Posts the media on this Tweet was originally posted in.</w:t>
            </w:r>
          </w:p>
        </w:tc>
      </w:tr>
      <w:tr>
        <w:tc>
          <w:tcPr>
            <w:tcW w:type="dxa" w:w="2880"/>
          </w:tcPr>
          <w:p>
            <w:r>
              <w:t>data[].attachments.poll_ids</w:t>
            </w:r>
          </w:p>
        </w:tc>
        <w:tc>
          <w:tcPr>
            <w:tcW w:type="dxa" w:w="2880"/>
          </w:tcPr>
          <w:p>
            <w:r>
              <w:t>array</w:t>
            </w:r>
          </w:p>
        </w:tc>
        <w:tc>
          <w:tcPr>
            <w:tcW w:type="dxa" w:w="2880"/>
          </w:tcPr>
          <w:p>
            <w:r>
              <w:t>List of poll IDs (if polls are attached).</w:t>
            </w:r>
          </w:p>
        </w:tc>
      </w:tr>
      <w:tr>
        <w:tc>
          <w:tcPr>
            <w:tcW w:type="dxa" w:w="2880"/>
          </w:tcPr>
          <w:p>
            <w:r>
              <w:t>data[].author_id</w:t>
            </w:r>
          </w:p>
        </w:tc>
        <w:tc>
          <w:tcPr>
            <w:tcW w:type="dxa" w:w="2880"/>
          </w:tcPr>
          <w:p>
            <w:r>
              <w:t>string</w:t>
            </w:r>
          </w:p>
        </w:tc>
        <w:tc>
          <w:tcPr>
            <w:tcW w:type="dxa" w:w="2880"/>
          </w:tcPr>
          <w:p>
            <w:r>
              <w:t>The author’s user ID.</w:t>
            </w:r>
          </w:p>
        </w:tc>
      </w:tr>
      <w:tr>
        <w:tc>
          <w:tcPr>
            <w:tcW w:type="dxa" w:w="2880"/>
          </w:tcPr>
          <w:p>
            <w:r>
              <w:t>data[].community_id</w:t>
            </w:r>
          </w:p>
        </w:tc>
        <w:tc>
          <w:tcPr>
            <w:tcW w:type="dxa" w:w="2880"/>
          </w:tcPr>
          <w:p>
            <w:r>
              <w:t>string</w:t>
            </w:r>
          </w:p>
        </w:tc>
        <w:tc>
          <w:tcPr>
            <w:tcW w:type="dxa" w:w="2880"/>
          </w:tcPr>
          <w:p>
            <w:r>
              <w:t>Community ID associated with the Post.</w:t>
            </w:r>
          </w:p>
        </w:tc>
      </w:tr>
      <w:tr>
        <w:tc>
          <w:tcPr>
            <w:tcW w:type="dxa" w:w="2880"/>
          </w:tcPr>
          <w:p>
            <w:r>
              <w:t>data[].context_annotations</w:t>
            </w:r>
          </w:p>
        </w:tc>
        <w:tc>
          <w:tcPr>
            <w:tcW w:type="dxa" w:w="2880"/>
          </w:tcPr>
          <w:p>
            <w:r>
              <w:t>array</w:t>
            </w:r>
          </w:p>
        </w:tc>
        <w:tc>
          <w:tcPr>
            <w:tcW w:type="dxa" w:w="2880"/>
          </w:tcPr>
          <w:p>
            <w:r>
              <w:t>Context annotations for the Post.</w:t>
            </w:r>
          </w:p>
        </w:tc>
      </w:tr>
      <w:tr>
        <w:tc>
          <w:tcPr>
            <w:tcW w:type="dxa" w:w="2880"/>
          </w:tcPr>
          <w:p>
            <w:r>
              <w:t>data[].context_annotations[].domain</w:t>
            </w:r>
          </w:p>
        </w:tc>
        <w:tc>
          <w:tcPr>
            <w:tcW w:type="dxa" w:w="2880"/>
          </w:tcPr>
          <w:p>
            <w:r>
              <w:t>object</w:t>
            </w:r>
          </w:p>
        </w:tc>
        <w:tc>
          <w:tcPr>
            <w:tcW w:type="dxa" w:w="2880"/>
          </w:tcPr>
          <w:p>
            <w:r>
              <w:t>Context annotation domain (required in the annotation object).</w:t>
            </w:r>
          </w:p>
        </w:tc>
      </w:tr>
      <w:tr>
        <w:tc>
          <w:tcPr>
            <w:tcW w:type="dxa" w:w="2880"/>
          </w:tcPr>
          <w:p>
            <w:r>
              <w:t>data[].context_annotations[].entity</w:t>
            </w:r>
          </w:p>
        </w:tc>
        <w:tc>
          <w:tcPr>
            <w:tcW w:type="dxa" w:w="2880"/>
          </w:tcPr>
          <w:p>
            <w:r>
              <w:t>object</w:t>
            </w:r>
          </w:p>
        </w:tc>
        <w:tc>
          <w:tcPr>
            <w:tcW w:type="dxa" w:w="2880"/>
          </w:tcPr>
          <w:p>
            <w:r>
              <w:t>Context annotation entity (required in the annotation object).</w:t>
            </w:r>
          </w:p>
        </w:tc>
      </w:tr>
      <w:tr>
        <w:tc>
          <w:tcPr>
            <w:tcW w:type="dxa" w:w="2880"/>
          </w:tcPr>
          <w:p>
            <w:r>
              <w:t>data[].conversation_id</w:t>
            </w:r>
          </w:p>
        </w:tc>
        <w:tc>
          <w:tcPr>
            <w:tcW w:type="dxa" w:w="2880"/>
          </w:tcPr>
          <w:p>
            <w:r>
              <w:t>string</w:t>
            </w:r>
          </w:p>
        </w:tc>
        <w:tc>
          <w:tcPr>
            <w:tcW w:type="dxa" w:w="2880"/>
          </w:tcPr>
          <w:p>
            <w:r>
              <w:t>Conversation (thread) ID for the Post.</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data[].display_text_range</w:t>
            </w:r>
          </w:p>
        </w:tc>
        <w:tc>
          <w:tcPr>
            <w:tcW w:type="dxa" w:w="2880"/>
          </w:tcPr>
          <w:p>
            <w:r>
              <w:t>object</w:t>
            </w:r>
          </w:p>
        </w:tc>
        <w:tc>
          <w:tcPr>
            <w:tcW w:type="dxa" w:w="2880"/>
          </w:tcPr>
          <w:p>
            <w:r>
              <w:t>Display text range.</w:t>
            </w:r>
          </w:p>
        </w:tc>
      </w:tr>
      <w:tr>
        <w:tc>
          <w:tcPr>
            <w:tcW w:type="dxa" w:w="2880"/>
          </w:tcPr>
          <w:p>
            <w:r>
              <w:t>data[].edit_controls</w:t>
            </w:r>
          </w:p>
        </w:tc>
        <w:tc>
          <w:tcPr>
            <w:tcW w:type="dxa" w:w="2880"/>
          </w:tcPr>
          <w:p>
            <w:r>
              <w:t>object</w:t>
            </w:r>
          </w:p>
        </w:tc>
        <w:tc>
          <w:tcPr>
            <w:tcW w:type="dxa" w:w="2880"/>
          </w:tcPr>
          <w:p>
            <w:r>
              <w:t>Edit controls metadata.</w:t>
            </w:r>
          </w:p>
        </w:tc>
      </w:tr>
      <w:tr>
        <w:tc>
          <w:tcPr>
            <w:tcW w:type="dxa" w:w="2880"/>
          </w:tcPr>
          <w:p>
            <w:r>
              <w:t>data[].edit_controls.editable_until</w:t>
            </w:r>
          </w:p>
        </w:tc>
        <w:tc>
          <w:tcPr>
            <w:tcW w:type="dxa" w:w="2880"/>
          </w:tcPr>
          <w:p>
            <w:r>
              <w:t>string</w:t>
            </w:r>
          </w:p>
        </w:tc>
        <w:tc>
          <w:tcPr>
            <w:tcW w:type="dxa" w:w="2880"/>
          </w:tcPr>
          <w:p>
            <w:r>
              <w:t>Time when Tweet is no longer editable.</w:t>
            </w:r>
          </w:p>
        </w:tc>
      </w:tr>
      <w:tr>
        <w:tc>
          <w:tcPr>
            <w:tcW w:type="dxa" w:w="2880"/>
          </w:tcPr>
          <w:p>
            <w:r>
              <w:t>data[].edit_controls.edits_remaining</w:t>
            </w:r>
          </w:p>
        </w:tc>
        <w:tc>
          <w:tcPr>
            <w:tcW w:type="dxa" w:w="2880"/>
          </w:tcPr>
          <w:p>
            <w:r>
              <w:t>integer</w:t>
            </w:r>
          </w:p>
        </w:tc>
        <w:tc>
          <w:tcPr>
            <w:tcW w:type="dxa" w:w="2880"/>
          </w:tcPr>
          <w:p>
            <w:r>
              <w:t>Number of times this Tweet can be edited.</w:t>
            </w:r>
          </w:p>
        </w:tc>
      </w:tr>
      <w:tr>
        <w:tc>
          <w:tcPr>
            <w:tcW w:type="dxa" w:w="2880"/>
          </w:tcPr>
          <w:p>
            <w:r>
              <w:t>data[].edit_controls.is_edit_eligible</w:t>
            </w:r>
          </w:p>
        </w:tc>
        <w:tc>
          <w:tcPr>
            <w:tcW w:type="dxa" w:w="2880"/>
          </w:tcPr>
          <w:p>
            <w:r>
              <w:t>boolean</w:t>
            </w:r>
          </w:p>
        </w:tc>
        <w:tc>
          <w:tcPr>
            <w:tcW w:type="dxa" w:w="2880"/>
          </w:tcPr>
          <w:p>
            <w:r>
              <w:t>Indicates if this Tweet is eligible to be edited.</w:t>
            </w:r>
          </w:p>
        </w:tc>
      </w:tr>
      <w:tr>
        <w:tc>
          <w:tcPr>
            <w:tcW w:type="dxa" w:w="2880"/>
          </w:tcPr>
          <w:p>
            <w:r>
              <w:t>data[].edit_history_tweet_ids</w:t>
            </w:r>
          </w:p>
        </w:tc>
        <w:tc>
          <w:tcPr>
            <w:tcW w:type="dxa" w:w="2880"/>
          </w:tcPr>
          <w:p>
            <w:r>
              <w:t>array</w:t>
            </w:r>
          </w:p>
        </w:tc>
        <w:tc>
          <w:tcPr>
            <w:tcW w:type="dxa" w:w="2880"/>
          </w:tcPr>
          <w:p>
            <w:r>
              <w:t>List of Tweet IDs in this Tweet chain.</w:t>
            </w:r>
          </w:p>
        </w:tc>
      </w:tr>
      <w:tr>
        <w:tc>
          <w:tcPr>
            <w:tcW w:type="dxa" w:w="2880"/>
          </w:tcPr>
          <w:p>
            <w:r>
              <w:t>data[].entities</w:t>
            </w:r>
          </w:p>
        </w:tc>
        <w:tc>
          <w:tcPr>
            <w:tcW w:type="dxa" w:w="2880"/>
          </w:tcPr>
          <w:p>
            <w:r>
              <w:t>object</w:t>
            </w:r>
          </w:p>
        </w:tc>
        <w:tc>
          <w:tcPr>
            <w:tcW w:type="dxa" w:w="2880"/>
          </w:tcPr>
          <w:p>
            <w:r>
              <w:t>Full text entities.</w:t>
            </w:r>
          </w:p>
        </w:tc>
      </w:tr>
      <w:tr>
        <w:tc>
          <w:tcPr>
            <w:tcW w:type="dxa" w:w="2880"/>
          </w:tcPr>
          <w:p>
            <w:r>
              <w:t>data[].geo</w:t>
            </w:r>
          </w:p>
        </w:tc>
        <w:tc>
          <w:tcPr>
            <w:tcW w:type="dxa" w:w="2880"/>
          </w:tcPr>
          <w:p>
            <w:r>
              <w:t>object</w:t>
            </w:r>
          </w:p>
        </w:tc>
        <w:tc>
          <w:tcPr>
            <w:tcW w:type="dxa" w:w="2880"/>
          </w:tcPr>
          <w:p>
            <w:r>
              <w:t>Geo metadata.</w:t>
            </w:r>
          </w:p>
        </w:tc>
      </w:tr>
      <w:tr>
        <w:tc>
          <w:tcPr>
            <w:tcW w:type="dxa" w:w="2880"/>
          </w:tcPr>
          <w:p>
            <w:r>
              <w:t>data[].geo.coordinates</w:t>
            </w:r>
          </w:p>
        </w:tc>
        <w:tc>
          <w:tcPr>
            <w:tcW w:type="dxa" w:w="2880"/>
          </w:tcPr>
          <w:p>
            <w:r>
              <w:t>object</w:t>
            </w:r>
          </w:p>
        </w:tc>
        <w:tc>
          <w:tcPr>
            <w:tcW w:type="dxa" w:w="2880"/>
          </w:tcPr>
          <w:p>
            <w:r>
              <w:t>Point coordinates.</w:t>
            </w:r>
          </w:p>
        </w:tc>
      </w:tr>
      <w:tr>
        <w:tc>
          <w:tcPr>
            <w:tcW w:type="dxa" w:w="2880"/>
          </w:tcPr>
          <w:p>
            <w:r>
              <w:t>data[].geo.place_id</w:t>
            </w:r>
          </w:p>
        </w:tc>
        <w:tc>
          <w:tcPr>
            <w:tcW w:type="dxa" w:w="2880"/>
          </w:tcPr>
          <w:p>
            <w:r>
              <w:t>string</w:t>
            </w:r>
          </w:p>
        </w:tc>
        <w:tc>
          <w:tcPr>
            <w:tcW w:type="dxa" w:w="2880"/>
          </w:tcPr>
          <w:p>
            <w:r>
              <w:t>Place ID associated with the Tweet.</w:t>
            </w:r>
          </w:p>
        </w:tc>
      </w:tr>
      <w:tr>
        <w:tc>
          <w:tcPr>
            <w:tcW w:type="dxa" w:w="2880"/>
          </w:tcPr>
          <w:p>
            <w:r>
              <w:t>data[].id</w:t>
            </w:r>
          </w:p>
        </w:tc>
        <w:tc>
          <w:tcPr>
            <w:tcW w:type="dxa" w:w="2880"/>
          </w:tcPr>
          <w:p>
            <w:r>
              <w:t>string</w:t>
            </w:r>
          </w:p>
        </w:tc>
        <w:tc>
          <w:tcPr>
            <w:tcW w:type="dxa" w:w="2880"/>
          </w:tcPr>
          <w:p>
            <w:r>
              <w:t>Tweet ID.</w:t>
            </w:r>
          </w:p>
        </w:tc>
      </w:tr>
      <w:tr>
        <w:tc>
          <w:tcPr>
            <w:tcW w:type="dxa" w:w="2880"/>
          </w:tcPr>
          <w:p>
            <w:r>
              <w:t>data[].in_reply_to_user_id</w:t>
            </w:r>
          </w:p>
        </w:tc>
        <w:tc>
          <w:tcPr>
            <w:tcW w:type="dxa" w:w="2880"/>
          </w:tcPr>
          <w:p>
            <w:r>
              <w:t>string</w:t>
            </w:r>
          </w:p>
        </w:tc>
        <w:tc>
          <w:tcPr>
            <w:tcW w:type="dxa" w:w="2880"/>
          </w:tcPr>
          <w:p>
            <w:r>
              <w:t>User ID being replied to, if applicable.</w:t>
            </w:r>
          </w:p>
        </w:tc>
      </w:tr>
      <w:tr>
        <w:tc>
          <w:tcPr>
            <w:tcW w:type="dxa" w:w="2880"/>
          </w:tcPr>
          <w:p>
            <w:r>
              <w:t>data[].lang</w:t>
            </w:r>
          </w:p>
        </w:tc>
        <w:tc>
          <w:tcPr>
            <w:tcW w:type="dxa" w:w="2880"/>
          </w:tcPr>
          <w:p>
            <w:r>
              <w:t>string</w:t>
            </w:r>
          </w:p>
        </w:tc>
        <w:tc>
          <w:tcPr>
            <w:tcW w:type="dxa" w:w="2880"/>
          </w:tcPr>
          <w:p>
            <w:r>
              <w:t>Language of the Tweet as a BCP47 language tag.</w:t>
            </w:r>
          </w:p>
        </w:tc>
      </w:tr>
      <w:tr>
        <w:tc>
          <w:tcPr>
            <w:tcW w:type="dxa" w:w="2880"/>
          </w:tcPr>
          <w:p>
            <w:r>
              <w:t>data[].non_public_metrics</w:t>
            </w:r>
          </w:p>
        </w:tc>
        <w:tc>
          <w:tcPr>
            <w:tcW w:type="dxa" w:w="2880"/>
          </w:tcPr>
          <w:p>
            <w:r>
              <w:t>object</w:t>
            </w:r>
          </w:p>
        </w:tc>
        <w:tc>
          <w:tcPr>
            <w:tcW w:type="dxa" w:w="2880"/>
          </w:tcPr>
          <w:p>
            <w:r>
              <w:t>Non-public metrics.</w:t>
            </w:r>
          </w:p>
        </w:tc>
      </w:tr>
      <w:tr>
        <w:tc>
          <w:tcPr>
            <w:tcW w:type="dxa" w:w="2880"/>
          </w:tcPr>
          <w:p>
            <w:r>
              <w:t>data[].non_public_metrics.impression_count</w:t>
            </w:r>
          </w:p>
        </w:tc>
        <w:tc>
          <w:tcPr>
            <w:tcW w:type="dxa" w:w="2880"/>
          </w:tcPr>
          <w:p>
            <w:r>
              <w:t>integer</w:t>
            </w:r>
          </w:p>
        </w:tc>
        <w:tc>
          <w:tcPr>
            <w:tcW w:type="dxa" w:w="2880"/>
          </w:tcPr>
          <w:p>
            <w:r>
              <w:t>Number of times this Tweet has been viewed.</w:t>
            </w:r>
          </w:p>
        </w:tc>
      </w:tr>
      <w:tr>
        <w:tc>
          <w:tcPr>
            <w:tcW w:type="dxa" w:w="2880"/>
          </w:tcPr>
          <w:p>
            <w:r>
              <w:t>data[].note_tweet</w:t>
            </w:r>
          </w:p>
        </w:tc>
        <w:tc>
          <w:tcPr>
            <w:tcW w:type="dxa" w:w="2880"/>
          </w:tcPr>
          <w:p>
            <w:r>
              <w:t>object</w:t>
            </w:r>
          </w:p>
        </w:tc>
        <w:tc>
          <w:tcPr>
            <w:tcW w:type="dxa" w:w="2880"/>
          </w:tcPr>
          <w:p>
            <w:r>
              <w:t>Note Tweet object.</w:t>
            </w:r>
          </w:p>
        </w:tc>
      </w:tr>
      <w:tr>
        <w:tc>
          <w:tcPr>
            <w:tcW w:type="dxa" w:w="2880"/>
          </w:tcPr>
          <w:p>
            <w:r>
              <w:t>data[].note_tweet.entities</w:t>
            </w:r>
          </w:p>
        </w:tc>
        <w:tc>
          <w:tcPr>
            <w:tcW w:type="dxa" w:w="2880"/>
          </w:tcPr>
          <w:p>
            <w:r>
              <w:t>object</w:t>
            </w:r>
          </w:p>
        </w:tc>
        <w:tc>
          <w:tcPr>
            <w:tcW w:type="dxa" w:w="2880"/>
          </w:tcPr>
          <w:p>
            <w:r>
              <w:t>Entities extracted from the Note Tweet.</w:t>
            </w:r>
          </w:p>
        </w:tc>
      </w:tr>
      <w:tr>
        <w:tc>
          <w:tcPr>
            <w:tcW w:type="dxa" w:w="2880"/>
          </w:tcPr>
          <w:p>
            <w:r>
              <w:t>data[].note_tweet.text</w:t>
            </w:r>
          </w:p>
        </w:tc>
        <w:tc>
          <w:tcPr>
            <w:tcW w:type="dxa" w:w="2880"/>
          </w:tcPr>
          <w:p>
            <w:r>
              <w:t>string</w:t>
            </w:r>
          </w:p>
        </w:tc>
        <w:tc>
          <w:tcPr>
            <w:tcW w:type="dxa" w:w="2880"/>
          </w:tcPr>
          <w:p>
            <w:r>
              <w:t>Note Tweet text.</w:t>
            </w:r>
          </w:p>
        </w:tc>
      </w:tr>
      <w:tr>
        <w:tc>
          <w:tcPr>
            <w:tcW w:type="dxa" w:w="2880"/>
          </w:tcPr>
          <w:p>
            <w:r>
              <w:t>data[].organic_metrics</w:t>
            </w:r>
          </w:p>
        </w:tc>
        <w:tc>
          <w:tcPr>
            <w:tcW w:type="dxa" w:w="2880"/>
          </w:tcPr>
          <w:p>
            <w:r>
              <w:t>object</w:t>
            </w:r>
          </w:p>
        </w:tc>
        <w:tc>
          <w:tcPr>
            <w:tcW w:type="dxa" w:w="2880"/>
          </w:tcPr>
          <w:p>
            <w:r>
              <w:t>Organic metrics.</w:t>
            </w:r>
          </w:p>
        </w:tc>
      </w:tr>
      <w:tr>
        <w:tc>
          <w:tcPr>
            <w:tcW w:type="dxa" w:w="2880"/>
          </w:tcPr>
          <w:p>
            <w:r>
              <w:t>data[].organic_metrics.impression_count</w:t>
            </w:r>
          </w:p>
        </w:tc>
        <w:tc>
          <w:tcPr>
            <w:tcW w:type="dxa" w:w="2880"/>
          </w:tcPr>
          <w:p>
            <w:r>
              <w:t>integer</w:t>
            </w:r>
          </w:p>
        </w:tc>
        <w:tc>
          <w:tcPr>
            <w:tcW w:type="dxa" w:w="2880"/>
          </w:tcPr>
          <w:p>
            <w:r>
              <w:t>Number of times this Tweet has been viewed.</w:t>
            </w:r>
          </w:p>
        </w:tc>
      </w:tr>
      <w:tr>
        <w:tc>
          <w:tcPr>
            <w:tcW w:type="dxa" w:w="2880"/>
          </w:tcPr>
          <w:p>
            <w:r>
              <w:t>data[].organic_metrics.like_count</w:t>
            </w:r>
          </w:p>
        </w:tc>
        <w:tc>
          <w:tcPr>
            <w:tcW w:type="dxa" w:w="2880"/>
          </w:tcPr>
          <w:p>
            <w:r>
              <w:t>integer</w:t>
            </w:r>
          </w:p>
        </w:tc>
        <w:tc>
          <w:tcPr>
            <w:tcW w:type="dxa" w:w="2880"/>
          </w:tcPr>
          <w:p>
            <w:r>
              <w:t>Number of times this Tweet has been liked.</w:t>
            </w:r>
          </w:p>
        </w:tc>
      </w:tr>
      <w:tr>
        <w:tc>
          <w:tcPr>
            <w:tcW w:type="dxa" w:w="2880"/>
          </w:tcPr>
          <w:p>
            <w:r>
              <w:t>data[].organic_metrics.reply_count</w:t>
            </w:r>
          </w:p>
        </w:tc>
        <w:tc>
          <w:tcPr>
            <w:tcW w:type="dxa" w:w="2880"/>
          </w:tcPr>
          <w:p>
            <w:r>
              <w:t>integer</w:t>
            </w:r>
          </w:p>
        </w:tc>
        <w:tc>
          <w:tcPr>
            <w:tcW w:type="dxa" w:w="2880"/>
          </w:tcPr>
          <w:p>
            <w:r>
              <w:t>Number of times this Tweet has been replied to.</w:t>
            </w:r>
          </w:p>
        </w:tc>
      </w:tr>
      <w:tr>
        <w:tc>
          <w:tcPr>
            <w:tcW w:type="dxa" w:w="2880"/>
          </w:tcPr>
          <w:p>
            <w:r>
              <w:t>data[].organic_metrics.retweet_count</w:t>
            </w:r>
          </w:p>
        </w:tc>
        <w:tc>
          <w:tcPr>
            <w:tcW w:type="dxa" w:w="2880"/>
          </w:tcPr>
          <w:p>
            <w:r>
              <w:t>integer</w:t>
            </w:r>
          </w:p>
        </w:tc>
        <w:tc>
          <w:tcPr>
            <w:tcW w:type="dxa" w:w="2880"/>
          </w:tcPr>
          <w:p>
            <w:r>
              <w:t>Number of times this Tweet has been Retweeted.</w:t>
            </w:r>
          </w:p>
        </w:tc>
      </w:tr>
      <w:tr>
        <w:tc>
          <w:tcPr>
            <w:tcW w:type="dxa" w:w="2880"/>
          </w:tcPr>
          <w:p>
            <w:r>
              <w:t>data[].possibly_sensitive</w:t>
            </w:r>
          </w:p>
        </w:tc>
        <w:tc>
          <w:tcPr>
            <w:tcW w:type="dxa" w:w="2880"/>
          </w:tcPr>
          <w:p>
            <w:r>
              <w:t>boolean</w:t>
            </w:r>
          </w:p>
        </w:tc>
        <w:tc>
          <w:tcPr>
            <w:tcW w:type="dxa" w:w="2880"/>
          </w:tcPr>
          <w:p>
            <w:r>
              <w:t>Indicates if this Tweet contains URLs marked as sensitive.</w:t>
            </w:r>
          </w:p>
        </w:tc>
      </w:tr>
      <w:tr>
        <w:tc>
          <w:tcPr>
            <w:tcW w:type="dxa" w:w="2880"/>
          </w:tcPr>
          <w:p>
            <w:r>
              <w:t>data[].promoted_metrics</w:t>
            </w:r>
          </w:p>
        </w:tc>
        <w:tc>
          <w:tcPr>
            <w:tcW w:type="dxa" w:w="2880"/>
          </w:tcPr>
          <w:p>
            <w:r>
              <w:t>object</w:t>
            </w:r>
          </w:p>
        </w:tc>
        <w:tc>
          <w:tcPr>
            <w:tcW w:type="dxa" w:w="2880"/>
          </w:tcPr>
          <w:p>
            <w:r>
              <w:t>Promoted metrics.</w:t>
            </w:r>
          </w:p>
        </w:tc>
      </w:tr>
      <w:tr>
        <w:tc>
          <w:tcPr>
            <w:tcW w:type="dxa" w:w="2880"/>
          </w:tcPr>
          <w:p>
            <w:r>
              <w:t>data[].public_metrics</w:t>
            </w:r>
          </w:p>
        </w:tc>
        <w:tc>
          <w:tcPr>
            <w:tcW w:type="dxa" w:w="2880"/>
          </w:tcPr>
          <w:p>
            <w:r>
              <w:t>object</w:t>
            </w:r>
          </w:p>
        </w:tc>
        <w:tc>
          <w:tcPr>
            <w:tcW w:type="dxa" w:w="2880"/>
          </w:tcPr>
          <w:p>
            <w:r>
              <w:t>Public metrics.</w:t>
            </w:r>
          </w:p>
        </w:tc>
      </w:tr>
      <w:tr>
        <w:tc>
          <w:tcPr>
            <w:tcW w:type="dxa" w:w="2880"/>
          </w:tcPr>
          <w:p>
            <w:r>
              <w:t>data[].public_metrics.bookmark_count</w:t>
            </w:r>
          </w:p>
        </w:tc>
        <w:tc>
          <w:tcPr>
            <w:tcW w:type="dxa" w:w="2880"/>
          </w:tcPr>
          <w:p>
            <w:r>
              <w:t>integer</w:t>
            </w:r>
          </w:p>
        </w:tc>
        <w:tc>
          <w:tcPr>
            <w:tcW w:type="dxa" w:w="2880"/>
          </w:tcPr>
          <w:p>
            <w:r>
              <w:t>Number of times this Tweet has been bookmarked.</w:t>
            </w:r>
          </w:p>
        </w:tc>
      </w:tr>
      <w:tr>
        <w:tc>
          <w:tcPr>
            <w:tcW w:type="dxa" w:w="2880"/>
          </w:tcPr>
          <w:p>
            <w:r>
              <w:t>data[].public_metrics.impression_count</w:t>
            </w:r>
          </w:p>
        </w:tc>
        <w:tc>
          <w:tcPr>
            <w:tcW w:type="dxa" w:w="2880"/>
          </w:tcPr>
          <w:p>
            <w:r>
              <w:t>integer</w:t>
            </w:r>
          </w:p>
        </w:tc>
        <w:tc>
          <w:tcPr>
            <w:tcW w:type="dxa" w:w="2880"/>
          </w:tcPr>
          <w:p>
            <w:r>
              <w:t>Number of times this Tweet has been viewed.</w:t>
            </w:r>
          </w:p>
        </w:tc>
      </w:tr>
      <w:tr>
        <w:tc>
          <w:tcPr>
            <w:tcW w:type="dxa" w:w="2880"/>
          </w:tcPr>
          <w:p>
            <w:r>
              <w:t>data[].public_metrics.like_count</w:t>
            </w:r>
          </w:p>
        </w:tc>
        <w:tc>
          <w:tcPr>
            <w:tcW w:type="dxa" w:w="2880"/>
          </w:tcPr>
          <w:p>
            <w:r>
              <w:t>integer</w:t>
            </w:r>
          </w:p>
        </w:tc>
        <w:tc>
          <w:tcPr>
            <w:tcW w:type="dxa" w:w="2880"/>
          </w:tcPr>
          <w:p>
            <w:r>
              <w:t>Number of times this Tweet has been liked.</w:t>
            </w:r>
          </w:p>
        </w:tc>
      </w:tr>
      <w:tr>
        <w:tc>
          <w:tcPr>
            <w:tcW w:type="dxa" w:w="2880"/>
          </w:tcPr>
          <w:p>
            <w:r>
              <w:t>data[].public_metrics.quote_count</w:t>
            </w:r>
          </w:p>
        </w:tc>
        <w:tc>
          <w:tcPr>
            <w:tcW w:type="dxa" w:w="2880"/>
          </w:tcPr>
          <w:p>
            <w:r>
              <w:t>integer</w:t>
            </w:r>
          </w:p>
        </w:tc>
        <w:tc>
          <w:tcPr>
            <w:tcW w:type="dxa" w:w="2880"/>
          </w:tcPr>
          <w:p>
            <w:r>
              <w:t>Number of times this Tweet has been quoted.</w:t>
            </w:r>
          </w:p>
        </w:tc>
      </w:tr>
      <w:tr>
        <w:tc>
          <w:tcPr>
            <w:tcW w:type="dxa" w:w="2880"/>
          </w:tcPr>
          <w:p>
            <w:r>
              <w:t>data[].public_metrics.reply_count</w:t>
            </w:r>
          </w:p>
        </w:tc>
        <w:tc>
          <w:tcPr>
            <w:tcW w:type="dxa" w:w="2880"/>
          </w:tcPr>
          <w:p>
            <w:r>
              <w:t>integer</w:t>
            </w:r>
          </w:p>
        </w:tc>
        <w:tc>
          <w:tcPr>
            <w:tcW w:type="dxa" w:w="2880"/>
          </w:tcPr>
          <w:p>
            <w:r>
              <w:t>Number of times this Tweet has been replied to.</w:t>
            </w:r>
          </w:p>
        </w:tc>
      </w:tr>
      <w:tr>
        <w:tc>
          <w:tcPr>
            <w:tcW w:type="dxa" w:w="2880"/>
          </w:tcPr>
          <w:p>
            <w:r>
              <w:t>data[].public_metrics.retweet_count</w:t>
            </w:r>
          </w:p>
        </w:tc>
        <w:tc>
          <w:tcPr>
            <w:tcW w:type="dxa" w:w="2880"/>
          </w:tcPr>
          <w:p>
            <w:r>
              <w:t>integer</w:t>
            </w:r>
          </w:p>
        </w:tc>
        <w:tc>
          <w:tcPr>
            <w:tcW w:type="dxa" w:w="2880"/>
          </w:tcPr>
          <w:p>
            <w:r>
              <w:t>Number of times this Tweet has been Retweeted.</w:t>
            </w:r>
          </w:p>
        </w:tc>
      </w:tr>
      <w:tr>
        <w:tc>
          <w:tcPr>
            <w:tcW w:type="dxa" w:w="2880"/>
          </w:tcPr>
          <w:p>
            <w:r>
              <w:t>data[].referenced_tweets</w:t>
            </w:r>
          </w:p>
        </w:tc>
        <w:tc>
          <w:tcPr>
            <w:tcW w:type="dxa" w:w="2880"/>
          </w:tcPr>
          <w:p>
            <w:r>
              <w:t>array</w:t>
            </w:r>
          </w:p>
        </w:tc>
        <w:tc>
          <w:tcPr>
            <w:tcW w:type="dxa" w:w="2880"/>
          </w:tcPr>
          <w:p>
            <w:r>
              <w:t>List of referenced Tweets.</w:t>
            </w:r>
          </w:p>
        </w:tc>
      </w:tr>
      <w:tr>
        <w:tc>
          <w:tcPr>
            <w:tcW w:type="dxa" w:w="2880"/>
          </w:tcPr>
          <w:p>
            <w:r>
              <w:t>data[].referenced_tweets[].id</w:t>
            </w:r>
          </w:p>
        </w:tc>
        <w:tc>
          <w:tcPr>
            <w:tcW w:type="dxa" w:w="2880"/>
          </w:tcPr>
          <w:p>
            <w:r>
              <w:t>string</w:t>
            </w:r>
          </w:p>
        </w:tc>
        <w:tc>
          <w:tcPr>
            <w:tcW w:type="dxa" w:w="2880"/>
          </w:tcPr>
          <w:p>
            <w:r>
              <w:t>Referenced Tweet ID.</w:t>
            </w:r>
          </w:p>
        </w:tc>
      </w:tr>
      <w:tr>
        <w:tc>
          <w:tcPr>
            <w:tcW w:type="dxa" w:w="2880"/>
          </w:tcPr>
          <w:p>
            <w:r>
              <w:t>data[].referenced_tweets[].type</w:t>
            </w:r>
          </w:p>
        </w:tc>
        <w:tc>
          <w:tcPr>
            <w:tcW w:type="dxa" w:w="2880"/>
          </w:tcPr>
          <w:p>
            <w:r>
              <w:t>string</w:t>
            </w:r>
          </w:p>
        </w:tc>
        <w:tc>
          <w:tcPr>
            <w:tcW w:type="dxa" w:w="2880"/>
          </w:tcPr>
          <w:p>
            <w:r>
              <w:t>Reference type: retweeted, quoted, or replied_to.</w:t>
            </w:r>
          </w:p>
        </w:tc>
      </w:tr>
      <w:tr>
        <w:tc>
          <w:tcPr>
            <w:tcW w:type="dxa" w:w="2880"/>
          </w:tcPr>
          <w:p>
            <w:r>
              <w:t>data[].reply_settings</w:t>
            </w:r>
          </w:p>
        </w:tc>
        <w:tc>
          <w:tcPr>
            <w:tcW w:type="dxa" w:w="2880"/>
          </w:tcPr>
          <w:p>
            <w:r>
              <w:t>object</w:t>
            </w:r>
          </w:p>
        </w:tc>
        <w:tc>
          <w:tcPr>
            <w:tcW w:type="dxa" w:w="2880"/>
          </w:tcPr>
          <w:p>
            <w:r>
              <w:t>Reply settings.</w:t>
            </w:r>
          </w:p>
        </w:tc>
      </w:tr>
      <w:tr>
        <w:tc>
          <w:tcPr>
            <w:tcW w:type="dxa" w:w="2880"/>
          </w:tcPr>
          <w:p>
            <w:r>
              <w:t>data[].scopes</w:t>
            </w:r>
          </w:p>
        </w:tc>
        <w:tc>
          <w:tcPr>
            <w:tcW w:type="dxa" w:w="2880"/>
          </w:tcPr>
          <w:p>
            <w:r>
              <w:t>object</w:t>
            </w:r>
          </w:p>
        </w:tc>
        <w:tc>
          <w:tcPr>
            <w:tcW w:type="dxa" w:w="2880"/>
          </w:tcPr>
          <w:p>
            <w:r>
              <w:t>Visibility scopes.</w:t>
            </w:r>
          </w:p>
        </w:tc>
      </w:tr>
      <w:tr>
        <w:tc>
          <w:tcPr>
            <w:tcW w:type="dxa" w:w="2880"/>
          </w:tcPr>
          <w:p>
            <w:r>
              <w:t>data[].scopes.followers</w:t>
            </w:r>
          </w:p>
        </w:tc>
        <w:tc>
          <w:tcPr>
            <w:tcW w:type="dxa" w:w="2880"/>
          </w:tcPr>
          <w:p>
            <w:r>
              <w:t>boolean</w:t>
            </w:r>
          </w:p>
        </w:tc>
        <w:tc>
          <w:tcPr>
            <w:tcW w:type="dxa" w:w="2880"/>
          </w:tcPr>
          <w:p>
            <w:r>
              <w:t>Indicates if this Tweet is viewable by followers without the Tweet ID.</w:t>
            </w:r>
          </w:p>
        </w:tc>
      </w:tr>
      <w:tr>
        <w:tc>
          <w:tcPr>
            <w:tcW w:type="dxa" w:w="2880"/>
          </w:tcPr>
          <w:p>
            <w:r>
              <w:t>data[].source</w:t>
            </w:r>
          </w:p>
        </w:tc>
        <w:tc>
          <w:tcPr>
            <w:tcW w:type="dxa" w:w="2880"/>
          </w:tcPr>
          <w:p>
            <w:r>
              <w:t>string</w:t>
            </w:r>
          </w:p>
        </w:tc>
        <w:tc>
          <w:tcPr>
            <w:tcW w:type="dxa" w:w="2880"/>
          </w:tcPr>
          <w:p>
            <w:r>
              <w:t>Deprecated.</w:t>
            </w:r>
          </w:p>
        </w:tc>
      </w:tr>
      <w:tr>
        <w:tc>
          <w:tcPr>
            <w:tcW w:type="dxa" w:w="2880"/>
          </w:tcPr>
          <w:p>
            <w:r>
              <w:t>data[].suggested_source_links</w:t>
            </w:r>
          </w:p>
        </w:tc>
        <w:tc>
          <w:tcPr>
            <w:tcW w:type="dxa" w:w="2880"/>
          </w:tcPr>
          <w:p>
            <w:r>
              <w:t>array</w:t>
            </w:r>
          </w:p>
        </w:tc>
        <w:tc>
          <w:tcPr>
            <w:tcW w:type="dxa" w:w="2880"/>
          </w:tcPr>
          <w:p>
            <w:r>
              <w:t>Suggested source links.</w:t>
            </w:r>
          </w:p>
        </w:tc>
      </w:tr>
      <w:tr>
        <w:tc>
          <w:tcPr>
            <w:tcW w:type="dxa" w:w="2880"/>
          </w:tcPr>
          <w:p>
            <w:r>
              <w:t>data[].suggested_source_links_with_counts</w:t>
            </w:r>
          </w:p>
        </w:tc>
        <w:tc>
          <w:tcPr>
            <w:tcW w:type="dxa" w:w="2880"/>
          </w:tcPr>
          <w:p>
            <w:r>
              <w:t>object</w:t>
            </w:r>
          </w:p>
        </w:tc>
        <w:tc>
          <w:tcPr>
            <w:tcW w:type="dxa" w:w="2880"/>
          </w:tcPr>
          <w:p>
            <w:r>
              <w:t>Suggested source links with counts.</w:t>
            </w:r>
          </w:p>
        </w:tc>
      </w:tr>
      <w:tr>
        <w:tc>
          <w:tcPr>
            <w:tcW w:type="dxa" w:w="2880"/>
          </w:tcPr>
          <w:p>
            <w:r>
              <w:t>data[].text</w:t>
            </w:r>
          </w:p>
        </w:tc>
        <w:tc>
          <w:tcPr>
            <w:tcW w:type="dxa" w:w="2880"/>
          </w:tcPr>
          <w:p>
            <w:r>
              <w:t>string</w:t>
            </w:r>
          </w:p>
        </w:tc>
        <w:tc>
          <w:tcPr>
            <w:tcW w:type="dxa" w:w="2880"/>
          </w:tcPr>
          <w:p>
            <w:r>
              <w:t>Tweet text.</w:t>
            </w:r>
          </w:p>
        </w:tc>
      </w:tr>
      <w:tr>
        <w:tc>
          <w:tcPr>
            <w:tcW w:type="dxa" w:w="2880"/>
          </w:tcPr>
          <w:p>
            <w:r>
              <w:t>data[].username</w:t>
            </w:r>
          </w:p>
        </w:tc>
        <w:tc>
          <w:tcPr>
            <w:tcW w:type="dxa" w:w="2880"/>
          </w:tcPr>
          <w:p>
            <w:r>
              <w:t>string</w:t>
            </w:r>
          </w:p>
        </w:tc>
        <w:tc>
          <w:tcPr>
            <w:tcW w:type="dxa" w:w="2880"/>
          </w:tcPr>
          <w:p>
            <w:r>
              <w:t>Username (when present in returned objects).</w:t>
            </w:r>
          </w:p>
        </w:tc>
      </w:tr>
      <w:tr>
        <w:tc>
          <w:tcPr>
            <w:tcW w:type="dxa" w:w="2880"/>
          </w:tcPr>
          <w:p>
            <w:r>
              <w:t>data[].withheld</w:t>
            </w:r>
          </w:p>
        </w:tc>
        <w:tc>
          <w:tcPr>
            <w:tcW w:type="dxa" w:w="2880"/>
          </w:tcPr>
          <w:p>
            <w:r>
              <w:t>object</w:t>
            </w:r>
          </w:p>
        </w:tc>
        <w:tc>
          <w:tcPr>
            <w:tcW w:type="dxa" w:w="2880"/>
          </w:tcPr>
          <w:p>
            <w:r>
              <w:t>Withheld metadata.</w:t>
            </w:r>
          </w:p>
        </w:tc>
      </w:tr>
      <w:tr>
        <w:tc>
          <w:tcPr>
            <w:tcW w:type="dxa" w:w="2880"/>
          </w:tcPr>
          <w:p>
            <w:r>
              <w:t>errors</w:t>
            </w:r>
          </w:p>
        </w:tc>
        <w:tc>
          <w:tcPr>
            <w:tcW w:type="dxa" w:w="2880"/>
          </w:tcPr>
          <w:p>
            <w:r>
              <w:t>array</w:t>
            </w:r>
          </w:p>
        </w:tc>
        <w:tc>
          <w:tcPr>
            <w:tcW w:type="dxa" w:w="2880"/>
          </w:tcPr>
          <w:p>
            <w:r>
              <w:t>Errors associated with the request/response.</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 for the error.</w:t>
            </w:r>
          </w:p>
        </w:tc>
      </w:tr>
      <w:tr>
        <w:tc>
          <w:tcPr>
            <w:tcW w:type="dxa" w:w="2880"/>
          </w:tcPr>
          <w:p>
            <w:r>
              <w:t>errors[].title</w:t>
            </w:r>
          </w:p>
        </w:tc>
        <w:tc>
          <w:tcPr>
            <w:tcW w:type="dxa" w:w="2880"/>
          </w:tcPr>
          <w:p>
            <w:r>
              <w:t>string</w:t>
            </w:r>
          </w:p>
        </w:tc>
        <w:tc>
          <w:tcPr>
            <w:tcW w:type="dxa" w:w="2880"/>
          </w:tcPr>
          <w:p>
            <w:r>
              <w:t>Error title (required).</w:t>
            </w:r>
          </w:p>
        </w:tc>
      </w:tr>
      <w:tr>
        <w:tc>
          <w:tcPr>
            <w:tcW w:type="dxa" w:w="2880"/>
          </w:tcPr>
          <w:p>
            <w:r>
              <w:t>errors[].type</w:t>
            </w:r>
          </w:p>
        </w:tc>
        <w:tc>
          <w:tcPr>
            <w:tcW w:type="dxa" w:w="2880"/>
          </w:tcPr>
          <w:p>
            <w:r>
              <w:t>string</w:t>
            </w:r>
          </w:p>
        </w:tc>
        <w:tc>
          <w:tcPr>
            <w:tcW w:type="dxa" w:w="2880"/>
          </w:tcPr>
          <w:p>
            <w:r>
              <w:t>Error type URI (required).</w:t>
            </w:r>
          </w:p>
        </w:tc>
      </w:tr>
      <w:tr>
        <w:tc>
          <w:tcPr>
            <w:tcW w:type="dxa" w:w="2880"/>
          </w:tcPr>
          <w:p>
            <w:r>
              <w:t>includes</w:t>
            </w:r>
          </w:p>
        </w:tc>
        <w:tc>
          <w:tcPr>
            <w:tcW w:type="dxa" w:w="2880"/>
          </w:tcPr>
          <w:p>
            <w:r>
              <w:t>object</w:t>
            </w:r>
          </w:p>
        </w:tc>
        <w:tc>
          <w:tcPr>
            <w:tcW w:type="dxa" w:w="2880"/>
          </w:tcPr>
          <w:p>
            <w:r>
              <w:t>Expanded objects returned when using expansions.</w:t>
            </w:r>
          </w:p>
        </w:tc>
      </w:tr>
      <w:tr>
        <w:tc>
          <w:tcPr>
            <w:tcW w:type="dxa" w:w="2880"/>
          </w:tcPr>
          <w:p>
            <w:r>
              <w:t>includes.media</w:t>
            </w:r>
          </w:p>
        </w:tc>
        <w:tc>
          <w:tcPr>
            <w:tcW w:type="dxa" w:w="2880"/>
          </w:tcPr>
          <w:p>
            <w:r>
              <w:t>array</w:t>
            </w:r>
          </w:p>
        </w:tc>
        <w:tc>
          <w:tcPr>
            <w:tcW w:type="dxa" w:w="2880"/>
          </w:tcPr>
          <w:p>
            <w:r>
              <w:t>Expanded media objects.</w:t>
            </w:r>
          </w:p>
        </w:tc>
      </w:tr>
      <w:tr>
        <w:tc>
          <w:tcPr>
            <w:tcW w:type="dxa" w:w="2880"/>
          </w:tcPr>
          <w:p>
            <w:r>
              <w:t>includes.places</w:t>
            </w:r>
          </w:p>
        </w:tc>
        <w:tc>
          <w:tcPr>
            <w:tcW w:type="dxa" w:w="2880"/>
          </w:tcPr>
          <w:p>
            <w:r>
              <w:t>array</w:t>
            </w:r>
          </w:p>
        </w:tc>
        <w:tc>
          <w:tcPr>
            <w:tcW w:type="dxa" w:w="2880"/>
          </w:tcPr>
          <w:p>
            <w:r>
              <w:t>Expanded place objects.</w:t>
            </w:r>
          </w:p>
        </w:tc>
      </w:tr>
      <w:tr>
        <w:tc>
          <w:tcPr>
            <w:tcW w:type="dxa" w:w="2880"/>
          </w:tcPr>
          <w:p>
            <w:r>
              <w:t>includes.polls</w:t>
            </w:r>
          </w:p>
        </w:tc>
        <w:tc>
          <w:tcPr>
            <w:tcW w:type="dxa" w:w="2880"/>
          </w:tcPr>
          <w:p>
            <w:r>
              <w:t>array</w:t>
            </w:r>
          </w:p>
        </w:tc>
        <w:tc>
          <w:tcPr>
            <w:tcW w:type="dxa" w:w="2880"/>
          </w:tcPr>
          <w:p>
            <w:r>
              <w:t>Expanded poll objects.</w:t>
            </w:r>
          </w:p>
        </w:tc>
      </w:tr>
      <w:tr>
        <w:tc>
          <w:tcPr>
            <w:tcW w:type="dxa" w:w="2880"/>
          </w:tcPr>
          <w:p>
            <w:r>
              <w:t>includes.topics</w:t>
            </w:r>
          </w:p>
        </w:tc>
        <w:tc>
          <w:tcPr>
            <w:tcW w:type="dxa" w:w="2880"/>
          </w:tcPr>
          <w:p>
            <w:r>
              <w:t>array</w:t>
            </w:r>
          </w:p>
        </w:tc>
        <w:tc>
          <w:tcPr>
            <w:tcW w:type="dxa" w:w="2880"/>
          </w:tcPr>
          <w:p>
            <w:r>
              <w:t>Expanded topic objects.</w:t>
            </w:r>
          </w:p>
        </w:tc>
      </w:tr>
      <w:tr>
        <w:tc>
          <w:tcPr>
            <w:tcW w:type="dxa" w:w="2880"/>
          </w:tcPr>
          <w:p>
            <w:r>
              <w:t>includes.tweets</w:t>
            </w:r>
          </w:p>
        </w:tc>
        <w:tc>
          <w:tcPr>
            <w:tcW w:type="dxa" w:w="2880"/>
          </w:tcPr>
          <w:p>
            <w:r>
              <w:t>array</w:t>
            </w:r>
          </w:p>
        </w:tc>
        <w:tc>
          <w:tcPr>
            <w:tcW w:type="dxa" w:w="2880"/>
          </w:tcPr>
          <w:p>
            <w:r>
              <w:t>Expanded Tweet objects.</w:t>
            </w:r>
          </w:p>
        </w:tc>
      </w:tr>
      <w:tr>
        <w:tc>
          <w:tcPr>
            <w:tcW w:type="dxa" w:w="2880"/>
          </w:tcPr>
          <w:p>
            <w:r>
              <w:t>includes.users</w:t>
            </w:r>
          </w:p>
        </w:tc>
        <w:tc>
          <w:tcPr>
            <w:tcW w:type="dxa" w:w="2880"/>
          </w:tcPr>
          <w:p>
            <w:r>
              <w:t>array</w:t>
            </w:r>
          </w:p>
        </w:tc>
        <w:tc>
          <w:tcPr>
            <w:tcW w:type="dxa" w:w="2880"/>
          </w:tcPr>
          <w:p>
            <w:r>
              <w:t>Expanded user objects.</w:t>
            </w:r>
          </w:p>
        </w:tc>
      </w:tr>
      <w:tr>
        <w:tc>
          <w:tcPr>
            <w:tcW w:type="dxa" w:w="2880"/>
          </w:tcPr>
          <w:p>
            <w:r>
              <w:t>meta</w:t>
            </w:r>
          </w:p>
        </w:tc>
        <w:tc>
          <w:tcPr>
            <w:tcW w:type="dxa" w:w="2880"/>
          </w:tcPr>
          <w:p>
            <w:r>
              <w:t>object</w:t>
            </w:r>
          </w:p>
        </w:tc>
        <w:tc>
          <w:tcPr>
            <w:tcW w:type="dxa" w:w="2880"/>
          </w:tcPr>
          <w:p>
            <w:r>
              <w:t>Pagination and result metadata.</w:t>
            </w:r>
          </w:p>
        </w:tc>
      </w:tr>
      <w:tr>
        <w:tc>
          <w:tcPr>
            <w:tcW w:type="dxa" w:w="2880"/>
          </w:tcPr>
          <w:p>
            <w:r>
              <w:t>meta.next_token</w:t>
            </w:r>
          </w:p>
        </w:tc>
        <w:tc>
          <w:tcPr>
            <w:tcW w:type="dxa" w:w="2880"/>
          </w:tcPr>
          <w:p>
            <w:r>
              <w:t>string</w:t>
            </w:r>
          </w:p>
        </w:tc>
        <w:tc>
          <w:tcPr>
            <w:tcW w:type="dxa" w:w="2880"/>
          </w:tcPr>
          <w:p>
            <w:r>
              <w:t>Token for the next page of results.</w:t>
            </w:r>
          </w:p>
        </w:tc>
      </w:tr>
      <w:tr>
        <w:tc>
          <w:tcPr>
            <w:tcW w:type="dxa" w:w="2880"/>
          </w:tcPr>
          <w:p>
            <w:r>
              <w:t>meta.previous_token</w:t>
            </w:r>
          </w:p>
        </w:tc>
        <w:tc>
          <w:tcPr>
            <w:tcW w:type="dxa" w:w="2880"/>
          </w:tcPr>
          <w:p>
            <w:r>
              <w:t>string</w:t>
            </w:r>
          </w:p>
        </w:tc>
        <w:tc>
          <w:tcPr>
            <w:tcW w:type="dxa" w:w="2880"/>
          </w:tcPr>
          <w:p>
            <w:r>
              <w:t>Token for the previous page of results.</w:t>
            </w:r>
          </w:p>
        </w:tc>
      </w:tr>
      <w:tr>
        <w:tc>
          <w:tcPr>
            <w:tcW w:type="dxa" w:w="2880"/>
          </w:tcPr>
          <w:p>
            <w:r>
              <w:t>meta.result_count</w:t>
            </w:r>
          </w:p>
        </w:tc>
        <w:tc>
          <w:tcPr>
            <w:tcW w:type="dxa" w:w="2880"/>
          </w:tcPr>
          <w:p>
            <w:r>
              <w:t>integer</w:t>
            </w:r>
          </w:p>
        </w:tc>
        <w:tc>
          <w:tcPr>
            <w:tcW w:type="dxa" w:w="2880"/>
          </w:tcPr>
          <w:p>
            <w:r>
              <w:t>Number of results returned in this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'https://api.x.com/2/spaces/1YqKDqWqdPLsV/tweets?max_results=100&amp;tweet.fields=created_at,author_id,text&amp;expansions=author_id&amp;user.fields=created_at,username,name'</w:t>
      </w:r>
    </w:p>
    <w:p>
      <w:pPr>
        <w:pStyle w:val="Heading3"/>
      </w:pPr>
      <w:r>
        <w:t>Example Usage</w:t>
      </w:r>
    </w:p>
    <w:p>
      <w:pPr>
        <w:pStyle w:val="Heading3"/>
      </w:pPr>
      <w:r>
        <w:t>Example 1: Fetch up to 100 Posts from a Space</w:t>
      </w:r>
    </w:p>
    <w:p>
      <w:r>
        <w:rPr>
          <w:b/>
          <w:color w:val="666666"/>
          <w:sz w:val="16"/>
        </w:rPr>
        <w:t>[bash]</w:t>
      </w:r>
    </w:p>
    <w:p>
      <w:pPr>
        <w:shd w:fill="F2F2F2" w:val="clear"/>
      </w:pPr>
      <w:r>
        <w:rPr>
          <w:rFonts w:ascii="Courier New" w:hAnsi="Courier New"/>
          <w:sz w:val="17"/>
        </w:rPr>
        <w:t>curl -i --location --request GET 'https://api.x.com/2/spaces/1YqKDqWqdPLsV/tweets?max_results=100'</w:t>
      </w:r>
    </w:p>
    <w:p>
      <w:pPr>
        <w:pStyle w:val="Heading3"/>
      </w:pPr>
      <w:r>
        <w:t>Example 2: Request specific Tweet fields</w:t>
      </w:r>
    </w:p>
    <w:p>
      <w:r>
        <w:rPr>
          <w:b/>
          <w:color w:val="666666"/>
          <w:sz w:val="16"/>
        </w:rPr>
        <w:t>[bash]</w:t>
      </w:r>
    </w:p>
    <w:p>
      <w:pPr>
        <w:shd w:fill="F2F2F2" w:val="clear"/>
      </w:pPr>
      <w:r>
        <w:rPr>
          <w:rFonts w:ascii="Courier New" w:hAnsi="Courier New"/>
          <w:sz w:val="17"/>
        </w:rPr>
        <w:t>curl -i --location --request GET 'https://api.x.com/2/spaces/1YqKDqWqdPLsV/tweets?tweet.fields=created_at,lang,public_metrics,text'</w:t>
      </w:r>
    </w:p>
    <w:p>
      <w:pPr>
        <w:pStyle w:val="Heading3"/>
      </w:pPr>
      <w:r>
        <w:t>Example 3: Expand authors and return user fields</w:t>
      </w:r>
    </w:p>
    <w:p>
      <w:r>
        <w:rPr>
          <w:b/>
          <w:color w:val="666666"/>
          <w:sz w:val="16"/>
        </w:rPr>
        <w:t>[bash]</w:t>
      </w:r>
    </w:p>
    <w:p>
      <w:pPr>
        <w:shd w:fill="F2F2F2" w:val="clear"/>
      </w:pPr>
      <w:r>
        <w:rPr>
          <w:rFonts w:ascii="Courier New" w:hAnsi="Courier New"/>
          <w:sz w:val="17"/>
        </w:rPr>
        <w:t>curl -i --location --request GET 'https://api.x.com/2/spaces/1YqKDqWqdPLsV/tweets?expansions=author_id&amp;user.fields=id,name,username,verified,created_at'</w:t>
      </w:r>
    </w:p>
    <w:p>
      <w:pPr>
        <w:pStyle w:val="Heading3"/>
      </w:pPr>
      <w:r>
        <w:t>Notes</w:t>
      </w:r>
    </w:p>
    <w:p>
      <w:pPr>
        <w:pStyle w:val="ListBullet"/>
      </w:pPr>
      <w:r>
        <w:t>tweet.fields, expansions, media.fields, poll.fields, user.fields, and place.fields are described as comma-separated lists in the documentation.</w:t>
      </w:r>
    </w:p>
    <w:p>
      <w:pPr>
        <w:pStyle w:val="ListBullet"/>
      </w:pPr>
      <w:r>
        <w:t>The response may include includes (expanded objects) and meta (pagination tokens) depending on requested expansions and server behavior.</w:t>
      </w:r>
    </w:p>
    <w:p>
      <w:pPr>
        <w:pStyle w:val="ListBullet"/>
      </w:pPr>
      <w:r>
        <w:t>The documentation shows a default error response that may be returned as either application/json or application/problem+json.</w:t>
      </w:r>
    </w:p>
    <w:p>
      <w:pPr>
        <w:pStyle w:val="Heading3"/>
      </w:pPr>
      <w:r>
        <w:t>Error Handling</w:t>
      </w:r>
    </w:p>
    <w:p>
      <w:pPr>
        <w:pStyle w:val="ListBullet"/>
      </w:pPr>
      <w:r>
        <w:t>200 OK: Request succeeded.</w:t>
      </w:r>
    </w:p>
    <w:p>
      <w:pPr>
        <w:pStyle w:val="ListBullet"/>
      </w:pPr>
      <w:r>
        <w:t xml:space="preserve">default: Request failed; error payload may be: </w:t>
        <w:br/>
        <w:br/>
        <w:t>application/json with { "code": integer, "message": string }</w:t>
        <w:br/>
        <w:t>application/problem+json with { "title": string, "type": string, "status": integer, "detail": string }</w:t>
      </w:r>
    </w:p>
    <w:p>
      <w:r>
        <w:br w:type="page"/>
      </w:r>
    </w:p>
    <w:p>
      <w:pPr>
        <w:pStyle w:val="Heading2"/>
      </w:pPr>
      <w:r>
        <w:t>66. [GET] Stream Likes Compliance Data</w:t>
      </w:r>
    </w:p>
    <w:p>
      <w:r>
        <w:rPr>
          <w:b/>
        </w:rPr>
        <w:t xml:space="preserve">Endpoint: </w:t>
      </w:r>
      <w:r>
        <w:rPr>
          <w:rFonts w:ascii="Courier New" w:hAnsi="Courier New"/>
          <w:sz w:val="18"/>
        </w:rPr>
        <w:t>/2/likes/compliance/stream</w:t>
      </w:r>
    </w:p>
    <w:p>
      <w:pPr>
        <w:pStyle w:val="Heading3"/>
      </w:pPr>
      <w:r>
        <w:t>Method</w:t>
      </w:r>
    </w:p>
    <w:p>
      <w:r>
        <w:t>GET</w:t>
      </w:r>
    </w:p>
    <w:p>
      <w:pPr>
        <w:pStyle w:val="Heading3"/>
      </w:pPr>
      <w:r>
        <w:t>URL</w:t>
      </w:r>
    </w:p>
    <w:p>
      <w:r>
        <w:t>https://api.x.com/2/likes/compliance/stream</w:t>
      </w:r>
    </w:p>
    <w:p>
      <w:pPr>
        <w:pStyle w:val="Heading3"/>
      </w:pPr>
      <w:r>
        <w:t>Description</w:t>
      </w:r>
    </w:p>
    <w:p>
      <w:r>
        <w:t>Streams all compliance data related to Likes for Users. Use query parameters to backfill recent events or to bound the stream to a specific UTC time window.</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backfill_minutes</w:t>
            </w:r>
          </w:p>
        </w:tc>
        <w:tc>
          <w:tcPr>
            <w:tcW w:type="dxa" w:w="2880"/>
          </w:tcPr>
          <w:p>
            <w:r>
              <w:t>integer</w:t>
            </w:r>
          </w:p>
        </w:tc>
        <w:tc>
          <w:tcPr>
            <w:tcW w:type="dxa" w:w="2880"/>
          </w:tcPr>
          <w:p>
            <w:r>
              <w:t>The number of minutes of backfill requested.</w:t>
            </w:r>
          </w:p>
        </w:tc>
      </w:tr>
      <w:tr>
        <w:tc>
          <w:tcPr>
            <w:tcW w:type="dxa" w:w="2880"/>
          </w:tcPr>
          <w:p>
            <w:r>
              <w:t>start_time</w:t>
            </w:r>
          </w:p>
        </w:tc>
        <w:tc>
          <w:tcPr>
            <w:tcW w:type="dxa" w:w="2880"/>
          </w:tcPr>
          <w:p>
            <w:r>
              <w:t>string</w:t>
            </w:r>
          </w:p>
        </w:tc>
        <w:tc>
          <w:tcPr>
            <w:tcW w:type="dxa" w:w="2880"/>
          </w:tcPr>
          <w:p>
            <w:r>
              <w:t>The earliest UTC timestamp from which the Likes Compliance events will be provided. Format: YYYY-MM-DDTHH:mm:ssZ. Example: "2021-02-01T18:40:40.000Z".</w:t>
            </w:r>
          </w:p>
        </w:tc>
      </w:tr>
      <w:tr>
        <w:tc>
          <w:tcPr>
            <w:tcW w:type="dxa" w:w="2880"/>
          </w:tcPr>
          <w:p>
            <w:r>
              <w:t>end_time</w:t>
            </w:r>
          </w:p>
        </w:tc>
        <w:tc>
          <w:tcPr>
            <w:tcW w:type="dxa" w:w="2880"/>
          </w:tcPr>
          <w:p>
            <w:r>
              <w:t>string</w:t>
            </w:r>
          </w:p>
        </w:tc>
        <w:tc>
          <w:tcPr>
            <w:tcW w:type="dxa" w:w="2880"/>
          </w:tcPr>
          <w:p>
            <w:r>
              <w:t>The latest UTC timestamp from which the Likes Compliance events will be provided. Format: YYYY-MM-DDTHH:mm:ssZ. Example: "2021-02-01T18:40:40.000Z".</w:t>
            </w:r>
          </w:p>
        </w:tc>
      </w:tr>
    </w:tbl>
    <w:p/>
    <w:p>
      <w:pPr>
        <w:pStyle w:val="Heading3"/>
      </w:pPr>
      <w:r>
        <w:t>Response</w:t>
      </w:r>
    </w:p>
    <w:p>
      <w:pPr>
        <w:pStyle w:val="Heading3"/>
      </w:pPr>
      <w:r>
        <w:t>Success Response (200 OK)</w:t>
      </w:r>
    </w:p>
    <w:p>
      <w:r>
        <w:t>Content-Type: application/json</w:t>
      </w:r>
    </w:p>
    <w:p>
      <w:r>
        <w:rPr>
          <w:b/>
        </w:rPr>
        <w:t>Note: The response is a oneOf structure; one possible success shape is shown below.</w:t>
      </w:r>
    </w:p>
    <w:p>
      <w:r>
        <w:rPr>
          <w:b/>
          <w:color w:val="666666"/>
          <w:sz w:val="16"/>
        </w:rPr>
        <w:t>[json]</w:t>
      </w:r>
    </w:p>
    <w:p>
      <w:pPr>
        <w:shd w:fill="F2F2F2" w:val="clear"/>
      </w:pPr>
      <w:r>
        <w:rPr>
          <w:rFonts w:ascii="Courier New" w:hAnsi="Courier New"/>
          <w:sz w:val="17"/>
        </w:rPr>
        <w:t>{</w:t>
        <w:br/>
        <w:t xml:space="preserve"> "data": {</w:t>
        <w:br/>
        <w:t xml:space="preserve"> "delete": {}</w:t>
        <w:br/>
        <w:t xml:space="preserve"> }</w:t>
        <w:br/>
        <w:t>}</w:t>
      </w:r>
    </w:p>
    <w:p>
      <w:pPr>
        <w:pStyle w:val="Heading3"/>
      </w:pPr>
      <w:r>
        <w:t>Error Response (Default)</w:t>
      </w:r>
    </w:p>
    <w:p>
      <w:pPr>
        <w:pStyle w:val="Heading4"/>
      </w:pPr>
      <w:r>
        <w:t>Content-Type: 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Content-Type: 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Error Response Shape (as documented under 200 OK oneOf)</w:t>
      </w:r>
    </w:p>
    <w:p>
      <w:r>
        <w:t>Content-Type: application/json</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Response Fields</w:t>
      </w:r>
    </w:p>
    <w:p>
      <w:pPr>
        <w:pStyle w:val="Heading3"/>
      </w:pPr>
      <w:r>
        <w:t>200 OK (application/json) — possible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Present in one success variant.</w:t>
            </w:r>
          </w:p>
        </w:tc>
      </w:tr>
      <w:tr>
        <w:tc>
          <w:tcPr>
            <w:tcW w:type="dxa" w:w="2880"/>
          </w:tcPr>
          <w:p>
            <w:r>
              <w:t>data.delete</w:t>
            </w:r>
          </w:p>
        </w:tc>
        <w:tc>
          <w:tcPr>
            <w:tcW w:type="dxa" w:w="2880"/>
          </w:tcPr>
          <w:p>
            <w:r>
              <w:t>object</w:t>
            </w:r>
          </w:p>
        </w:tc>
        <w:tc>
          <w:tcPr>
            <w:tcW w:type="dxa" w:w="2880"/>
          </w:tcPr>
          <w:p>
            <w:r>
              <w:t>Present in the documented success variant. Schema: &lt;UnlikeComplianceSchema&gt; (not expanded in scraped content).</w:t>
            </w:r>
          </w:p>
        </w:tc>
      </w:tr>
      <w:tr>
        <w:tc>
          <w:tcPr>
            <w:tcW w:type="dxa" w:w="2880"/>
          </w:tcPr>
          <w:p>
            <w:r>
              <w:t>errors</w:t>
            </w:r>
          </w:p>
        </w:tc>
        <w:tc>
          <w:tcPr>
            <w:tcW w:type="dxa" w:w="2880"/>
          </w:tcPr>
          <w:p>
            <w:r>
              <w:t>array</w:t>
            </w:r>
          </w:p>
        </w:tc>
        <w:tc>
          <w:tcPr>
            <w:tcW w:type="dxa" w:w="2880"/>
          </w:tcPr>
          <w:p>
            <w:r>
              <w:t>Present in one documented variant (listed under the 200 OK oneOf).</w:t>
            </w:r>
          </w:p>
        </w:tc>
      </w:tr>
      <w:tr>
        <w:tc>
          <w:tcPr>
            <w:tcW w:type="dxa" w:w="2880"/>
          </w:tcPr>
          <w:p>
            <w:r>
              <w:t>errors[].detail</w:t>
            </w:r>
          </w:p>
        </w:tc>
        <w:tc>
          <w:tcPr>
            <w:tcW w:type="dxa" w:w="2880"/>
          </w:tcPr>
          <w:p>
            <w:r>
              <w:t>string</w:t>
            </w:r>
          </w:p>
        </w:tc>
        <w:tc>
          <w:tcPr>
            <w:tcW w:type="dxa" w:w="2880"/>
          </w:tcPr>
          <w:p>
            <w:r>
              <w:t>Additional error detail (optional).</w:t>
            </w:r>
          </w:p>
        </w:tc>
      </w:tr>
      <w:tr>
        <w:tc>
          <w:tcPr>
            <w:tcW w:type="dxa" w:w="2880"/>
          </w:tcPr>
          <w:p>
            <w:r>
              <w:t>errors[].status</w:t>
            </w:r>
          </w:p>
        </w:tc>
        <w:tc>
          <w:tcPr>
            <w:tcW w:type="dxa" w:w="2880"/>
          </w:tcPr>
          <w:p>
            <w:r>
              <w:t>integer</w:t>
            </w:r>
          </w:p>
        </w:tc>
        <w:tc>
          <w:tcPr>
            <w:tcW w:type="dxa" w:w="2880"/>
          </w:tcPr>
          <w:p>
            <w:r>
              <w:t>HTTP-like status code (optional).</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w:t>
            </w:r>
          </w:p>
        </w:tc>
      </w:tr>
    </w:tbl>
    <w:p/>
    <w:p>
      <w:pPr>
        <w:pStyle w:val="Heading3"/>
      </w:pPr>
      <w:r>
        <w:t>Default 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Default error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string</w:t>
            </w:r>
          </w:p>
        </w:tc>
        <w:tc>
          <w:tcPr>
            <w:tcW w:type="dxa" w:w="2880"/>
          </w:tcPr>
          <w:p>
            <w:r>
              <w:t>Human-readable explanation (optional).</w:t>
            </w:r>
          </w:p>
        </w:tc>
      </w:tr>
      <w:tr>
        <w:tc>
          <w:tcPr>
            <w:tcW w:type="dxa" w:w="2880"/>
          </w:tcPr>
          <w:p>
            <w:r>
              <w:t>status</w:t>
            </w:r>
          </w:p>
        </w:tc>
        <w:tc>
          <w:tcPr>
            <w:tcW w:type="dxa" w:w="2880"/>
          </w:tcPr>
          <w:p>
            <w:r>
              <w:t>integer</w:t>
            </w:r>
          </w:p>
        </w:tc>
        <w:tc>
          <w:tcPr>
            <w:tcW w:type="dxa" w:w="2880"/>
          </w:tcPr>
          <w:p>
            <w:r>
              <w:t>HTTP status code (optional).</w:t>
            </w:r>
          </w:p>
        </w:tc>
      </w:tr>
      <w:tr>
        <w:tc>
          <w:tcPr>
            <w:tcW w:type="dxa" w:w="2880"/>
          </w:tcPr>
          <w:p>
            <w:r>
              <w:t>title</w:t>
            </w:r>
          </w:p>
        </w:tc>
        <w:tc>
          <w:tcPr>
            <w:tcW w:type="dxa" w:w="2880"/>
          </w:tcPr>
          <w:p>
            <w:r>
              <w:t>string</w:t>
            </w:r>
          </w:p>
        </w:tc>
        <w:tc>
          <w:tcPr>
            <w:tcW w:type="dxa" w:w="2880"/>
          </w:tcPr>
          <w:p>
            <w:r>
              <w:t>Short, human-readable summary.</w:t>
            </w:r>
          </w:p>
        </w:tc>
      </w:tr>
      <w:tr>
        <w:tc>
          <w:tcPr>
            <w:tcW w:type="dxa" w:w="2880"/>
          </w:tcPr>
          <w:p>
            <w:r>
              <w:t>type</w:t>
            </w:r>
          </w:p>
        </w:tc>
        <w:tc>
          <w:tcPr>
            <w:tcW w:type="dxa" w:w="2880"/>
          </w:tcPr>
          <w:p>
            <w:r>
              <w:t>string</w:t>
            </w:r>
          </w:p>
        </w:tc>
        <w:tc>
          <w:tcPr>
            <w:tcW w:type="dxa" w:w="2880"/>
          </w:tcPr>
          <w:p>
            <w:r>
              <w:t>URI/reference identifying the problem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'https://api.x.com/2/likes/compliance/stream?backfill_minutes=60&amp;start_time=2021-02-01T18:40:40.000Z&amp;end_time=2021-02-01T19:40:40.000Z'</w:t>
      </w:r>
    </w:p>
    <w:p>
      <w:pPr>
        <w:pStyle w:val="Heading3"/>
      </w:pPr>
      <w:r>
        <w:t>Example Usage</w:t>
      </w:r>
    </w:p>
    <w:p>
      <w:pPr>
        <w:pStyle w:val="Heading3"/>
      </w:pPr>
      <w:r>
        <w:t>Example 1: Backfill the last 60 minutes</w:t>
      </w:r>
    </w:p>
    <w:p>
      <w:r>
        <w:rPr>
          <w:b/>
          <w:color w:val="666666"/>
          <w:sz w:val="16"/>
        </w:rPr>
        <w:t>[bash]</w:t>
      </w:r>
    </w:p>
    <w:p>
      <w:pPr>
        <w:shd w:fill="F2F2F2" w:val="clear"/>
      </w:pPr>
      <w:r>
        <w:rPr>
          <w:rFonts w:ascii="Courier New" w:hAnsi="Courier New"/>
          <w:sz w:val="17"/>
        </w:rPr>
        <w:t>curl -i --location --request GET 'https://api.x.com/2/likes/compliance/stream?backfill_minutes=60'</w:t>
      </w:r>
    </w:p>
    <w:p>
      <w:pPr>
        <w:pStyle w:val="Heading3"/>
      </w:pPr>
      <w:r>
        <w:t>Example 2: Stream events within a UTC time window</w:t>
      </w:r>
    </w:p>
    <w:p>
      <w:r>
        <w:rPr>
          <w:b/>
          <w:color w:val="666666"/>
          <w:sz w:val="16"/>
        </w:rPr>
        <w:t>[bash]</w:t>
      </w:r>
    </w:p>
    <w:p>
      <w:pPr>
        <w:shd w:fill="F2F2F2" w:val="clear"/>
      </w:pPr>
      <w:r>
        <w:rPr>
          <w:rFonts w:ascii="Courier New" w:hAnsi="Courier New"/>
          <w:sz w:val="17"/>
        </w:rPr>
        <w:t>curl -i --location --request GET 'https://api.x.com/2/likes/compliance/stream?start_time=2021-02-01T18:40:40.000Z&amp;end_time=2021-02-01T19:40:40.000Z'</w:t>
      </w:r>
    </w:p>
    <w:p>
      <w:pPr>
        <w:pStyle w:val="Heading3"/>
      </w:pPr>
      <w:r>
        <w:t>Notes</w:t>
      </w:r>
    </w:p>
    <w:p>
      <w:pPr>
        <w:pStyle w:val="ListBullet"/>
      </w:pPr>
      <w:r>
        <w:t>Timestamps must be provided in UTC and formatted as YYYY-MM-DDTHH:mm:ssZ (examples include milliseconds, e.g., ...40.000Z).</w:t>
      </w:r>
    </w:p>
    <w:p>
      <w:pPr>
        <w:pStyle w:val="ListBullet"/>
      </w:pPr>
      <w:r>
        <w:t>The success response references &lt;UnlikeComplianceSchema&gt;, but its fields were not included in the scraped content, so it is not expanded here.</w:t>
      </w:r>
    </w:p>
    <w:p>
      <w:r>
        <w:br w:type="page"/>
      </w:r>
    </w:p>
    <w:p>
      <w:pPr>
        <w:pStyle w:val="Heading2"/>
      </w:pPr>
      <w:r>
        <w:t>67. [GET] Stream All Likes (Firehose)</w:t>
      </w:r>
    </w:p>
    <w:p>
      <w:r>
        <w:rPr>
          <w:b/>
        </w:rPr>
        <w:t xml:space="preserve">Endpoint: </w:t>
      </w:r>
      <w:r>
        <w:rPr>
          <w:rFonts w:ascii="Courier New" w:hAnsi="Courier New"/>
          <w:sz w:val="18"/>
        </w:rPr>
        <w:t>/2/likes/firehose/stream</w:t>
      </w:r>
    </w:p>
    <w:p>
      <w:pPr>
        <w:pStyle w:val="Heading3"/>
      </w:pPr>
      <w:r>
        <w:t>Prerequisites</w:t>
      </w:r>
    </w:p>
    <w:p>
      <w:pPr>
        <w:pStyle w:val="ListBullet"/>
      </w:pPr>
      <w:r>
        <w:t>Access to the Likes firehose streaming capability (must be enabled for your X API project/app)</w:t>
      </w:r>
    </w:p>
    <w:p>
      <w:pPr>
        <w:pStyle w:val="Heading3"/>
      </w:pPr>
      <w:r>
        <w:t>Method</w:t>
      </w:r>
    </w:p>
    <w:p>
      <w:r>
        <w:t>GET</w:t>
      </w:r>
    </w:p>
    <w:p>
      <w:pPr>
        <w:pStyle w:val="Heading3"/>
      </w:pPr>
      <w:r>
        <w:t>URL</w:t>
      </w:r>
    </w:p>
    <w:p>
      <w:r>
        <w:t>https://api.x.com/2/likes/firehose/stream</w:t>
      </w:r>
    </w:p>
    <w:p>
      <w:pPr>
        <w:pStyle w:val="Heading3"/>
      </w:pPr>
      <w:r>
        <w:t>Description</w:t>
      </w:r>
    </w:p>
    <w:p>
      <w:r>
        <w:t>Streams all public Likes in real time. Supports optional backfill and time-bounded streaming, and can return expanded Tweet/User objects and selected fields.</w:t>
      </w:r>
    </w:p>
    <w:p>
      <w:pPr>
        <w:pStyle w:val="Heading3"/>
      </w:pPr>
      <w:r>
        <w:t>Enforcement Rules</w:t>
      </w:r>
    </w:p>
    <w:p>
      <w:pPr>
        <w:pStyle w:val="ListBullet"/>
      </w:pPr>
      <w:r>
        <w:t>The partition query parameter must always be present and must be an integer.</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/2/likes/firehose/stream?partition=0</w:t>
        <w:br/>
        <w:t>/2/likes/firehose/stream?partition=3&amp;backfill_minutes=10</w:t>
        <w:br/>
        <w:t>/2/likes/firehose/stream?partition=1&amp;start_time=2021-02-14T18:40:40.000Z&amp;end_time=2021-02-14T18:40:40.000Z</w:t>
      </w:r>
    </w:p>
    <w:p>
      <w:pPr>
        <w:pStyle w:val="Heading3"/>
      </w:pPr>
      <w:r>
        <w:t>Invalid Examples</w:t>
      </w:r>
    </w:p>
    <w:p>
      <w:r>
        <w:rPr>
          <w:b/>
          <w:color w:val="666666"/>
          <w:sz w:val="16"/>
        </w:rPr>
        <w:t>[http]</w:t>
      </w:r>
    </w:p>
    <w:p>
      <w:pPr>
        <w:shd w:fill="F2F2F2" w:val="clear"/>
      </w:pPr>
      <w:r>
        <w:rPr>
          <w:rFonts w:ascii="Courier New" w:hAnsi="Courier New"/>
          <w:sz w:val="17"/>
        </w:rPr>
        <w:t>/2/likes/firehose/stream</w:t>
        <w:br/>
        <w:t>/2/likes/firehose/stream?partition=</w:t>
        <w:br/>
        <w:t>/2/likes/firehose/stream?partition=abc</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partition</w:t>
            </w:r>
          </w:p>
        </w:tc>
        <w:tc>
          <w:tcPr>
            <w:tcW w:type="dxa" w:w="2880"/>
          </w:tcPr>
          <w:p>
            <w:r>
              <w:t>integer</w:t>
            </w:r>
          </w:p>
        </w:tc>
        <w:tc>
          <w:tcPr>
            <w:tcW w:type="dxa" w:w="2880"/>
          </w:tcPr>
          <w:p>
            <w:r>
              <w:t>The partition number.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backfill_minutes</w:t>
            </w:r>
          </w:p>
        </w:tc>
        <w:tc>
          <w:tcPr>
            <w:tcW w:type="dxa" w:w="2880"/>
          </w:tcPr>
          <w:p>
            <w:r>
              <w:t>integer</w:t>
            </w:r>
          </w:p>
        </w:tc>
        <w:tc>
          <w:tcPr>
            <w:tcW w:type="dxa" w:w="2880"/>
          </w:tcPr>
          <w:p>
            <w:r>
              <w:t>The number of minutes of backfill requested.</w:t>
            </w:r>
          </w:p>
        </w:tc>
      </w:tr>
      <w:tr>
        <w:tc>
          <w:tcPr>
            <w:tcW w:type="dxa" w:w="2880"/>
          </w:tcPr>
          <w:p>
            <w:r>
              <w:t>start_time</w:t>
            </w:r>
          </w:p>
        </w:tc>
        <w:tc>
          <w:tcPr>
            <w:tcW w:type="dxa" w:w="2880"/>
          </w:tcPr>
          <w:p>
            <w:r>
              <w:t>string</w:t>
            </w:r>
          </w:p>
        </w:tc>
        <w:tc>
          <w:tcPr>
            <w:tcW w:type="dxa" w:w="2880"/>
          </w:tcPr>
          <w:p>
            <w:r>
              <w:t>The earliest UTC timestamp to which the Likes will be provided. Format: YYYY-MM-DDTHH:mm:ssZ. Example: 2021-02-14T18:40:40.000Z.</w:t>
            </w:r>
          </w:p>
        </w:tc>
      </w:tr>
      <w:tr>
        <w:tc>
          <w:tcPr>
            <w:tcW w:type="dxa" w:w="2880"/>
          </w:tcPr>
          <w:p>
            <w:r>
              <w:t>end_time</w:t>
            </w:r>
          </w:p>
        </w:tc>
        <w:tc>
          <w:tcPr>
            <w:tcW w:type="dxa" w:w="2880"/>
          </w:tcPr>
          <w:p>
            <w:r>
              <w:t>string</w:t>
            </w:r>
          </w:p>
        </w:tc>
        <w:tc>
          <w:tcPr>
            <w:tcW w:type="dxa" w:w="2880"/>
          </w:tcPr>
          <w:p>
            <w:r>
              <w:t>The latest UTC timestamp to which the Posts will be provided. Format: YYYY-MM-DDTHH:mm:ssZ. Example: 2021-02-14T18:40:40.000Z.</w:t>
            </w:r>
          </w:p>
        </w:tc>
      </w:tr>
      <w:tr>
        <w:tc>
          <w:tcPr>
            <w:tcW w:type="dxa" w:w="2880"/>
          </w:tcPr>
          <w:p>
            <w:r>
              <w:t>like_with_tweet_author.fields</w:t>
            </w:r>
          </w:p>
        </w:tc>
        <w:tc>
          <w:tcPr>
            <w:tcW w:type="dxa" w:w="2880"/>
          </w:tcPr>
          <w:p>
            <w:r>
              <w:t>array (enum)</w:t>
            </w:r>
          </w:p>
        </w:tc>
        <w:tc>
          <w:tcPr>
            <w:tcW w:type="dxa" w:w="2880"/>
          </w:tcPr>
          <w:p>
            <w:r>
              <w:t>Comma-separated list of LikeWithTweetAuthor fields to display. Allowed values: created_at, id, liked_tweet_author_id, liked_tweet_id, timestamp_ms.</w:t>
            </w:r>
          </w:p>
        </w:tc>
      </w:tr>
      <w:tr>
        <w:tc>
          <w:tcPr>
            <w:tcW w:type="dxa" w:w="2880"/>
          </w:tcPr>
          <w:p>
            <w:r>
              <w:t>expansions</w:t>
            </w:r>
          </w:p>
        </w:tc>
        <w:tc>
          <w:tcPr>
            <w:tcW w:type="dxa" w:w="2880"/>
          </w:tcPr>
          <w:p>
            <w:r>
              <w:t>array (enum)</w:t>
            </w:r>
          </w:p>
        </w:tc>
        <w:tc>
          <w:tcPr>
            <w:tcW w:type="dxa" w:w="2880"/>
          </w:tcPr>
          <w:p>
            <w:r>
              <w:t>Comma-separated list of fields to expand. Allowed values: liked_tweet_author_id, liked_tweet_id.</w:t>
            </w:r>
          </w:p>
        </w:tc>
      </w:tr>
      <w:tr>
        <w:tc>
          <w:tcPr>
            <w:tcW w:type="dxa" w:w="2880"/>
          </w:tcPr>
          <w:p>
            <w:r>
              <w:t>user.fields</w:t>
            </w:r>
          </w:p>
        </w:tc>
        <w:tc>
          <w:tcPr>
            <w:tcW w:type="dxa" w:w="2880"/>
          </w:tcPr>
          <w:p>
            <w:r>
              <w:t>array (enum)</w:t>
            </w:r>
          </w:p>
        </w:tc>
        <w:tc>
          <w:tcPr>
            <w:tcW w:type="dxa" w:w="2880"/>
          </w:tcPr>
          <w:p>
            <w:r>
              <w:t>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tweet.fields</w:t>
            </w:r>
          </w:p>
        </w:tc>
        <w:tc>
          <w:tcPr>
            <w:tcW w:type="dxa" w:w="2880"/>
          </w:tcPr>
          <w:p>
            <w:r>
              <w:t>array (enum)</w:t>
            </w:r>
          </w:p>
        </w:tc>
        <w:tc>
          <w:tcPr>
            <w:tcW w:type="dxa" w:w="2880"/>
          </w:tcPr>
          <w:p>
            <w:r>
              <w:t>Comma-separated list of Tweet fields to display.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"created_at": "2021-02-14T18:40:40.000Z",</w:t>
        <w:br/>
        <w:t xml:space="preserve"> "id": "1460323737035677697",</w:t>
        <w:br/>
        <w:t xml:space="preserve"> "liked_tweet_id": "1354143047324299264",</w:t>
        <w:br/>
        <w:t xml:space="preserve"> "timestamp_ms": 1613328040000,</w:t>
        <w:br/>
        <w:t xml:space="preserve"> "tweet_author_id": "2244994945"</w:t>
        <w:br/>
        <w:t xml:space="preserve"> },</w:t>
        <w:br/>
        <w:t xml:space="preserve"> "errors": [</w:t>
        <w:br/>
        <w:t xml:space="preserve"> {</w:t>
        <w:br/>
        <w:t xml:space="preserve"> "detail": "A descriptive error message.",</w:t>
        <w:br/>
        <w:t xml:space="preserve"> "status": 400,</w:t>
        <w:br/>
        <w:t xml:space="preserve"> "title": "Invalid Request",</w:t>
        <w:br/>
        <w:t xml:space="preserve"> "type": "https://api.x.com/problems/invalid-request"</w:t>
        <w:br/>
        <w:t xml:space="preserve"> }</w:t>
        <w:br/>
        <w:t xml:space="preserve"> ],</w:t>
        <w:br/>
        <w:t xml:space="preserve"> "includes": {</w:t>
        <w:br/>
        <w:t xml:space="preserve"> "media": [</w:t>
        <w:br/>
        <w:t xml:space="preserve"> {</w:t>
        <w:br/>
        <w:t xml:space="preserve"> "height": 720,</w:t>
        <w:br/>
        <w:t xml:space="preserve"> "media_key": "3_1354143047324299264",</w:t>
        <w:br/>
        <w:t xml:space="preserve"> "type": "photo",</w:t>
        <w:br/>
        <w:t xml:space="preserve"> "width": 1280</w:t>
        <w:br/>
        <w:t xml:space="preserve"> }</w:t>
        <w:br/>
        <w:t xml:space="preserve"> ],</w:t>
        <w:br/>
        <w:t xml:space="preserve"> "places": [</w:t>
        <w:br/>
        <w:t xml:space="preserve"> {</w:t>
        <w:br/>
        <w:t xml:space="preserve"> "contained_within": ["f7eb2fa2fea288b1"],</w:t>
        <w:br/>
        <w:t xml:space="preserve"> "country": "United States",</w:t>
        <w:br/>
        <w:t xml:space="preserve"> "country_code": "US",</w:t>
        <w:br/>
        <w:t xml:space="preserve"> "full_name": "San Francisco, CA",</w:t>
        <w:br/>
        <w:t xml:space="preserve"> "geo": {},</w:t>
        <w:br/>
        <w:t xml:space="preserve"> "id": "5a110d312052166f",</w:t>
        <w:br/>
        <w:t xml:space="preserve"> "name": "San Francisco",</w:t>
        <w:br/>
        <w:t xml:space="preserve"> "place_type": "city"</w:t>
        <w:br/>
        <w:t xml:space="preserve"> }</w:t>
        <w:br/>
        <w:t xml:space="preserve"> ],</w:t>
        <w:br/>
        <w:t xml:space="preserve"> "polls": [</w:t>
        <w:br/>
        <w:t xml:space="preserve"> {</w:t>
        <w:br/>
        <w:t xml:space="preserve"> "duration_minutes": 60,</w:t>
        <w:br/>
        <w:t xml:space="preserve"> "end_datetime": "2021-02-14T19:40:40.000Z",</w:t>
        <w:br/>
        <w:t xml:space="preserve"> "id": "1199786642791452673",</w:t>
        <w:br/>
        <w:t xml:space="preserve"> "options": [</w:t>
        <w:br/>
        <w:t xml:space="preserve"> { "label": "Option A", "position": 1, "votes": 10 },</w:t>
        <w:br/>
        <w:t xml:space="preserve"> { "label": "Option B", "position": 2, "votes": 5 }</w:t>
        <w:br/>
        <w:t xml:space="preserve"> ],</w:t>
        <w:br/>
        <w:t xml:space="preserve"> "voting_status": "open"</w:t>
        <w:br/>
        <w:t xml:space="preserve"> }</w:t>
        <w:br/>
        <w:t xml:space="preserve"> ],</w:t>
        <w:br/>
        <w:t xml:space="preserve"> "topics": [</w:t>
        <w:br/>
        <w:t xml:space="preserve"> {</w:t>
        <w:br/>
        <w:t xml:space="preserve"> "description": "Topic description",</w:t>
        <w:br/>
        <w:t xml:space="preserve"> "id": "847799799799",</w:t>
        <w:br/>
        <w:t xml:space="preserve"> "name": "Technology"</w:t>
        <w:br/>
        <w:t xml:space="preserve"> }</w:t>
        <w:br/>
        <w:t xml:space="preserve"> ],</w:t>
        <w:br/>
        <w:t xml:space="preserve"> "tweets": [</w:t>
        <w:br/>
        <w:t xml:space="preserve"> {</w:t>
        <w:br/>
        <w:t xml:space="preserve"> "id": "1354143047324299264",</w:t>
        <w:br/>
        <w:t xml:space="preserve"> "author_id": "2244994945",</w:t>
        <w:br/>
        <w:t xml:space="preserve"> "created_at": "2021-01-26T18:40:40.000Z",</w:t>
        <w:br/>
        <w:t xml:space="preserve"> "text": "Example tweet text"</w:t>
        <w:br/>
        <w:t xml:space="preserve"> }</w:t>
        <w:br/>
        <w:t xml:space="preserve"> ],</w:t>
        <w:br/>
        <w:t xml:space="preserve"> "users": [</w:t>
        <w:br/>
        <w:t xml:space="preserve"> {</w:t>
        <w:br/>
        <w:t xml:space="preserve"> "id": "2244994945",</w:t>
        <w:br/>
        <w:t xml:space="preserve"> "name": "Example User",</w:t>
        <w:br/>
        <w:t xml:space="preserve"> "username": "exampleuser",</w:t>
        <w:br/>
        <w:t xml:space="preserve"> "created_at": "2013-12-14T04:35:55.000Z",</w:t>
        <w:br/>
        <w:t xml:space="preserve"> "verified": false</w:t>
        <w:br/>
        <w:t xml:space="preserve"> }</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400,</w:t>
        <w:br/>
        <w:t xml:space="preserve"> "message": "Request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 descriptive error message.",</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Like event payload.</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data.id</w:t>
            </w:r>
          </w:p>
        </w:tc>
        <w:tc>
          <w:tcPr>
            <w:tcW w:type="dxa" w:w="2880"/>
          </w:tcPr>
          <w:p>
            <w:r>
              <w:t>string</w:t>
            </w:r>
          </w:p>
        </w:tc>
        <w:tc>
          <w:tcPr>
            <w:tcW w:type="dxa" w:w="2880"/>
          </w:tcPr>
          <w:p>
            <w:r>
              <w:t>Like ID (&lt;LikeId&gt;).</w:t>
            </w:r>
          </w:p>
        </w:tc>
      </w:tr>
      <w:tr>
        <w:tc>
          <w:tcPr>
            <w:tcW w:type="dxa" w:w="2880"/>
          </w:tcPr>
          <w:p>
            <w:r>
              <w:t>data.liked_tweet_id</w:t>
            </w:r>
          </w:p>
        </w:tc>
        <w:tc>
          <w:tcPr>
            <w:tcW w:type="dxa" w:w="2880"/>
          </w:tcPr>
          <w:p>
            <w:r>
              <w:t>string</w:t>
            </w:r>
          </w:p>
        </w:tc>
        <w:tc>
          <w:tcPr>
            <w:tcW w:type="dxa" w:w="2880"/>
          </w:tcPr>
          <w:p>
            <w:r>
              <w:t>The liked Tweet ID (&lt;TweetId&gt;).</w:t>
            </w:r>
          </w:p>
        </w:tc>
      </w:tr>
      <w:tr>
        <w:tc>
          <w:tcPr>
            <w:tcW w:type="dxa" w:w="2880"/>
          </w:tcPr>
          <w:p>
            <w:r>
              <w:t>data.timestamp_ms</w:t>
            </w:r>
          </w:p>
        </w:tc>
        <w:tc>
          <w:tcPr>
            <w:tcW w:type="dxa" w:w="2880"/>
          </w:tcPr>
          <w:p>
            <w:r>
              <w:t>integer</w:t>
            </w:r>
          </w:p>
        </w:tc>
        <w:tc>
          <w:tcPr>
            <w:tcW w:type="dxa" w:w="2880"/>
          </w:tcPr>
          <w:p>
            <w:r>
              <w:t>Timestamp in milliseconds of creation.</w:t>
            </w:r>
          </w:p>
        </w:tc>
      </w:tr>
      <w:tr>
        <w:tc>
          <w:tcPr>
            <w:tcW w:type="dxa" w:w="2880"/>
          </w:tcPr>
          <w:p>
            <w:r>
              <w:t>data.tweet_author_id</w:t>
            </w:r>
          </w:p>
        </w:tc>
        <w:tc>
          <w:tcPr>
            <w:tcW w:type="dxa" w:w="2880"/>
          </w:tcPr>
          <w:p>
            <w:r>
              <w:t>string</w:t>
            </w:r>
          </w:p>
        </w:tc>
        <w:tc>
          <w:tcPr>
            <w:tcW w:type="dxa" w:w="2880"/>
          </w:tcPr>
          <w:p>
            <w:r>
              <w:t>Tweet author user ID (&lt;UserId&gt;).</w:t>
            </w:r>
          </w:p>
        </w:tc>
      </w:tr>
      <w:tr>
        <w:tc>
          <w:tcPr>
            <w:tcW w:type="dxa" w:w="2880"/>
          </w:tcPr>
          <w:p>
            <w:r>
              <w:t>errors</w:t>
            </w:r>
          </w:p>
        </w:tc>
        <w:tc>
          <w:tcPr>
            <w:tcW w:type="dxa" w:w="2880"/>
          </w:tcPr>
          <w:p>
            <w:r>
              <w:t>array</w:t>
            </w:r>
          </w:p>
        </w:tc>
        <w:tc>
          <w:tcPr>
            <w:tcW w:type="dxa" w:w="2880"/>
          </w:tcPr>
          <w:p>
            <w:r>
              <w:t>Array of errors (if any).</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w:t>
            </w:r>
          </w:p>
        </w:tc>
      </w:tr>
      <w:tr>
        <w:tc>
          <w:tcPr>
            <w:tcW w:type="dxa" w:w="2880"/>
          </w:tcPr>
          <w:p>
            <w:r>
              <w:t>includes</w:t>
            </w:r>
          </w:p>
        </w:tc>
        <w:tc>
          <w:tcPr>
            <w:tcW w:type="dxa" w:w="2880"/>
          </w:tcPr>
          <w:p>
            <w:r>
              <w:t>object</w:t>
            </w:r>
          </w:p>
        </w:tc>
        <w:tc>
          <w:tcPr>
            <w:tcW w:type="dxa" w:w="2880"/>
          </w:tcPr>
          <w:p>
            <w:r>
              <w:t>Expanded objects returned when requested via expansions and *.fields.</w:t>
            </w:r>
          </w:p>
        </w:tc>
      </w:tr>
      <w:tr>
        <w:tc>
          <w:tcPr>
            <w:tcW w:type="dxa" w:w="2880"/>
          </w:tcPr>
          <w:p>
            <w:r>
              <w:t>includes.media</w:t>
            </w:r>
          </w:p>
        </w:tc>
        <w:tc>
          <w:tcPr>
            <w:tcW w:type="dxa" w:w="2880"/>
          </w:tcPr>
          <w:p>
            <w:r>
              <w:t>array</w:t>
            </w:r>
          </w:p>
        </w:tc>
        <w:tc>
          <w:tcPr>
            <w:tcW w:type="dxa" w:w="2880"/>
          </w:tcPr>
          <w:p>
            <w:r>
              <w:t>Expanded media objects.</w:t>
            </w:r>
          </w:p>
        </w:tc>
      </w:tr>
      <w:tr>
        <w:tc>
          <w:tcPr>
            <w:tcW w:type="dxa" w:w="2880"/>
          </w:tcPr>
          <w:p>
            <w:r>
              <w:t>includes.media[].height</w:t>
            </w:r>
          </w:p>
        </w:tc>
        <w:tc>
          <w:tcPr>
            <w:tcW w:type="dxa" w:w="2880"/>
          </w:tcPr>
          <w:p>
            <w:r>
              <w:t>integer</w:t>
            </w:r>
          </w:p>
        </w:tc>
        <w:tc>
          <w:tcPr>
            <w:tcW w:type="dxa" w:w="2880"/>
          </w:tcPr>
          <w:p>
            <w:r>
              <w:t>Media height (&lt;MediaHeight&gt;).</w:t>
            </w:r>
          </w:p>
        </w:tc>
      </w:tr>
      <w:tr>
        <w:tc>
          <w:tcPr>
            <w:tcW w:type="dxa" w:w="2880"/>
          </w:tcPr>
          <w:p>
            <w:r>
              <w:t>includes.media[].media_key</w:t>
            </w:r>
          </w:p>
        </w:tc>
        <w:tc>
          <w:tcPr>
            <w:tcW w:type="dxa" w:w="2880"/>
          </w:tcPr>
          <w:p>
            <w:r>
              <w:t>string</w:t>
            </w:r>
          </w:p>
        </w:tc>
        <w:tc>
          <w:tcPr>
            <w:tcW w:type="dxa" w:w="2880"/>
          </w:tcPr>
          <w:p>
            <w:r>
              <w:t>Media key (&lt;MediaKey&gt;).</w:t>
            </w:r>
          </w:p>
        </w:tc>
      </w:tr>
      <w:tr>
        <w:tc>
          <w:tcPr>
            <w:tcW w:type="dxa" w:w="2880"/>
          </w:tcPr>
          <w:p>
            <w:r>
              <w:t>includes.media[].type</w:t>
            </w:r>
          </w:p>
        </w:tc>
        <w:tc>
          <w:tcPr>
            <w:tcW w:type="dxa" w:w="2880"/>
          </w:tcPr>
          <w:p>
            <w:r>
              <w:t>string</w:t>
            </w:r>
          </w:p>
        </w:tc>
        <w:tc>
          <w:tcPr>
            <w:tcW w:type="dxa" w:w="2880"/>
          </w:tcPr>
          <w:p>
            <w:r>
              <w:t>Media type.</w:t>
            </w:r>
          </w:p>
        </w:tc>
      </w:tr>
      <w:tr>
        <w:tc>
          <w:tcPr>
            <w:tcW w:type="dxa" w:w="2880"/>
          </w:tcPr>
          <w:p>
            <w:r>
              <w:t>includes.media[].width</w:t>
            </w:r>
          </w:p>
        </w:tc>
        <w:tc>
          <w:tcPr>
            <w:tcW w:type="dxa" w:w="2880"/>
          </w:tcPr>
          <w:p>
            <w:r>
              <w:t>integer</w:t>
            </w:r>
          </w:p>
        </w:tc>
        <w:tc>
          <w:tcPr>
            <w:tcW w:type="dxa" w:w="2880"/>
          </w:tcPr>
          <w:p>
            <w:r>
              <w:t>Media width (&lt;MediaWidth&gt;).</w:t>
            </w:r>
          </w:p>
        </w:tc>
      </w:tr>
      <w:tr>
        <w:tc>
          <w:tcPr>
            <w:tcW w:type="dxa" w:w="2880"/>
          </w:tcPr>
          <w:p>
            <w:r>
              <w:t>includes.places</w:t>
            </w:r>
          </w:p>
        </w:tc>
        <w:tc>
          <w:tcPr>
            <w:tcW w:type="dxa" w:w="2880"/>
          </w:tcPr>
          <w:p>
            <w:r>
              <w:t>array</w:t>
            </w:r>
          </w:p>
        </w:tc>
        <w:tc>
          <w:tcPr>
            <w:tcW w:type="dxa" w:w="2880"/>
          </w:tcPr>
          <w:p>
            <w:r>
              <w:t>Expanded places objects.</w:t>
            </w:r>
          </w:p>
        </w:tc>
      </w:tr>
      <w:tr>
        <w:tc>
          <w:tcPr>
            <w:tcW w:type="dxa" w:w="2880"/>
          </w:tcPr>
          <w:p>
            <w:r>
              <w:t>includes.polls</w:t>
            </w:r>
          </w:p>
        </w:tc>
        <w:tc>
          <w:tcPr>
            <w:tcW w:type="dxa" w:w="2880"/>
          </w:tcPr>
          <w:p>
            <w:r>
              <w:t>array</w:t>
            </w:r>
          </w:p>
        </w:tc>
        <w:tc>
          <w:tcPr>
            <w:tcW w:type="dxa" w:w="2880"/>
          </w:tcPr>
          <w:p>
            <w:r>
              <w:t>Expanded poll objects.</w:t>
            </w:r>
          </w:p>
        </w:tc>
      </w:tr>
      <w:tr>
        <w:tc>
          <w:tcPr>
            <w:tcW w:type="dxa" w:w="2880"/>
          </w:tcPr>
          <w:p>
            <w:r>
              <w:t>includes.topics</w:t>
            </w:r>
          </w:p>
        </w:tc>
        <w:tc>
          <w:tcPr>
            <w:tcW w:type="dxa" w:w="2880"/>
          </w:tcPr>
          <w:p>
            <w:r>
              <w:t>array</w:t>
            </w:r>
          </w:p>
        </w:tc>
        <w:tc>
          <w:tcPr>
            <w:tcW w:type="dxa" w:w="2880"/>
          </w:tcPr>
          <w:p>
            <w:r>
              <w:t>Expanded topic objects.</w:t>
            </w:r>
          </w:p>
        </w:tc>
      </w:tr>
      <w:tr>
        <w:tc>
          <w:tcPr>
            <w:tcW w:type="dxa" w:w="2880"/>
          </w:tcPr>
          <w:p>
            <w:r>
              <w:t>includes.tweets</w:t>
            </w:r>
          </w:p>
        </w:tc>
        <w:tc>
          <w:tcPr>
            <w:tcW w:type="dxa" w:w="2880"/>
          </w:tcPr>
          <w:p>
            <w:r>
              <w:t>array</w:t>
            </w:r>
          </w:p>
        </w:tc>
        <w:tc>
          <w:tcPr>
            <w:tcW w:type="dxa" w:w="2880"/>
          </w:tcPr>
          <w:p>
            <w:r>
              <w:t>Expanded tweet objects.</w:t>
            </w:r>
          </w:p>
        </w:tc>
      </w:tr>
      <w:tr>
        <w:tc>
          <w:tcPr>
            <w:tcW w:type="dxa" w:w="2880"/>
          </w:tcPr>
          <w:p>
            <w:r>
              <w:t>includes.users</w:t>
            </w:r>
          </w:p>
        </w:tc>
        <w:tc>
          <w:tcPr>
            <w:tcW w:type="dxa" w:w="2880"/>
          </w:tcPr>
          <w:p>
            <w:r>
              <w:t>array</w:t>
            </w:r>
          </w:p>
        </w:tc>
        <w:tc>
          <w:tcPr>
            <w:tcW w:type="dxa" w:w="2880"/>
          </w:tcPr>
          <w:p>
            <w:r>
              <w:t>Expanded user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com/2/likes/firehose/stream?partition=0&amp;backfill_minutes=5&amp;start_time=2021-02-14T18:40:40.000Z&amp;end_time=2021-02-14T18:40:40.000Z&amp;expansions=liked_tweet_id,liked_tweet_author_id&amp;like_with_tweet_author.fields=id,liked_tweet_id,timestamp_ms&amp;tweet.fields=id,text,created_at&amp;user.fields=id,name,username,created_at'</w:t>
      </w:r>
    </w:p>
    <w:p>
      <w:pPr>
        <w:pStyle w:val="Heading3"/>
      </w:pPr>
      <w:r>
        <w:t>Example Usage</w:t>
      </w:r>
    </w:p>
    <w:p>
      <w:pPr>
        <w:pStyle w:val="Heading3"/>
      </w:pPr>
      <w:r>
        <w:t>Example 1: Minimal stream (required partition)</w:t>
      </w:r>
    </w:p>
    <w:p>
      <w:r>
        <w:rPr>
          <w:b/>
          <w:color w:val="666666"/>
          <w:sz w:val="16"/>
        </w:rPr>
        <w:t>[bash]</w:t>
      </w:r>
    </w:p>
    <w:p>
      <w:pPr>
        <w:shd w:fill="F2F2F2" w:val="clear"/>
      </w:pPr>
      <w:r>
        <w:rPr>
          <w:rFonts w:ascii="Courier New" w:hAnsi="Courier New"/>
          <w:sz w:val="17"/>
        </w:rPr>
        <w:t>curl -i 'https://api.x.com/2/likes/firehose/stream?partition=0'</w:t>
      </w:r>
    </w:p>
    <w:p>
      <w:pPr>
        <w:pStyle w:val="Heading3"/>
      </w:pPr>
      <w:r>
        <w:t>Example 2: Request backfill</w:t>
      </w:r>
    </w:p>
    <w:p>
      <w:r>
        <w:rPr>
          <w:b/>
          <w:color w:val="666666"/>
          <w:sz w:val="16"/>
        </w:rPr>
        <w:t>[bash]</w:t>
      </w:r>
    </w:p>
    <w:p>
      <w:pPr>
        <w:shd w:fill="F2F2F2" w:val="clear"/>
      </w:pPr>
      <w:r>
        <w:rPr>
          <w:rFonts w:ascii="Courier New" w:hAnsi="Courier New"/>
          <w:sz w:val="17"/>
        </w:rPr>
        <w:t>curl -i 'https://api.x.com/2/likes/firehose/stream?partition=2&amp;backfill_minutes=15'</w:t>
      </w:r>
    </w:p>
    <w:p>
      <w:pPr>
        <w:pStyle w:val="Heading3"/>
      </w:pPr>
      <w:r>
        <w:t>Example 3: Expand liked Tweet and author, selecting fields</w:t>
      </w:r>
    </w:p>
    <w:p>
      <w:r>
        <w:rPr>
          <w:b/>
          <w:color w:val="666666"/>
          <w:sz w:val="16"/>
        </w:rPr>
        <w:t>[bash]</w:t>
      </w:r>
    </w:p>
    <w:p>
      <w:pPr>
        <w:shd w:fill="F2F2F2" w:val="clear"/>
      </w:pPr>
      <w:r>
        <w:rPr>
          <w:rFonts w:ascii="Courier New" w:hAnsi="Courier New"/>
          <w:sz w:val="17"/>
        </w:rPr>
        <w:t>curl -i \</w:t>
        <w:br/>
        <w:t xml:space="preserve"> 'https://api.x.com/2/likes/firehose/stream?partition=1&amp;expansions=liked_tweet_id,liked_tweet_author_id&amp;tweet.fields=id,text,created_at,author_id&amp;user.fields=id,name,username'</w:t>
      </w:r>
    </w:p>
    <w:p>
      <w:pPr>
        <w:pStyle w:val="Heading3"/>
      </w:pPr>
      <w:r>
        <w:t>Behavior</w:t>
      </w:r>
    </w:p>
    <w:p>
      <w:pPr>
        <w:pStyle w:val="ListBullet"/>
      </w:pPr>
      <w:r>
        <w:t>Validates the required partition query parameter.</w:t>
      </w:r>
    </w:p>
    <w:p>
      <w:pPr>
        <w:pStyle w:val="ListBullet"/>
      </w:pPr>
      <w:r>
        <w:t>Streams public Like events in real time.</w:t>
      </w:r>
    </w:p>
    <w:p>
      <w:pPr>
        <w:pStyle w:val="ListBullet"/>
      </w:pPr>
      <w:r>
        <w:t>If backfill_minutes is provided, includes events from the requested backfill window.</w:t>
      </w:r>
    </w:p>
    <w:p>
      <w:pPr>
        <w:pStyle w:val="ListBullet"/>
      </w:pPr>
      <w:r>
        <w:t>If start_time/end_time are provided, constrains delivery to that UTC time range.</w:t>
      </w:r>
    </w:p>
    <w:p>
      <w:pPr>
        <w:pStyle w:val="ListBullet"/>
      </w:pPr>
      <w:r>
        <w:t>If expansions and *.fields are provided, includes expanded objects under includes.</w:t>
      </w:r>
    </w:p>
    <w:p>
      <w:pPr>
        <w:pStyle w:val="Heading3"/>
      </w:pPr>
      <w:r>
        <w:t>Notes</w:t>
      </w:r>
    </w:p>
    <w:p>
      <w:pPr>
        <w:pStyle w:val="ListBullet"/>
      </w:pPr>
      <w:r>
        <w:t>start_time and end_time must be UTC timestamps formatted like YYYY-MM-DDTHH:mm:ssZ (example provided in docs).</w:t>
      </w:r>
    </w:p>
    <w:p>
      <w:pPr>
        <w:pStyle w:val="ListBullet"/>
      </w:pPr>
      <w:r>
        <w:t>Field selection parameters (*.fields) and expansions are provided as comma-separated lists in the query string.</w:t>
      </w:r>
    </w:p>
    <w:p>
      <w:pPr>
        <w:pStyle w:val="ListBullet"/>
      </w:pPr>
      <w:r>
        <w:t>This is a streaming endpoint; responses may be delivered as a continuous stream rather than a single JSON object.</w:t>
      </w:r>
    </w:p>
    <w:p>
      <w:pPr>
        <w:pStyle w:val="Heading3"/>
      </w:pPr>
      <w:r>
        <w:t>Gotchas</w:t>
      </w:r>
    </w:p>
    <w:p>
      <w:pPr>
        <w:pStyle w:val="ListBullet"/>
      </w:pPr>
      <w:r>
        <w:t>Omitting partition will fail the request.</w:t>
      </w:r>
    </w:p>
    <w:p>
      <w:pPr>
        <w:pStyle w:val="ListBullet"/>
      </w:pPr>
      <w:r>
        <w:t>end_time description references “Posts”; this appears to mean the time boundary for Likes delivered by the stream (wording from scraped docs).</w:t>
      </w:r>
    </w:p>
    <w:p>
      <w:pPr>
        <w:pStyle w:val="ListBullet"/>
      </w:pPr>
      <w:r>
        <w:t>Ensure you URL-encode query parameters if your client library does not handle it automatically.</w:t>
      </w:r>
    </w:p>
    <w:p>
      <w:pPr>
        <w:pStyle w:val="Heading3"/>
      </w:pPr>
      <w:r>
        <w:t>Error Handling</w:t>
      </w:r>
    </w:p>
    <w:p>
      <w:pPr>
        <w:pStyle w:val="ListBullet"/>
      </w:pPr>
      <w:r>
        <w:t>200 OK: Request succeeded (stream begins / returns payload as documented).</w:t>
      </w:r>
    </w:p>
    <w:p>
      <w:pPr>
        <w:pStyle w:val="ListBullet"/>
      </w:pPr>
      <w:r>
        <w:t xml:space="preserve">default: Request failed. </w:t>
        <w:br/>
        <w:br/>
        <w:t>application/json: { "code": integer, "message": string }</w:t>
        <w:br/>
        <w:t>application/problem+json: { "detail": string, "status": integer, "title": string, "type": string }</w:t>
      </w:r>
    </w:p>
    <w:p>
      <w:pPr>
        <w:pStyle w:val="Heading3"/>
      </w:pPr>
      <w:r>
        <w:t>Related likes actions</w:t>
      </w:r>
    </w:p>
    <w:p>
      <w:pPr>
        <w:pStyle w:val="ListBullet"/>
      </w:pPr>
      <w:r>
        <w:t>[GET] Stream Sampled Likes (10% Sample) — /likes/sample10/stream</w:t>
      </w:r>
    </w:p>
    <w:p>
      <w:pPr>
        <w:pStyle w:val="ListBullet"/>
      </w:pPr>
      <w:r>
        <w:t>[POST] Like a User's Post — /2/users/{{ID}}/likes</w:t>
      </w:r>
    </w:p>
    <w:p>
      <w:pPr>
        <w:pStyle w:val="ListBullet"/>
      </w:pPr>
      <w:r>
        <w:t>[DELETE] Unlike a User’s Liked Post — /2/users/{{ID}}/likes/{{TWEET_ID}}</w:t>
      </w:r>
    </w:p>
    <w:p>
      <w:r>
        <w:br w:type="page"/>
      </w:r>
    </w:p>
    <w:p>
      <w:pPr>
        <w:pStyle w:val="Heading2"/>
      </w:pPr>
      <w:r>
        <w:t>68. [GET] Stream Sampled Likes (10% Sample)</w:t>
      </w:r>
    </w:p>
    <w:p>
      <w:r>
        <w:rPr>
          <w:b/>
        </w:rPr>
        <w:t xml:space="preserve">Endpoint: </w:t>
      </w:r>
      <w:r>
        <w:rPr>
          <w:rFonts w:ascii="Courier New" w:hAnsi="Courier New"/>
          <w:sz w:val="18"/>
        </w:rPr>
        <w:t>/likes/sample10/stream</w:t>
      </w:r>
    </w:p>
    <w:p>
      <w:pPr>
        <w:pStyle w:val="Heading3"/>
      </w:pPr>
      <w:r>
        <w:t>Method</w:t>
      </w:r>
    </w:p>
    <w:p>
      <w:r>
        <w:t>GET</w:t>
      </w:r>
    </w:p>
    <w:p>
      <w:pPr>
        <w:pStyle w:val="Heading3"/>
      </w:pPr>
      <w:r>
        <w:t>URL</w:t>
      </w:r>
    </w:p>
    <w:p>
      <w:r>
        <w:t>https://api.x.com/2/likes/sample10/stream</w:t>
      </w:r>
    </w:p>
    <w:p>
      <w:pPr>
        <w:pStyle w:val="Heading3"/>
      </w:pPr>
      <w:r>
        <w:t>Description</w:t>
      </w:r>
    </w:p>
    <w:p>
      <w:r>
        <w:t>Streams a 10% sample of public Likes in real-time. You can request limited backfill and control the time window of Likes returned, and optionally expand related Tweet/User objects and select which fields are returned.</w:t>
      </w:r>
    </w:p>
    <w:p>
      <w:pPr>
        <w:pStyle w:val="Heading3"/>
      </w:pPr>
      <w:r>
        <w:t>Enforcement Rules</w:t>
      </w:r>
    </w:p>
    <w:p>
      <w:pPr>
        <w:pStyle w:val="ListBullet"/>
      </w:pPr>
      <w:r>
        <w:t>There are no path parameters for this endpoint.</w:t>
      </w:r>
    </w:p>
    <w:p>
      <w:pPr>
        <w:pStyle w:val="ListBullet"/>
      </w:pPr>
      <w:r>
        <w:t>partition is a required query parameter and must be sent in the URL query string.</w:t>
      </w:r>
    </w:p>
    <w:p>
      <w:pPr>
        <w:pStyle w:val="ListBullet"/>
      </w:pPr>
      <w:r>
        <w:t>When executing the action, ensure to send Query Parameters in the URL as query parameters and not in the body.</w:t>
      </w:r>
    </w:p>
    <w:p>
      <w:pPr>
        <w:pStyle w:val="ListBullet"/>
      </w:pPr>
      <w:r>
        <w:t>Do not send query parameters inside a request body for this GET endpoint.</w:t>
      </w:r>
    </w:p>
    <w:p>
      <w:pPr>
        <w:pStyle w:val="Heading3"/>
      </w:pPr>
      <w:r>
        <w:t>Valid Examples</w:t>
      </w:r>
    </w:p>
    <w:p>
      <w:r>
        <w:rPr>
          <w:b/>
          <w:color w:val="666666"/>
          <w:sz w:val="16"/>
        </w:rPr>
        <w:t>[http]</w:t>
      </w:r>
    </w:p>
    <w:p>
      <w:pPr>
        <w:shd w:fill="F2F2F2" w:val="clear"/>
      </w:pPr>
      <w:r>
        <w:rPr>
          <w:rFonts w:ascii="Courier New" w:hAnsi="Courier New"/>
          <w:sz w:val="17"/>
        </w:rPr>
        <w:t>/2/likes/sample10/stream?partition=0</w:t>
        <w:br/>
        <w:t>/2/likes/sample10/stream?partition=1&amp;backfill_minutes=5</w:t>
      </w:r>
    </w:p>
    <w:p>
      <w:pPr>
        <w:pStyle w:val="Heading3"/>
      </w:pPr>
      <w:r>
        <w:t>Invalid Examples</w:t>
      </w:r>
    </w:p>
    <w:p>
      <w:r>
        <w:rPr>
          <w:b/>
          <w:color w:val="666666"/>
          <w:sz w:val="16"/>
        </w:rPr>
        <w:t>[http]</w:t>
      </w:r>
    </w:p>
    <w:p>
      <w:pPr>
        <w:shd w:fill="F2F2F2" w:val="clear"/>
      </w:pPr>
      <w:r>
        <w:rPr>
          <w:rFonts w:ascii="Courier New" w:hAnsi="Courier New"/>
          <w:sz w:val="17"/>
        </w:rPr>
        <w:t>/2/likes/sample10/stream</w:t>
        <w:br/>
        <w:t>/2/likes/sample10/stream?backfill_minutes=5</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partition</w:t>
            </w:r>
          </w:p>
        </w:tc>
        <w:tc>
          <w:tcPr>
            <w:tcW w:type="dxa" w:w="2880"/>
          </w:tcPr>
          <w:p>
            <w:r>
              <w:t>integer</w:t>
            </w:r>
          </w:p>
        </w:tc>
        <w:tc>
          <w:tcPr>
            <w:tcW w:type="dxa" w:w="2880"/>
          </w:tcPr>
          <w:p>
            <w:r>
              <w:t>The partition number.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backfill_minutes</w:t>
            </w:r>
          </w:p>
        </w:tc>
        <w:tc>
          <w:tcPr>
            <w:tcW w:type="dxa" w:w="2880"/>
          </w:tcPr>
          <w:p>
            <w:r>
              <w:t>integer</w:t>
            </w:r>
          </w:p>
        </w:tc>
        <w:tc>
          <w:tcPr>
            <w:tcW w:type="dxa" w:w="2880"/>
          </w:tcPr>
          <w:p>
            <w:r>
              <w:t>The number of minutes of backfill requested.</w:t>
            </w:r>
          </w:p>
        </w:tc>
      </w:tr>
      <w:tr>
        <w:tc>
          <w:tcPr>
            <w:tcW w:type="dxa" w:w="2880"/>
          </w:tcPr>
          <w:p>
            <w:r>
              <w:t>start_time</w:t>
            </w:r>
          </w:p>
        </w:tc>
        <w:tc>
          <w:tcPr>
            <w:tcW w:type="dxa" w:w="2880"/>
          </w:tcPr>
          <w:p>
            <w:r>
              <w:t>string</w:t>
            </w:r>
          </w:p>
        </w:tc>
        <w:tc>
          <w:tcPr>
            <w:tcW w:type="dxa" w:w="2880"/>
          </w:tcPr>
          <w:p>
            <w:r>
              <w:t>The earliest UTC timestamp to which the Likes will be provided. Format: YYYY-MM-DDTHH:mm:ssZ. Example: 2021-02-14T18:40:40.000Z.</w:t>
            </w:r>
          </w:p>
        </w:tc>
      </w:tr>
      <w:tr>
        <w:tc>
          <w:tcPr>
            <w:tcW w:type="dxa" w:w="2880"/>
          </w:tcPr>
          <w:p>
            <w:r>
              <w:t>end_time</w:t>
            </w:r>
          </w:p>
        </w:tc>
        <w:tc>
          <w:tcPr>
            <w:tcW w:type="dxa" w:w="2880"/>
          </w:tcPr>
          <w:p>
            <w:r>
              <w:t>string</w:t>
            </w:r>
          </w:p>
        </w:tc>
        <w:tc>
          <w:tcPr>
            <w:tcW w:type="dxa" w:w="2880"/>
          </w:tcPr>
          <w:p>
            <w:r>
              <w:t>The latest UTC timestamp to which the Posts will be provided. Format: YYYY-MM-DDTHH:mm:ssZ. Example: 2021-02-14T18:40:40.000Z.</w:t>
            </w:r>
          </w:p>
        </w:tc>
      </w:tr>
      <w:tr>
        <w:tc>
          <w:tcPr>
            <w:tcW w:type="dxa" w:w="2880"/>
          </w:tcPr>
          <w:p>
            <w:r>
              <w:t>like_with_tweet_author.fields</w:t>
            </w:r>
          </w:p>
        </w:tc>
        <w:tc>
          <w:tcPr>
            <w:tcW w:type="dxa" w:w="2880"/>
          </w:tcPr>
          <w:p>
            <w:r>
              <w:t>array (enum)</w:t>
            </w:r>
          </w:p>
        </w:tc>
        <w:tc>
          <w:tcPr>
            <w:tcW w:type="dxa" w:w="2880"/>
          </w:tcPr>
          <w:p>
            <w:r>
              <w:t>A comma separated list of LikeWithTweetAuthor fields to display. Allowed values: created_at, id, liked_tweet_author_id, liked_tweet_id, timestamp_ms.</w:t>
            </w:r>
          </w:p>
        </w:tc>
      </w:tr>
      <w:tr>
        <w:tc>
          <w:tcPr>
            <w:tcW w:type="dxa" w:w="2880"/>
          </w:tcPr>
          <w:p>
            <w:r>
              <w:t>expansions</w:t>
            </w:r>
          </w:p>
        </w:tc>
        <w:tc>
          <w:tcPr>
            <w:tcW w:type="dxa" w:w="2880"/>
          </w:tcPr>
          <w:p>
            <w:r>
              <w:t>array (enum)</w:t>
            </w:r>
          </w:p>
        </w:tc>
        <w:tc>
          <w:tcPr>
            <w:tcW w:type="dxa" w:w="2880"/>
          </w:tcPr>
          <w:p>
            <w:r>
              <w:t>A comma separated list of fields to expand. Allowed values: liked_tweet_author_id, liked_tweet_id.</w:t>
            </w:r>
          </w:p>
        </w:tc>
      </w:tr>
      <w:tr>
        <w:tc>
          <w:tcPr>
            <w:tcW w:type="dxa" w:w="2880"/>
          </w:tcPr>
          <w:p>
            <w:r>
              <w:t>user.fields</w:t>
            </w:r>
          </w:p>
        </w:tc>
        <w:tc>
          <w:tcPr>
            <w:tcW w:type="dxa" w:w="2880"/>
          </w:tcPr>
          <w:p>
            <w:r>
              <w:t>array (enum)</w:t>
            </w:r>
          </w:p>
        </w:tc>
        <w:tc>
          <w:tcPr>
            <w:tcW w:type="dxa" w:w="2880"/>
          </w:tcPr>
          <w:p>
            <w:r>
              <w:t>A comma 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tweet.fields</w:t>
            </w:r>
          </w:p>
        </w:tc>
        <w:tc>
          <w:tcPr>
            <w:tcW w:type="dxa" w:w="2880"/>
          </w:tcPr>
          <w:p>
            <w:r>
              <w:t>array (enum)</w:t>
            </w:r>
          </w:p>
        </w:tc>
        <w:tc>
          <w:tcPr>
            <w:tcW w:type="dxa" w:w="2880"/>
          </w:tcPr>
          <w:p>
            <w:r>
              <w:t>A comma separated list of Tweet fields to display.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"created_at": "2021-02-14T18:40:40.000Z",</w:t>
        <w:br/>
        <w:t xml:space="preserve"> "id": "&lt;LikeId&gt;",</w:t>
        <w:br/>
        <w:t xml:space="preserve"> "liked_tweet_id": "&lt;TweetId&gt;",</w:t>
        <w:br/>
        <w:t xml:space="preserve"> "timestamp_ms": 1613328040000,</w:t>
        <w:br/>
        <w:t xml:space="preserve"> "tweet_author_id": "&lt;UserId&gt;"</w:t>
        <w:br/>
        <w:t xml:space="preserve"> },</w:t>
        <w:br/>
        <w:t xml:space="preserve"> "errors": [</w:t>
        <w:br/>
        <w:t xml:space="preserve"> {</w:t>
        <w:br/>
        <w:t xml:space="preserve"> "detail": "A human-readable explanation specific to this occurrence of the problem.",</w:t>
        <w:br/>
        <w:t xml:space="preserve"> "status": 400,</w:t>
        <w:br/>
        <w:t xml:space="preserve"> "title": "Invalid Request",</w:t>
        <w:br/>
        <w:t xml:space="preserve"> "type": "https://api.x.com/problems/invalid-request"</w:t>
        <w:br/>
        <w:t xml:space="preserve"> }</w:t>
        <w:br/>
        <w:t xml:space="preserve"> ],</w:t>
        <w:br/>
        <w:t xml:space="preserve"> "includes": {</w:t>
        <w:br/>
        <w:t xml:space="preserve"> "media": [</w:t>
        <w:br/>
        <w:t xml:space="preserve"> {</w:t>
        <w:br/>
        <w:t xml:space="preserve"> "height": "&lt;MediaHeight&gt;",</w:t>
        <w:br/>
        <w:t xml:space="preserve"> "media_key": "&lt;MediaKey&gt;",</w:t>
        <w:br/>
        <w:t xml:space="preserve"> "type": "photo",</w:t>
        <w:br/>
        <w:t xml:space="preserve"> "width": "&lt;MediaWidth&gt;"</w:t>
        <w:br/>
        <w:t xml:space="preserve"> }</w:t>
        <w:br/>
        <w:t xml:space="preserve"> ],</w:t>
        <w:br/>
        <w:t xml:space="preserve"> "places": [</w:t>
        <w:br/>
        <w:t xml:space="preserve"> {</w:t>
        <w:br/>
        <w:t xml:space="preserve"> "contained_within": ["&lt;PlaceId&gt;"],</w:t>
        <w:br/>
        <w:t xml:space="preserve"> "country": "United States",</w:t>
        <w:br/>
        <w:t xml:space="preserve"> "country_code": "&lt;CountryCode&gt;",</w:t>
        <w:br/>
        <w:t xml:space="preserve"> "full_name": "San Francisco, CA",</w:t>
        <w:br/>
        <w:t xml:space="preserve"> "geo": "&lt;Geo&gt;",</w:t>
        <w:br/>
        <w:t xml:space="preserve"> "id": "&lt;PlaceId&gt;",</w:t>
        <w:br/>
        <w:t xml:space="preserve"> "name": "San Francisco",</w:t>
        <w:br/>
        <w:t xml:space="preserve"> "place_type": "&lt;PlaceType&gt;"</w:t>
        <w:br/>
        <w:t xml:space="preserve"> }</w:t>
        <w:br/>
        <w:t xml:space="preserve"> ],</w:t>
        <w:br/>
        <w:t xml:space="preserve"> "polls": [</w:t>
        <w:br/>
        <w:t xml:space="preserve"> {</w:t>
        <w:br/>
        <w:t xml:space="preserve"> "duration_minutes": 60,</w:t>
        <w:br/>
        <w:t xml:space="preserve"> "end_datetime": "2021-02-14T19:40:40.000Z",</w:t>
        <w:br/>
        <w:t xml:space="preserve"> "id": "&lt;PollId&gt;",</w:t>
        <w:br/>
        <w:t xml:space="preserve"> "options": [</w:t>
        <w:br/>
        <w:t xml:space="preserve"> {</w:t>
        <w:br/>
        <w:t xml:space="preserve"> "label": "&lt;PollOptionLabel&gt;",</w:t>
        <w:br/>
        <w:t xml:space="preserve"> "position": 1,</w:t>
        <w:br/>
        <w:t xml:space="preserve"> "votes": 123</w:t>
        <w:br/>
        <w:t xml:space="preserve"> }</w:t>
        <w:br/>
        <w:t xml:space="preserve"> ],</w:t>
        <w:br/>
        <w:t xml:space="preserve"> "voting_status": "open"</w:t>
        <w:br/>
        <w:t xml:space="preserve"> }</w:t>
        <w:br/>
        <w:t xml:space="preserve"> ],</w:t>
        <w:br/>
        <w:t xml:space="preserve"> "topics": [</w:t>
        <w:br/>
        <w:t xml:space="preserve"> {</w:t>
        <w:br/>
        <w:t xml:space="preserve"> "description": "The description of the given topic.",</w:t>
        <w:br/>
        <w:t xml:space="preserve"> "id": "&lt;TopicId&gt;",</w:t>
        <w:br/>
        <w:t xml:space="preserve"> "name": "Topic name"</w:t>
        <w:br/>
        <w:t xml:space="preserve"> }</w:t>
        <w:br/>
        <w:t xml:space="preserve"> ],</w:t>
        <w:br/>
        <w:t xml:space="preserve"> "tweets": [</w:t>
        <w:br/>
        <w:t xml:space="preserve"> {</w:t>
        <w:br/>
        <w:t xml:space="preserve"> "attachments": {</w:t>
        <w:br/>
        <w:t xml:space="preserve"> "media_keys": ["&lt;MediaKey&gt;"],</w:t>
        <w:br/>
        <w:t xml:space="preserve"> "media_source_tweet_id": ["&lt;TweetId&gt;"],</w:t>
        <w:br/>
        <w:t xml:space="preserve"> "poll_ids": ["&lt;PollId&gt;"]</w:t>
        <w:br/>
        <w:t xml:space="preserve"> },</w:t>
        <w:br/>
        <w:t xml:space="preserve"> "author_id": "&lt;UserId&gt;",</w:t>
        <w:br/>
        <w:t xml:space="preserve"> "community_id": "&lt;CommunityId&gt;",</w:t>
        <w:br/>
        <w:t xml:space="preserve"> "context_annotations": [</w:t>
        <w:br/>
        <w:t xml:space="preserve"> {</w:t>
        <w:br/>
        <w:t xml:space="preserve"> "domain": "&lt;ContextAnnotationDomainFields&gt;",</w:t>
        <w:br/>
        <w:t xml:space="preserve"> "entity": "&lt;ContextAnnotationEntityFields&gt;"</w:t>
        <w:br/>
        <w:t xml:space="preserve"> }</w:t>
        <w:br/>
        <w:t xml:space="preserve"> ],</w:t>
        <w:br/>
        <w:t xml:space="preserve"> "conversation_id": "&lt;TweetId&gt;",</w:t>
        <w:br/>
        <w:t xml:space="preserve"> "created_at": "2021-02-14T18:40:40.000Z",</w:t>
        <w:br/>
        <w:t xml:space="preserve"> "display_text_range": "&lt;DisplayTextRange&gt;",</w:t>
        <w:br/>
        <w:t xml:space="preserve"> "edit_controls": {</w:t>
        <w:br/>
        <w:t xml:space="preserve"> "editable_until": "2021-02-14T19:40:40.000Z",</w:t>
        <w:br/>
        <w:t xml:space="preserve"> "edits_remaining": 5,</w:t>
        <w:br/>
        <w:t xml:space="preserve"> "is_edit_eligible": true</w:t>
        <w:br/>
        <w:t xml:space="preserve"> },</w:t>
        <w:br/>
        <w:t xml:space="preserve"> "edit_history_tweet_ids": ["&lt;TweetId&gt;"],</w:t>
        <w:br/>
        <w:t xml:space="preserve"> "entities": "&lt;FullTextEntities&gt;",</w:t>
        <w:br/>
        <w:t xml:space="preserve"> "geo": {</w:t>
        <w:br/>
        <w:t xml:space="preserve"> "coordinates": "&lt;Point&gt;",</w:t>
        <w:br/>
        <w:t xml:space="preserve"> "place_id": "&lt;PlaceId&gt;"</w:t>
        <w:br/>
        <w:t xml:space="preserve"> },</w:t>
        <w:br/>
        <w:t xml:space="preserve"> "id": "&lt;TweetId&gt;",</w:t>
        <w:br/>
        <w:t xml:space="preserve"> "in_reply_to_user_id": "&lt;UserId&gt;",</w:t>
        <w:br/>
        <w:t xml:space="preserve"> "lang": "en",</w:t>
        <w:br/>
        <w:t xml:space="preserve"> "non_public_metrics": {</w:t>
        <w:br/>
        <w:t xml:space="preserve"> "impression_count": 10</w:t>
        <w:br/>
        <w:t xml:space="preserve"> },</w:t>
        <w:br/>
        <w:t xml:space="preserve"> "note_tweet": {</w:t>
        <w:br/>
        <w:t xml:space="preserve"> "entities": {</w:t>
        <w:br/>
        <w:t xml:space="preserve"> "cashtags": [</w:t>
        <w:br/>
        <w:t xml:space="preserve"> {</w:t>
        <w:br/>
        <w:t xml:space="preserve"> "end": 10,</w:t>
        <w:br/>
        <w:t xml:space="preserve"> "start": 5,</w:t>
        <w:br/>
        <w:t xml:space="preserve"> "tag": "CASH"</w:t>
        <w:br/>
        <w:t xml:space="preserve"> }</w:t>
        <w:br/>
        <w:t xml:space="preserve"> ],</w:t>
        <w:br/>
        <w:t xml:space="preserve"> "hashtags": [</w:t>
        <w:br/>
        <w:t xml:space="preserve"> {</w:t>
        <w:br/>
        <w:t xml:space="preserve"> "end": 10,</w:t>
        <w:br/>
        <w:t xml:space="preserve"> "start": 5,</w:t>
        <w:br/>
        <w:t xml:space="preserve"> "tag": "hashtag"</w:t>
        <w:br/>
        <w:t xml:space="preserve"> }</w:t>
        <w:br/>
        <w:t xml:space="preserve"> ],</w:t>
        <w:br/>
        <w:t xml:space="preserve"> "mentions": [</w:t>
        <w:br/>
        <w:t xml:space="preserve"> {</w:t>
        <w:br/>
        <w:t xml:space="preserve"> "end": 10,</w:t>
        <w:br/>
        <w:t xml:space="preserve"> "start": 5,</w:t>
        <w:br/>
        <w:t xml:space="preserve"> "id": "&lt;UserId&gt;",</w:t>
        <w:br/>
        <w:t xml:space="preserve"> "username": "&lt;UserName&gt;"</w:t>
        <w:br/>
        <w:t xml:space="preserve"> }</w:t>
        <w:br/>
        <w:t xml:space="preserve"> ],</w:t>
        <w:br/>
        <w:t xml:space="preserve"> "urls": [</w:t>
        <w:br/>
        <w:t xml:space="preserve"> {</w:t>
        <w:br/>
        <w:t xml:space="preserve"> "end": 10,</w:t>
        <w:br/>
        <w:t xml:space="preserve"> "start": 5,</w:t>
        <w:br/>
        <w:t xml:space="preserve"> "description": "Description of the URL landing page.",</w:t>
        <w:br/>
        <w:t xml:space="preserve"> "display_url": "example.com",</w:t>
        <w:br/>
        <w:t xml:space="preserve"> "expanded_url": "&lt;Url&gt;",</w:t>
        <w:br/>
        <w:t xml:space="preserve"> "images": [</w:t>
        <w:br/>
        <w:t xml:space="preserve"> {</w:t>
        <w:br/>
        <w:t xml:space="preserve"> "height": "&lt;MediaHeight&gt;",</w:t>
        <w:br/>
        <w:t xml:space="preserve"> "url": "&lt;Url&gt;",</w:t>
        <w:br/>
        <w:t xml:space="preserve"> "width": "&lt;MediaWidth&gt;"</w:t>
        <w:br/>
        <w:t xml:space="preserve"> }</w:t>
        <w:br/>
        <w:t xml:space="preserve"> ],</w:t>
        <w:br/>
        <w:t xml:space="preserve"> "media_key": "&lt;MediaKey&gt;",</w:t>
        <w:br/>
        <w:t xml:space="preserve"> "status": "&lt;HttpStatusCode&gt;",</w:t>
        <w:br/>
        <w:t xml:space="preserve"> "title": "Title",</w:t>
        <w:br/>
        <w:t xml:space="preserve"> "unwound_url": "https://example.com/resolved",</w:t>
        <w:br/>
        <w:t xml:space="preserve"> "url": "&lt;Url&gt;"</w:t>
        <w:br/>
        <w:t xml:space="preserve"> }</w:t>
        <w:br/>
        <w:t xml:space="preserve"> ]</w:t>
        <w:br/>
        <w:t xml:space="preserve"> },</w:t>
        <w:br/>
        <w:t xml:space="preserve"> "text": "&lt;NoteTweetText&gt;"</w:t>
        <w:br/>
        <w:t xml:space="preserve"> },</w:t>
        <w:br/>
        <w:t xml:space="preserve"> "organic_metrics": {</w:t>
        <w:br/>
        <w:t xml:space="preserve"> "impression_count": 100,</w:t>
        <w:br/>
        <w:t xml:space="preserve"> "like_count": 5,</w:t>
        <w:br/>
        <w:t xml:space="preserve"> "reply_count": 1,</w:t>
        <w:br/>
        <w:t xml:space="preserve"> "retweet_count": 2</w:t>
        <w:br/>
        <w:t xml:space="preserve"> },</w:t>
        <w:br/>
        <w:t xml:space="preserve"> "possibly_sensitive": false,</w:t>
        <w:br/>
        <w:t xml:space="preserve"> "promoted_metrics": {</w:t>
        <w:br/>
        <w:t xml:space="preserve"> "impression_count": 100,</w:t>
        <w:br/>
        <w:t xml:space="preserve"> "like_count": 5,</w:t>
        <w:br/>
        <w:t xml:space="preserve"> "reply_count": 1,</w:t>
        <w:br/>
        <w:t xml:space="preserve"> "retweet_count": 2</w:t>
        <w:br/>
        <w:t xml:space="preserve"> },</w:t>
        <w:br/>
        <w:t xml:space="preserve"> "public_metrics": {</w:t>
        <w:br/>
        <w:t xml:space="preserve"> "bookmark_count": 1,</w:t>
        <w:br/>
        <w:t xml:space="preserve"> "impression_count": 100,</w:t>
        <w:br/>
        <w:t xml:space="preserve"> "like_count": 5,</w:t>
        <w:br/>
        <w:t xml:space="preserve"> "quote_count": 0,</w:t>
        <w:br/>
        <w:t xml:space="preserve"> "reply_count": 1,</w:t>
        <w:br/>
        <w:t xml:space="preserve"> "retweet_count": 2</w:t>
        <w:br/>
        <w:t xml:space="preserve"> },</w:t>
        <w:br/>
        <w:t xml:space="preserve"> "referenced_tweets": [</w:t>
        <w:br/>
        <w:t xml:space="preserve"> {</w:t>
        <w:br/>
        <w:t xml:space="preserve"> "id": "&lt;TweetId&gt;",</w:t>
        <w:br/>
        <w:t xml:space="preserve"> "type": "retweeted"</w:t>
        <w:br/>
        <w:t xml:space="preserve"> }</w:t>
        <w:br/>
        <w:t xml:space="preserve"> ],</w:t>
        <w:br/>
        <w:t xml:space="preserve"> "reply_settings": "&lt;ReplySettingsWithVerifiedUsers&gt;",</w:t>
        <w:br/>
        <w:t xml:space="preserve"> "scopes": {</w:t>
        <w:br/>
        <w:t xml:space="preserve"> "followers": false</w:t>
        <w:br/>
        <w:t xml:space="preserve"> },</w:t>
        <w:br/>
        <w:t xml:space="preserve"> "source": "deprecated",</w:t>
        <w:br/>
        <w:t xml:space="preserve"> "suggested_source_links": [</w:t>
        <w:br/>
        <w:t xml:space="preserve"> {</w:t>
        <w:br/>
        <w:t xml:space="preserve"> "end": 10,</w:t>
        <w:br/>
        <w:t xml:space="preserve"> "start": 5,</w:t>
        <w:br/>
        <w:t xml:space="preserve"> "description": "Description of the URL landing page.",</w:t>
        <w:br/>
        <w:t xml:space="preserve"> "display_url": "example.com",</w:t>
        <w:br/>
        <w:t xml:space="preserve"> "expanded_url": "&lt;Url&gt;",</w:t>
        <w:br/>
        <w:t xml:space="preserve"> "images": [</w:t>
        <w:br/>
        <w:t xml:space="preserve"> {</w:t>
        <w:br/>
        <w:t xml:space="preserve"> "height": "&lt;MediaHeight&gt;",</w:t>
        <w:br/>
        <w:t xml:space="preserve"> "url": "&lt;Url&gt;",</w:t>
        <w:br/>
        <w:t xml:space="preserve"> "width": "&lt;MediaWidth&gt;"</w:t>
        <w:br/>
        <w:t xml:space="preserve"> }</w:t>
        <w:br/>
        <w:t xml:space="preserve"> ],</w:t>
        <w:br/>
        <w:t xml:space="preserve"> "media_key": "&lt;MediaKey&gt;",</w:t>
        <w:br/>
        <w:t xml:space="preserve"> "status": "&lt;HttpStatusCode&gt;",</w:t>
        <w:br/>
        <w:t xml:space="preserve"> "title": "Title",</w:t>
        <w:br/>
        <w:t xml:space="preserve"> "unwound_url": "https://example.com/resolved",</w:t>
        <w:br/>
        <w:t xml:space="preserve"> "url": "&lt;Url&gt;"</w:t>
        <w:br/>
        <w:t xml:space="preserve"> }</w:t>
        <w:br/>
        <w:t xml:space="preserve"> ],</w:t>
        <w:br/>
        <w:t xml:space="preserve"> "suggested_source_links_with_counts": {</w:t>
        <w:br/>
        <w:t xml:space="preserve"> "count": 1,</w:t>
        <w:br/>
        <w:t xml:space="preserve"> "url": "&lt;UrlEntity&gt;"</w:t>
        <w:br/>
        <w:t xml:space="preserve"> },</w:t>
        <w:br/>
        <w:t xml:space="preserve"> "text": "&lt;TweetText&gt;",</w:t>
        <w:br/>
        <w:t xml:space="preserve"> "username": "&lt;UserName&gt;",</w:t>
        <w:br/>
        <w:t xml:space="preserve"> "withheld": "&lt;TweetWithheld&gt;"</w:t>
        <w:br/>
        <w:t xml:space="preserve"> }</w:t>
        <w:br/>
        <w:t xml:space="preserve"> ],</w:t>
        <w:br/>
        <w:t xml:space="preserve"> "users": [</w:t>
        <w:br/>
        <w:t xml:space="preserve"> {</w:t>
        <w:br/>
        <w:t xml:space="preserve"> "affiliation": {</w:t>
        <w:br/>
        <w:t xml:space="preserve"> "badge_url": "https://example.com/badge.png",</w:t>
        <w:br/>
        <w:t xml:space="preserve"> "description": "The description of the affiliation.",</w:t>
        <w:br/>
        <w:t xml:space="preserve"> "url": "https://example.com/affiliation",</w:t>
        <w:br/>
        <w:t xml:space="preserve"> "user_id": ["&lt;UserId&gt;"]</w:t>
        <w:br/>
        <w:t xml:space="preserve"> },</w:t>
        <w:br/>
        <w:t xml:space="preserve"> "connection_status": ["following"],</w:t>
        <w:br/>
        <w:t xml:space="preserve"> "created_at": "2021-02-14T18:40:40.000Z",</w:t>
        <w:br/>
        <w:t xml:space="preserve"> "description": "Profile bio text",</w:t>
        <w:br/>
        <w:t xml:space="preserve"> "entities": {</w:t>
        <w:br/>
        <w:t xml:space="preserve"> "description": "&lt;FullTextEntities&gt;",</w:t>
        <w:br/>
        <w:t xml:space="preserve"> "url": {</w:t>
        <w:br/>
        <w:t xml:space="preserve"> "urls": [</w:t>
        <w:br/>
        <w:t xml:space="preserve"> {</w:t>
        <w:br/>
        <w:t xml:space="preserve"> "end": 10,</w:t>
        <w:br/>
        <w:t xml:space="preserve"> "start": 5,</w:t>
        <w:br/>
        <w:t xml:space="preserve"> "description": "Description of the URL landing page.",</w:t>
        <w:br/>
        <w:t xml:space="preserve"> "display_url": "example.com",</w:t>
        <w:br/>
        <w:t xml:space="preserve"> "expanded_url": "&lt;Url&gt;",</w:t>
        <w:br/>
        <w:t xml:space="preserve"> "images": [</w:t>
        <w:br/>
        <w:t xml:space="preserve"> {</w:t>
        <w:br/>
        <w:t xml:space="preserve"> "height": "&lt;MediaHeight&gt;",</w:t>
        <w:br/>
        <w:t xml:space="preserve"> "url": "&lt;Url&gt;",</w:t>
        <w:br/>
        <w:t xml:space="preserve"> "width": "&lt;MediaWidth&gt;"</w:t>
        <w:br/>
        <w:t xml:space="preserve"> }</w:t>
        <w:br/>
        <w:t xml:space="preserve"> ],</w:t>
        <w:br/>
        <w:t xml:space="preserve"> "media_key": "&lt;MediaKey&gt;",</w:t>
        <w:br/>
        <w:t xml:space="preserve"> "status": "&lt;HttpStatusCode&gt;",</w:t>
        <w:br/>
        <w:t xml:space="preserve"> "title": "Title",</w:t>
        <w:br/>
        <w:t xml:space="preserve"> "unwound_url": "https://example.com/resolved",</w:t>
        <w:br/>
        <w:t xml:space="preserve"> "url": "&lt;Url&gt;"</w:t>
        <w:br/>
        <w:t xml:space="preserve"> }</w:t>
        <w:br/>
        <w:t xml:space="preserve"> ]</w:t>
        <w:br/>
        <w:t xml:space="preserve"> }</w:t>
        <w:br/>
        <w:t xml:space="preserve"> },</w:t>
        <w:br/>
        <w:t xml:space="preserve"> "id": "&lt;UserId&gt;",</w:t>
        <w:br/>
        <w:t xml:space="preserve"> "location": "Somewhere",</w:t>
        <w:br/>
        <w:t xml:space="preserve"> "most_recent_tweet_id": "&lt;TweetId&gt;",</w:t>
        <w:br/>
        <w:t xml:space="preserve"> "name": "User Name",</w:t>
        <w:br/>
        <w:t xml:space="preserve"> "pinned_tweet_id": "&lt;TweetId&gt;",</w:t>
        <w:br/>
        <w:t xml:space="preserve"> "profile_banner_url": "https://example.com/banner.png",</w:t>
        <w:br/>
        <w:t xml:space="preserve"> "profile_image_url": "https://example.com/profile.png",</w:t>
        <w:br/>
        <w:t xml:space="preserve"> "protected": false,</w:t>
        <w:br/>
        <w:t xml:space="preserve"> "public_metrics": {</w:t>
        <w:br/>
        <w:t xml:space="preserve"> "followers_count": 100,</w:t>
        <w:br/>
        <w:t xml:space="preserve"> "following_count": 50,</w:t>
        <w:br/>
        <w:t xml:space="preserve"> "like_count": 10,</w:t>
        <w:br/>
        <w:t xml:space="preserve"> "listed_count": 1,</w:t>
        <w:br/>
        <w:t xml:space="preserve"> "tweet_count": 200</w:t>
        <w:br/>
        <w:t xml:space="preserve"> },</w:t>
        <w:br/>
        <w:t xml:space="preserve"> "receives_your_dm": true,</w:t>
        <w:br/>
        <w:t xml:space="preserve"> "subscription_type": "None",</w:t>
        <w:br/>
        <w:t xml:space="preserve"> "url": "https://example.com",</w:t>
        <w:br/>
        <w:t xml:space="preserve"> "username": "&lt;UserName&gt;",</w:t>
        <w:br/>
        <w:t xml:space="preserve"> "verified": false,</w:t>
        <w:br/>
        <w:t xml:space="preserve"> "verified_type": "none",</w:t>
        <w:br/>
        <w:t xml:space="preserve"> "withheld": "&lt;UserWithheld&gt;"</w:t>
        <w:br/>
        <w:t xml:space="preserve"> }</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"Error message"</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 human-readable explanation specific to this occurrence of the problem.",</w:t>
        <w:br/>
        <w:t xml:space="preserve"> "status": 400,</w:t>
        <w:br/>
        <w:t xml:space="preserve"> "title": "Problem title",</w:t>
        <w:br/>
        <w:t xml:space="preserve"> "type": "https://api.x.com/problems/problem-type"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streamed Like event payload.</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data.id</w:t>
            </w:r>
          </w:p>
        </w:tc>
        <w:tc>
          <w:tcPr>
            <w:tcW w:type="dxa" w:w="2880"/>
          </w:tcPr>
          <w:p>
            <w:r>
              <w:t>string</w:t>
            </w:r>
          </w:p>
        </w:tc>
        <w:tc>
          <w:tcPr>
            <w:tcW w:type="dxa" w:w="2880"/>
          </w:tcPr>
          <w:p>
            <w:r>
              <w:t>Like ID (&lt;LikeId&gt;).</w:t>
            </w:r>
          </w:p>
        </w:tc>
      </w:tr>
      <w:tr>
        <w:tc>
          <w:tcPr>
            <w:tcW w:type="dxa" w:w="2880"/>
          </w:tcPr>
          <w:p>
            <w:r>
              <w:t>data.liked_tweet_id</w:t>
            </w:r>
          </w:p>
        </w:tc>
        <w:tc>
          <w:tcPr>
            <w:tcW w:type="dxa" w:w="2880"/>
          </w:tcPr>
          <w:p>
            <w:r>
              <w:t>string</w:t>
            </w:r>
          </w:p>
        </w:tc>
        <w:tc>
          <w:tcPr>
            <w:tcW w:type="dxa" w:w="2880"/>
          </w:tcPr>
          <w:p>
            <w:r>
              <w:t>Tweet ID that was liked (&lt;TweetId&gt;).</w:t>
            </w:r>
          </w:p>
        </w:tc>
      </w:tr>
      <w:tr>
        <w:tc>
          <w:tcPr>
            <w:tcW w:type="dxa" w:w="2880"/>
          </w:tcPr>
          <w:p>
            <w:r>
              <w:t>data.timestamp_ms</w:t>
            </w:r>
          </w:p>
        </w:tc>
        <w:tc>
          <w:tcPr>
            <w:tcW w:type="dxa" w:w="2880"/>
          </w:tcPr>
          <w:p>
            <w:r>
              <w:t>integer</w:t>
            </w:r>
          </w:p>
        </w:tc>
        <w:tc>
          <w:tcPr>
            <w:tcW w:type="dxa" w:w="2880"/>
          </w:tcPr>
          <w:p>
            <w:r>
              <w:t>Timestamp in milliseconds of creation.</w:t>
            </w:r>
          </w:p>
        </w:tc>
      </w:tr>
      <w:tr>
        <w:tc>
          <w:tcPr>
            <w:tcW w:type="dxa" w:w="2880"/>
          </w:tcPr>
          <w:p>
            <w:r>
              <w:t>data.tweet_author_id</w:t>
            </w:r>
          </w:p>
        </w:tc>
        <w:tc>
          <w:tcPr>
            <w:tcW w:type="dxa" w:w="2880"/>
          </w:tcPr>
          <w:p>
            <w:r>
              <w:t>string</w:t>
            </w:r>
          </w:p>
        </w:tc>
        <w:tc>
          <w:tcPr>
            <w:tcW w:type="dxa" w:w="2880"/>
          </w:tcPr>
          <w:p>
            <w:r>
              <w:t>User ID of the Tweet author (&lt;UserId&gt;).</w:t>
            </w:r>
          </w:p>
        </w:tc>
      </w:tr>
      <w:tr>
        <w:tc>
          <w:tcPr>
            <w:tcW w:type="dxa" w:w="2880"/>
          </w:tcPr>
          <w:p>
            <w:r>
              <w:t>errors</w:t>
            </w:r>
          </w:p>
        </w:tc>
        <w:tc>
          <w:tcPr>
            <w:tcW w:type="dxa" w:w="2880"/>
          </w:tcPr>
          <w:p>
            <w:r>
              <w:t>array</w:t>
            </w:r>
          </w:p>
        </w:tc>
        <w:tc>
          <w:tcPr>
            <w:tcW w:type="dxa" w:w="2880"/>
          </w:tcPr>
          <w:p>
            <w:r>
              <w:t>Error objects (when present).</w:t>
            </w:r>
          </w:p>
        </w:tc>
      </w:tr>
      <w:tr>
        <w:tc>
          <w:tcPr>
            <w:tcW w:type="dxa" w:w="2880"/>
          </w:tcPr>
          <w:p>
            <w:r>
              <w:t>errors[].detail</w:t>
            </w:r>
          </w:p>
        </w:tc>
        <w:tc>
          <w:tcPr>
            <w:tcW w:type="dxa" w:w="2880"/>
          </w:tcPr>
          <w:p>
            <w:r>
              <w:t>string</w:t>
            </w:r>
          </w:p>
        </w:tc>
        <w:tc>
          <w:tcPr>
            <w:tcW w:type="dxa" w:w="2880"/>
          </w:tcPr>
          <w:p>
            <w:r>
              <w:t>Additional details about the error.</w:t>
            </w:r>
          </w:p>
        </w:tc>
      </w:tr>
      <w:tr>
        <w:tc>
          <w:tcPr>
            <w:tcW w:type="dxa" w:w="2880"/>
          </w:tcPr>
          <w:p>
            <w:r>
              <w:t>errors[].status</w:t>
            </w:r>
          </w:p>
        </w:tc>
        <w:tc>
          <w:tcPr>
            <w:tcW w:type="dxa" w:w="2880"/>
          </w:tcPr>
          <w:p>
            <w:r>
              <w:t>integer</w:t>
            </w:r>
          </w:p>
        </w:tc>
        <w:tc>
          <w:tcPr>
            <w:tcW w:type="dxa" w:w="2880"/>
          </w:tcPr>
          <w:p>
            <w:r>
              <w:t>HTTP status code (when provided).</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identifier/URI.</w:t>
            </w:r>
          </w:p>
        </w:tc>
      </w:tr>
      <w:tr>
        <w:tc>
          <w:tcPr>
            <w:tcW w:type="dxa" w:w="2880"/>
          </w:tcPr>
          <w:p>
            <w:r>
              <w:t>includes</w:t>
            </w:r>
          </w:p>
        </w:tc>
        <w:tc>
          <w:tcPr>
            <w:tcW w:type="dxa" w:w="2880"/>
          </w:tcPr>
          <w:p>
            <w:r>
              <w:t>object</w:t>
            </w:r>
          </w:p>
        </w:tc>
        <w:tc>
          <w:tcPr>
            <w:tcW w:type="dxa" w:w="2880"/>
          </w:tcPr>
          <w:p>
            <w:r>
              <w:t>Expanded objects returned when requested via expansions.</w:t>
            </w:r>
          </w:p>
        </w:tc>
      </w:tr>
      <w:tr>
        <w:tc>
          <w:tcPr>
            <w:tcW w:type="dxa" w:w="2880"/>
          </w:tcPr>
          <w:p>
            <w:r>
              <w:t>includes.media</w:t>
            </w:r>
          </w:p>
        </w:tc>
        <w:tc>
          <w:tcPr>
            <w:tcW w:type="dxa" w:w="2880"/>
          </w:tcPr>
          <w:p>
            <w:r>
              <w:t>array</w:t>
            </w:r>
          </w:p>
        </w:tc>
        <w:tc>
          <w:tcPr>
            <w:tcW w:type="dxa" w:w="2880"/>
          </w:tcPr>
          <w:p>
            <w:r>
              <w:t>Media objects (when requested/available).</w:t>
            </w:r>
          </w:p>
        </w:tc>
      </w:tr>
      <w:tr>
        <w:tc>
          <w:tcPr>
            <w:tcW w:type="dxa" w:w="2880"/>
          </w:tcPr>
          <w:p>
            <w:r>
              <w:t>includes.places</w:t>
            </w:r>
          </w:p>
        </w:tc>
        <w:tc>
          <w:tcPr>
            <w:tcW w:type="dxa" w:w="2880"/>
          </w:tcPr>
          <w:p>
            <w:r>
              <w:t>array</w:t>
            </w:r>
          </w:p>
        </w:tc>
        <w:tc>
          <w:tcPr>
            <w:tcW w:type="dxa" w:w="2880"/>
          </w:tcPr>
          <w:p>
            <w:r>
              <w:t>Place objects (when requested/available).</w:t>
            </w:r>
          </w:p>
        </w:tc>
      </w:tr>
      <w:tr>
        <w:tc>
          <w:tcPr>
            <w:tcW w:type="dxa" w:w="2880"/>
          </w:tcPr>
          <w:p>
            <w:r>
              <w:t>includes.polls</w:t>
            </w:r>
          </w:p>
        </w:tc>
        <w:tc>
          <w:tcPr>
            <w:tcW w:type="dxa" w:w="2880"/>
          </w:tcPr>
          <w:p>
            <w:r>
              <w:t>array</w:t>
            </w:r>
          </w:p>
        </w:tc>
        <w:tc>
          <w:tcPr>
            <w:tcW w:type="dxa" w:w="2880"/>
          </w:tcPr>
          <w:p>
            <w:r>
              <w:t>Poll objects (when requested/available).</w:t>
            </w:r>
          </w:p>
        </w:tc>
      </w:tr>
      <w:tr>
        <w:tc>
          <w:tcPr>
            <w:tcW w:type="dxa" w:w="2880"/>
          </w:tcPr>
          <w:p>
            <w:r>
              <w:t>includes.topics</w:t>
            </w:r>
          </w:p>
        </w:tc>
        <w:tc>
          <w:tcPr>
            <w:tcW w:type="dxa" w:w="2880"/>
          </w:tcPr>
          <w:p>
            <w:r>
              <w:t>array</w:t>
            </w:r>
          </w:p>
        </w:tc>
        <w:tc>
          <w:tcPr>
            <w:tcW w:type="dxa" w:w="2880"/>
          </w:tcPr>
          <w:p>
            <w:r>
              <w:t>Topic objects (when requested/available).</w:t>
            </w:r>
          </w:p>
        </w:tc>
      </w:tr>
      <w:tr>
        <w:tc>
          <w:tcPr>
            <w:tcW w:type="dxa" w:w="2880"/>
          </w:tcPr>
          <w:p>
            <w:r>
              <w:t>includes.tweets</w:t>
            </w:r>
          </w:p>
        </w:tc>
        <w:tc>
          <w:tcPr>
            <w:tcW w:type="dxa" w:w="2880"/>
          </w:tcPr>
          <w:p>
            <w:r>
              <w:t>array</w:t>
            </w:r>
          </w:p>
        </w:tc>
        <w:tc>
          <w:tcPr>
            <w:tcW w:type="dxa" w:w="2880"/>
          </w:tcPr>
          <w:p>
            <w:r>
              <w:t>Expanded Tweet objects (when requested/available).</w:t>
            </w:r>
          </w:p>
        </w:tc>
      </w:tr>
      <w:tr>
        <w:tc>
          <w:tcPr>
            <w:tcW w:type="dxa" w:w="2880"/>
          </w:tcPr>
          <w:p>
            <w:r>
              <w:t>includes.users</w:t>
            </w:r>
          </w:p>
        </w:tc>
        <w:tc>
          <w:tcPr>
            <w:tcW w:type="dxa" w:w="2880"/>
          </w:tcPr>
          <w:p>
            <w:r>
              <w:t>array</w:t>
            </w:r>
          </w:p>
        </w:tc>
        <w:tc>
          <w:tcPr>
            <w:tcW w:type="dxa" w:w="2880"/>
          </w:tcPr>
          <w:p>
            <w:r>
              <w:t>Expanded User objects (when requested/available).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x.com/2/likes/sample10/stream?partition=0&amp;backfill_minutes=5&amp;start_time=2021-02-14T18:40:40.000Z&amp;end_time=2021-02-14T18:50:40.000Z&amp;expansions=liked_tweet_id,liked_tweet_author_id&amp;like_with_tweet_author.fields=created_at,id,liked_tweet_id,timestamp_ms&amp;tweet.fields=created_at,author_id,public_metrics&amp;user.fields=created_at,username,verified'</w:t>
      </w:r>
    </w:p>
    <w:p>
      <w:pPr>
        <w:pStyle w:val="Heading3"/>
      </w:pPr>
      <w:r>
        <w:t>Example Usage</w:t>
      </w:r>
    </w:p>
    <w:p>
      <w:pPr>
        <w:pStyle w:val="Heading3"/>
      </w:pPr>
      <w:r>
        <w:t>Example 1: Minimal stream (required partition only)</w:t>
      </w:r>
    </w:p>
    <w:p>
      <w:r>
        <w:rPr>
          <w:b/>
          <w:color w:val="666666"/>
          <w:sz w:val="16"/>
        </w:rPr>
        <w:t>[bash]</w:t>
      </w:r>
    </w:p>
    <w:p>
      <w:pPr>
        <w:shd w:fill="F2F2F2" w:val="clear"/>
      </w:pPr>
      <w:r>
        <w:rPr>
          <w:rFonts w:ascii="Courier New" w:hAnsi="Courier New"/>
          <w:sz w:val="17"/>
        </w:rPr>
        <w:t>curl -i --location \</w:t>
        <w:br/>
        <w:t xml:space="preserve"> --request GET 'https://api.x.com/2/likes/sample10/stream?partition=0'</w:t>
      </w:r>
    </w:p>
    <w:p>
      <w:pPr>
        <w:pStyle w:val="Heading3"/>
      </w:pPr>
      <w:r>
        <w:t>Example 2: Request backfill</w:t>
      </w:r>
    </w:p>
    <w:p>
      <w:r>
        <w:rPr>
          <w:b/>
          <w:color w:val="666666"/>
          <w:sz w:val="16"/>
        </w:rPr>
        <w:t>[bash]</w:t>
      </w:r>
    </w:p>
    <w:p>
      <w:pPr>
        <w:shd w:fill="F2F2F2" w:val="clear"/>
      </w:pPr>
      <w:r>
        <w:rPr>
          <w:rFonts w:ascii="Courier New" w:hAnsi="Courier New"/>
          <w:sz w:val="17"/>
        </w:rPr>
        <w:t>curl -i --location \</w:t>
        <w:br/>
        <w:t xml:space="preserve"> --request GET 'https://api.x.com/2/likes/sample10/stream?partition=1&amp;backfill_minutes=10'</w:t>
      </w:r>
    </w:p>
    <w:p>
      <w:pPr>
        <w:pStyle w:val="Heading3"/>
      </w:pPr>
      <w:r>
        <w:t>Example 3: Expand Tweet and author, and select fields</w:t>
      </w:r>
    </w:p>
    <w:p>
      <w:r>
        <w:rPr>
          <w:b/>
          <w:color w:val="666666"/>
          <w:sz w:val="16"/>
        </w:rPr>
        <w:t>[bash]</w:t>
      </w:r>
    </w:p>
    <w:p>
      <w:pPr>
        <w:shd w:fill="F2F2F2" w:val="clear"/>
      </w:pPr>
      <w:r>
        <w:rPr>
          <w:rFonts w:ascii="Courier New" w:hAnsi="Courier New"/>
          <w:sz w:val="17"/>
        </w:rPr>
        <w:t>curl -i --location \</w:t>
        <w:br/>
        <w:t xml:space="preserve"> --request GET 'https://api.x.com/2/likes/sample10/stream?partition=0&amp;expansions=liked_tweet_id,liked_tweet_author_id&amp;tweet.fields=created_at,author_id,text&amp;user.fields=created_at,username'</w:t>
      </w:r>
    </w:p>
    <w:p>
      <w:pPr>
        <w:pStyle w:val="Heading3"/>
      </w:pPr>
      <w:r>
        <w:t>Notes</w:t>
      </w:r>
    </w:p>
    <w:p>
      <w:pPr>
        <w:pStyle w:val="ListBullet"/>
      </w:pPr>
      <w:r>
        <w:t>Query parameters that accept “comma separated lists” (for example tweet.fields) should be sent as comma-delimited values in the query string.</w:t>
      </w:r>
    </w:p>
    <w:p>
      <w:pPr>
        <w:pStyle w:val="ListBullet"/>
      </w:pPr>
      <w:r>
        <w:t>start_time/end_time must be UTC timestamps formatted as YYYY-MM-DDTHH:mm:ssZ (as documented).</w:t>
      </w:r>
    </w:p>
    <w:p>
      <w:pPr>
        <w:pStyle w:val="ListBullet"/>
      </w:pPr>
      <w:r>
        <w:t>The response may include an includes object containing expanded tweets, users, and other related objects when expansions are requested.</w:t>
      </w:r>
    </w:p>
    <w:p>
      <w:pPr>
        <w:pStyle w:val="Heading3"/>
      </w:pPr>
      <w:r>
        <w:t>Error Handling</w:t>
      </w:r>
    </w:p>
    <w:p>
      <w:pPr>
        <w:pStyle w:val="ListBullet"/>
      </w:pPr>
      <w:r>
        <w:t>200 OK: The request has succeeded.</w:t>
      </w:r>
    </w:p>
    <w:p>
      <w:pPr>
        <w:pStyle w:val="ListBullet"/>
      </w:pPr>
      <w:r>
        <w:t>default: The request has failed (either application/json with code/message, or application/problem+json with detail/status/title/type).</w:t>
      </w:r>
    </w:p>
    <w:p>
      <w:pPr>
        <w:pStyle w:val="Heading3"/>
      </w:pPr>
      <w:r>
        <w:t>Related likes actions</w:t>
      </w:r>
    </w:p>
    <w:p>
      <w:pPr>
        <w:pStyle w:val="ListBullet"/>
      </w:pPr>
      <w:r>
        <w:t>[GET] Stream All Likes (Firehose) — /2/likes/firehose/stream</w:t>
      </w:r>
    </w:p>
    <w:p>
      <w:pPr>
        <w:pStyle w:val="ListBullet"/>
      </w:pPr>
      <w:r>
        <w:t>[POST] Like a User's Post — /2/users/{{ID}}/likes</w:t>
      </w:r>
    </w:p>
    <w:p>
      <w:pPr>
        <w:pStyle w:val="ListBullet"/>
      </w:pPr>
      <w:r>
        <w:t>[DELETE] Unlike a User’s Liked Post — /2/users/{{ID}}/likes/{{TWEET_ID}}</w:t>
      </w:r>
    </w:p>
    <w:p>
      <w:r>
        <w:br w:type="page"/>
      </w:r>
    </w:p>
    <w:p>
      <w:pPr>
        <w:pStyle w:val="Heading2"/>
      </w:pPr>
      <w:r>
        <w:t>69. [GET] Stream Post Compliance Events</w:t>
      </w:r>
    </w:p>
    <w:p>
      <w:r>
        <w:rPr>
          <w:b/>
        </w:rPr>
        <w:t xml:space="preserve">Endpoint: </w:t>
      </w:r>
      <w:r>
        <w:rPr>
          <w:rFonts w:ascii="Courier New" w:hAnsi="Courier New"/>
          <w:sz w:val="18"/>
        </w:rPr>
        <w:t>/2/tweets/compliance/stream</w:t>
      </w:r>
    </w:p>
    <w:p>
      <w:pPr>
        <w:pStyle w:val="Heading3"/>
      </w:pPr>
      <w:r>
        <w:t>Prerequisites</w:t>
      </w:r>
    </w:p>
    <w:p>
      <w:pPr>
        <w:pStyle w:val="ListBullet"/>
      </w:pPr>
      <w:r>
        <w:t>Access to the compliance stream endpoint for Posts</w:t>
      </w:r>
    </w:p>
    <w:p>
      <w:pPr>
        <w:pStyle w:val="Heading3"/>
      </w:pPr>
      <w:r>
        <w:t>Method</w:t>
      </w:r>
    </w:p>
    <w:p>
      <w:r>
        <w:t>GET</w:t>
      </w:r>
    </w:p>
    <w:p>
      <w:pPr>
        <w:pStyle w:val="Heading3"/>
      </w:pPr>
      <w:r>
        <w:t>URL</w:t>
      </w:r>
    </w:p>
    <w:p>
      <w:r>
        <w:t>https://api.x.com/2/tweets/compliance/stream</w:t>
      </w:r>
    </w:p>
    <w:p>
      <w:pPr>
        <w:pStyle w:val="Heading3"/>
      </w:pPr>
      <w:r>
        <w:t>Description</w:t>
      </w:r>
    </w:p>
    <w:p>
      <w:r>
        <w:t>Streams all compliance data related to Posts. The stream can be constrained by time bounds and can request a limited amount of backfill.</w:t>
      </w:r>
    </w:p>
    <w:p>
      <w:pPr>
        <w:pStyle w:val="Heading3"/>
      </w:pPr>
      <w:r>
        <w:t>Enforcement Rules</w:t>
      </w:r>
    </w:p>
    <w:p>
      <w:pPr>
        <w:pStyle w:val="ListBullet"/>
      </w:pPr>
      <w:r>
        <w:t>Query parameters must be sent in the URL as query parameters, not in the request body.</w:t>
      </w:r>
    </w:p>
    <w:p>
      <w:pPr>
        <w:pStyle w:val="ListBullet"/>
      </w:pPr>
      <w:r>
        <w:t>partition is a required query parameter and must always be present.</w:t>
      </w:r>
    </w:p>
    <w:p>
      <w:pPr>
        <w:pStyle w:val="ListBullet"/>
      </w:pPr>
      <w:r>
        <w:t>Time parameters must be provided in the documented UTC format: YYYY-MM-DDTHH:mm:ssZ (examples include milliseconds, e.g. 2021-02-01T18:40:40.000Z).</w:t>
      </w:r>
    </w:p>
    <w:p>
      <w:pPr>
        <w:pStyle w:val="Heading3"/>
      </w:pPr>
      <w:r>
        <w:t>Valid Examples</w:t>
      </w:r>
    </w:p>
    <w:p>
      <w:r>
        <w:rPr>
          <w:b/>
          <w:color w:val="666666"/>
          <w:sz w:val="16"/>
        </w:rPr>
        <w:t>[http]</w:t>
      </w:r>
    </w:p>
    <w:p>
      <w:pPr>
        <w:shd w:fill="F2F2F2" w:val="clear"/>
      </w:pPr>
      <w:r>
        <w:rPr>
          <w:rFonts w:ascii="Courier New" w:hAnsi="Courier New"/>
          <w:sz w:val="17"/>
        </w:rPr>
        <w:t>/2/tweets/compliance/stream?partition=1</w:t>
        <w:br/>
        <w:t>/2/tweets/compliance/stream?partition=0&amp;backfill_minutes=5</w:t>
        <w:br/>
        <w:t>/2/tweets/compliance/stream?partition=2&amp;start_time=2021-02-01T18:40:40.000Z&amp;end_time=2021-02-14T18:40:40.000Z</w:t>
      </w:r>
    </w:p>
    <w:p>
      <w:pPr>
        <w:pStyle w:val="Heading3"/>
      </w:pPr>
      <w:r>
        <w:t>Invalid Examples</w:t>
      </w:r>
    </w:p>
    <w:p>
      <w:r>
        <w:rPr>
          <w:b/>
          <w:color w:val="666666"/>
          <w:sz w:val="16"/>
        </w:rPr>
        <w:t>[http]</w:t>
      </w:r>
    </w:p>
    <w:p>
      <w:pPr>
        <w:shd w:fill="F2F2F2" w:val="clear"/>
      </w:pPr>
      <w:r>
        <w:rPr>
          <w:rFonts w:ascii="Courier New" w:hAnsi="Courier New"/>
          <w:sz w:val="17"/>
        </w:rPr>
        <w:t>/2/tweets/compliance/stream</w:t>
        <w:br/>
        <w:t>/2/tweets/compliance/stream?backfill_minutes=5</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partition</w:t>
            </w:r>
          </w:p>
        </w:tc>
        <w:tc>
          <w:tcPr>
            <w:tcW w:type="dxa" w:w="2880"/>
          </w:tcPr>
          <w:p>
            <w:r>
              <w:t>integer</w:t>
            </w:r>
          </w:p>
        </w:tc>
        <w:tc>
          <w:tcPr>
            <w:tcW w:type="dxa" w:w="2880"/>
          </w:tcPr>
          <w:p>
            <w:r>
              <w:t>The partition number.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backfill_minutes</w:t>
            </w:r>
          </w:p>
        </w:tc>
        <w:tc>
          <w:tcPr>
            <w:tcW w:type="dxa" w:w="2880"/>
          </w:tcPr>
          <w:p>
            <w:r>
              <w:t>integer</w:t>
            </w:r>
          </w:p>
        </w:tc>
        <w:tc>
          <w:tcPr>
            <w:tcW w:type="dxa" w:w="2880"/>
          </w:tcPr>
          <w:p>
            <w:r>
              <w:t>The number of minutes of backfill requested.</w:t>
            </w:r>
          </w:p>
        </w:tc>
      </w:tr>
      <w:tr>
        <w:tc>
          <w:tcPr>
            <w:tcW w:type="dxa" w:w="2880"/>
          </w:tcPr>
          <w:p>
            <w:r>
              <w:t>start_time</w:t>
            </w:r>
          </w:p>
        </w:tc>
        <w:tc>
          <w:tcPr>
            <w:tcW w:type="dxa" w:w="2880"/>
          </w:tcPr>
          <w:p>
            <w:r>
              <w:t>string</w:t>
            </w:r>
          </w:p>
        </w:tc>
        <w:tc>
          <w:tcPr>
            <w:tcW w:type="dxa" w:w="2880"/>
          </w:tcPr>
          <w:p>
            <w:r>
              <w:t>The earliest UTC timestamp from which the Post Compliance events will be provided. Format: YYYY-MM-DDTHH:mm:ssZ. Example: 2021-02-01T18:40:40.000Z.</w:t>
            </w:r>
          </w:p>
        </w:tc>
      </w:tr>
      <w:tr>
        <w:tc>
          <w:tcPr>
            <w:tcW w:type="dxa" w:w="2880"/>
          </w:tcPr>
          <w:p>
            <w:r>
              <w:t>end_time</w:t>
            </w:r>
          </w:p>
        </w:tc>
        <w:tc>
          <w:tcPr>
            <w:tcW w:type="dxa" w:w="2880"/>
          </w:tcPr>
          <w:p>
            <w:r>
              <w:t>string</w:t>
            </w:r>
          </w:p>
        </w:tc>
        <w:tc>
          <w:tcPr>
            <w:tcW w:type="dxa" w:w="2880"/>
          </w:tcPr>
          <w:p>
            <w:r>
              <w:t>The latest UTC timestamp to which the Post Compliance events will be provided. Format: YYYY-MM-DDTHH:mm:ssZ. Example: 2021-02-14T18:40:40.000Z.</w:t>
            </w:r>
          </w:p>
        </w:tc>
      </w:tr>
    </w:tbl>
    <w:p/>
    <w:p>
      <w:pPr>
        <w:pStyle w:val="Heading3"/>
      </w:pPr>
      <w:r>
        <w:t>Response</w:t>
      </w:r>
    </w:p>
    <w:p>
      <w:pPr>
        <w:pStyle w:val="Heading3"/>
      </w:pPr>
      <w:r>
        <w:t>Success Response (200 OK)</w:t>
      </w:r>
    </w:p>
    <w:p>
      <w:r>
        <w:t>The response is one of the following shapes:</w:t>
      </w:r>
    </w:p>
    <w:p>
      <w:pPr>
        <w:pStyle w:val="Heading4"/>
      </w:pPr>
      <w:r>
        <w:t>Shape A (data event)</w:t>
      </w:r>
    </w:p>
    <w:p>
      <w:r>
        <w:rPr>
          <w:b/>
          <w:color w:val="666666"/>
          <w:sz w:val="16"/>
        </w:rPr>
        <w:t>[json]</w:t>
      </w:r>
    </w:p>
    <w:p>
      <w:pPr>
        <w:shd w:fill="F2F2F2" w:val="clear"/>
      </w:pPr>
      <w:r>
        <w:rPr>
          <w:rFonts w:ascii="Courier New" w:hAnsi="Courier New"/>
          <w:sz w:val="17"/>
        </w:rPr>
        <w:t>{</w:t>
        <w:br/>
        <w:t xml:space="preserve"> "data": {}</w:t>
        <w:br/>
        <w:t>}</w:t>
      </w:r>
    </w:p>
    <w:p>
      <w:pPr>
        <w:pStyle w:val="ListBullet"/>
      </w:pPr>
      <w:r>
        <w:t xml:space="preserve">data (required) is one of: </w:t>
        <w:br/>
        <w:br/>
        <w:t>&lt;TweetDeleteComplianceSchema&gt;</w:t>
        <w:br/>
        <w:t>&lt;TweetWithheldComplianceSchema&gt;</w:t>
        <w:br/>
        <w:t>&lt;TweetDropComplianceSchema&gt;</w:t>
        <w:br/>
        <w:t>&lt;TweetUndropComplianceSchema&gt;</w:t>
        <w:br/>
        <w:t>&lt;TweetEditComplianceSchema&gt;</w:t>
      </w:r>
    </w:p>
    <w:p>
      <w:r>
        <w:t>(The concrete fields for these schemas were not included in the scraped content.)</w:t>
      </w:r>
    </w:p>
    <w:p>
      <w:pPr>
        <w:pStyle w:val="Heading4"/>
      </w:pPr>
      <w:r>
        <w:t>Shape B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r>
        <w:t>The request has failed. Two content-types are documented:</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Required in one success shape. An event object whose schema is one of: &lt;TweetDeleteComplianceSchema&gt;, &lt;TweetWithheldComplianceSchema&gt;, &lt;TweetDropComplianceSchema&gt;, &lt;TweetUndropComplianceSchema&gt;, &lt;TweetEditComplianceSchema&gt;.</w:t>
            </w:r>
          </w:p>
        </w:tc>
      </w:tr>
      <w:tr>
        <w:tc>
          <w:tcPr>
            <w:tcW w:type="dxa" w:w="2880"/>
          </w:tcPr>
          <w:p>
            <w:r>
              <w:t>errors</w:t>
            </w:r>
          </w:p>
        </w:tc>
        <w:tc>
          <w:tcPr>
            <w:tcW w:type="dxa" w:w="2880"/>
          </w:tcPr>
          <w:p>
            <w:r>
              <w:t>array</w:t>
            </w:r>
          </w:p>
        </w:tc>
        <w:tc>
          <w:tcPr>
            <w:tcW w:type="dxa" w:w="2880"/>
          </w:tcPr>
          <w:p>
            <w:r>
              <w:t>Required in the alternate success shape. Array of error objects.</w:t>
            </w:r>
          </w:p>
        </w:tc>
      </w:tr>
      <w:tr>
        <w:tc>
          <w:tcPr>
            <w:tcW w:type="dxa" w:w="2880"/>
          </w:tcPr>
          <w:p>
            <w:r>
              <w:t>errors[].detail</w:t>
            </w:r>
          </w:p>
        </w:tc>
        <w:tc>
          <w:tcPr>
            <w:tcW w:type="dxa" w:w="2880"/>
          </w:tcPr>
          <w:p>
            <w:r>
              <w:t>string</w:t>
            </w:r>
          </w:p>
        </w:tc>
        <w:tc>
          <w:tcPr>
            <w:tcW w:type="dxa" w:w="2880"/>
          </w:tcPr>
          <w:p>
            <w:r>
              <w:t>Error detail (if provided).</w:t>
            </w:r>
          </w:p>
        </w:tc>
      </w:tr>
      <w:tr>
        <w:tc>
          <w:tcPr>
            <w:tcW w:type="dxa" w:w="2880"/>
          </w:tcPr>
          <w:p>
            <w:r>
              <w:t>errors[].status</w:t>
            </w:r>
          </w:p>
        </w:tc>
        <w:tc>
          <w:tcPr>
            <w:tcW w:type="dxa" w:w="2880"/>
          </w:tcPr>
          <w:p>
            <w:r>
              <w:t>integer</w:t>
            </w:r>
          </w:p>
        </w:tc>
        <w:tc>
          <w:tcPr>
            <w:tcW w:type="dxa" w:w="2880"/>
          </w:tcPr>
          <w:p>
            <w:r>
              <w:t>HTTP-like status code.</w:t>
            </w:r>
          </w:p>
        </w:tc>
      </w:tr>
      <w:tr>
        <w:tc>
          <w:tcPr>
            <w:tcW w:type="dxa" w:w="2880"/>
          </w:tcPr>
          <w:p>
            <w:r>
              <w:t>errors[].title</w:t>
            </w:r>
          </w:p>
        </w:tc>
        <w:tc>
          <w:tcPr>
            <w:tcW w:type="dxa" w:w="2880"/>
          </w:tcPr>
          <w:p>
            <w:r>
              <w:t>string</w:t>
            </w:r>
          </w:p>
        </w:tc>
        <w:tc>
          <w:tcPr>
            <w:tcW w:type="dxa" w:w="2880"/>
          </w:tcPr>
          <w:p>
            <w:r>
              <w:t>Required. Short error title.</w:t>
            </w:r>
          </w:p>
        </w:tc>
      </w:tr>
      <w:tr>
        <w:tc>
          <w:tcPr>
            <w:tcW w:type="dxa" w:w="2880"/>
          </w:tcPr>
          <w:p>
            <w:r>
              <w:t>errors[].type</w:t>
            </w:r>
          </w:p>
        </w:tc>
        <w:tc>
          <w:tcPr>
            <w:tcW w:type="dxa" w:w="2880"/>
          </w:tcPr>
          <w:p>
            <w:r>
              <w:t>string</w:t>
            </w:r>
          </w:p>
        </w:tc>
        <w:tc>
          <w:tcPr>
            <w:tcW w:type="dxa" w:w="2880"/>
          </w:tcPr>
          <w:p>
            <w:r>
              <w:t>Required. Error type identifier/URI.</w:t>
            </w:r>
          </w:p>
        </w:tc>
      </w:tr>
      <w:tr>
        <w:tc>
          <w:tcPr>
            <w:tcW w:type="dxa" w:w="2880"/>
          </w:tcPr>
          <w:p>
            <w:r>
              <w:t>code</w:t>
            </w:r>
          </w:p>
        </w:tc>
        <w:tc>
          <w:tcPr>
            <w:tcW w:type="dxa" w:w="2880"/>
          </w:tcPr>
          <w:p>
            <w:r>
              <w:t>integer</w:t>
            </w:r>
          </w:p>
        </w:tc>
        <w:tc>
          <w:tcPr>
            <w:tcW w:type="dxa" w:w="2880"/>
          </w:tcPr>
          <w:p>
            <w:r>
              <w:t>Required (default error, application/json). Error code.</w:t>
            </w:r>
          </w:p>
        </w:tc>
      </w:tr>
      <w:tr>
        <w:tc>
          <w:tcPr>
            <w:tcW w:type="dxa" w:w="2880"/>
          </w:tcPr>
          <w:p>
            <w:r>
              <w:t>message</w:t>
            </w:r>
          </w:p>
        </w:tc>
        <w:tc>
          <w:tcPr>
            <w:tcW w:type="dxa" w:w="2880"/>
          </w:tcPr>
          <w:p>
            <w:r>
              <w:t>string</w:t>
            </w:r>
          </w:p>
        </w:tc>
        <w:tc>
          <w:tcPr>
            <w:tcW w:type="dxa" w:w="2880"/>
          </w:tcPr>
          <w:p>
            <w:r>
              <w:t>Required (default error, application/json). Error message.</w:t>
            </w:r>
          </w:p>
        </w:tc>
      </w:tr>
      <w:tr>
        <w:tc>
          <w:tcPr>
            <w:tcW w:type="dxa" w:w="2880"/>
          </w:tcPr>
          <w:p>
            <w:r>
              <w:t>detail</w:t>
            </w:r>
          </w:p>
        </w:tc>
        <w:tc>
          <w:tcPr>
            <w:tcW w:type="dxa" w:w="2880"/>
          </w:tcPr>
          <w:p>
            <w:r>
              <w:t>string</w:t>
            </w:r>
          </w:p>
        </w:tc>
        <w:tc>
          <w:tcPr>
            <w:tcW w:type="dxa" w:w="2880"/>
          </w:tcPr>
          <w:p>
            <w:r>
              <w:t>Problem detail (application/problem+json).</w:t>
            </w:r>
          </w:p>
        </w:tc>
      </w:tr>
      <w:tr>
        <w:tc>
          <w:tcPr>
            <w:tcW w:type="dxa" w:w="2880"/>
          </w:tcPr>
          <w:p>
            <w:r>
              <w:t>status</w:t>
            </w:r>
          </w:p>
        </w:tc>
        <w:tc>
          <w:tcPr>
            <w:tcW w:type="dxa" w:w="2880"/>
          </w:tcPr>
          <w:p>
            <w:r>
              <w:t>integer</w:t>
            </w:r>
          </w:p>
        </w:tc>
        <w:tc>
          <w:tcPr>
            <w:tcW w:type="dxa" w:w="2880"/>
          </w:tcPr>
          <w:p>
            <w:r>
              <w:t>Problem status (application/problem+json).</w:t>
            </w:r>
          </w:p>
        </w:tc>
      </w:tr>
      <w:tr>
        <w:tc>
          <w:tcPr>
            <w:tcW w:type="dxa" w:w="2880"/>
          </w:tcPr>
          <w:p>
            <w:r>
              <w:t>title</w:t>
            </w:r>
          </w:p>
        </w:tc>
        <w:tc>
          <w:tcPr>
            <w:tcW w:type="dxa" w:w="2880"/>
          </w:tcPr>
          <w:p>
            <w:r>
              <w:t>string</w:t>
            </w:r>
          </w:p>
        </w:tc>
        <w:tc>
          <w:tcPr>
            <w:tcW w:type="dxa" w:w="2880"/>
          </w:tcPr>
          <w:p>
            <w:r>
              <w:t>Problem title (application/problem+json).</w:t>
            </w:r>
          </w:p>
        </w:tc>
      </w:tr>
      <w:tr>
        <w:tc>
          <w:tcPr>
            <w:tcW w:type="dxa" w:w="2880"/>
          </w:tcPr>
          <w:p>
            <w:r>
              <w:t>type</w:t>
            </w:r>
          </w:p>
        </w:tc>
        <w:tc>
          <w:tcPr>
            <w:tcW w:type="dxa" w:w="2880"/>
          </w:tcPr>
          <w:p>
            <w:r>
              <w:t>string</w:t>
            </w:r>
          </w:p>
        </w:tc>
        <w:tc>
          <w:tcPr>
            <w:tcW w:type="dxa" w:w="2880"/>
          </w:tcPr>
          <w:p>
            <w:r>
              <w:t>Problem type (application/problem+json).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'https://api.x.com/2/tweets/compliance/stream?partition=1&amp;backfill_minutes=5&amp;start_time=2021-02-01T18:40:40.000Z&amp;end_time=2021-02-14T18:40:40.000Z'</w:t>
      </w:r>
    </w:p>
    <w:p>
      <w:pPr>
        <w:pStyle w:val="Heading3"/>
      </w:pPr>
      <w:r>
        <w:t>Example Usage</w:t>
      </w:r>
    </w:p>
    <w:p>
      <w:pPr>
        <w:pStyle w:val="Heading3"/>
      </w:pPr>
      <w:r>
        <w:t>Example 1: Stream a Partition</w:t>
      </w:r>
    </w:p>
    <w:p>
      <w:r>
        <w:rPr>
          <w:b/>
          <w:color w:val="666666"/>
          <w:sz w:val="16"/>
        </w:rPr>
        <w:t>[bash]</w:t>
      </w:r>
    </w:p>
    <w:p>
      <w:pPr>
        <w:shd w:fill="F2F2F2" w:val="clear"/>
      </w:pPr>
      <w:r>
        <w:rPr>
          <w:rFonts w:ascii="Courier New" w:hAnsi="Courier New"/>
          <w:sz w:val="17"/>
        </w:rPr>
        <w:t>curl -i 'https://api.x.com/2/tweets/compliance/stream?partition=0'</w:t>
      </w:r>
    </w:p>
    <w:p>
      <w:pPr>
        <w:pStyle w:val="Heading3"/>
      </w:pPr>
      <w:r>
        <w:t>Example 2: Request Backfill</w:t>
      </w:r>
    </w:p>
    <w:p>
      <w:r>
        <w:rPr>
          <w:b/>
          <w:color w:val="666666"/>
          <w:sz w:val="16"/>
        </w:rPr>
        <w:t>[bash]</w:t>
      </w:r>
    </w:p>
    <w:p>
      <w:pPr>
        <w:shd w:fill="F2F2F2" w:val="clear"/>
      </w:pPr>
      <w:r>
        <w:rPr>
          <w:rFonts w:ascii="Courier New" w:hAnsi="Courier New"/>
          <w:sz w:val="17"/>
        </w:rPr>
        <w:t>curl -i 'https://api.x.com/2/tweets/compliance/stream?partition=1&amp;backfill_minutes=10'</w:t>
      </w:r>
    </w:p>
    <w:p>
      <w:pPr>
        <w:pStyle w:val="Heading3"/>
      </w:pPr>
      <w:r>
        <w:t>Example 3: Stream Within a Time Window</w:t>
      </w:r>
    </w:p>
    <w:p>
      <w:r>
        <w:rPr>
          <w:b/>
          <w:color w:val="666666"/>
          <w:sz w:val="16"/>
        </w:rPr>
        <w:t>[bash]</w:t>
      </w:r>
    </w:p>
    <w:p>
      <w:pPr>
        <w:shd w:fill="F2F2F2" w:val="clear"/>
      </w:pPr>
      <w:r>
        <w:rPr>
          <w:rFonts w:ascii="Courier New" w:hAnsi="Courier New"/>
          <w:sz w:val="17"/>
        </w:rPr>
        <w:t>curl -i 'https://api.x.com/2/tweets/compliance/stream?partition=2&amp;start_time=2021-02-01T18:40:40.000Z&amp;end_time=2021-02-14T18:40:40.000Z'</w:t>
      </w:r>
    </w:p>
    <w:p>
      <w:pPr>
        <w:pStyle w:val="Heading3"/>
      </w:pPr>
      <w:r>
        <w:t>Notes</w:t>
      </w:r>
    </w:p>
    <w:p>
      <w:pPr>
        <w:pStyle w:val="ListBullet"/>
      </w:pPr>
      <w:r>
        <w:t>This is a streaming endpoint; a successful response may continuously return compliance events.</w:t>
      </w:r>
    </w:p>
    <w:p>
      <w:pPr>
        <w:pStyle w:val="ListBullet"/>
      </w:pPr>
      <w:r>
        <w:t>start_time and end_time are documented as UTC timestamps in the format YYYY-MM-DDTHH:mm:ssZ (examples include millisecond precision).</w:t>
      </w:r>
    </w:p>
    <w:p>
      <w:r>
        <w:br w:type="page"/>
      </w:r>
    </w:p>
    <w:p>
      <w:pPr>
        <w:pStyle w:val="Heading2"/>
      </w:pPr>
      <w:r>
        <w:t>70. [GET] Stream All Posts (Firehose)</w:t>
      </w:r>
    </w:p>
    <w:p>
      <w:r>
        <w:rPr>
          <w:b/>
        </w:rPr>
        <w:t xml:space="preserve">Endpoint: </w:t>
      </w:r>
      <w:r>
        <w:rPr>
          <w:rFonts w:ascii="Courier New" w:hAnsi="Courier New"/>
          <w:sz w:val="18"/>
        </w:rPr>
        <w:t>/tweets/firehose/stream</w:t>
      </w:r>
    </w:p>
    <w:p>
      <w:pPr>
        <w:pStyle w:val="Heading3"/>
      </w:pPr>
      <w:r>
        <w:t>Prerequisites</w:t>
      </w:r>
    </w:p>
    <w:p>
      <w:pPr>
        <w:pStyle w:val="ListBullet"/>
      </w:pPr>
      <w:r>
        <w:t>Must have access to the X API Firehose stream feature for public Posts (Tweets)</w:t>
      </w:r>
    </w:p>
    <w:p>
      <w:pPr>
        <w:pStyle w:val="Heading3"/>
      </w:pPr>
      <w:r>
        <w:t>Method</w:t>
      </w:r>
    </w:p>
    <w:p>
      <w:r>
        <w:t>GET</w:t>
      </w:r>
    </w:p>
    <w:p>
      <w:pPr>
        <w:pStyle w:val="Heading3"/>
      </w:pPr>
      <w:r>
        <w:t>URL</w:t>
      </w:r>
    </w:p>
    <w:p>
      <w:r>
        <w:t>https://api.x.com/2/tweets/firehose/stream</w:t>
      </w:r>
    </w:p>
    <w:p>
      <w:pPr>
        <w:pStyle w:val="Heading3"/>
      </w:pPr>
      <w:r>
        <w:t>Description</w:t>
      </w:r>
    </w:p>
    <w:p>
      <w:r>
        <w:t>Streams all public Posts (Tweets) in real time. Supports requesting a limited backfill window and selecting/expanding specific fields for Tweets and related objects (users, media, polls, places).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partition is a required query parameter and must be provided.</w:t>
      </w:r>
    </w:p>
    <w:p>
      <w:pPr>
        <w:pStyle w:val="Heading3"/>
      </w:pPr>
      <w:r>
        <w:t>Valid Examples</w:t>
      </w:r>
    </w:p>
    <w:p>
      <w:r>
        <w:rPr>
          <w:b/>
          <w:color w:val="666666"/>
          <w:sz w:val="16"/>
        </w:rPr>
        <w:t>[http]</w:t>
      </w:r>
    </w:p>
    <w:p>
      <w:pPr>
        <w:shd w:fill="F2F2F2" w:val="clear"/>
      </w:pPr>
      <w:r>
        <w:rPr>
          <w:rFonts w:ascii="Courier New" w:hAnsi="Courier New"/>
          <w:sz w:val="17"/>
        </w:rPr>
        <w:t>/2/tweets/firehose/stream?partition=0</w:t>
        <w:br/>
        <w:t>/2/tweets/firehose/stream?partition=1&amp;backfill_minutes=5</w:t>
        <w:br/>
        <w:t>/2/tweets/firehose/stream?partition=2&amp;start_time=2021-02-14T18:40:40.000Z&amp;end_time=2021-02-14T19:40:40.000Z</w:t>
      </w:r>
    </w:p>
    <w:p>
      <w:pPr>
        <w:pStyle w:val="Heading3"/>
      </w:pPr>
      <w:r>
        <w:t>Invalid Examples</w:t>
      </w:r>
    </w:p>
    <w:p>
      <w:r>
        <w:rPr>
          <w:b/>
          <w:color w:val="666666"/>
          <w:sz w:val="16"/>
        </w:rPr>
        <w:t>[http]</w:t>
      </w:r>
    </w:p>
    <w:p>
      <w:pPr>
        <w:shd w:fill="F2F2F2" w:val="clear"/>
      </w:pPr>
      <w:r>
        <w:rPr>
          <w:rFonts w:ascii="Courier New" w:hAnsi="Courier New"/>
          <w:sz w:val="17"/>
        </w:rPr>
        <w:t>/2/tweets/firehose/stream</w:t>
        <w:br/>
        <w:t>/2/tweets/firehose/stream?partition=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partition</w:t>
            </w:r>
          </w:p>
        </w:tc>
        <w:tc>
          <w:tcPr>
            <w:tcW w:type="dxa" w:w="2880"/>
          </w:tcPr>
          <w:p>
            <w:r>
              <w:t>integer</w:t>
            </w:r>
          </w:p>
        </w:tc>
        <w:tc>
          <w:tcPr>
            <w:tcW w:type="dxa" w:w="2880"/>
          </w:tcPr>
          <w:p>
            <w:r>
              <w:t>Required. The partition number.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backfill_minutes</w:t>
            </w:r>
          </w:p>
        </w:tc>
        <w:tc>
          <w:tcPr>
            <w:tcW w:type="dxa" w:w="2880"/>
          </w:tcPr>
          <w:p>
            <w:r>
              <w:t>integer</w:t>
            </w:r>
          </w:p>
        </w:tc>
        <w:tc>
          <w:tcPr>
            <w:tcW w:type="dxa" w:w="2880"/>
          </w:tcPr>
          <w:p>
            <w:r>
              <w:t>The number of minutes of backfill requested.</w:t>
            </w:r>
          </w:p>
        </w:tc>
      </w:tr>
      <w:tr>
        <w:tc>
          <w:tcPr>
            <w:tcW w:type="dxa" w:w="2880"/>
          </w:tcPr>
          <w:p>
            <w:r>
              <w:t>start_time</w:t>
            </w:r>
          </w:p>
        </w:tc>
        <w:tc>
          <w:tcPr>
            <w:tcW w:type="dxa" w:w="2880"/>
          </w:tcPr>
          <w:p>
            <w:r>
              <w:t>string</w:t>
            </w:r>
          </w:p>
        </w:tc>
        <w:tc>
          <w:tcPr>
            <w:tcW w:type="dxa" w:w="2880"/>
          </w:tcPr>
          <w:p>
            <w:r>
              <w:t>The earliest UTC timestamp to which the Posts will be provided. Format: YYYY-MM-DDTHH:mm:ssZ. Example: 2021-02-14T18:40:40.000Z.</w:t>
            </w:r>
          </w:p>
        </w:tc>
      </w:tr>
      <w:tr>
        <w:tc>
          <w:tcPr>
            <w:tcW w:type="dxa" w:w="2880"/>
          </w:tcPr>
          <w:p>
            <w:r>
              <w:t>end_time</w:t>
            </w:r>
          </w:p>
        </w:tc>
        <w:tc>
          <w:tcPr>
            <w:tcW w:type="dxa" w:w="2880"/>
          </w:tcPr>
          <w:p>
            <w:r>
              <w:t>string</w:t>
            </w:r>
          </w:p>
        </w:tc>
        <w:tc>
          <w:tcPr>
            <w:tcW w:type="dxa" w:w="2880"/>
          </w:tcPr>
          <w:p>
            <w:r>
              <w:t>The latest UTC timestamp to which the Posts will be provided. Format: YYYY-MM-DDTHH:mm:ssZ. Example: 2021-02-14T18:40:40.000Z.</w:t>
            </w:r>
          </w:p>
        </w:tc>
      </w:tr>
      <w:tr>
        <w:tc>
          <w:tcPr>
            <w:tcW w:type="dxa" w:w="2880"/>
          </w:tcPr>
          <w:p>
            <w:r>
              <w:t>tweet.fields</w:t>
            </w:r>
          </w:p>
        </w:tc>
        <w:tc>
          <w:tcPr>
            <w:tcW w:type="dxa" w:w="2880"/>
          </w:tcPr>
          <w:p>
            <w:r>
              <w:t>array (enum)</w:t>
            </w:r>
          </w:p>
        </w:tc>
        <w:tc>
          <w:tcPr>
            <w:tcW w:type="dxa" w:w="2880"/>
          </w:tcPr>
          <w:p>
            <w:r>
              <w:t>A comma-separated list of Tweet fields to display.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r>
        <w:tc>
          <w:tcPr>
            <w:tcW w:type="dxa" w:w="2880"/>
          </w:tcPr>
          <w:p>
            <w:r>
              <w:t>expansions</w:t>
            </w:r>
          </w:p>
        </w:tc>
        <w:tc>
          <w:tcPr>
            <w:tcW w:type="dxa" w:w="2880"/>
          </w:tcPr>
          <w:p>
            <w:r>
              <w:t>array (enum)</w:t>
            </w:r>
          </w:p>
        </w:tc>
        <w:tc>
          <w:tcPr>
            <w:tcW w:type="dxa" w:w="2880"/>
          </w:tcPr>
          <w:p>
            <w:r>
              <w:t>A comma-separated list of fields to expand. Allowed values: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array (enum)</w:t>
            </w:r>
          </w:p>
        </w:tc>
        <w:tc>
          <w:tcPr>
            <w:tcW w:type="dxa" w:w="2880"/>
          </w:tcPr>
          <w:p>
            <w:r>
              <w:t>A comma-separated list of Media fields to display. Allowed values: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array (enum)</w:t>
            </w:r>
          </w:p>
        </w:tc>
        <w:tc>
          <w:tcPr>
            <w:tcW w:type="dxa" w:w="2880"/>
          </w:tcPr>
          <w:p>
            <w:r>
              <w:t>A comma-separated list of Poll fields to display. Allowed values: duration_minutes, end_datetime, id, options, voting_status.</w:t>
            </w:r>
          </w:p>
        </w:tc>
      </w:tr>
      <w:tr>
        <w:tc>
          <w:tcPr>
            <w:tcW w:type="dxa" w:w="2880"/>
          </w:tcPr>
          <w:p>
            <w:r>
              <w:t>user.fields</w:t>
            </w:r>
          </w:p>
        </w:tc>
        <w:tc>
          <w:tcPr>
            <w:tcW w:type="dxa" w:w="2880"/>
          </w:tcPr>
          <w:p>
            <w:r>
              <w:t>array (enum)</w:t>
            </w:r>
          </w:p>
        </w:tc>
        <w:tc>
          <w:tcPr>
            <w:tcW w:type="dxa" w:w="2880"/>
          </w:tcPr>
          <w:p>
            <w:r>
              <w:t>A 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array (enum)</w:t>
            </w:r>
          </w:p>
        </w:tc>
        <w:tc>
          <w:tcPr>
            <w:tcW w:type="dxa" w:w="2880"/>
          </w:tcPr>
          <w:p>
            <w:r>
              <w:t>A comma-separated list of Place fields to display. Allowed values: contained_within, country, country_code, full_name, geo, id, name, place_type.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"attachments": {</w:t>
        <w:br/>
        <w:t xml:space="preserve"> "media_keys": ["3_1234567890123456789"],</w:t>
        <w:br/>
        <w:t xml:space="preserve"> "media_source_tweet_id": ["1760000000000000000"],</w:t>
        <w:br/>
        <w:t xml:space="preserve"> "poll_ids": ["1500000000000000000"]</w:t>
        <w:br/>
        <w:t xml:space="preserve"> },</w:t>
        <w:br/>
        <w:t xml:space="preserve"> "author_id": "2244994945",</w:t>
        <w:br/>
        <w:t xml:space="preserve"> "community_id": "1490000000000000000",</w:t>
        <w:br/>
        <w:t xml:space="preserve"> "context_annotations": [</w:t>
        <w:br/>
        <w:t xml:space="preserve"> {</w:t>
        <w:br/>
        <w:t xml:space="preserve"> "domain": {},</w:t>
        <w:br/>
        <w:t xml:space="preserve"> "entity": {}</w:t>
        <w:br/>
        <w:t xml:space="preserve"> }</w:t>
        <w:br/>
        <w:t xml:space="preserve"> ],</w:t>
        <w:br/>
        <w:t xml:space="preserve"> "conversation_id": "1760000000000000001",</w:t>
        <w:br/>
        <w:t xml:space="preserve"> "created_at": "2021-02-14T18:40:40.000Z",</w:t>
        <w:br/>
        <w:t xml:space="preserve"> "display_text_range": {},</w:t>
        <w:br/>
        <w:t xml:space="preserve"> "edit_controls": {</w:t>
        <w:br/>
        <w:t xml:space="preserve"> "editable_until": "2021-02-14T19:40:40.000Z",</w:t>
        <w:br/>
        <w:t xml:space="preserve"> "edits_remaining": 5,</w:t>
        <w:br/>
        <w:t xml:space="preserve"> "is_edit_eligible": true</w:t>
        <w:br/>
        <w:t xml:space="preserve"> },</w:t>
        <w:br/>
        <w:t xml:space="preserve"> "edit_history_tweet_ids": ["1760000000000000001"],</w:t>
        <w:br/>
        <w:t xml:space="preserve"> "entities": {},</w:t>
        <w:br/>
        <w:t xml:space="preserve"> "geo": {</w:t>
        <w:br/>
        <w:t xml:space="preserve"> "coordinates": {},</w:t>
        <w:br/>
        <w:t xml:space="preserve"> "place_id": "01a9a39529b27f36"</w:t>
        <w:br/>
        <w:t xml:space="preserve"> },</w:t>
        <w:br/>
        <w:t xml:space="preserve"> "id": "1760000000000000001",</w:t>
        <w:br/>
        <w:t xml:space="preserve"> "in_reply_to_user_id": "6253282",</w:t>
        <w:br/>
        <w:t xml:space="preserve"> "lang": "en",</w:t>
        <w:br/>
        <w:t xml:space="preserve"> "non_public_metrics": {</w:t>
        <w:br/>
        <w:t xml:space="preserve"> "impression_count": 123</w:t>
        <w:br/>
        <w:t xml:space="preserve"> },</w:t>
        <w:br/>
        <w:t xml:space="preserve"> "note_tweet": {</w:t>
        <w:br/>
        <w:t xml:space="preserve"> "entities": {</w:t>
        <w:br/>
        <w:t xml:space="preserve"> "cashtags": [</w:t>
        <w:br/>
        <w:t xml:space="preserve"> { "end": 10, "start": 5, "tag": "X" }</w:t>
        <w:br/>
        <w:t xml:space="preserve"> ],</w:t>
        <w:br/>
        <w:t xml:space="preserve"> "hashtags": [</w:t>
        <w:br/>
        <w:t xml:space="preserve"> { "end": 20, "start": 10, "tag": "news" }</w:t>
        <w:br/>
        <w:t xml:space="preserve"> ],</w:t>
        <w:br/>
        <w:t xml:space="preserve"> "mentions": [</w:t>
        <w:br/>
        <w:t xml:space="preserve"> { "end": 30, "start": 21, "id": "2244994945", "username": "example" }</w:t>
        <w:br/>
        <w:t xml:space="preserve"> ],</w:t>
        <w:br/>
        <w:t xml:space="preserve"> "urls": [</w:t>
        <w:br/>
        <w:t xml:space="preserve"> {</w:t>
        <w:br/>
        <w:t xml:space="preserve"> "end": 50,</w:t>
        <w:br/>
        <w:t xml:space="preserve"> "start": 31,</w:t>
        <w:br/>
        <w:t xml:space="preserve"> "description": "Example page",</w:t>
        <w:br/>
        <w:t xml:space="preserve"> "display_url": "example.com",</w:t>
        <w:br/>
        <w:t xml:space="preserve"> "expanded_url": "https://example.com/page",</w:t>
        <w:br/>
        <w:t xml:space="preserve"> "images": [</w:t>
        <w:br/>
        <w:t xml:space="preserve"> { "height": 300, "url": "https://example.com/image.jpg", "width": 400 }</w:t>
        <w:br/>
        <w:t xml:space="preserve"> ],</w:t>
        <w:br/>
        <w:t xml:space="preserve"> "media_key": "3_1234567890123456789",</w:t>
        <w:br/>
        <w:t xml:space="preserve"> "status": 200,</w:t>
        <w:br/>
        <w:t xml:space="preserve"> "title": "Example Title",</w:t>
        <w:br/>
        <w:t xml:space="preserve"> "unwound_url": "https://example.com/page",</w:t>
        <w:br/>
        <w:t xml:space="preserve"> "url": "https://t.co/abc123"</w:t>
        <w:br/>
        <w:t xml:space="preserve"> }</w:t>
        <w:br/>
        <w:t xml:space="preserve"> ]</w:t>
        <w:br/>
        <w:t xml:space="preserve"> },</w:t>
        <w:br/>
        <w:t xml:space="preserve"> "text": "Example note tweet text"</w:t>
        <w:br/>
        <w:t xml:space="preserve"> },</w:t>
        <w:br/>
        <w:t xml:space="preserve"> "organic_metrics": {</w:t>
        <w:br/>
        <w:t xml:space="preserve"> "impression_count": 1000,</w:t>
        <w:br/>
        <w:t xml:space="preserve"> "like_count": 10,</w:t>
        <w:br/>
        <w:t xml:space="preserve"> "reply_count": 2,</w:t>
        <w:br/>
        <w:t xml:space="preserve"> "retweet_count": 1</w:t>
        <w:br/>
        <w:t xml:space="preserve"> },</w:t>
        <w:br/>
        <w:t xml:space="preserve"> "possibly_sensitive": false,</w:t>
        <w:br/>
        <w:t xml:space="preserve"> "promoted_metrics": {</w:t>
        <w:br/>
        <w:t xml:space="preserve"> "impression_count": 200,</w:t>
        <w:br/>
        <w:t xml:space="preserve"> "like_count": 3,</w:t>
        <w:br/>
        <w:t xml:space="preserve"> "reply_count": 0,</w:t>
        <w:br/>
        <w:t xml:space="preserve"> "retweet_count": 0</w:t>
        <w:br/>
        <w:t xml:space="preserve"> },</w:t>
        <w:br/>
        <w:t xml:space="preserve"> "public_metrics": {</w:t>
        <w:br/>
        <w:t xml:space="preserve"> "bookmark_count": 1,</w:t>
        <w:br/>
        <w:t xml:space="preserve"> "impression_count": 1500,</w:t>
        <w:br/>
        <w:t xml:space="preserve"> "like_count": 20,</w:t>
        <w:br/>
        <w:t xml:space="preserve"> "quote_count": 0,</w:t>
        <w:br/>
        <w:t xml:space="preserve"> "reply_count": 3,</w:t>
        <w:br/>
        <w:t xml:space="preserve"> "retweet_count": 2</w:t>
        <w:br/>
        <w:t xml:space="preserve"> },</w:t>
        <w:br/>
        <w:t xml:space="preserve"> "referenced_tweets": [</w:t>
        <w:br/>
        <w:t xml:space="preserve"> { "id": "1750000000000000000", "type": "retweeted" }</w:t>
        <w:br/>
        <w:t xml:space="preserve"> ],</w:t>
        <w:br/>
        <w:t xml:space="preserve"> "reply_settings": {},</w:t>
        <w:br/>
        <w:t xml:space="preserve"> "scopes": {</w:t>
        <w:br/>
        <w:t xml:space="preserve"> "followers": false</w:t>
        <w:br/>
        <w:t xml:space="preserve"> },</w:t>
        <w:br/>
        <w:t xml:space="preserve"> "source": "web",</w:t>
        <w:br/>
        <w:t xml:space="preserve"> "suggested_source_links": [</w:t>
        <w:br/>
        <w:t xml:space="preserve"> {</w:t>
        <w:br/>
        <w:t xml:space="preserve"> "end": 60,</w:t>
        <w:br/>
        <w:t xml:space="preserve"> "start": 51,</w:t>
        <w:br/>
        <w:t xml:space="preserve"> "description": "Source description",</w:t>
        <w:br/>
        <w:t xml:space="preserve"> "display_url": "source.com",</w:t>
        <w:br/>
        <w:t xml:space="preserve"> "expanded_url": "https://source.com",</w:t>
        <w:br/>
        <w:t xml:space="preserve"> "images": [</w:t>
        <w:br/>
        <w:t xml:space="preserve"> { "height": 200, "url": "https://source.com/image.jpg", "width": 200 }</w:t>
        <w:br/>
        <w:t xml:space="preserve"> ],</w:t>
        <w:br/>
        <w:t xml:space="preserve"> "media_key": "3_1234567890123456789",</w:t>
        <w:br/>
        <w:t xml:space="preserve"> "status": 200,</w:t>
        <w:br/>
        <w:t xml:space="preserve"> "title": "Source title",</w:t>
        <w:br/>
        <w:t xml:space="preserve"> "unwound_url": "https://source.com",</w:t>
        <w:br/>
        <w:t xml:space="preserve"> "url": "https://t.co/source"</w:t>
        <w:br/>
        <w:t xml:space="preserve"> }</w:t>
        <w:br/>
        <w:t xml:space="preserve"> ],</w:t>
        <w:br/>
        <w:t xml:space="preserve"> "suggested_source_links_with_counts": {</w:t>
        <w:br/>
        <w:t xml:space="preserve"> "count": 2,</w:t>
        <w:br/>
        <w:t xml:space="preserve"> "url": {}</w:t>
        <w:br/>
        <w:t xml:space="preserve"> },</w:t>
        <w:br/>
        <w:t xml:space="preserve"> "text": "Example tweet text",</w:t>
        <w:br/>
        <w:t xml:space="preserve"> "username": "example",</w:t>
        <w:br/>
        <w:t xml:space="preserve"> "withheld": {},</w:t>
        <w:br/>
        <w:t xml:space="preserve"> "errors": [</w:t>
        <w:br/>
        <w:t xml:space="preserve"> {</w:t>
        <w:br/>
        <w:t xml:space="preserve"> "detail": "Example error detail",</w:t>
        <w:br/>
        <w:t xml:space="preserve"> "status": 123,</w:t>
        <w:br/>
        <w:t xml:space="preserve"> "title": "Example error title",</w:t>
        <w:br/>
        <w:t xml:space="preserve"> "type": "https://api.x.com/problems/example"</w:t>
        <w:br/>
        <w:t xml:space="preserve"> }</w:t>
        <w:br/>
        <w:t xml:space="preserve"> ],</w:t>
        <w:br/>
        <w:t xml:space="preserve"> "includes": {</w:t>
        <w:br/>
        <w:t xml:space="preserve"> "media": [</w:t>
        <w:br/>
        <w:t xml:space="preserve"> { "height": 720, "media_key": "3_1234567890123456789", "type": "photo", "width": 1280 }</w:t>
        <w:br/>
        <w:t xml:space="preserve"> ],</w:t>
        <w:br/>
        <w:t xml:space="preserve"> "places": [</w:t>
        <w:br/>
        <w:t xml:space="preserve"> {</w:t>
        <w:br/>
        <w:t xml:space="preserve"> "contained_within": ["0000000000000000000"],</w:t>
        <w:br/>
        <w:t xml:space="preserve"> "country": "United States",</w:t>
        <w:br/>
        <w:t xml:space="preserve"> "country_code": "US",</w:t>
        <w:br/>
        <w:t xml:space="preserve"> "full_name": "San Francisco, CA",</w:t>
        <w:br/>
        <w:t xml:space="preserve"> "geo": {},</w:t>
        <w:br/>
        <w:t xml:space="preserve"> "id": "01a9a39529b27f36",</w:t>
        <w:br/>
        <w:t xml:space="preserve"> "name": "San Francisco",</w:t>
        <w:br/>
        <w:t xml:space="preserve"> "place_type": {}</w:t>
        <w:br/>
        <w:t xml:space="preserve"> }</w:t>
        <w:br/>
        <w:t xml:space="preserve"> ],</w:t>
        <w:br/>
        <w:t xml:space="preserve"> "polls": [</w:t>
        <w:br/>
        <w:t xml:space="preserve"> {</w:t>
        <w:br/>
        <w:t xml:space="preserve"> "duration_minutes": 60,</w:t>
        <w:br/>
        <w:t xml:space="preserve"> "end_datetime": "2021-02-14T19:40:40.000Z",</w:t>
        <w:br/>
        <w:t xml:space="preserve"> "id": "1500000000000000000",</w:t>
        <w:br/>
        <w:t xml:space="preserve"> "options": [</w:t>
        <w:br/>
        <w:t xml:space="preserve"> { "label": "Option A", "position": 1, "votes": 10 }</w:t>
        <w:br/>
        <w:t xml:space="preserve"> ],</w:t>
        <w:br/>
        <w:t xml:space="preserve"> "voting_status": "open"</w:t>
        <w:br/>
        <w:t xml:space="preserve"> }</w:t>
        <w:br/>
        <w:t xml:space="preserve"> ],</w:t>
        <w:br/>
        <w:t xml:space="preserve"> "topics": [</w:t>
        <w:br/>
        <w:t xml:space="preserve"> { "description": "Topic description", "id": "1600000000000000000", "name": "Topic name" }</w:t>
        <w:br/>
        <w:t xml:space="preserve"> ],</w:t>
        <w:br/>
        <w:t xml:space="preserve"> "tweets": [</w:t>
        <w:br/>
        <w:t xml:space="preserve"> { "id": "1760000000000000002", "text": "Included tweet" }</w:t>
        <w:br/>
        <w:t xml:space="preserve"> ],</w:t>
        <w:br/>
        <w:t xml:space="preserve"> "users": [</w:t>
        <w:br/>
        <w:t xml:space="preserve"> {</w:t>
        <w:br/>
        <w:t xml:space="preserve"> "affiliation": {</w:t>
        <w:br/>
        <w:t xml:space="preserve"> "badge_url": "https://example.com/badge.png",</w:t>
        <w:br/>
        <w:t xml:space="preserve"> "description": "Affiliation description",</w:t>
        <w:br/>
        <w:t xml:space="preserve"> "url": "https://example.com/affiliation",</w:t>
        <w:br/>
        <w:t xml:space="preserve"> "user_id": ["2244994945"]</w:t>
        <w:br/>
        <w:t xml:space="preserve"> },</w:t>
        <w:br/>
        <w:t xml:space="preserve"> "connection_status": ["following"],</w:t>
        <w:br/>
        <w:t xml:space="preserve"> "created_at": "2021-02-14T18:40:40.000Z",</w:t>
        <w:br/>
        <w:t xml:space="preserve"> "description": "Profile description",</w:t>
        <w:br/>
        <w:t xml:space="preserve"> "entities": {</w:t>
        <w:br/>
        <w:t xml:space="preserve"> "description": {},</w:t>
        <w:br/>
        <w:t xml:space="preserve"> "url": {</w:t>
        <w:br/>
        <w:t xml:space="preserve"> "urls": [</w:t>
        <w:br/>
        <w:t xml:space="preserve"> {</w:t>
        <w:br/>
        <w:t xml:space="preserve"> "end": 23,</w:t>
        <w:br/>
        <w:t xml:space="preserve"> "start": 0,</w:t>
        <w:br/>
        <w:t xml:space="preserve"> "description": "URL description",</w:t>
        <w:br/>
        <w:t xml:space="preserve"> "display_url": "example.com",</w:t>
        <w:br/>
        <w:t xml:space="preserve"> "expanded_url": "https://example.com",</w:t>
        <w:br/>
        <w:t xml:space="preserve"> "images": [</w:t>
        <w:br/>
        <w:t xml:space="preserve"> { "height": 100, "url": "https://example.com/img.jpg", "width": 100 }</w:t>
        <w:br/>
        <w:t xml:space="preserve"> ],</w:t>
        <w:br/>
        <w:t xml:space="preserve"> "media_key": "3_1234567890123456789",</w:t>
        <w:br/>
        <w:t xml:space="preserve"> "status": 200,</w:t>
        <w:br/>
        <w:t xml:space="preserve"> "title": "Example",</w:t>
        <w:br/>
        <w:t xml:space="preserve"> "unwound_url": "https://example.com",</w:t>
        <w:br/>
        <w:t xml:space="preserve"> "url": "https://t.co/xyz"</w:t>
        <w:br/>
        <w:t xml:space="preserve"> }</w:t>
        <w:br/>
        <w:t xml:space="preserve"> ]</w:t>
        <w:br/>
        <w:t xml:space="preserve"> }</w:t>
        <w:br/>
        <w:t xml:space="preserve"> },</w:t>
        <w:br/>
        <w:t xml:space="preserve"> "id": "2244994945",</w:t>
        <w:br/>
        <w:t xml:space="preserve"> "location": "Somewhere",</w:t>
        <w:br/>
        <w:t xml:space="preserve"> "most_recent_tweet_id": "1760000000000000001",</w:t>
        <w:br/>
        <w:t xml:space="preserve"> "name": "Example Name",</w:t>
        <w:br/>
        <w:t xml:space="preserve"> "pinned_tweet_id": "1750000000000000000",</w:t>
        <w:br/>
        <w:t xml:space="preserve"> "profile_banner_url": "https://example.com/banner.jpg",</w:t>
        <w:br/>
        <w:t xml:space="preserve"> "profile_image_url": "https://example.com/avatar.jpg",</w:t>
        <w:br/>
        <w:t xml:space="preserve"> "protected": false,</w:t>
        <w:br/>
        <w:t xml:space="preserve"> "public_metrics": {</w:t>
        <w:br/>
        <w:t xml:space="preserve"> "followers_count": 100,</w:t>
        <w:br/>
        <w:t xml:space="preserve"> "following_count": 50,</w:t>
        <w:br/>
        <w:t xml:space="preserve"> "like_count": 5,</w:t>
        <w:br/>
        <w:t xml:space="preserve"> "listed_count": 1,</w:t>
        <w:br/>
        <w:t xml:space="preserve"> "tweet_count": 200</w:t>
        <w:br/>
        <w:t xml:space="preserve"> },</w:t>
        <w:br/>
        <w:t xml:space="preserve"> "receives_your_dm": false,</w:t>
        <w:br/>
        <w:t xml:space="preserve"> "subscription_type": "None",</w:t>
        <w:br/>
        <w:t xml:space="preserve"> "url": "https://example.com",</w:t>
        <w:br/>
        <w:t xml:space="preserve"> "username": "example",</w:t>
        <w:br/>
        <w:t xml:space="preserve"> "verified": false,</w:t>
        <w:br/>
        <w:t xml:space="preserve"> "verified_type": "none",</w:t>
        <w:br/>
        <w:t xml:space="preserve"> "withheld": {}</w:t>
        <w:br/>
        <w:t xml:space="preserve"> }</w:t>
        <w:br/>
        <w:t xml:space="preserve"> ]</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"Additional details about the error.",</w:t>
        <w:br/>
        <w:t xml:space="preserve"> "status": 400,</w:t>
        <w:br/>
        <w:t xml:space="preserve"> "title": "Problem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streamed Post (Tweet) payload.</w:t>
            </w:r>
          </w:p>
        </w:tc>
      </w:tr>
      <w:tr>
        <w:tc>
          <w:tcPr>
            <w:tcW w:type="dxa" w:w="2880"/>
          </w:tcPr>
          <w:p>
            <w:r>
              <w:t>data.attachments</w:t>
            </w:r>
          </w:p>
        </w:tc>
        <w:tc>
          <w:tcPr>
            <w:tcW w:type="dxa" w:w="2880"/>
          </w:tcPr>
          <w:p>
            <w:r>
              <w:t>object</w:t>
            </w:r>
          </w:p>
        </w:tc>
        <w:tc>
          <w:tcPr>
            <w:tcW w:type="dxa" w:w="2880"/>
          </w:tcPr>
          <w:p>
            <w:r>
              <w:t>Attachment metadata for the Tweet (if present).</w:t>
            </w:r>
          </w:p>
        </w:tc>
      </w:tr>
      <w:tr>
        <w:tc>
          <w:tcPr>
            <w:tcW w:type="dxa" w:w="2880"/>
          </w:tcPr>
          <w:p>
            <w:r>
              <w:t>data.attachments.media_keys</w:t>
            </w:r>
          </w:p>
        </w:tc>
        <w:tc>
          <w:tcPr>
            <w:tcW w:type="dxa" w:w="2880"/>
          </w:tcPr>
          <w:p>
            <w:r>
              <w:t>array</w:t>
            </w:r>
          </w:p>
        </w:tc>
        <w:tc>
          <w:tcPr>
            <w:tcW w:type="dxa" w:w="2880"/>
          </w:tcPr>
          <w:p>
            <w:r>
              <w:t>A list of Media Keys for each one of the media attachments (if media are attached).</w:t>
            </w:r>
          </w:p>
        </w:tc>
      </w:tr>
      <w:tr>
        <w:tc>
          <w:tcPr>
            <w:tcW w:type="dxa" w:w="2880"/>
          </w:tcPr>
          <w:p>
            <w:r>
              <w:t>data.attachments.media_source_tweet_id</w:t>
            </w:r>
          </w:p>
        </w:tc>
        <w:tc>
          <w:tcPr>
            <w:tcW w:type="dxa" w:w="2880"/>
          </w:tcPr>
          <w:p>
            <w:r>
              <w:t>array</w:t>
            </w:r>
          </w:p>
        </w:tc>
        <w:tc>
          <w:tcPr>
            <w:tcW w:type="dxa" w:w="2880"/>
          </w:tcPr>
          <w:p>
            <w:r>
              <w:t>A list of Posts the media on this Tweet was originally posted in.</w:t>
            </w:r>
          </w:p>
        </w:tc>
      </w:tr>
      <w:tr>
        <w:tc>
          <w:tcPr>
            <w:tcW w:type="dxa" w:w="2880"/>
          </w:tcPr>
          <w:p>
            <w:r>
              <w:t>data.attachments.poll_ids</w:t>
            </w:r>
          </w:p>
        </w:tc>
        <w:tc>
          <w:tcPr>
            <w:tcW w:type="dxa" w:w="2880"/>
          </w:tcPr>
          <w:p>
            <w:r>
              <w:t>array</w:t>
            </w:r>
          </w:p>
        </w:tc>
        <w:tc>
          <w:tcPr>
            <w:tcW w:type="dxa" w:w="2880"/>
          </w:tcPr>
          <w:p>
            <w:r>
              <w:t>A list of poll IDs (if polls are attached).</w:t>
            </w:r>
          </w:p>
        </w:tc>
      </w:tr>
      <w:tr>
        <w:tc>
          <w:tcPr>
            <w:tcW w:type="dxa" w:w="2880"/>
          </w:tcPr>
          <w:p>
            <w:r>
              <w:t>data.author_id</w:t>
            </w:r>
          </w:p>
        </w:tc>
        <w:tc>
          <w:tcPr>
            <w:tcW w:type="dxa" w:w="2880"/>
          </w:tcPr>
          <w:p>
            <w:r>
              <w:t>string</w:t>
            </w:r>
          </w:p>
        </w:tc>
        <w:tc>
          <w:tcPr>
            <w:tcW w:type="dxa" w:w="2880"/>
          </w:tcPr>
          <w:p>
            <w:r>
              <w:t>The Tweet author’s user ID.</w:t>
            </w:r>
          </w:p>
        </w:tc>
      </w:tr>
      <w:tr>
        <w:tc>
          <w:tcPr>
            <w:tcW w:type="dxa" w:w="2880"/>
          </w:tcPr>
          <w:p>
            <w:r>
              <w:t>data.community_id</w:t>
            </w:r>
          </w:p>
        </w:tc>
        <w:tc>
          <w:tcPr>
            <w:tcW w:type="dxa" w:w="2880"/>
          </w:tcPr>
          <w:p>
            <w:r>
              <w:t>string</w:t>
            </w:r>
          </w:p>
        </w:tc>
        <w:tc>
          <w:tcPr>
            <w:tcW w:type="dxa" w:w="2880"/>
          </w:tcPr>
          <w:p>
            <w:r>
              <w:t>The community ID associated with the Tweet.</w:t>
            </w:r>
          </w:p>
        </w:tc>
      </w:tr>
      <w:tr>
        <w:tc>
          <w:tcPr>
            <w:tcW w:type="dxa" w:w="2880"/>
          </w:tcPr>
          <w:p>
            <w:r>
              <w:t>data.context_annotations</w:t>
            </w:r>
          </w:p>
        </w:tc>
        <w:tc>
          <w:tcPr>
            <w:tcW w:type="dxa" w:w="2880"/>
          </w:tcPr>
          <w:p>
            <w:r>
              <w:t>array</w:t>
            </w:r>
          </w:p>
        </w:tc>
        <w:tc>
          <w:tcPr>
            <w:tcW w:type="dxa" w:w="2880"/>
          </w:tcPr>
          <w:p>
            <w:r>
              <w:t>Context annotations.</w:t>
            </w:r>
          </w:p>
        </w:tc>
      </w:tr>
      <w:tr>
        <w:tc>
          <w:tcPr>
            <w:tcW w:type="dxa" w:w="2880"/>
          </w:tcPr>
          <w:p>
            <w:r>
              <w:t>data.conversation_id</w:t>
            </w:r>
          </w:p>
        </w:tc>
        <w:tc>
          <w:tcPr>
            <w:tcW w:type="dxa" w:w="2880"/>
          </w:tcPr>
          <w:p>
            <w:r>
              <w:t>string</w:t>
            </w:r>
          </w:p>
        </w:tc>
        <w:tc>
          <w:tcPr>
            <w:tcW w:type="dxa" w:w="2880"/>
          </w:tcPr>
          <w:p>
            <w:r>
              <w:t>The Tweet ID of the root Tweet in the conversation.</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data.edit_controls</w:t>
            </w:r>
          </w:p>
        </w:tc>
        <w:tc>
          <w:tcPr>
            <w:tcW w:type="dxa" w:w="2880"/>
          </w:tcPr>
          <w:p>
            <w:r>
              <w:t>object</w:t>
            </w:r>
          </w:p>
        </w:tc>
        <w:tc>
          <w:tcPr>
            <w:tcW w:type="dxa" w:w="2880"/>
          </w:tcPr>
          <w:p>
            <w:r>
              <w:t>Tweet edit metadata.</w:t>
            </w:r>
          </w:p>
        </w:tc>
      </w:tr>
      <w:tr>
        <w:tc>
          <w:tcPr>
            <w:tcW w:type="dxa" w:w="2880"/>
          </w:tcPr>
          <w:p>
            <w:r>
              <w:t>data.edit_controls.editable_until</w:t>
            </w:r>
          </w:p>
        </w:tc>
        <w:tc>
          <w:tcPr>
            <w:tcW w:type="dxa" w:w="2880"/>
          </w:tcPr>
          <w:p>
            <w:r>
              <w:t>string</w:t>
            </w:r>
          </w:p>
        </w:tc>
        <w:tc>
          <w:tcPr>
            <w:tcW w:type="dxa" w:w="2880"/>
          </w:tcPr>
          <w:p>
            <w:r>
              <w:t>Time when Tweet is no longer editable.</w:t>
            </w:r>
          </w:p>
        </w:tc>
      </w:tr>
      <w:tr>
        <w:tc>
          <w:tcPr>
            <w:tcW w:type="dxa" w:w="2880"/>
          </w:tcPr>
          <w:p>
            <w:r>
              <w:t>data.edit_controls.edits_remaining</w:t>
            </w:r>
          </w:p>
        </w:tc>
        <w:tc>
          <w:tcPr>
            <w:tcW w:type="dxa" w:w="2880"/>
          </w:tcPr>
          <w:p>
            <w:r>
              <w:t>integer</w:t>
            </w:r>
          </w:p>
        </w:tc>
        <w:tc>
          <w:tcPr>
            <w:tcW w:type="dxa" w:w="2880"/>
          </w:tcPr>
          <w:p>
            <w:r>
              <w:t>Number of times this Tweet can be edited.</w:t>
            </w:r>
          </w:p>
        </w:tc>
      </w:tr>
      <w:tr>
        <w:tc>
          <w:tcPr>
            <w:tcW w:type="dxa" w:w="2880"/>
          </w:tcPr>
          <w:p>
            <w:r>
              <w:t>data.edit_controls.is_edit_eligible</w:t>
            </w:r>
          </w:p>
        </w:tc>
        <w:tc>
          <w:tcPr>
            <w:tcW w:type="dxa" w:w="2880"/>
          </w:tcPr>
          <w:p>
            <w:r>
              <w:t>boolean</w:t>
            </w:r>
          </w:p>
        </w:tc>
        <w:tc>
          <w:tcPr>
            <w:tcW w:type="dxa" w:w="2880"/>
          </w:tcPr>
          <w:p>
            <w:r>
              <w:t>Indicates if this Tweet is eligible to be edited.</w:t>
            </w:r>
          </w:p>
        </w:tc>
      </w:tr>
      <w:tr>
        <w:tc>
          <w:tcPr>
            <w:tcW w:type="dxa" w:w="2880"/>
          </w:tcPr>
          <w:p>
            <w:r>
              <w:t>data.edit_history_tweet_ids</w:t>
            </w:r>
          </w:p>
        </w:tc>
        <w:tc>
          <w:tcPr>
            <w:tcW w:type="dxa" w:w="2880"/>
          </w:tcPr>
          <w:p>
            <w:r>
              <w:t>array</w:t>
            </w:r>
          </w:p>
        </w:tc>
        <w:tc>
          <w:tcPr>
            <w:tcW w:type="dxa" w:w="2880"/>
          </w:tcPr>
          <w:p>
            <w:r>
              <w:t>A list of Tweet IDs in this Tweet chain.</w:t>
            </w:r>
          </w:p>
        </w:tc>
      </w:tr>
      <w:tr>
        <w:tc>
          <w:tcPr>
            <w:tcW w:type="dxa" w:w="2880"/>
          </w:tcPr>
          <w:p>
            <w:r>
              <w:t>data.geo</w:t>
            </w:r>
          </w:p>
        </w:tc>
        <w:tc>
          <w:tcPr>
            <w:tcW w:type="dxa" w:w="2880"/>
          </w:tcPr>
          <w:p>
            <w:r>
              <w:t>object</w:t>
            </w:r>
          </w:p>
        </w:tc>
        <w:tc>
          <w:tcPr>
            <w:tcW w:type="dxa" w:w="2880"/>
          </w:tcPr>
          <w:p>
            <w:r>
              <w:t>Geo metadata.</w:t>
            </w:r>
          </w:p>
        </w:tc>
      </w:tr>
      <w:tr>
        <w:tc>
          <w:tcPr>
            <w:tcW w:type="dxa" w:w="2880"/>
          </w:tcPr>
          <w:p>
            <w:r>
              <w:t>data.geo.place_id</w:t>
            </w:r>
          </w:p>
        </w:tc>
        <w:tc>
          <w:tcPr>
            <w:tcW w:type="dxa" w:w="2880"/>
          </w:tcPr>
          <w:p>
            <w:r>
              <w:t>string</w:t>
            </w:r>
          </w:p>
        </w:tc>
        <w:tc>
          <w:tcPr>
            <w:tcW w:type="dxa" w:w="2880"/>
          </w:tcPr>
          <w:p>
            <w:r>
              <w:t>Place ID associated with the Tweet.</w:t>
            </w:r>
          </w:p>
        </w:tc>
      </w:tr>
      <w:tr>
        <w:tc>
          <w:tcPr>
            <w:tcW w:type="dxa" w:w="2880"/>
          </w:tcPr>
          <w:p>
            <w:r>
              <w:t>data.id</w:t>
            </w:r>
          </w:p>
        </w:tc>
        <w:tc>
          <w:tcPr>
            <w:tcW w:type="dxa" w:w="2880"/>
          </w:tcPr>
          <w:p>
            <w:r>
              <w:t>string</w:t>
            </w:r>
          </w:p>
        </w:tc>
        <w:tc>
          <w:tcPr>
            <w:tcW w:type="dxa" w:w="2880"/>
          </w:tcPr>
          <w:p>
            <w:r>
              <w:t>The Tweet ID.</w:t>
            </w:r>
          </w:p>
        </w:tc>
      </w:tr>
      <w:tr>
        <w:tc>
          <w:tcPr>
            <w:tcW w:type="dxa" w:w="2880"/>
          </w:tcPr>
          <w:p>
            <w:r>
              <w:t>data.in_reply_to_user_id</w:t>
            </w:r>
          </w:p>
        </w:tc>
        <w:tc>
          <w:tcPr>
            <w:tcW w:type="dxa" w:w="2880"/>
          </w:tcPr>
          <w:p>
            <w:r>
              <w:t>string</w:t>
            </w:r>
          </w:p>
        </w:tc>
        <w:tc>
          <w:tcPr>
            <w:tcW w:type="dxa" w:w="2880"/>
          </w:tcPr>
          <w:p>
            <w:r>
              <w:t>The user ID this Tweet is replying to (if applicable).</w:t>
            </w:r>
          </w:p>
        </w:tc>
      </w:tr>
      <w:tr>
        <w:tc>
          <w:tcPr>
            <w:tcW w:type="dxa" w:w="2880"/>
          </w:tcPr>
          <w:p>
            <w:r>
              <w:t>data.lang</w:t>
            </w:r>
          </w:p>
        </w:tc>
        <w:tc>
          <w:tcPr>
            <w:tcW w:type="dxa" w:w="2880"/>
          </w:tcPr>
          <w:p>
            <w:r>
              <w:t>string</w:t>
            </w:r>
          </w:p>
        </w:tc>
        <w:tc>
          <w:tcPr>
            <w:tcW w:type="dxa" w:w="2880"/>
          </w:tcPr>
          <w:p>
            <w:r>
              <w:t>Language of the Tweet (BCP47 language tag).</w:t>
            </w:r>
          </w:p>
        </w:tc>
      </w:tr>
      <w:tr>
        <w:tc>
          <w:tcPr>
            <w:tcW w:type="dxa" w:w="2880"/>
          </w:tcPr>
          <w:p>
            <w:r>
              <w:t>data.non_public_metrics</w:t>
            </w:r>
          </w:p>
        </w:tc>
        <w:tc>
          <w:tcPr>
            <w:tcW w:type="dxa" w:w="2880"/>
          </w:tcPr>
          <w:p>
            <w:r>
              <w:t>object</w:t>
            </w:r>
          </w:p>
        </w:tc>
        <w:tc>
          <w:tcPr>
            <w:tcW w:type="dxa" w:w="2880"/>
          </w:tcPr>
          <w:p>
            <w:r>
              <w:t>Non-public metrics.</w:t>
            </w:r>
          </w:p>
        </w:tc>
      </w:tr>
      <w:tr>
        <w:tc>
          <w:tcPr>
            <w:tcW w:type="dxa" w:w="2880"/>
          </w:tcPr>
          <w:p>
            <w:r>
              <w:t>data.non_public_metrics.impression_count</w:t>
            </w:r>
          </w:p>
        </w:tc>
        <w:tc>
          <w:tcPr>
            <w:tcW w:type="dxa" w:w="2880"/>
          </w:tcPr>
          <w:p>
            <w:r>
              <w:t>integer</w:t>
            </w:r>
          </w:p>
        </w:tc>
        <w:tc>
          <w:tcPr>
            <w:tcW w:type="dxa" w:w="2880"/>
          </w:tcPr>
          <w:p>
            <w:r>
              <w:t>Number of times this Tweet has been viewed.</w:t>
            </w:r>
          </w:p>
        </w:tc>
      </w:tr>
      <w:tr>
        <w:tc>
          <w:tcPr>
            <w:tcW w:type="dxa" w:w="2880"/>
          </w:tcPr>
          <w:p>
            <w:r>
              <w:t>data.note_tweet</w:t>
            </w:r>
          </w:p>
        </w:tc>
        <w:tc>
          <w:tcPr>
            <w:tcW w:type="dxa" w:w="2880"/>
          </w:tcPr>
          <w:p>
            <w:r>
              <w:t>object</w:t>
            </w:r>
          </w:p>
        </w:tc>
        <w:tc>
          <w:tcPr>
            <w:tcW w:type="dxa" w:w="2880"/>
          </w:tcPr>
          <w:p>
            <w:r>
              <w:t>Note Tweet content and entities (if present).</w:t>
            </w:r>
          </w:p>
        </w:tc>
      </w:tr>
      <w:tr>
        <w:tc>
          <w:tcPr>
            <w:tcW w:type="dxa" w:w="2880"/>
          </w:tcPr>
          <w:p>
            <w:r>
              <w:t>data.organic_metrics</w:t>
            </w:r>
          </w:p>
        </w:tc>
        <w:tc>
          <w:tcPr>
            <w:tcW w:type="dxa" w:w="2880"/>
          </w:tcPr>
          <w:p>
            <w:r>
              <w:t>object</w:t>
            </w:r>
          </w:p>
        </w:tc>
        <w:tc>
          <w:tcPr>
            <w:tcW w:type="dxa" w:w="2880"/>
          </w:tcPr>
          <w:p>
            <w:r>
              <w:t>Organic metrics.</w:t>
            </w:r>
          </w:p>
        </w:tc>
      </w:tr>
      <w:tr>
        <w:tc>
          <w:tcPr>
            <w:tcW w:type="dxa" w:w="2880"/>
          </w:tcPr>
          <w:p>
            <w:r>
              <w:t>data.possibly_sensitive</w:t>
            </w:r>
          </w:p>
        </w:tc>
        <w:tc>
          <w:tcPr>
            <w:tcW w:type="dxa" w:w="2880"/>
          </w:tcPr>
          <w:p>
            <w:r>
              <w:t>boolean</w:t>
            </w:r>
          </w:p>
        </w:tc>
        <w:tc>
          <w:tcPr>
            <w:tcW w:type="dxa" w:w="2880"/>
          </w:tcPr>
          <w:p>
            <w:r>
              <w:t>Indicates if this Tweet contains URLs marked as sensitive.</w:t>
            </w:r>
          </w:p>
        </w:tc>
      </w:tr>
      <w:tr>
        <w:tc>
          <w:tcPr>
            <w:tcW w:type="dxa" w:w="2880"/>
          </w:tcPr>
          <w:p>
            <w:r>
              <w:t>data.promoted_metrics</w:t>
            </w:r>
          </w:p>
        </w:tc>
        <w:tc>
          <w:tcPr>
            <w:tcW w:type="dxa" w:w="2880"/>
          </w:tcPr>
          <w:p>
            <w:r>
              <w:t>object</w:t>
            </w:r>
          </w:p>
        </w:tc>
        <w:tc>
          <w:tcPr>
            <w:tcW w:type="dxa" w:w="2880"/>
          </w:tcPr>
          <w:p>
            <w:r>
              <w:t>Promoted metrics.</w:t>
            </w:r>
          </w:p>
        </w:tc>
      </w:tr>
      <w:tr>
        <w:tc>
          <w:tcPr>
            <w:tcW w:type="dxa" w:w="2880"/>
          </w:tcPr>
          <w:p>
            <w:r>
              <w:t>data.public_metrics</w:t>
            </w:r>
          </w:p>
        </w:tc>
        <w:tc>
          <w:tcPr>
            <w:tcW w:type="dxa" w:w="2880"/>
          </w:tcPr>
          <w:p>
            <w:r>
              <w:t>object</w:t>
            </w:r>
          </w:p>
        </w:tc>
        <w:tc>
          <w:tcPr>
            <w:tcW w:type="dxa" w:w="2880"/>
          </w:tcPr>
          <w:p>
            <w:r>
              <w:t>Public metrics.</w:t>
            </w:r>
          </w:p>
        </w:tc>
      </w:tr>
      <w:tr>
        <w:tc>
          <w:tcPr>
            <w:tcW w:type="dxa" w:w="2880"/>
          </w:tcPr>
          <w:p>
            <w:r>
              <w:t>data.referenced_tweets</w:t>
            </w:r>
          </w:p>
        </w:tc>
        <w:tc>
          <w:tcPr>
            <w:tcW w:type="dxa" w:w="2880"/>
          </w:tcPr>
          <w:p>
            <w:r>
              <w:t>array</w:t>
            </w:r>
          </w:p>
        </w:tc>
        <w:tc>
          <w:tcPr>
            <w:tcW w:type="dxa" w:w="2880"/>
          </w:tcPr>
          <w:p>
            <w:r>
              <w:t>Posts this Tweet refers to (e.g., retweeted, quoted, replied_to).</w:t>
            </w:r>
          </w:p>
        </w:tc>
      </w:tr>
      <w:tr>
        <w:tc>
          <w:tcPr>
            <w:tcW w:type="dxa" w:w="2880"/>
          </w:tcPr>
          <w:p>
            <w:r>
              <w:t>data.referenced_tweets[].id</w:t>
            </w:r>
          </w:p>
        </w:tc>
        <w:tc>
          <w:tcPr>
            <w:tcW w:type="dxa" w:w="2880"/>
          </w:tcPr>
          <w:p>
            <w:r>
              <w:t>string</w:t>
            </w:r>
          </w:p>
        </w:tc>
        <w:tc>
          <w:tcPr>
            <w:tcW w:type="dxa" w:w="2880"/>
          </w:tcPr>
          <w:p>
            <w:r>
              <w:t>Referenced Tweet ID.</w:t>
            </w:r>
          </w:p>
        </w:tc>
      </w:tr>
      <w:tr>
        <w:tc>
          <w:tcPr>
            <w:tcW w:type="dxa" w:w="2880"/>
          </w:tcPr>
          <w:p>
            <w:r>
              <w:t>data.referenced_tweets[].type</w:t>
            </w:r>
          </w:p>
        </w:tc>
        <w:tc>
          <w:tcPr>
            <w:tcW w:type="dxa" w:w="2880"/>
          </w:tcPr>
          <w:p>
            <w:r>
              <w:t>string</w:t>
            </w:r>
          </w:p>
        </w:tc>
        <w:tc>
          <w:tcPr>
            <w:tcW w:type="dxa" w:w="2880"/>
          </w:tcPr>
          <w:p>
            <w:r>
              <w:t>Reference type: retweeted, quoted, or replied_to.</w:t>
            </w:r>
          </w:p>
        </w:tc>
      </w:tr>
      <w:tr>
        <w:tc>
          <w:tcPr>
            <w:tcW w:type="dxa" w:w="2880"/>
          </w:tcPr>
          <w:p>
            <w:r>
              <w:t>data.scopes</w:t>
            </w:r>
          </w:p>
        </w:tc>
        <w:tc>
          <w:tcPr>
            <w:tcW w:type="dxa" w:w="2880"/>
          </w:tcPr>
          <w:p>
            <w:r>
              <w:t>object</w:t>
            </w:r>
          </w:p>
        </w:tc>
        <w:tc>
          <w:tcPr>
            <w:tcW w:type="dxa" w:w="2880"/>
          </w:tcPr>
          <w:p>
            <w:r>
              <w:t>Visibility scopes.</w:t>
            </w:r>
          </w:p>
        </w:tc>
      </w:tr>
      <w:tr>
        <w:tc>
          <w:tcPr>
            <w:tcW w:type="dxa" w:w="2880"/>
          </w:tcPr>
          <w:p>
            <w:r>
              <w:t>data.scopes.followers</w:t>
            </w:r>
          </w:p>
        </w:tc>
        <w:tc>
          <w:tcPr>
            <w:tcW w:type="dxa" w:w="2880"/>
          </w:tcPr>
          <w:p>
            <w:r>
              <w:t>boolean</w:t>
            </w:r>
          </w:p>
        </w:tc>
        <w:tc>
          <w:tcPr>
            <w:tcW w:type="dxa" w:w="2880"/>
          </w:tcPr>
          <w:p>
            <w:r>
              <w:t>Indicates if this Tweet is viewable by followers without the Tweet ID.</w:t>
            </w:r>
          </w:p>
        </w:tc>
      </w:tr>
      <w:tr>
        <w:tc>
          <w:tcPr>
            <w:tcW w:type="dxa" w:w="2880"/>
          </w:tcPr>
          <w:p>
            <w:r>
              <w:t>data.source</w:t>
            </w:r>
          </w:p>
        </w:tc>
        <w:tc>
          <w:tcPr>
            <w:tcW w:type="dxa" w:w="2880"/>
          </w:tcPr>
          <w:p>
            <w:r>
              <w:t>string</w:t>
            </w:r>
          </w:p>
        </w:tc>
        <w:tc>
          <w:tcPr>
            <w:tcW w:type="dxa" w:w="2880"/>
          </w:tcPr>
          <w:p>
            <w:r>
              <w:t>Deprecated.</w:t>
            </w:r>
          </w:p>
        </w:tc>
      </w:tr>
      <w:tr>
        <w:tc>
          <w:tcPr>
            <w:tcW w:type="dxa" w:w="2880"/>
          </w:tcPr>
          <w:p>
            <w:r>
              <w:t>data.errors</w:t>
            </w:r>
          </w:p>
        </w:tc>
        <w:tc>
          <w:tcPr>
            <w:tcW w:type="dxa" w:w="2880"/>
          </w:tcPr>
          <w:p>
            <w:r>
              <w:t>array</w:t>
            </w:r>
          </w:p>
        </w:tc>
        <w:tc>
          <w:tcPr>
            <w:tcW w:type="dxa" w:w="2880"/>
          </w:tcPr>
          <w:p>
            <w:r>
              <w:t>Errors included in the payload (if any).</w:t>
            </w:r>
          </w:p>
        </w:tc>
      </w:tr>
      <w:tr>
        <w:tc>
          <w:tcPr>
            <w:tcW w:type="dxa" w:w="2880"/>
          </w:tcPr>
          <w:p>
            <w:r>
              <w:t>data.includes</w:t>
            </w:r>
          </w:p>
        </w:tc>
        <w:tc>
          <w:tcPr>
            <w:tcW w:type="dxa" w:w="2880"/>
          </w:tcPr>
          <w:p>
            <w:r>
              <w:t>object</w:t>
            </w:r>
          </w:p>
        </w:tc>
        <w:tc>
          <w:tcPr>
            <w:tcW w:type="dxa" w:w="2880"/>
          </w:tcPr>
          <w:p>
            <w:r>
              <w:t>Expanded objects included when requested via expansions.</w:t>
            </w:r>
          </w:p>
        </w:tc>
      </w:tr>
      <w:tr>
        <w:tc>
          <w:tcPr>
            <w:tcW w:type="dxa" w:w="2880"/>
          </w:tcPr>
          <w:p>
            <w:r>
              <w:t>data.includes.media</w:t>
            </w:r>
          </w:p>
        </w:tc>
        <w:tc>
          <w:tcPr>
            <w:tcW w:type="dxa" w:w="2880"/>
          </w:tcPr>
          <w:p>
            <w:r>
              <w:t>array</w:t>
            </w:r>
          </w:p>
        </w:tc>
        <w:tc>
          <w:tcPr>
            <w:tcW w:type="dxa" w:w="2880"/>
          </w:tcPr>
          <w:p>
            <w:r>
              <w:t>Included media objects.</w:t>
            </w:r>
          </w:p>
        </w:tc>
      </w:tr>
      <w:tr>
        <w:tc>
          <w:tcPr>
            <w:tcW w:type="dxa" w:w="2880"/>
          </w:tcPr>
          <w:p>
            <w:r>
              <w:t>data.includes.places</w:t>
            </w:r>
          </w:p>
        </w:tc>
        <w:tc>
          <w:tcPr>
            <w:tcW w:type="dxa" w:w="2880"/>
          </w:tcPr>
          <w:p>
            <w:r>
              <w:t>array</w:t>
            </w:r>
          </w:p>
        </w:tc>
        <w:tc>
          <w:tcPr>
            <w:tcW w:type="dxa" w:w="2880"/>
          </w:tcPr>
          <w:p>
            <w:r>
              <w:t>Included place objects.</w:t>
            </w:r>
          </w:p>
        </w:tc>
      </w:tr>
      <w:tr>
        <w:tc>
          <w:tcPr>
            <w:tcW w:type="dxa" w:w="2880"/>
          </w:tcPr>
          <w:p>
            <w:r>
              <w:t>data.includes.polls</w:t>
            </w:r>
          </w:p>
        </w:tc>
        <w:tc>
          <w:tcPr>
            <w:tcW w:type="dxa" w:w="2880"/>
          </w:tcPr>
          <w:p>
            <w:r>
              <w:t>array</w:t>
            </w:r>
          </w:p>
        </w:tc>
        <w:tc>
          <w:tcPr>
            <w:tcW w:type="dxa" w:w="2880"/>
          </w:tcPr>
          <w:p>
            <w:r>
              <w:t>Included poll objects.</w:t>
            </w:r>
          </w:p>
        </w:tc>
      </w:tr>
      <w:tr>
        <w:tc>
          <w:tcPr>
            <w:tcW w:type="dxa" w:w="2880"/>
          </w:tcPr>
          <w:p>
            <w:r>
              <w:t>data.includes.topics</w:t>
            </w:r>
          </w:p>
        </w:tc>
        <w:tc>
          <w:tcPr>
            <w:tcW w:type="dxa" w:w="2880"/>
          </w:tcPr>
          <w:p>
            <w:r>
              <w:t>array</w:t>
            </w:r>
          </w:p>
        </w:tc>
        <w:tc>
          <w:tcPr>
            <w:tcW w:type="dxa" w:w="2880"/>
          </w:tcPr>
          <w:p>
            <w:r>
              <w:t>Included topic objects.</w:t>
            </w:r>
          </w:p>
        </w:tc>
      </w:tr>
      <w:tr>
        <w:tc>
          <w:tcPr>
            <w:tcW w:type="dxa" w:w="2880"/>
          </w:tcPr>
          <w:p>
            <w:r>
              <w:t>data.includes.tweets</w:t>
            </w:r>
          </w:p>
        </w:tc>
        <w:tc>
          <w:tcPr>
            <w:tcW w:type="dxa" w:w="2880"/>
          </w:tcPr>
          <w:p>
            <w:r>
              <w:t>array</w:t>
            </w:r>
          </w:p>
        </w:tc>
        <w:tc>
          <w:tcPr>
            <w:tcW w:type="dxa" w:w="2880"/>
          </w:tcPr>
          <w:p>
            <w:r>
              <w:t>Included tweet objects.</w:t>
            </w:r>
          </w:p>
        </w:tc>
      </w:tr>
      <w:tr>
        <w:tc>
          <w:tcPr>
            <w:tcW w:type="dxa" w:w="2880"/>
          </w:tcPr>
          <w:p>
            <w:r>
              <w:t>data.includes.users</w:t>
            </w:r>
          </w:p>
        </w:tc>
        <w:tc>
          <w:tcPr>
            <w:tcW w:type="dxa" w:w="2880"/>
          </w:tcPr>
          <w:p>
            <w:r>
              <w:t>array</w:t>
            </w:r>
          </w:p>
        </w:tc>
        <w:tc>
          <w:tcPr>
            <w:tcW w:type="dxa" w:w="2880"/>
          </w:tcPr>
          <w:p>
            <w:r>
              <w:t>Included user objects.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'https://api.x.com/2/tweets/firehose/stream?partition=0&amp;backfill_minutes=1&amp;tweet.fields=created_at,author_id,text&amp;expansions=author_id&amp;user.fields=created_at,username'</w:t>
      </w:r>
    </w:p>
    <w:p>
      <w:pPr>
        <w:pStyle w:val="Heading3"/>
      </w:pPr>
      <w:r>
        <w:t>Example Usage</w:t>
      </w:r>
    </w:p>
    <w:p>
      <w:pPr>
        <w:pStyle w:val="Heading3"/>
      </w:pPr>
      <w:r>
        <w:t>Example 1: Minimal stream (required partition only)</w:t>
      </w:r>
    </w:p>
    <w:p>
      <w:r>
        <w:rPr>
          <w:b/>
          <w:color w:val="666666"/>
          <w:sz w:val="16"/>
        </w:rPr>
        <w:t>[bash]</w:t>
      </w:r>
    </w:p>
    <w:p>
      <w:pPr>
        <w:shd w:fill="F2F2F2" w:val="clear"/>
      </w:pPr>
      <w:r>
        <w:rPr>
          <w:rFonts w:ascii="Courier New" w:hAnsi="Courier New"/>
          <w:sz w:val="17"/>
        </w:rPr>
        <w:t>curl --location --request GET 'https://api.x.com/2/tweets/firehose/stream?partition=0'</w:t>
      </w:r>
    </w:p>
    <w:p>
      <w:pPr>
        <w:pStyle w:val="Heading3"/>
      </w:pPr>
      <w:r>
        <w:t>Example 2: Request a short backfill window</w:t>
      </w:r>
    </w:p>
    <w:p>
      <w:r>
        <w:rPr>
          <w:b/>
          <w:color w:val="666666"/>
          <w:sz w:val="16"/>
        </w:rPr>
        <w:t>[bash]</w:t>
      </w:r>
    </w:p>
    <w:p>
      <w:pPr>
        <w:shd w:fill="F2F2F2" w:val="clear"/>
      </w:pPr>
      <w:r>
        <w:rPr>
          <w:rFonts w:ascii="Courier New" w:hAnsi="Courier New"/>
          <w:sz w:val="17"/>
        </w:rPr>
        <w:t>curl --location --request GET 'https://api.x.com/2/tweets/firehose/stream?partition=0&amp;backfill_minutes=5'</w:t>
      </w:r>
    </w:p>
    <w:p>
      <w:pPr>
        <w:pStyle w:val="Heading3"/>
      </w:pPr>
      <w:r>
        <w:t>Example 3: Request specific fields and expansions</w:t>
      </w:r>
    </w:p>
    <w:p>
      <w:r>
        <w:rPr>
          <w:b/>
          <w:color w:val="666666"/>
          <w:sz w:val="16"/>
        </w:rPr>
        <w:t>[bash]</w:t>
      </w:r>
    </w:p>
    <w:p>
      <w:pPr>
        <w:shd w:fill="F2F2F2" w:val="clear"/>
      </w:pPr>
      <w:r>
        <w:rPr>
          <w:rFonts w:ascii="Courier New" w:hAnsi="Courier New"/>
          <w:sz w:val="17"/>
        </w:rPr>
        <w:t>curl --location --request GET 'https://api.x.com/2/tweets/firehose/stream?partition=0&amp;tweet.fields=created_at,author_id,text,public_metrics&amp;expansions=author_id,attachments.media_keys&amp;user.fields=username,created_at&amp;media.fields=type,url,public_metrics'</w:t>
      </w:r>
    </w:p>
    <w:p>
      <w:pPr>
        <w:pStyle w:val="Heading3"/>
      </w:pPr>
      <w:r>
        <w:t>Behavior</w:t>
      </w:r>
    </w:p>
    <w:p>
      <w:pPr>
        <w:pStyle w:val="ListBullet"/>
      </w:pPr>
      <w:r>
        <w:t>Client calls the endpoint with a required partition.</w:t>
      </w:r>
    </w:p>
    <w:p>
      <w:pPr>
        <w:pStyle w:val="ListBullet"/>
      </w:pPr>
      <w:r>
        <w:t>Server streams public Posts in real time (optionally including a backfill window if requested).</w:t>
      </w:r>
    </w:p>
    <w:p>
      <w:pPr>
        <w:pStyle w:val="ListBullet"/>
      </w:pPr>
      <w:r>
        <w:t>If tweet.fields and related *.fields parameters are provided, the payload includes only/primarily those fields.</w:t>
      </w:r>
    </w:p>
    <w:p>
      <w:pPr>
        <w:pStyle w:val="ListBullet"/>
      </w:pPr>
      <w:r>
        <w:t>If expansions are provided, related objects may be returned under includes.</w:t>
      </w:r>
    </w:p>
    <w:p>
      <w:pPr>
        <w:pStyle w:val="Heading3"/>
      </w:pPr>
      <w:r>
        <w:t>Notes</w:t>
      </w:r>
    </w:p>
    <w:p>
      <w:pPr>
        <w:pStyle w:val="ListBullet"/>
      </w:pPr>
      <w:r>
        <w:t>Field selector parameters (e.g., tweet.fields, user.fields) are documented as comma-separated lists.</w:t>
      </w:r>
    </w:p>
    <w:p>
      <w:pPr>
        <w:pStyle w:val="ListBullet"/>
      </w:pPr>
      <w:r>
        <w:t>start_time and end_time must be UTC timestamps in the documented YYYY-MM-DDTHH:mm:ssZ format.</w:t>
      </w:r>
    </w:p>
    <w:p>
      <w:pPr>
        <w:pStyle w:val="Heading3"/>
      </w:pPr>
      <w:r>
        <w:t>Gotchas</w:t>
      </w:r>
    </w:p>
    <w:p>
      <w:pPr>
        <w:pStyle w:val="ListBullet"/>
      </w:pPr>
      <w:r>
        <w:t>Omitting partition will fail validation (it is required).</w:t>
      </w:r>
    </w:p>
    <w:p>
      <w:pPr>
        <w:pStyle w:val="ListBullet"/>
      </w:pPr>
      <w:r>
        <w:t>Sending query parameters in a request body is not supported for this endpoint; they must be in the URL.</w:t>
      </w:r>
    </w:p>
    <w:p>
      <w:pPr>
        <w:pStyle w:val="Heading3"/>
      </w:pPr>
      <w:r>
        <w:t>Error Handling</w:t>
      </w:r>
    </w:p>
    <w:p>
      <w:pPr>
        <w:pStyle w:val="ListBullet"/>
      </w:pPr>
      <w:r>
        <w:t>200 OK: The request has succeeded.</w:t>
      </w:r>
    </w:p>
    <w:p>
      <w:pPr>
        <w:pStyle w:val="ListBullet"/>
      </w:pPr>
      <w:r>
        <w:t>Default error: The request has failed (may return either application/json with code/message or application/problem+json with title/type and optional detail/status).</w:t>
      </w:r>
    </w:p>
    <w:p>
      <w:pPr>
        <w:pStyle w:val="Heading3"/>
      </w:pPr>
      <w:r>
        <w:t>Related tweets actions</w:t>
      </w:r>
    </w:p>
    <w:p>
      <w:pPr>
        <w:pStyle w:val="ListBullet"/>
      </w:pPr>
      <w:r>
        <w:t>[GET] Stream English Posts (Firehose) — /tweets/firehose/stream/lang/en</w:t>
      </w:r>
    </w:p>
    <w:p>
      <w:pPr>
        <w:pStyle w:val="ListBullet"/>
      </w:pPr>
      <w:r>
        <w:t>[GET] Stream Japanese-language Posts (Firehose) — /tweets/firehose/stream/lang/ja</w:t>
      </w:r>
    </w:p>
    <w:p>
      <w:pPr>
        <w:pStyle w:val="ListBullet"/>
      </w:pPr>
      <w:r>
        <w:t>[GET] Stream Korean-language Posts (Firehose) — /tweets/firehose/stream/lang/ko</w:t>
      </w:r>
    </w:p>
    <w:p>
      <w:pPr>
        <w:pStyle w:val="ListBullet"/>
      </w:pPr>
      <w:r>
        <w:t>[GET] Stream Portuguese-Language Posts (Firehose) — /tweets/firehose/stream/lang/pt</w:t>
      </w:r>
    </w:p>
    <w:p>
      <w:pPr>
        <w:pStyle w:val="ListBullet"/>
      </w:pPr>
      <w:r>
        <w:t>[GET] Stream Sampled Posts — /tweets/sample/stream</w:t>
      </w:r>
    </w:p>
    <w:p>
      <w:pPr>
        <w:pStyle w:val="ListBullet"/>
      </w:pPr>
      <w:r>
        <w:t>[GET] Stream 10% Sampled Posts — /2/tweets/sample10/stream</w:t>
      </w:r>
    </w:p>
    <w:p>
      <w:r>
        <w:br w:type="page"/>
      </w:r>
    </w:p>
    <w:p>
      <w:pPr>
        <w:pStyle w:val="Heading2"/>
      </w:pPr>
      <w:r>
        <w:t>71. [GET] Stream English Posts (Firehose)</w:t>
      </w:r>
    </w:p>
    <w:p>
      <w:r>
        <w:rPr>
          <w:b/>
        </w:rPr>
        <w:t xml:space="preserve">Endpoint: </w:t>
      </w:r>
      <w:r>
        <w:rPr>
          <w:rFonts w:ascii="Courier New" w:hAnsi="Courier New"/>
          <w:sz w:val="18"/>
        </w:rPr>
        <w:t>/tweets/firehose/stream/lang/en</w:t>
      </w:r>
    </w:p>
    <w:p>
      <w:pPr>
        <w:pStyle w:val="Heading3"/>
      </w:pPr>
      <w:r>
        <w:t>Prerequisites</w:t>
      </w:r>
    </w:p>
    <w:p>
      <w:pPr>
        <w:pStyle w:val="ListBullet"/>
      </w:pPr>
      <w:r>
        <w:t>Must have access to the Tweets Firehose streaming feature for English-language Posts</w:t>
      </w:r>
    </w:p>
    <w:p>
      <w:pPr>
        <w:pStyle w:val="ListBullet"/>
      </w:pPr>
      <w:r>
        <w:t>Must know which partition number to request (required)</w:t>
      </w:r>
    </w:p>
    <w:p>
      <w:pPr>
        <w:pStyle w:val="Heading3"/>
      </w:pPr>
      <w:r>
        <w:t>Method</w:t>
      </w:r>
    </w:p>
    <w:p>
      <w:r>
        <w:t>GET</w:t>
      </w:r>
    </w:p>
    <w:p>
      <w:pPr>
        <w:pStyle w:val="Heading3"/>
      </w:pPr>
      <w:r>
        <w:t>URL</w:t>
      </w:r>
    </w:p>
    <w:p>
      <w:r>
        <w:t>https://api.x.com/2/tweets/firehose/stream/lang/en</w:t>
      </w:r>
    </w:p>
    <w:p>
      <w:pPr>
        <w:pStyle w:val="Heading3"/>
      </w:pPr>
      <w:r>
        <w:t>Description</w:t>
      </w:r>
    </w:p>
    <w:p>
      <w:r>
        <w:t>Streams all public English-language Posts in real-time. Supports optional backfill and time-bounded streaming, and allows selecting specific fields and expansions via query parameters.</w:t>
      </w:r>
    </w:p>
    <w:p>
      <w:pPr>
        <w:pStyle w:val="Heading3"/>
      </w:pPr>
      <w:r>
        <w:t>Enforcement Rules</w:t>
      </w:r>
    </w:p>
    <w:p>
      <w:pPr>
        <w:pStyle w:val="ListBullet"/>
      </w:pPr>
      <w:r>
        <w:t>There are no path parameters for this endpoint.</w:t>
      </w:r>
    </w:p>
    <w:p>
      <w:pPr>
        <w:pStyle w:val="ListBullet"/>
      </w:pPr>
      <w:r>
        <w:t>The partition query parameter must always be present.</w:t>
      </w:r>
    </w:p>
    <w:p>
      <w:pPr>
        <w:pStyle w:val="ListBullet"/>
      </w:pPr>
      <w:r>
        <w:t>When executing the action, ensure to send Query Parameters in the URL as query parameters and not in the body.</w:t>
      </w:r>
    </w:p>
    <w:p>
      <w:pPr>
        <w:pStyle w:val="ListBullet"/>
      </w:pPr>
      <w:r>
        <w:t>This endpoint is a streaming endpoint; the connection may remain open to continuously deliver results.</w:t>
      </w:r>
    </w:p>
    <w:p>
      <w:pPr>
        <w:pStyle w:val="Heading3"/>
      </w:pPr>
      <w:r>
        <w:t>Valid Examples</w:t>
      </w:r>
    </w:p>
    <w:p>
      <w:r>
        <w:rPr>
          <w:b/>
          <w:color w:val="666666"/>
          <w:sz w:val="16"/>
        </w:rPr>
        <w:t>[http]</w:t>
      </w:r>
    </w:p>
    <w:p>
      <w:pPr>
        <w:shd w:fill="F2F2F2" w:val="clear"/>
      </w:pPr>
      <w:r>
        <w:rPr>
          <w:rFonts w:ascii="Courier New" w:hAnsi="Courier New"/>
          <w:sz w:val="17"/>
        </w:rPr>
        <w:t>/2/tweets/firehose/stream/lang/en?partition=1</w:t>
        <w:br/>
        <w:t>/2/tweets/firehose/stream/lang/en?partition=0&amp;backfill_minutes=5</w:t>
        <w:br/>
        <w:t>/2/tweets/firehose/stream/lang/en?partition=2&amp;start_time=2021-02-14T18:40:40.000Z&amp;end_time=2021-02-14T19:40:40.000Z</w:t>
      </w:r>
    </w:p>
    <w:p>
      <w:pPr>
        <w:pStyle w:val="Heading3"/>
      </w:pPr>
      <w:r>
        <w:t>Invalid Examples</w:t>
      </w:r>
    </w:p>
    <w:p>
      <w:r>
        <w:rPr>
          <w:b/>
          <w:color w:val="666666"/>
          <w:sz w:val="16"/>
        </w:rPr>
        <w:t>[http]</w:t>
      </w:r>
    </w:p>
    <w:p>
      <w:pPr>
        <w:shd w:fill="F2F2F2" w:val="clear"/>
      </w:pPr>
      <w:r>
        <w:rPr>
          <w:rFonts w:ascii="Courier New" w:hAnsi="Courier New"/>
          <w:sz w:val="17"/>
        </w:rPr>
        <w:t>/2/tweets/firehose/stream/lang/en</w:t>
        <w:br/>
        <w:t>/2/tweets/firehose/stream/lang/en?partition=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partition</w:t>
            </w:r>
          </w:p>
        </w:tc>
        <w:tc>
          <w:tcPr>
            <w:tcW w:type="dxa" w:w="2880"/>
          </w:tcPr>
          <w:p>
            <w:r>
              <w:t>integer</w:t>
            </w:r>
          </w:p>
        </w:tc>
        <w:tc>
          <w:tcPr>
            <w:tcW w:type="dxa" w:w="2880"/>
          </w:tcPr>
          <w:p>
            <w:r>
              <w:t>The partition number.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backfill_minutes</w:t>
            </w:r>
          </w:p>
        </w:tc>
        <w:tc>
          <w:tcPr>
            <w:tcW w:type="dxa" w:w="2880"/>
          </w:tcPr>
          <w:p>
            <w:r>
              <w:t>integer</w:t>
            </w:r>
          </w:p>
        </w:tc>
        <w:tc>
          <w:tcPr>
            <w:tcW w:type="dxa" w:w="2880"/>
          </w:tcPr>
          <w:p>
            <w:r>
              <w:t>The number of minutes of backfill requested.</w:t>
            </w:r>
          </w:p>
        </w:tc>
      </w:tr>
      <w:tr>
        <w:tc>
          <w:tcPr>
            <w:tcW w:type="dxa" w:w="2880"/>
          </w:tcPr>
          <w:p>
            <w:r>
              <w:t>start_time</w:t>
            </w:r>
          </w:p>
        </w:tc>
        <w:tc>
          <w:tcPr>
            <w:tcW w:type="dxa" w:w="2880"/>
          </w:tcPr>
          <w:p>
            <w:r>
              <w:t>string</w:t>
            </w:r>
          </w:p>
        </w:tc>
        <w:tc>
          <w:tcPr>
            <w:tcW w:type="dxa" w:w="2880"/>
          </w:tcPr>
          <w:p>
            <w:r>
              <w:t>YYYY-MM-DDTHH:mm:ssZ. The earliest UTC timestamp to which the Posts will be provided. Example: 2021-02-14T18:40:40.000Z.</w:t>
            </w:r>
          </w:p>
        </w:tc>
      </w:tr>
      <w:tr>
        <w:tc>
          <w:tcPr>
            <w:tcW w:type="dxa" w:w="2880"/>
          </w:tcPr>
          <w:p>
            <w:r>
              <w:t>end_time</w:t>
            </w:r>
          </w:p>
        </w:tc>
        <w:tc>
          <w:tcPr>
            <w:tcW w:type="dxa" w:w="2880"/>
          </w:tcPr>
          <w:p>
            <w:r>
              <w:t>string</w:t>
            </w:r>
          </w:p>
        </w:tc>
        <w:tc>
          <w:tcPr>
            <w:tcW w:type="dxa" w:w="2880"/>
          </w:tcPr>
          <w:p>
            <w:r>
              <w:t>YYYY-MM-DDTHH:mm:ssZ. The latest UTC timestamp to which the Posts will be provided. Example: 2021-02-14T18:40:40.000Z.</w:t>
            </w:r>
          </w:p>
        </w:tc>
      </w:tr>
      <w:tr>
        <w:tc>
          <w:tcPr>
            <w:tcW w:type="dxa" w:w="2880"/>
          </w:tcPr>
          <w:p>
            <w:r>
              <w:t>tweet.fields</w:t>
            </w:r>
          </w:p>
        </w:tc>
        <w:tc>
          <w:tcPr>
            <w:tcW w:type="dxa" w:w="2880"/>
          </w:tcPr>
          <w:p>
            <w:r>
              <w:t>array (enum)</w:t>
            </w:r>
          </w:p>
        </w:tc>
        <w:tc>
          <w:tcPr>
            <w:tcW w:type="dxa" w:w="2880"/>
          </w:tcPr>
          <w:p>
            <w:r>
              <w:t>A comma-separated list of Tweet fields to display.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r>
        <w:tc>
          <w:tcPr>
            <w:tcW w:type="dxa" w:w="2880"/>
          </w:tcPr>
          <w:p>
            <w:r>
              <w:t>expansions</w:t>
            </w:r>
          </w:p>
        </w:tc>
        <w:tc>
          <w:tcPr>
            <w:tcW w:type="dxa" w:w="2880"/>
          </w:tcPr>
          <w:p>
            <w:r>
              <w:t>array (enum)</w:t>
            </w:r>
          </w:p>
        </w:tc>
        <w:tc>
          <w:tcPr>
            <w:tcW w:type="dxa" w:w="2880"/>
          </w:tcPr>
          <w:p>
            <w:r>
              <w:t>A comma-separated list of fields to expand. Allowed values: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array (enum)</w:t>
            </w:r>
          </w:p>
        </w:tc>
        <w:tc>
          <w:tcPr>
            <w:tcW w:type="dxa" w:w="2880"/>
          </w:tcPr>
          <w:p>
            <w:r>
              <w:t>A comma-separated list of Media fields to display. Allowed values: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array (enum)</w:t>
            </w:r>
          </w:p>
        </w:tc>
        <w:tc>
          <w:tcPr>
            <w:tcW w:type="dxa" w:w="2880"/>
          </w:tcPr>
          <w:p>
            <w:r>
              <w:t>A comma-separated list of Poll fields to display. Allowed values: duration_minutes, end_datetime, id, options, voting_status.</w:t>
            </w:r>
          </w:p>
        </w:tc>
      </w:tr>
      <w:tr>
        <w:tc>
          <w:tcPr>
            <w:tcW w:type="dxa" w:w="2880"/>
          </w:tcPr>
          <w:p>
            <w:r>
              <w:t>user.fields</w:t>
            </w:r>
          </w:p>
        </w:tc>
        <w:tc>
          <w:tcPr>
            <w:tcW w:type="dxa" w:w="2880"/>
          </w:tcPr>
          <w:p>
            <w:r>
              <w:t>array (enum)</w:t>
            </w:r>
          </w:p>
        </w:tc>
        <w:tc>
          <w:tcPr>
            <w:tcW w:type="dxa" w:w="2880"/>
          </w:tcPr>
          <w:p>
            <w:r>
              <w:t>A 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array (enum)</w:t>
            </w:r>
          </w:p>
        </w:tc>
        <w:tc>
          <w:tcPr>
            <w:tcW w:type="dxa" w:w="2880"/>
          </w:tcPr>
          <w:p>
            <w:r>
              <w:t>A comma-separated list of Place fields to display. Allowed values: contained_within, country, country_code, full_name, geo, id, name, place_type.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"attachments": {</w:t>
        <w:br/>
        <w:t xml:space="preserve"> "media_keys": ["3_1234567890"],</w:t>
        <w:br/>
        <w:t xml:space="preserve"> "media_source_tweet_id": ["1612345678901234567"],</w:t>
        <w:br/>
        <w:t xml:space="preserve"> "poll_ids": ["9876543210"]</w:t>
        <w:br/>
        <w:t xml:space="preserve"> },</w:t>
        <w:br/>
        <w:t xml:space="preserve"> "author_id": "2244994945",</w:t>
        <w:br/>
        <w:t xml:space="preserve"> "community_id": "149",</w:t>
        <w:br/>
        <w:t xml:space="preserve"> "context_annotations": [</w:t>
        <w:br/>
        <w:t xml:space="preserve"> {</w:t>
        <w:br/>
        <w:t xml:space="preserve"> "domain": {},</w:t>
        <w:br/>
        <w:t xml:space="preserve"> "entity": {}</w:t>
        <w:br/>
        <w:t xml:space="preserve"> }</w:t>
        <w:br/>
        <w:t xml:space="preserve"> ],</w:t>
        <w:br/>
        <w:t xml:space="preserve"> "conversation_id": "1612345678901234567",</w:t>
        <w:br/>
        <w:t xml:space="preserve"> "created_at": "2021-02-14T18:40:40.000Z",</w:t>
        <w:br/>
        <w:t xml:space="preserve"> "display_text_range": [],</w:t>
        <w:br/>
        <w:t xml:space="preserve"> "edit_controls": {</w:t>
        <w:br/>
        <w:t xml:space="preserve"> "editable_until": "2021-02-14T19:40:40.000Z",</w:t>
        <w:br/>
        <w:t xml:space="preserve"> "edits_remaining": 5,</w:t>
        <w:br/>
        <w:t xml:space="preserve"> "is_edit_eligible": true</w:t>
        <w:br/>
        <w:t xml:space="preserve"> },</w:t>
        <w:br/>
        <w:t xml:space="preserve"> "edit_history_tweet_ids": ["1612345678901234567"],</w:t>
        <w:br/>
        <w:t xml:space="preserve"> "entities": {},</w:t>
        <w:br/>
        <w:t xml:space="preserve"> "geo": {</w:t>
        <w:br/>
        <w:t xml:space="preserve"> "coordinates": {},</w:t>
        <w:br/>
        <w:t xml:space="preserve"> "place_id": "01a9a39529b27f36"</w:t>
        <w:br/>
        <w:t xml:space="preserve"> },</w:t>
        <w:br/>
        <w:t xml:space="preserve"> "id": "1612345678901234567",</w:t>
        <w:br/>
        <w:t xml:space="preserve"> "in_reply_to_user_id": "6253282",</w:t>
        <w:br/>
        <w:t xml:space="preserve"> "lang": "en",</w:t>
        <w:br/>
        <w:t xml:space="preserve"> "non_public_metrics": {</w:t>
        <w:br/>
        <w:t xml:space="preserve"> "impression_count": 123</w:t>
        <w:br/>
        <w:t xml:space="preserve"> },</w:t>
        <w:br/>
        <w:t xml:space="preserve"> "note_tweet": {</w:t>
        <w:br/>
        <w:t xml:space="preserve"> "entities": {</w:t>
        <w:br/>
        <w:t xml:space="preserve"> "cashtags": [</w:t>
        <w:br/>
        <w:t xml:space="preserve"> { "end": 10, "start": 5, "tag": "XCO" }</w:t>
        <w:br/>
        <w:t xml:space="preserve"> ],</w:t>
        <w:br/>
        <w:t xml:space="preserve"> "hashtags": [</w:t>
        <w:br/>
        <w:t xml:space="preserve"> { "end": 20, "start": 12, "tag": "news" }</w:t>
        <w:br/>
        <w:t xml:space="preserve"> ],</w:t>
        <w:br/>
        <w:t xml:space="preserve"> "mentions": [</w:t>
        <w:br/>
        <w:t xml:space="preserve"> { "end": 30, "start": 21, "id": "2244994945", "username": "example" }</w:t>
        <w:br/>
        <w:t xml:space="preserve"> ],</w:t>
        <w:br/>
        <w:t xml:space="preserve"> "urls": [</w:t>
        <w:br/>
        <w:t xml:space="preserve"> {</w:t>
        <w:br/>
        <w:t xml:space="preserve"> "end": 50,</w:t>
        <w:br/>
        <w:t xml:space="preserve"> "start": 31,</w:t>
        <w:br/>
        <w:t xml:space="preserve"> "description": "Example page",</w:t>
        <w:br/>
        <w:t xml:space="preserve"> "display_url": "example.com",</w:t>
        <w:br/>
        <w:t xml:space="preserve"> "expanded_url": "https://example.com/page",</w:t>
        <w:br/>
        <w:t xml:space="preserve"> "images": [</w:t>
        <w:br/>
        <w:t xml:space="preserve"> { "height": 600, "url": "https://example.com/image.jpg", "width": 800 }</w:t>
        <w:br/>
        <w:t xml:space="preserve"> ],</w:t>
        <w:br/>
        <w:t xml:space="preserve"> "media_key": "3_1234567890",</w:t>
        <w:br/>
        <w:t xml:space="preserve"> "status": 200,</w:t>
        <w:br/>
        <w:t xml:space="preserve"> "title": "Example Title",</w:t>
        <w:br/>
        <w:t xml:space="preserve"> "unwound_url": "https://example.com/page",</w:t>
        <w:br/>
        <w:t xml:space="preserve"> "url": "https://t.co/abc123"</w:t>
        <w:br/>
        <w:t xml:space="preserve"> }</w:t>
        <w:br/>
        <w:t xml:space="preserve"> ]</w:t>
        <w:br/>
        <w:t xml:space="preserve"> },</w:t>
        <w:br/>
        <w:t xml:space="preserve"> "text": "Extended note tweet text"</w:t>
        <w:br/>
        <w:t xml:space="preserve"> },</w:t>
        <w:br/>
        <w:t xml:space="preserve"> "organic_metrics": {</w:t>
        <w:br/>
        <w:t xml:space="preserve"> "impression_count": 1000,</w:t>
        <w:br/>
        <w:t xml:space="preserve"> "like_count": 10,</w:t>
        <w:br/>
        <w:t xml:space="preserve"> "reply_count": 2,</w:t>
        <w:br/>
        <w:t xml:space="preserve"> "retweet_count": 1</w:t>
        <w:br/>
        <w:t xml:space="preserve"> },</w:t>
        <w:br/>
        <w:t xml:space="preserve"> "possibly_sensitive": false,</w:t>
        <w:br/>
        <w:t xml:space="preserve"> "promoted_metrics": {</w:t>
        <w:br/>
        <w:t xml:space="preserve"> "impression_count": 0,</w:t>
        <w:br/>
        <w:t xml:space="preserve"> "like_count": 0,</w:t>
        <w:br/>
        <w:t xml:space="preserve"> "reply_count": 0,</w:t>
        <w:br/>
        <w:t xml:space="preserve"> "retweet_count": 0</w:t>
        <w:br/>
        <w:t xml:space="preserve"> },</w:t>
        <w:br/>
        <w:t xml:space="preserve"> "public_metrics": {</w:t>
        <w:br/>
        <w:t xml:space="preserve"> "bookmark_count": 0,</w:t>
        <w:br/>
        <w:t xml:space="preserve"> "impression_count": 1200,</w:t>
        <w:br/>
        <w:t xml:space="preserve"> "like_count": 12,</w:t>
        <w:br/>
        <w:t xml:space="preserve"> "quote_count": 0,</w:t>
        <w:br/>
        <w:t xml:space="preserve"> "reply_count": 2,</w:t>
        <w:br/>
        <w:t xml:space="preserve"> "retweet_count": 1</w:t>
        <w:br/>
        <w:t xml:space="preserve"> },</w:t>
        <w:br/>
        <w:t xml:space="preserve"> "referenced_tweets": [</w:t>
        <w:br/>
        <w:t xml:space="preserve"> { "id": "1612345678901234500", "type": "replied_to" }</w:t>
        <w:br/>
        <w:t xml:space="preserve"> ],</w:t>
        <w:br/>
        <w:t xml:space="preserve"> "reply_settings": {},</w:t>
        <w:br/>
        <w:t xml:space="preserve"> "scopes": {</w:t>
        <w:br/>
        <w:t xml:space="preserve"> "followers": false</w:t>
        <w:br/>
        <w:t xml:space="preserve"> },</w:t>
        <w:br/>
        <w:t xml:space="preserve"> "source": "This is deprecated.",</w:t>
        <w:br/>
        <w:t xml:space="preserve"> "suggested_source_links": [</w:t>
        <w:br/>
        <w:t xml:space="preserve"> {</w:t>
        <w:br/>
        <w:t xml:space="preserve"> "end": 60,</w:t>
        <w:br/>
        <w:t xml:space="preserve"> "start": 51,</w:t>
        <w:br/>
        <w:t xml:space="preserve"> "description": "Source link description",</w:t>
        <w:br/>
        <w:t xml:space="preserve"> "display_url": "source.example.com",</w:t>
        <w:br/>
        <w:t xml:space="preserve"> "expanded_url": "https://source.example.com",</w:t>
        <w:br/>
        <w:t xml:space="preserve"> "images": [</w:t>
        <w:br/>
        <w:t xml:space="preserve"> { "height": 600, "url": "https://source.example.com/image.jpg", "width": 800 }</w:t>
        <w:br/>
        <w:t xml:space="preserve"> ],</w:t>
        <w:br/>
        <w:t xml:space="preserve"> "media_key": "3_1234567890",</w:t>
        <w:br/>
        <w:t xml:space="preserve"> "status": 200,</w:t>
        <w:br/>
        <w:t xml:space="preserve"> "title": "Source Title",</w:t>
        <w:br/>
        <w:t xml:space="preserve"> "unwound_url": "https://source.example.com",</w:t>
        <w:br/>
        <w:t xml:space="preserve"> "url": "https://t.co/source"</w:t>
        <w:br/>
        <w:t xml:space="preserve"> }</w:t>
        <w:br/>
        <w:t xml:space="preserve"> ],</w:t>
        <w:br/>
        <w:t xml:space="preserve"> "suggested_source_links_with_counts": {</w:t>
        <w:br/>
        <w:t xml:space="preserve"> "count": 1,</w:t>
        <w:br/>
        <w:t xml:space="preserve"> "url": {}</w:t>
        <w:br/>
        <w:t xml:space="preserve"> },</w:t>
        <w:br/>
        <w:t xml:space="preserve"> "text": "Hello from the firehose",</w:t>
        <w:br/>
        <w:t xml:space="preserve"> "username": "example",</w:t>
        <w:br/>
        <w:t xml:space="preserve"> "withheld": {}</w:t>
        <w:br/>
        <w:t xml:space="preserve"> },</w:t>
        <w:br/>
        <w:t xml:space="preserve"> "errors": [</w:t>
        <w:br/>
        <w:t xml:space="preserve"> {</w:t>
        <w:br/>
        <w:t xml:space="preserve"> "detail": "Some error detail",</w:t>
        <w:br/>
        <w:t xml:space="preserve"> "status": 200,</w:t>
        <w:br/>
        <w:t xml:space="preserve"> "title": "Some error title",</w:t>
        <w:br/>
        <w:t xml:space="preserve"> "type": "https://api.x.com/problems/example"</w:t>
        <w:br/>
        <w:t xml:space="preserve"> }</w:t>
        <w:br/>
        <w:t xml:space="preserve"> ],</w:t>
        <w:br/>
        <w:t xml:space="preserve"> "includes": {</w:t>
        <w:br/>
        <w:t xml:space="preserve"> "media": [</w:t>
        <w:br/>
        <w:t xml:space="preserve"> { "height": 720, "media_key": "3_1234567890", "type": "photo", "width": 1280 }</w:t>
        <w:br/>
        <w:t xml:space="preserve"> ],</w:t>
        <w:br/>
        <w:t xml:space="preserve"> "places": [</w:t>
        <w:br/>
        <w:t xml:space="preserve"> {</w:t>
        <w:br/>
        <w:t xml:space="preserve"> "contained_within": ["abcd"],</w:t>
        <w:br/>
        <w:t xml:space="preserve"> "country": "United States",</w:t>
        <w:br/>
        <w:t xml:space="preserve"> "country_code": "US",</w:t>
        <w:br/>
        <w:t xml:space="preserve"> "full_name": "San Francisco, CA",</w:t>
        <w:br/>
        <w:t xml:space="preserve"> "geo": {},</w:t>
        <w:br/>
        <w:t xml:space="preserve"> "id": "01a9a39529b27f36",</w:t>
        <w:br/>
        <w:t xml:space="preserve"> "name": "San Francisco",</w:t>
        <w:br/>
        <w:t xml:space="preserve"> "place_type": {}</w:t>
        <w:br/>
        <w:t xml:space="preserve"> }</w:t>
        <w:br/>
        <w:t xml:space="preserve"> ],</w:t>
        <w:br/>
        <w:t xml:space="preserve"> "polls": [</w:t>
        <w:br/>
        <w:t xml:space="preserve"> {</w:t>
        <w:br/>
        <w:t xml:space="preserve"> "duration_minutes": 60,</w:t>
        <w:br/>
        <w:t xml:space="preserve"> "end_datetime": "2021-02-14T19:40:40.000Z",</w:t>
        <w:br/>
        <w:t xml:space="preserve"> "id": "9876543210",</w:t>
        <w:br/>
        <w:t xml:space="preserve"> "options": [</w:t>
        <w:br/>
        <w:t xml:space="preserve"> { "label": "Option A", "position": 1, "votes": 10 }</w:t>
        <w:br/>
        <w:t xml:space="preserve"> ],</w:t>
        <w:br/>
        <w:t xml:space="preserve"> "voting_status": "open"</w:t>
        <w:br/>
        <w:t xml:space="preserve"> }</w:t>
        <w:br/>
        <w:t xml:space="preserve"> ],</w:t>
        <w:br/>
        <w:t xml:space="preserve"> "topics": [</w:t>
        <w:br/>
        <w:t xml:space="preserve"> { "description": "Topic description", "id": "111", "name": "Topic name" }</w:t>
        <w:br/>
        <w:t xml:space="preserve"> ],</w:t>
        <w:br/>
        <w:t xml:space="preserve"> "tweets": [</w:t>
        <w:br/>
        <w:t xml:space="preserve"> {</w:t>
        <w:br/>
        <w:t xml:space="preserve"> "id": "1612345678901234500",</w:t>
        <w:br/>
        <w:t xml:space="preserve"> "text": "Referenced tweet text"</w:t>
        <w:br/>
        <w:t xml:space="preserve"> }</w:t>
        <w:br/>
        <w:t xml:space="preserve"> ],</w:t>
        <w:br/>
        <w:t xml:space="preserve"> "users": [</w:t>
        <w:br/>
        <w:t xml:space="preserve"> {</w:t>
        <w:br/>
        <w:t xml:space="preserve"> "affiliation": {</w:t>
        <w:br/>
        <w:t xml:space="preserve"> "badge_url": "https://example.com/badge.png",</w:t>
        <w:br/>
        <w:t xml:space="preserve"> "description": "Affiliation description",</w:t>
        <w:br/>
        <w:t xml:space="preserve"> "url": "https://example.com/affiliation",</w:t>
        <w:br/>
        <w:t xml:space="preserve"> "user_id": ["2244994945"]</w:t>
        <w:br/>
        <w:t xml:space="preserve"> },</w:t>
        <w:br/>
        <w:t xml:space="preserve"> "connection_status": ["following"],</w:t>
        <w:br/>
        <w:t xml:space="preserve"> "created_at": "2021-02-01T00:00:00.000Z",</w:t>
        <w:br/>
        <w:t xml:space="preserve"> "description": "User bio",</w:t>
        <w:br/>
        <w:t xml:space="preserve"> "entities": {</w:t>
        <w:br/>
        <w:t xml:space="preserve"> "description": {},</w:t>
        <w:br/>
        <w:t xml:space="preserve"> "url": { "urls": [{ "end": 10, "start": 0, "url": "https://t.co/xyz" }] }</w:t>
        <w:br/>
        <w:t xml:space="preserve"> },</w:t>
        <w:br/>
        <w:t xml:space="preserve"> "id": "2244994945",</w:t>
        <w:br/>
        <w:t xml:space="preserve"> "location": "Somewhere",</w:t>
        <w:br/>
        <w:t xml:space="preserve"> "most_recent_tweet_id": "1612345678901234567",</w:t>
        <w:br/>
        <w:t xml:space="preserve"> "name": "Example User",</w:t>
        <w:br/>
        <w:t xml:space="preserve"> "pinned_tweet_id": "1612345678901234567",</w:t>
        <w:br/>
        <w:t xml:space="preserve"> "profile_banner_url": "https://example.com/banner.jpg",</w:t>
        <w:br/>
        <w:t xml:space="preserve"> "profile_image_url": "https://example.com/avatar.jpg",</w:t>
        <w:br/>
        <w:t xml:space="preserve"> "protected": false,</w:t>
        <w:br/>
        <w:t xml:space="preserve"> "public_metrics": {</w:t>
        <w:br/>
        <w:t xml:space="preserve"> "followers_count": 100,</w:t>
        <w:br/>
        <w:t xml:space="preserve"> "following_count": 50,</w:t>
        <w:br/>
        <w:t xml:space="preserve"> "like_count": 5,</w:t>
        <w:br/>
        <w:t xml:space="preserve"> "listed_count": 1,</w:t>
        <w:br/>
        <w:t xml:space="preserve"> "tweet_count": 200</w:t>
        <w:br/>
        <w:t xml:space="preserve"> },</w:t>
        <w:br/>
        <w:t xml:space="preserve"> "receives_your_dm": false,</w:t>
        <w:br/>
        <w:t xml:space="preserve"> "subscription_type": "None",</w:t>
        <w:br/>
        <w:t xml:space="preserve"> "url": "https://example.com",</w:t>
        <w:br/>
        <w:t xml:space="preserve"> "username": "example",</w:t>
        <w:br/>
        <w:t xml:space="preserve"> "verified": false,</w:t>
        <w:br/>
        <w:t xml:space="preserve"> "verified_type": "none",</w:t>
        <w:br/>
        <w:t xml:space="preserve"> "withheld": {}</w:t>
        <w:br/>
        <w:t xml:space="preserve"> }</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"Additional details about the problem.",</w:t>
        <w:br/>
        <w:t xml:space="preserve"> "status": 400,</w:t>
        <w:br/>
        <w:t xml:space="preserve"> "title": "Problem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streamed Post (Tweet) payload.</w:t>
            </w:r>
          </w:p>
        </w:tc>
      </w:tr>
      <w:tr>
        <w:tc>
          <w:tcPr>
            <w:tcW w:type="dxa" w:w="2880"/>
          </w:tcPr>
          <w:p>
            <w:r>
              <w:t>data.attachments</w:t>
            </w:r>
          </w:p>
        </w:tc>
        <w:tc>
          <w:tcPr>
            <w:tcW w:type="dxa" w:w="2880"/>
          </w:tcPr>
          <w:p>
            <w:r>
              <w:t>object</w:t>
            </w:r>
          </w:p>
        </w:tc>
        <w:tc>
          <w:tcPr>
            <w:tcW w:type="dxa" w:w="2880"/>
          </w:tcPr>
          <w:p>
            <w:r>
              <w:t>Media/poll attachment references (when present).</w:t>
            </w:r>
          </w:p>
        </w:tc>
      </w:tr>
      <w:tr>
        <w:tc>
          <w:tcPr>
            <w:tcW w:type="dxa" w:w="2880"/>
          </w:tcPr>
          <w:p>
            <w:r>
              <w:t>data.attachments.media_keys</w:t>
            </w:r>
          </w:p>
        </w:tc>
        <w:tc>
          <w:tcPr>
            <w:tcW w:type="dxa" w:w="2880"/>
          </w:tcPr>
          <w:p>
            <w:r>
              <w:t>array</w:t>
            </w:r>
          </w:p>
        </w:tc>
        <w:tc>
          <w:tcPr>
            <w:tcW w:type="dxa" w:w="2880"/>
          </w:tcPr>
          <w:p>
            <w:r>
              <w:t>A list of Media Keys for each one of the media attachments (if media are attached).</w:t>
            </w:r>
          </w:p>
        </w:tc>
      </w:tr>
      <w:tr>
        <w:tc>
          <w:tcPr>
            <w:tcW w:type="dxa" w:w="2880"/>
          </w:tcPr>
          <w:p>
            <w:r>
              <w:t>data.attachments.media_source_tweet_id</w:t>
            </w:r>
          </w:p>
        </w:tc>
        <w:tc>
          <w:tcPr>
            <w:tcW w:type="dxa" w:w="2880"/>
          </w:tcPr>
          <w:p>
            <w:r>
              <w:t>array</w:t>
            </w:r>
          </w:p>
        </w:tc>
        <w:tc>
          <w:tcPr>
            <w:tcW w:type="dxa" w:w="2880"/>
          </w:tcPr>
          <w:p>
            <w:r>
              <w:t>A list of Posts the media on this Tweet was originally posted in.</w:t>
            </w:r>
          </w:p>
        </w:tc>
      </w:tr>
      <w:tr>
        <w:tc>
          <w:tcPr>
            <w:tcW w:type="dxa" w:w="2880"/>
          </w:tcPr>
          <w:p>
            <w:r>
              <w:t>data.attachments.poll_ids</w:t>
            </w:r>
          </w:p>
        </w:tc>
        <w:tc>
          <w:tcPr>
            <w:tcW w:type="dxa" w:w="2880"/>
          </w:tcPr>
          <w:p>
            <w:r>
              <w:t>array</w:t>
            </w:r>
          </w:p>
        </w:tc>
        <w:tc>
          <w:tcPr>
            <w:tcW w:type="dxa" w:w="2880"/>
          </w:tcPr>
          <w:p>
            <w:r>
              <w:t>A list of poll IDs (if polls are attached).</w:t>
            </w:r>
          </w:p>
        </w:tc>
      </w:tr>
      <w:tr>
        <w:tc>
          <w:tcPr>
            <w:tcW w:type="dxa" w:w="2880"/>
          </w:tcPr>
          <w:p>
            <w:r>
              <w:t>data.author_id</w:t>
            </w:r>
          </w:p>
        </w:tc>
        <w:tc>
          <w:tcPr>
            <w:tcW w:type="dxa" w:w="2880"/>
          </w:tcPr>
          <w:p>
            <w:r>
              <w:t>string</w:t>
            </w:r>
          </w:p>
        </w:tc>
        <w:tc>
          <w:tcPr>
            <w:tcW w:type="dxa" w:w="2880"/>
          </w:tcPr>
          <w:p>
            <w:r>
              <w:t>The Tweet author’s user id.</w:t>
            </w:r>
          </w:p>
        </w:tc>
      </w:tr>
      <w:tr>
        <w:tc>
          <w:tcPr>
            <w:tcW w:type="dxa" w:w="2880"/>
          </w:tcPr>
          <w:p>
            <w:r>
              <w:t>data.community_id</w:t>
            </w:r>
          </w:p>
        </w:tc>
        <w:tc>
          <w:tcPr>
            <w:tcW w:type="dxa" w:w="2880"/>
          </w:tcPr>
          <w:p>
            <w:r>
              <w:t>string</w:t>
            </w:r>
          </w:p>
        </w:tc>
        <w:tc>
          <w:tcPr>
            <w:tcW w:type="dxa" w:w="2880"/>
          </w:tcPr>
          <w:p>
            <w:r>
              <w:t>Community id (when present).</w:t>
            </w:r>
          </w:p>
        </w:tc>
      </w:tr>
      <w:tr>
        <w:tc>
          <w:tcPr>
            <w:tcW w:type="dxa" w:w="2880"/>
          </w:tcPr>
          <w:p>
            <w:r>
              <w:t>data.context_annotations</w:t>
            </w:r>
          </w:p>
        </w:tc>
        <w:tc>
          <w:tcPr>
            <w:tcW w:type="dxa" w:w="2880"/>
          </w:tcPr>
          <w:p>
            <w:r>
              <w:t>array</w:t>
            </w:r>
          </w:p>
        </w:tc>
        <w:tc>
          <w:tcPr>
            <w:tcW w:type="dxa" w:w="2880"/>
          </w:tcPr>
          <w:p>
            <w:r>
              <w:t>Context annotations.</w:t>
            </w:r>
          </w:p>
        </w:tc>
      </w:tr>
      <w:tr>
        <w:tc>
          <w:tcPr>
            <w:tcW w:type="dxa" w:w="2880"/>
          </w:tcPr>
          <w:p>
            <w:r>
              <w:t>data.conversation_id</w:t>
            </w:r>
          </w:p>
        </w:tc>
        <w:tc>
          <w:tcPr>
            <w:tcW w:type="dxa" w:w="2880"/>
          </w:tcPr>
          <w:p>
            <w:r>
              <w:t>string</w:t>
            </w:r>
          </w:p>
        </w:tc>
        <w:tc>
          <w:tcPr>
            <w:tcW w:type="dxa" w:w="2880"/>
          </w:tcPr>
          <w:p>
            <w:r>
              <w:t>Conversation id.</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data.edit_controls</w:t>
            </w:r>
          </w:p>
        </w:tc>
        <w:tc>
          <w:tcPr>
            <w:tcW w:type="dxa" w:w="2880"/>
          </w:tcPr>
          <w:p>
            <w:r>
              <w:t>object</w:t>
            </w:r>
          </w:p>
        </w:tc>
        <w:tc>
          <w:tcPr>
            <w:tcW w:type="dxa" w:w="2880"/>
          </w:tcPr>
          <w:p>
            <w:r>
              <w:t>Tweet edit metadata.</w:t>
            </w:r>
          </w:p>
        </w:tc>
      </w:tr>
      <w:tr>
        <w:tc>
          <w:tcPr>
            <w:tcW w:type="dxa" w:w="2880"/>
          </w:tcPr>
          <w:p>
            <w:r>
              <w:t>data.edit_controls.editable_until</w:t>
            </w:r>
          </w:p>
        </w:tc>
        <w:tc>
          <w:tcPr>
            <w:tcW w:type="dxa" w:w="2880"/>
          </w:tcPr>
          <w:p>
            <w:r>
              <w:t>string</w:t>
            </w:r>
          </w:p>
        </w:tc>
        <w:tc>
          <w:tcPr>
            <w:tcW w:type="dxa" w:w="2880"/>
          </w:tcPr>
          <w:p>
            <w:r>
              <w:t>Time when Tweet is no longer editable.</w:t>
            </w:r>
          </w:p>
        </w:tc>
      </w:tr>
      <w:tr>
        <w:tc>
          <w:tcPr>
            <w:tcW w:type="dxa" w:w="2880"/>
          </w:tcPr>
          <w:p>
            <w:r>
              <w:t>data.edit_controls.edits_remaining</w:t>
            </w:r>
          </w:p>
        </w:tc>
        <w:tc>
          <w:tcPr>
            <w:tcW w:type="dxa" w:w="2880"/>
          </w:tcPr>
          <w:p>
            <w:r>
              <w:t>integer</w:t>
            </w:r>
          </w:p>
        </w:tc>
        <w:tc>
          <w:tcPr>
            <w:tcW w:type="dxa" w:w="2880"/>
          </w:tcPr>
          <w:p>
            <w:r>
              <w:t>Number of times this Tweet can be edited.</w:t>
            </w:r>
          </w:p>
        </w:tc>
      </w:tr>
      <w:tr>
        <w:tc>
          <w:tcPr>
            <w:tcW w:type="dxa" w:w="2880"/>
          </w:tcPr>
          <w:p>
            <w:r>
              <w:t>data.edit_controls.is_edit_eligible</w:t>
            </w:r>
          </w:p>
        </w:tc>
        <w:tc>
          <w:tcPr>
            <w:tcW w:type="dxa" w:w="2880"/>
          </w:tcPr>
          <w:p>
            <w:r>
              <w:t>boolean</w:t>
            </w:r>
          </w:p>
        </w:tc>
        <w:tc>
          <w:tcPr>
            <w:tcW w:type="dxa" w:w="2880"/>
          </w:tcPr>
          <w:p>
            <w:r>
              <w:t>Indicates if this Tweet is eligible to be edited.</w:t>
            </w:r>
          </w:p>
        </w:tc>
      </w:tr>
      <w:tr>
        <w:tc>
          <w:tcPr>
            <w:tcW w:type="dxa" w:w="2880"/>
          </w:tcPr>
          <w:p>
            <w:r>
              <w:t>data.edit_history_tweet_ids</w:t>
            </w:r>
          </w:p>
        </w:tc>
        <w:tc>
          <w:tcPr>
            <w:tcW w:type="dxa" w:w="2880"/>
          </w:tcPr>
          <w:p>
            <w:r>
              <w:t>array</w:t>
            </w:r>
          </w:p>
        </w:tc>
        <w:tc>
          <w:tcPr>
            <w:tcW w:type="dxa" w:w="2880"/>
          </w:tcPr>
          <w:p>
            <w:r>
              <w:t>A list of Tweet Ids in this Tweet chain.</w:t>
            </w:r>
          </w:p>
        </w:tc>
      </w:tr>
      <w:tr>
        <w:tc>
          <w:tcPr>
            <w:tcW w:type="dxa" w:w="2880"/>
          </w:tcPr>
          <w:p>
            <w:r>
              <w:t>data.geo</w:t>
            </w:r>
          </w:p>
        </w:tc>
        <w:tc>
          <w:tcPr>
            <w:tcW w:type="dxa" w:w="2880"/>
          </w:tcPr>
          <w:p>
            <w:r>
              <w:t>object</w:t>
            </w:r>
          </w:p>
        </w:tc>
        <w:tc>
          <w:tcPr>
            <w:tcW w:type="dxa" w:w="2880"/>
          </w:tcPr>
          <w:p>
            <w:r>
              <w:t>Geo information (when present).</w:t>
            </w:r>
          </w:p>
        </w:tc>
      </w:tr>
      <w:tr>
        <w:tc>
          <w:tcPr>
            <w:tcW w:type="dxa" w:w="2880"/>
          </w:tcPr>
          <w:p>
            <w:r>
              <w:t>data.geo.place_id</w:t>
            </w:r>
          </w:p>
        </w:tc>
        <w:tc>
          <w:tcPr>
            <w:tcW w:type="dxa" w:w="2880"/>
          </w:tcPr>
          <w:p>
            <w:r>
              <w:t>string</w:t>
            </w:r>
          </w:p>
        </w:tc>
        <w:tc>
          <w:tcPr>
            <w:tcW w:type="dxa" w:w="2880"/>
          </w:tcPr>
          <w:p>
            <w:r>
              <w:t>Place id.</w:t>
            </w:r>
          </w:p>
        </w:tc>
      </w:tr>
      <w:tr>
        <w:tc>
          <w:tcPr>
            <w:tcW w:type="dxa" w:w="2880"/>
          </w:tcPr>
          <w:p>
            <w:r>
              <w:t>data.id</w:t>
            </w:r>
          </w:p>
        </w:tc>
        <w:tc>
          <w:tcPr>
            <w:tcW w:type="dxa" w:w="2880"/>
          </w:tcPr>
          <w:p>
            <w:r>
              <w:t>string</w:t>
            </w:r>
          </w:p>
        </w:tc>
        <w:tc>
          <w:tcPr>
            <w:tcW w:type="dxa" w:w="2880"/>
          </w:tcPr>
          <w:p>
            <w:r>
              <w:t>Tweet id.</w:t>
            </w:r>
          </w:p>
        </w:tc>
      </w:tr>
      <w:tr>
        <w:tc>
          <w:tcPr>
            <w:tcW w:type="dxa" w:w="2880"/>
          </w:tcPr>
          <w:p>
            <w:r>
              <w:t>data.in_reply_to_user_id</w:t>
            </w:r>
          </w:p>
        </w:tc>
        <w:tc>
          <w:tcPr>
            <w:tcW w:type="dxa" w:w="2880"/>
          </w:tcPr>
          <w:p>
            <w:r>
              <w:t>string</w:t>
            </w:r>
          </w:p>
        </w:tc>
        <w:tc>
          <w:tcPr>
            <w:tcW w:type="dxa" w:w="2880"/>
          </w:tcPr>
          <w:p>
            <w:r>
              <w:t>Replied-to user id (when present).</w:t>
            </w:r>
          </w:p>
        </w:tc>
      </w:tr>
      <w:tr>
        <w:tc>
          <w:tcPr>
            <w:tcW w:type="dxa" w:w="2880"/>
          </w:tcPr>
          <w:p>
            <w:r>
              <w:t>data.lang</w:t>
            </w:r>
          </w:p>
        </w:tc>
        <w:tc>
          <w:tcPr>
            <w:tcW w:type="dxa" w:w="2880"/>
          </w:tcPr>
          <w:p>
            <w:r>
              <w:t>string</w:t>
            </w:r>
          </w:p>
        </w:tc>
        <w:tc>
          <w:tcPr>
            <w:tcW w:type="dxa" w:w="2880"/>
          </w:tcPr>
          <w:p>
            <w:r>
              <w:t>Language of the Tweet (BCP47 language tag).</w:t>
            </w:r>
          </w:p>
        </w:tc>
      </w:tr>
      <w:tr>
        <w:tc>
          <w:tcPr>
            <w:tcW w:type="dxa" w:w="2880"/>
          </w:tcPr>
          <w:p>
            <w:r>
              <w:t>data.non_public_metrics.impression_count</w:t>
            </w:r>
          </w:p>
        </w:tc>
        <w:tc>
          <w:tcPr>
            <w:tcW w:type="dxa" w:w="2880"/>
          </w:tcPr>
          <w:p>
            <w:r>
              <w:t>integer</w:t>
            </w:r>
          </w:p>
        </w:tc>
        <w:tc>
          <w:tcPr>
            <w:tcW w:type="dxa" w:w="2880"/>
          </w:tcPr>
          <w:p>
            <w:r>
              <w:t>Number of times this Tweet has been viewed.</w:t>
            </w:r>
          </w:p>
        </w:tc>
      </w:tr>
      <w:tr>
        <w:tc>
          <w:tcPr>
            <w:tcW w:type="dxa" w:w="2880"/>
          </w:tcPr>
          <w:p>
            <w:r>
              <w:t>data.note_tweet</w:t>
            </w:r>
          </w:p>
        </w:tc>
        <w:tc>
          <w:tcPr>
            <w:tcW w:type="dxa" w:w="2880"/>
          </w:tcPr>
          <w:p>
            <w:r>
              <w:t>object</w:t>
            </w:r>
          </w:p>
        </w:tc>
        <w:tc>
          <w:tcPr>
            <w:tcW w:type="dxa" w:w="2880"/>
          </w:tcPr>
          <w:p>
            <w:r>
              <w:t>Note Tweet payload (when present).</w:t>
            </w:r>
          </w:p>
        </w:tc>
      </w:tr>
      <w:tr>
        <w:tc>
          <w:tcPr>
            <w:tcW w:type="dxa" w:w="2880"/>
          </w:tcPr>
          <w:p>
            <w:r>
              <w:t>data.note_tweet.text</w:t>
            </w:r>
          </w:p>
        </w:tc>
        <w:tc>
          <w:tcPr>
            <w:tcW w:type="dxa" w:w="2880"/>
          </w:tcPr>
          <w:p>
            <w:r>
              <w:t>string</w:t>
            </w:r>
          </w:p>
        </w:tc>
        <w:tc>
          <w:tcPr>
            <w:tcW w:type="dxa" w:w="2880"/>
          </w:tcPr>
          <w:p>
            <w:r>
              <w:t>Note Tweet text.</w:t>
            </w:r>
          </w:p>
        </w:tc>
      </w:tr>
      <w:tr>
        <w:tc>
          <w:tcPr>
            <w:tcW w:type="dxa" w:w="2880"/>
          </w:tcPr>
          <w:p>
            <w:r>
              <w:t>data.organic_metrics</w:t>
            </w:r>
          </w:p>
        </w:tc>
        <w:tc>
          <w:tcPr>
            <w:tcW w:type="dxa" w:w="2880"/>
          </w:tcPr>
          <w:p>
            <w:r>
              <w:t>object</w:t>
            </w:r>
          </w:p>
        </w:tc>
        <w:tc>
          <w:tcPr>
            <w:tcW w:type="dxa" w:w="2880"/>
          </w:tcPr>
          <w:p>
            <w:r>
              <w:t>Organic metrics (when present).</w:t>
            </w:r>
          </w:p>
        </w:tc>
      </w:tr>
      <w:tr>
        <w:tc>
          <w:tcPr>
            <w:tcW w:type="dxa" w:w="2880"/>
          </w:tcPr>
          <w:p>
            <w:r>
              <w:t>data.possibly_sensitive</w:t>
            </w:r>
          </w:p>
        </w:tc>
        <w:tc>
          <w:tcPr>
            <w:tcW w:type="dxa" w:w="2880"/>
          </w:tcPr>
          <w:p>
            <w:r>
              <w:t>boolean</w:t>
            </w:r>
          </w:p>
        </w:tc>
        <w:tc>
          <w:tcPr>
            <w:tcW w:type="dxa" w:w="2880"/>
          </w:tcPr>
          <w:p>
            <w:r>
              <w:t>Indicates if this Tweet contains URLs marked as sensitive.</w:t>
            </w:r>
          </w:p>
        </w:tc>
      </w:tr>
      <w:tr>
        <w:tc>
          <w:tcPr>
            <w:tcW w:type="dxa" w:w="2880"/>
          </w:tcPr>
          <w:p>
            <w:r>
              <w:t>data.promoted_metrics</w:t>
            </w:r>
          </w:p>
        </w:tc>
        <w:tc>
          <w:tcPr>
            <w:tcW w:type="dxa" w:w="2880"/>
          </w:tcPr>
          <w:p>
            <w:r>
              <w:t>object</w:t>
            </w:r>
          </w:p>
        </w:tc>
        <w:tc>
          <w:tcPr>
            <w:tcW w:type="dxa" w:w="2880"/>
          </w:tcPr>
          <w:p>
            <w:r>
              <w:t>Promoted metrics (when present).</w:t>
            </w:r>
          </w:p>
        </w:tc>
      </w:tr>
      <w:tr>
        <w:tc>
          <w:tcPr>
            <w:tcW w:type="dxa" w:w="2880"/>
          </w:tcPr>
          <w:p>
            <w:r>
              <w:t>data.public_metrics</w:t>
            </w:r>
          </w:p>
        </w:tc>
        <w:tc>
          <w:tcPr>
            <w:tcW w:type="dxa" w:w="2880"/>
          </w:tcPr>
          <w:p>
            <w:r>
              <w:t>object</w:t>
            </w:r>
          </w:p>
        </w:tc>
        <w:tc>
          <w:tcPr>
            <w:tcW w:type="dxa" w:w="2880"/>
          </w:tcPr>
          <w:p>
            <w:r>
              <w:t>Public metrics (when present).</w:t>
            </w:r>
          </w:p>
        </w:tc>
      </w:tr>
      <w:tr>
        <w:tc>
          <w:tcPr>
            <w:tcW w:type="dxa" w:w="2880"/>
          </w:tcPr>
          <w:p>
            <w:r>
              <w:t>data.referenced_tweets</w:t>
            </w:r>
          </w:p>
        </w:tc>
        <w:tc>
          <w:tcPr>
            <w:tcW w:type="dxa" w:w="2880"/>
          </w:tcPr>
          <w:p>
            <w:r>
              <w:t>array</w:t>
            </w:r>
          </w:p>
        </w:tc>
        <w:tc>
          <w:tcPr>
            <w:tcW w:type="dxa" w:w="2880"/>
          </w:tcPr>
          <w:p>
            <w:r>
              <w:t>Posts this Tweet refers to (retweet/quote/reply).</w:t>
            </w:r>
          </w:p>
        </w:tc>
      </w:tr>
      <w:tr>
        <w:tc>
          <w:tcPr>
            <w:tcW w:type="dxa" w:w="2880"/>
          </w:tcPr>
          <w:p>
            <w:r>
              <w:t>data.reply_settings</w:t>
            </w:r>
          </w:p>
        </w:tc>
        <w:tc>
          <w:tcPr>
            <w:tcW w:type="dxa" w:w="2880"/>
          </w:tcPr>
          <w:p>
            <w:r>
              <w:t>object</w:t>
            </w:r>
          </w:p>
        </w:tc>
        <w:tc>
          <w:tcPr>
            <w:tcW w:type="dxa" w:w="2880"/>
          </w:tcPr>
          <w:p>
            <w:r>
              <w:t>Reply settings (structure not specified in scraped content).</w:t>
            </w:r>
          </w:p>
        </w:tc>
      </w:tr>
      <w:tr>
        <w:tc>
          <w:tcPr>
            <w:tcW w:type="dxa" w:w="2880"/>
          </w:tcPr>
          <w:p>
            <w:r>
              <w:t>data.scopes</w:t>
            </w:r>
          </w:p>
        </w:tc>
        <w:tc>
          <w:tcPr>
            <w:tcW w:type="dxa" w:w="2880"/>
          </w:tcPr>
          <w:p>
            <w:r>
              <w:t>object</w:t>
            </w:r>
          </w:p>
        </w:tc>
        <w:tc>
          <w:tcPr>
            <w:tcW w:type="dxa" w:w="2880"/>
          </w:tcPr>
          <w:p>
            <w:r>
              <w:t>Visibility scopes.</w:t>
            </w:r>
          </w:p>
        </w:tc>
      </w:tr>
      <w:tr>
        <w:tc>
          <w:tcPr>
            <w:tcW w:type="dxa" w:w="2880"/>
          </w:tcPr>
          <w:p>
            <w:r>
              <w:t>data.scopes.followers</w:t>
            </w:r>
          </w:p>
        </w:tc>
        <w:tc>
          <w:tcPr>
            <w:tcW w:type="dxa" w:w="2880"/>
          </w:tcPr>
          <w:p>
            <w:r>
              <w:t>boolean</w:t>
            </w:r>
          </w:p>
        </w:tc>
        <w:tc>
          <w:tcPr>
            <w:tcW w:type="dxa" w:w="2880"/>
          </w:tcPr>
          <w:p>
            <w:r>
              <w:t>Indicates if this Tweet is viewable by followers without the Tweet ID.</w:t>
            </w:r>
          </w:p>
        </w:tc>
      </w:tr>
      <w:tr>
        <w:tc>
          <w:tcPr>
            <w:tcW w:type="dxa" w:w="2880"/>
          </w:tcPr>
          <w:p>
            <w:r>
              <w:t>data.source</w:t>
            </w:r>
          </w:p>
        </w:tc>
        <w:tc>
          <w:tcPr>
            <w:tcW w:type="dxa" w:w="2880"/>
          </w:tcPr>
          <w:p>
            <w:r>
              <w:t>string</w:t>
            </w:r>
          </w:p>
        </w:tc>
        <w:tc>
          <w:tcPr>
            <w:tcW w:type="dxa" w:w="2880"/>
          </w:tcPr>
          <w:p>
            <w:r>
              <w:t>Deprecated.</w:t>
            </w:r>
          </w:p>
        </w:tc>
      </w:tr>
      <w:tr>
        <w:tc>
          <w:tcPr>
            <w:tcW w:type="dxa" w:w="2880"/>
          </w:tcPr>
          <w:p>
            <w:r>
              <w:t>data.text</w:t>
            </w:r>
          </w:p>
        </w:tc>
        <w:tc>
          <w:tcPr>
            <w:tcW w:type="dxa" w:w="2880"/>
          </w:tcPr>
          <w:p>
            <w:r>
              <w:t>string</w:t>
            </w:r>
          </w:p>
        </w:tc>
        <w:tc>
          <w:tcPr>
            <w:tcW w:type="dxa" w:w="2880"/>
          </w:tcPr>
          <w:p>
            <w:r>
              <w:t>Tweet text.</w:t>
            </w:r>
          </w:p>
        </w:tc>
      </w:tr>
      <w:tr>
        <w:tc>
          <w:tcPr>
            <w:tcW w:type="dxa" w:w="2880"/>
          </w:tcPr>
          <w:p>
            <w:r>
              <w:t>data.username</w:t>
            </w:r>
          </w:p>
        </w:tc>
        <w:tc>
          <w:tcPr>
            <w:tcW w:type="dxa" w:w="2880"/>
          </w:tcPr>
          <w:p>
            <w:r>
              <w:t>string</w:t>
            </w:r>
          </w:p>
        </w:tc>
        <w:tc>
          <w:tcPr>
            <w:tcW w:type="dxa" w:w="2880"/>
          </w:tcPr>
          <w:p>
            <w:r>
              <w:t>Username (when present).</w:t>
            </w:r>
          </w:p>
        </w:tc>
      </w:tr>
      <w:tr>
        <w:tc>
          <w:tcPr>
            <w:tcW w:type="dxa" w:w="2880"/>
          </w:tcPr>
          <w:p>
            <w:r>
              <w:t>data.withheld</w:t>
            </w:r>
          </w:p>
        </w:tc>
        <w:tc>
          <w:tcPr>
            <w:tcW w:type="dxa" w:w="2880"/>
          </w:tcPr>
          <w:p>
            <w:r>
              <w:t>object</w:t>
            </w:r>
          </w:p>
        </w:tc>
        <w:tc>
          <w:tcPr>
            <w:tcW w:type="dxa" w:w="2880"/>
          </w:tcPr>
          <w:p>
            <w:r>
              <w:t>Withholding information (when present).</w:t>
            </w:r>
          </w:p>
        </w:tc>
      </w:tr>
      <w:tr>
        <w:tc>
          <w:tcPr>
            <w:tcW w:type="dxa" w:w="2880"/>
          </w:tcPr>
          <w:p>
            <w:r>
              <w:t>errors</w:t>
            </w:r>
          </w:p>
        </w:tc>
        <w:tc>
          <w:tcPr>
            <w:tcW w:type="dxa" w:w="2880"/>
          </w:tcPr>
          <w:p>
            <w:r>
              <w:t>array</w:t>
            </w:r>
          </w:p>
        </w:tc>
        <w:tc>
          <w:tcPr>
            <w:tcW w:type="dxa" w:w="2880"/>
          </w:tcPr>
          <w:p>
            <w:r>
              <w:t>Error objects (may be included).</w:t>
            </w:r>
          </w:p>
        </w:tc>
      </w:tr>
      <w:tr>
        <w:tc>
          <w:tcPr>
            <w:tcW w:type="dxa" w:w="2880"/>
          </w:tcPr>
          <w:p>
            <w:r>
              <w:t>includes</w:t>
            </w:r>
          </w:p>
        </w:tc>
        <w:tc>
          <w:tcPr>
            <w:tcW w:type="dxa" w:w="2880"/>
          </w:tcPr>
          <w:p>
            <w:r>
              <w:t>object</w:t>
            </w:r>
          </w:p>
        </w:tc>
        <w:tc>
          <w:tcPr>
            <w:tcW w:type="dxa" w:w="2880"/>
          </w:tcPr>
          <w:p>
            <w:r>
              <w:t>Expanded objects (media, places, polls, topics, tweets, users) when requested via expansions.</w:t>
            </w:r>
          </w:p>
        </w:tc>
      </w:tr>
      <w:tr>
        <w:tc>
          <w:tcPr>
            <w:tcW w:type="dxa" w:w="2880"/>
          </w:tcPr>
          <w:p>
            <w:r>
              <w:t>includes.media</w:t>
            </w:r>
          </w:p>
        </w:tc>
        <w:tc>
          <w:tcPr>
            <w:tcW w:type="dxa" w:w="2880"/>
          </w:tcPr>
          <w:p>
            <w:r>
              <w:t>array</w:t>
            </w:r>
          </w:p>
        </w:tc>
        <w:tc>
          <w:tcPr>
            <w:tcW w:type="dxa" w:w="2880"/>
          </w:tcPr>
          <w:p>
            <w:r>
              <w:t>Expanded media objects.</w:t>
            </w:r>
          </w:p>
        </w:tc>
      </w:tr>
      <w:tr>
        <w:tc>
          <w:tcPr>
            <w:tcW w:type="dxa" w:w="2880"/>
          </w:tcPr>
          <w:p>
            <w:r>
              <w:t>includes.places</w:t>
            </w:r>
          </w:p>
        </w:tc>
        <w:tc>
          <w:tcPr>
            <w:tcW w:type="dxa" w:w="2880"/>
          </w:tcPr>
          <w:p>
            <w:r>
              <w:t>array</w:t>
            </w:r>
          </w:p>
        </w:tc>
        <w:tc>
          <w:tcPr>
            <w:tcW w:type="dxa" w:w="2880"/>
          </w:tcPr>
          <w:p>
            <w:r>
              <w:t>Expanded place objects.</w:t>
            </w:r>
          </w:p>
        </w:tc>
      </w:tr>
      <w:tr>
        <w:tc>
          <w:tcPr>
            <w:tcW w:type="dxa" w:w="2880"/>
          </w:tcPr>
          <w:p>
            <w:r>
              <w:t>includes.polls</w:t>
            </w:r>
          </w:p>
        </w:tc>
        <w:tc>
          <w:tcPr>
            <w:tcW w:type="dxa" w:w="2880"/>
          </w:tcPr>
          <w:p>
            <w:r>
              <w:t>array</w:t>
            </w:r>
          </w:p>
        </w:tc>
        <w:tc>
          <w:tcPr>
            <w:tcW w:type="dxa" w:w="2880"/>
          </w:tcPr>
          <w:p>
            <w:r>
              <w:t>Expanded poll objects.</w:t>
            </w:r>
          </w:p>
        </w:tc>
      </w:tr>
      <w:tr>
        <w:tc>
          <w:tcPr>
            <w:tcW w:type="dxa" w:w="2880"/>
          </w:tcPr>
          <w:p>
            <w:r>
              <w:t>includes.topics</w:t>
            </w:r>
          </w:p>
        </w:tc>
        <w:tc>
          <w:tcPr>
            <w:tcW w:type="dxa" w:w="2880"/>
          </w:tcPr>
          <w:p>
            <w:r>
              <w:t>array</w:t>
            </w:r>
          </w:p>
        </w:tc>
        <w:tc>
          <w:tcPr>
            <w:tcW w:type="dxa" w:w="2880"/>
          </w:tcPr>
          <w:p>
            <w:r>
              <w:t>Expanded topic objects.</w:t>
            </w:r>
          </w:p>
        </w:tc>
      </w:tr>
      <w:tr>
        <w:tc>
          <w:tcPr>
            <w:tcW w:type="dxa" w:w="2880"/>
          </w:tcPr>
          <w:p>
            <w:r>
              <w:t>includes.tweets</w:t>
            </w:r>
          </w:p>
        </w:tc>
        <w:tc>
          <w:tcPr>
            <w:tcW w:type="dxa" w:w="2880"/>
          </w:tcPr>
          <w:p>
            <w:r>
              <w:t>array</w:t>
            </w:r>
          </w:p>
        </w:tc>
        <w:tc>
          <w:tcPr>
            <w:tcW w:type="dxa" w:w="2880"/>
          </w:tcPr>
          <w:p>
            <w:r>
              <w:t>Expanded tweet objects.</w:t>
            </w:r>
          </w:p>
        </w:tc>
      </w:tr>
      <w:tr>
        <w:tc>
          <w:tcPr>
            <w:tcW w:type="dxa" w:w="2880"/>
          </w:tcPr>
          <w:p>
            <w:r>
              <w:t>includes.users</w:t>
            </w:r>
          </w:p>
        </w:tc>
        <w:tc>
          <w:tcPr>
            <w:tcW w:type="dxa" w:w="2880"/>
          </w:tcPr>
          <w:p>
            <w:r>
              <w:t>array</w:t>
            </w:r>
          </w:p>
        </w:tc>
        <w:tc>
          <w:tcPr>
            <w:tcW w:type="dxa" w:w="2880"/>
          </w:tcPr>
          <w:p>
            <w:r>
              <w:t>Expanded user objects.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'https://api.x.com/2/tweets/firehose/stream/lang/en?partition=1&amp;backfill_minutes=1&amp;tweet.fields=author_id,created_at,id,text,lang&amp;expansions=author_id&amp;user.fields=id,name,username'</w:t>
      </w:r>
    </w:p>
    <w:p>
      <w:pPr>
        <w:pStyle w:val="Heading3"/>
      </w:pPr>
      <w:r>
        <w:t>Example Usage</w:t>
      </w:r>
    </w:p>
    <w:p>
      <w:pPr>
        <w:pStyle w:val="Heading3"/>
      </w:pPr>
      <w:r>
        <w:t>Example 1: Minimal stream (required partition only)</w:t>
      </w:r>
    </w:p>
    <w:p>
      <w:r>
        <w:rPr>
          <w:b/>
          <w:color w:val="666666"/>
          <w:sz w:val="16"/>
        </w:rPr>
        <w:t>[bash]</w:t>
      </w:r>
    </w:p>
    <w:p>
      <w:pPr>
        <w:shd w:fill="F2F2F2" w:val="clear"/>
      </w:pPr>
      <w:r>
        <w:rPr>
          <w:rFonts w:ascii="Courier New" w:hAnsi="Courier New"/>
          <w:sz w:val="17"/>
        </w:rPr>
        <w:t>curl --location --request GET 'https://api.x.com/2/tweets/firehose/stream/lang/en?partition=0'</w:t>
      </w:r>
    </w:p>
    <w:p>
      <w:pPr>
        <w:pStyle w:val="Heading3"/>
      </w:pPr>
      <w:r>
        <w:t>Example 2: Stream with time window</w:t>
      </w:r>
    </w:p>
    <w:p>
      <w:r>
        <w:rPr>
          <w:b/>
          <w:color w:val="666666"/>
          <w:sz w:val="16"/>
        </w:rPr>
        <w:t>[bash]</w:t>
      </w:r>
    </w:p>
    <w:p>
      <w:pPr>
        <w:shd w:fill="F2F2F2" w:val="clear"/>
      </w:pPr>
      <w:r>
        <w:rPr>
          <w:rFonts w:ascii="Courier New" w:hAnsi="Courier New"/>
          <w:sz w:val="17"/>
        </w:rPr>
        <w:t>curl --location --request GET 'https://api.x.com/2/tweets/firehose/stream/lang/en?partition=1&amp;start_time=2021-02-14T18:40:40.000Z&amp;end_time=2021-02-14T19:40:40.000Z'</w:t>
      </w:r>
    </w:p>
    <w:p>
      <w:pPr>
        <w:pStyle w:val="Heading3"/>
      </w:pPr>
      <w:r>
        <w:t>Example 3: Stream with selected fields and expansions</w:t>
      </w:r>
    </w:p>
    <w:p>
      <w:r>
        <w:rPr>
          <w:b/>
          <w:color w:val="666666"/>
          <w:sz w:val="16"/>
        </w:rPr>
        <w:t>[bash]</w:t>
      </w:r>
    </w:p>
    <w:p>
      <w:pPr>
        <w:shd w:fill="F2F2F2" w:val="clear"/>
      </w:pPr>
      <w:r>
        <w:rPr>
          <w:rFonts w:ascii="Courier New" w:hAnsi="Courier New"/>
          <w:sz w:val="17"/>
        </w:rPr>
        <w:t>curl --location --request GET 'https://api.x.com/2/tweets/firehose/stream/lang/en?partition=2&amp;tweet.fields=author_id,created_at,id,text,public_metrics&amp;expansions=attachments.media_keys,author_id&amp;media.fields=media_key,type,url,width,height&amp;user.fields=id,name,username,verified'</w:t>
      </w:r>
    </w:p>
    <w:p>
      <w:pPr>
        <w:pStyle w:val="Heading3"/>
      </w:pPr>
      <w:r>
        <w:t>Behavior</w:t>
      </w:r>
    </w:p>
    <w:p>
      <w:pPr>
        <w:pStyle w:val="ListBullet"/>
      </w:pPr>
      <w:r>
        <w:t>Parameter parsing: Validates partition and applies optional backfill/time bounds and field selection parameters.</w:t>
      </w:r>
    </w:p>
    <w:p>
      <w:pPr>
        <w:pStyle w:val="ListBullet"/>
      </w:pPr>
      <w:r>
        <w:t>Streaming: Returns a continuous stream of English-language Post objects as they occur.</w:t>
      </w:r>
    </w:p>
    <w:p>
      <w:pPr>
        <w:pStyle w:val="ListBullet"/>
      </w:pPr>
      <w:r>
        <w:t>Field shaping: If tweet.fields, user.fields, media.fields, poll.fields, or place.fields are provided, the response is shaped accordingly.</w:t>
      </w:r>
    </w:p>
    <w:p>
      <w:pPr>
        <w:pStyle w:val="ListBullet"/>
      </w:pPr>
      <w:r>
        <w:t>Expansion: If expansions are provided, related objects may appear under includes.</w:t>
      </w:r>
    </w:p>
    <w:p>
      <w:pPr>
        <w:pStyle w:val="Heading3"/>
      </w:pPr>
      <w:r>
        <w:t>Notes</w:t>
      </w:r>
    </w:p>
    <w:p>
      <w:pPr>
        <w:pStyle w:val="ListBullet"/>
      </w:pPr>
      <w:r>
        <w:t>tweet.fields, expansions, and *.fields parameters are provided as comma-separated lists in the query string.</w:t>
      </w:r>
    </w:p>
    <w:p>
      <w:pPr>
        <w:pStyle w:val="ListBullet"/>
      </w:pPr>
      <w:r>
        <w:t>start_time and end_time must be UTC timestamps in the documented format: YYYY-MM-DDTHH:mm:ssZ.</w:t>
      </w:r>
    </w:p>
    <w:p>
      <w:pPr>
        <w:pStyle w:val="ListBullet"/>
      </w:pPr>
      <w:r>
        <w:t>The scraped schema includes many complex nested objects (e.g., note_tweet.entities.urls); only fields explicitly shown above should be relied on.</w:t>
      </w:r>
    </w:p>
    <w:p>
      <w:pPr>
        <w:pStyle w:val="Heading3"/>
      </w:pPr>
      <w:r>
        <w:t>Gotchas</w:t>
      </w:r>
    </w:p>
    <w:p>
      <w:pPr>
        <w:pStyle w:val="ListBullet"/>
      </w:pPr>
      <w:r>
        <w:t>Omitting partition makes the request invalid.</w:t>
      </w:r>
    </w:p>
    <w:p>
      <w:pPr>
        <w:pStyle w:val="ListBullet"/>
      </w:pPr>
      <w:r>
        <w:t>source is explicitly marked as deprecated in the response schema.</w:t>
      </w:r>
    </w:p>
    <w:p>
      <w:pPr>
        <w:pStyle w:val="Heading3"/>
      </w:pPr>
      <w:r>
        <w:t>Error Handling</w:t>
      </w:r>
    </w:p>
    <w:p>
      <w:pPr>
        <w:pStyle w:val="ListBullet"/>
      </w:pPr>
      <w:r>
        <w:t>default (application/json): Returns { "code": integer, "message": string } when the request fails.</w:t>
      </w:r>
    </w:p>
    <w:p>
      <w:pPr>
        <w:pStyle w:val="ListBullet"/>
      </w:pPr>
      <w:r>
        <w:t>default (application/problem+json): Returns a problem-details object with title, type, and optional detail/status.</w:t>
      </w:r>
    </w:p>
    <w:p>
      <w:pPr>
        <w:pStyle w:val="Heading3"/>
      </w:pPr>
      <w:r>
        <w:t>Related tweets actions</w:t>
      </w:r>
    </w:p>
    <w:p>
      <w:pPr>
        <w:pStyle w:val="ListBullet"/>
      </w:pPr>
      <w:r>
        <w:t>[GET] Stream All Posts (Firehose) — /tweets/firehose/stream</w:t>
      </w:r>
    </w:p>
    <w:p>
      <w:pPr>
        <w:pStyle w:val="ListBullet"/>
      </w:pPr>
      <w:r>
        <w:t>[GET] Stream Japanese-language Posts (Firehose) — /tweets/firehose/stream/lang/ja</w:t>
      </w:r>
    </w:p>
    <w:p>
      <w:pPr>
        <w:pStyle w:val="ListBullet"/>
      </w:pPr>
      <w:r>
        <w:t>[GET] Stream Korean-language Posts (Firehose) — /tweets/firehose/stream/lang/ko</w:t>
      </w:r>
    </w:p>
    <w:p>
      <w:pPr>
        <w:pStyle w:val="ListBullet"/>
      </w:pPr>
      <w:r>
        <w:t>[GET] Stream Portuguese-Language Posts (Firehose) — /tweets/firehose/stream/lang/pt</w:t>
      </w:r>
    </w:p>
    <w:p>
      <w:pPr>
        <w:pStyle w:val="ListBullet"/>
      </w:pPr>
      <w:r>
        <w:t>[GET] Stream Sampled Posts — /tweets/sample/stream</w:t>
      </w:r>
    </w:p>
    <w:p>
      <w:pPr>
        <w:pStyle w:val="ListBullet"/>
      </w:pPr>
      <w:r>
        <w:t>[GET] Stream 10% Sampled Posts — /2/tweets/sample10/stream</w:t>
      </w:r>
    </w:p>
    <w:p>
      <w:r>
        <w:br w:type="page"/>
      </w:r>
    </w:p>
    <w:p>
      <w:pPr>
        <w:pStyle w:val="Heading2"/>
      </w:pPr>
      <w:r>
        <w:t>72. [GET] Stream Japanese-language Posts (Firehose)</w:t>
      </w:r>
    </w:p>
    <w:p>
      <w:r>
        <w:rPr>
          <w:b/>
        </w:rPr>
        <w:t xml:space="preserve">Endpoint: </w:t>
      </w:r>
      <w:r>
        <w:rPr>
          <w:rFonts w:ascii="Courier New" w:hAnsi="Courier New"/>
          <w:sz w:val="18"/>
        </w:rPr>
        <w:t>/tweets/firehose/stream/lang/ja</w:t>
      </w:r>
    </w:p>
    <w:p>
      <w:pPr>
        <w:pStyle w:val="Heading3"/>
      </w:pPr>
      <w:r>
        <w:t>Prerequisites</w:t>
      </w:r>
    </w:p>
    <w:p>
      <w:pPr>
        <w:pStyle w:val="ListBullet"/>
      </w:pPr>
      <w:r>
        <w:t>Must have access to the Firehose streaming capability for Posts.</w:t>
      </w:r>
    </w:p>
    <w:p>
      <w:pPr>
        <w:pStyle w:val="Heading3"/>
      </w:pPr>
      <w:r>
        <w:t>Method</w:t>
      </w:r>
    </w:p>
    <w:p>
      <w:r>
        <w:t>GET</w:t>
      </w:r>
    </w:p>
    <w:p>
      <w:pPr>
        <w:pStyle w:val="Heading3"/>
      </w:pPr>
      <w:r>
        <w:t>URL</w:t>
      </w:r>
    </w:p>
    <w:p>
      <w:r>
        <w:t>https://api.x.com/2/tweets/firehose/stream/lang/ja</w:t>
      </w:r>
    </w:p>
    <w:p>
      <w:pPr>
        <w:pStyle w:val="Heading3"/>
      </w:pPr>
      <w:r>
        <w:t>Description</w:t>
      </w:r>
    </w:p>
    <w:p>
      <w:r>
        <w:t>Streams all public Japanese-language Posts in real time. Supports optional backfill and time-bounded delivery, and allows selecting fields and expansions for Tweets, Users, Media, Polls, and Places.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/2/tweets/firehose/stream/lang/ja?partition=1</w:t>
        <w:br/>
        <w:t>/2/tweets/firehose/stream/lang/ja?partition=0&amp;backfill_minutes=5</w:t>
        <w:br/>
        <w:t>/2/tweets/firehose/stream/lang/ja?partition=2&amp;start_time=2021-02-14T18:40:40.000Z&amp;end_time=2021-02-14T19:40:40.000Z</w:t>
      </w:r>
    </w:p>
    <w:p>
      <w:pPr>
        <w:pStyle w:val="Heading3"/>
      </w:pPr>
      <w:r>
        <w:t>Invalid Examples</w:t>
      </w:r>
    </w:p>
    <w:p>
      <w:r>
        <w:rPr>
          <w:b/>
          <w:color w:val="666666"/>
          <w:sz w:val="16"/>
        </w:rPr>
        <w:t>[http]</w:t>
      </w:r>
    </w:p>
    <w:p>
      <w:pPr>
        <w:shd w:fill="F2F2F2" w:val="clear"/>
      </w:pPr>
      <w:r>
        <w:rPr>
          <w:rFonts w:ascii="Courier New" w:hAnsi="Courier New"/>
          <w:sz w:val="17"/>
        </w:rPr>
        <w:t>/2/tweets/firehose/stream/lang/ja</w:t>
        <w:br/>
        <w:t>/2/tweets/firehose/stream/lang/ja?partition=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partition</w:t>
            </w:r>
          </w:p>
        </w:tc>
        <w:tc>
          <w:tcPr>
            <w:tcW w:type="dxa" w:w="2880"/>
          </w:tcPr>
          <w:p>
            <w:r>
              <w:t>integer</w:t>
            </w:r>
          </w:p>
        </w:tc>
        <w:tc>
          <w:tcPr>
            <w:tcW w:type="dxa" w:w="2880"/>
          </w:tcPr>
          <w:p>
            <w:r>
              <w:t>Required. The partition number.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backfill_minutes</w:t>
            </w:r>
          </w:p>
        </w:tc>
        <w:tc>
          <w:tcPr>
            <w:tcW w:type="dxa" w:w="2880"/>
          </w:tcPr>
          <w:p>
            <w:r>
              <w:t>integer</w:t>
            </w:r>
          </w:p>
        </w:tc>
        <w:tc>
          <w:tcPr>
            <w:tcW w:type="dxa" w:w="2880"/>
          </w:tcPr>
          <w:p>
            <w:r>
              <w:t>The number of minutes of backfill requested.</w:t>
            </w:r>
          </w:p>
        </w:tc>
      </w:tr>
      <w:tr>
        <w:tc>
          <w:tcPr>
            <w:tcW w:type="dxa" w:w="2880"/>
          </w:tcPr>
          <w:p>
            <w:r>
              <w:t>start_time</w:t>
            </w:r>
          </w:p>
        </w:tc>
        <w:tc>
          <w:tcPr>
            <w:tcW w:type="dxa" w:w="2880"/>
          </w:tcPr>
          <w:p>
            <w:r>
              <w:t>string</w:t>
            </w:r>
          </w:p>
        </w:tc>
        <w:tc>
          <w:tcPr>
            <w:tcW w:type="dxa" w:w="2880"/>
          </w:tcPr>
          <w:p>
            <w:r>
              <w:t>The earliest UTC timestamp to which the Posts will be provided. Format: YYYY-MM-DDTHH:mm:ssZ. Example: 2021-02-14T18:40:40.000Z.</w:t>
            </w:r>
          </w:p>
        </w:tc>
      </w:tr>
      <w:tr>
        <w:tc>
          <w:tcPr>
            <w:tcW w:type="dxa" w:w="2880"/>
          </w:tcPr>
          <w:p>
            <w:r>
              <w:t>end_time</w:t>
            </w:r>
          </w:p>
        </w:tc>
        <w:tc>
          <w:tcPr>
            <w:tcW w:type="dxa" w:w="2880"/>
          </w:tcPr>
          <w:p>
            <w:r>
              <w:t>string</w:t>
            </w:r>
          </w:p>
        </w:tc>
        <w:tc>
          <w:tcPr>
            <w:tcW w:type="dxa" w:w="2880"/>
          </w:tcPr>
          <w:p>
            <w:r>
              <w:t>The latest UTC timestamp to which the Posts will be provided. Format: YYYY-MM-DDTHH:mm:ssZ. Example: 2021-02-14T18:40:40.000Z.</w:t>
            </w:r>
          </w:p>
        </w:tc>
      </w:tr>
      <w:tr>
        <w:tc>
          <w:tcPr>
            <w:tcW w:type="dxa" w:w="2880"/>
          </w:tcPr>
          <w:p>
            <w:r>
              <w:t>tweet.fields</w:t>
            </w:r>
          </w:p>
        </w:tc>
        <w:tc>
          <w:tcPr>
            <w:tcW w:type="dxa" w:w="2880"/>
          </w:tcPr>
          <w:p>
            <w:r>
              <w:t>array of enum (comma-separated)</w:t>
            </w:r>
          </w:p>
        </w:tc>
        <w:tc>
          <w:tcPr>
            <w:tcW w:type="dxa" w:w="2880"/>
          </w:tcPr>
          <w:p>
            <w:r>
              <w:t>A comma-separated list of Tweet fields to display.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r>
        <w:tc>
          <w:tcPr>
            <w:tcW w:type="dxa" w:w="2880"/>
          </w:tcPr>
          <w:p>
            <w:r>
              <w:t>expansions</w:t>
            </w:r>
          </w:p>
        </w:tc>
        <w:tc>
          <w:tcPr>
            <w:tcW w:type="dxa" w:w="2880"/>
          </w:tcPr>
          <w:p>
            <w:r>
              <w:t>array of enum (comma-separated)</w:t>
            </w:r>
          </w:p>
        </w:tc>
        <w:tc>
          <w:tcPr>
            <w:tcW w:type="dxa" w:w="2880"/>
          </w:tcPr>
          <w:p>
            <w:r>
              <w:t>A comma-separated list of fields to expand. Allowed values: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array of enum (comma-separated)</w:t>
            </w:r>
          </w:p>
        </w:tc>
        <w:tc>
          <w:tcPr>
            <w:tcW w:type="dxa" w:w="2880"/>
          </w:tcPr>
          <w:p>
            <w:r>
              <w:t>A comma-separated list of Media fields to display. Allowed values: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array of enum (comma-separated)</w:t>
            </w:r>
          </w:p>
        </w:tc>
        <w:tc>
          <w:tcPr>
            <w:tcW w:type="dxa" w:w="2880"/>
          </w:tcPr>
          <w:p>
            <w:r>
              <w:t>A comma-separated list of Poll fields to display. Allowed values: duration_minutes, end_datetime, id, options, voting_status.</w:t>
            </w:r>
          </w:p>
        </w:tc>
      </w:tr>
      <w:tr>
        <w:tc>
          <w:tcPr>
            <w:tcW w:type="dxa" w:w="2880"/>
          </w:tcPr>
          <w:p>
            <w:r>
              <w:t>user.fields</w:t>
            </w:r>
          </w:p>
        </w:tc>
        <w:tc>
          <w:tcPr>
            <w:tcW w:type="dxa" w:w="2880"/>
          </w:tcPr>
          <w:p>
            <w:r>
              <w:t>array of enum (comma-separated)</w:t>
            </w:r>
          </w:p>
        </w:tc>
        <w:tc>
          <w:tcPr>
            <w:tcW w:type="dxa" w:w="2880"/>
          </w:tcPr>
          <w:p>
            <w:r>
              <w:t>A 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array of enum (comma-separated)</w:t>
            </w:r>
          </w:p>
        </w:tc>
        <w:tc>
          <w:tcPr>
            <w:tcW w:type="dxa" w:w="2880"/>
          </w:tcPr>
          <w:p>
            <w:r>
              <w:t>A comma-separated list of Place fields to display. Allowed values: contained_within, country, country_code, full_name, geo, id, name, place_type.</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"1610000000000000000",</w:t>
        <w:br/>
        <w:t xml:space="preserve"> "text": "これは日本語の投稿です。",</w:t>
        <w:br/>
        <w:t xml:space="preserve"> "author_id": "2244994945",</w:t>
        <w:br/>
        <w:t xml:space="preserve"> "created_at": "2021-02-14T18:40:40.000Z",</w:t>
        <w:br/>
        <w:t xml:space="preserve"> "lang": "ja",</w:t>
        <w:br/>
        <w:t xml:space="preserve"> "attachments": {</w:t>
        <w:br/>
        <w:t xml:space="preserve"> "media_keys": ["3_1234567890"],</w:t>
        <w:br/>
        <w:t xml:space="preserve"> "poll_ids": ["1470000000000000000"],</w:t>
        <w:br/>
        <w:t xml:space="preserve"> "media_source_tweet_id": ["1609999999999999999"]</w:t>
        <w:br/>
        <w:t xml:space="preserve"> },</w:t>
        <w:br/>
        <w:t xml:space="preserve"> "referenced_tweets": [</w:t>
        <w:br/>
        <w:t xml:space="preserve"> {</w:t>
        <w:br/>
        <w:t xml:space="preserve"> "id": "1608888888888888888",</w:t>
        <w:br/>
        <w:t xml:space="preserve"> "type": "replied_to"</w:t>
        <w:br/>
        <w:t xml:space="preserve"> }</w:t>
        <w:br/>
        <w:t xml:space="preserve"> ],</w:t>
        <w:br/>
        <w:t xml:space="preserve"> "public_metrics": {</w:t>
        <w:br/>
        <w:t xml:space="preserve"> "bookmark_count": 10,</w:t>
        <w:br/>
        <w:t xml:space="preserve"> "impression_count": 1500,</w:t>
        <w:br/>
        <w:t xml:space="preserve"> "like_count": 120,</w:t>
        <w:br/>
        <w:t xml:space="preserve"> "reply_count": 5,</w:t>
        <w:br/>
        <w:t xml:space="preserve"> "retweet_count": 20,</w:t>
        <w:br/>
        <w:t xml:space="preserve"> "quote_count": 2</w:t>
        <w:br/>
        <w:t xml:space="preserve"> }</w:t>
        <w:br/>
        <w:t xml:space="preserve"> },</w:t>
        <w:br/>
        <w:t xml:space="preserve"> "includes": {</w:t>
        <w:br/>
        <w:t xml:space="preserve"> "media": [</w:t>
        <w:br/>
        <w:t xml:space="preserve"> {</w:t>
        <w:br/>
        <w:t xml:space="preserve"> "media_key": "3_1234567890",</w:t>
        <w:br/>
        <w:t xml:space="preserve"> "type": "photo",</w:t>
        <w:br/>
        <w:t xml:space="preserve"> "height": 900,</w:t>
        <w:br/>
        <w:t xml:space="preserve"> "width": 1600</w:t>
        <w:br/>
        <w:t xml:space="preserve"> }</w:t>
        <w:br/>
        <w:t xml:space="preserve"> ],</w:t>
        <w:br/>
        <w:t xml:space="preserve"> "places": [</w:t>
        <w:br/>
        <w:t xml:space="preserve"> {</w:t>
        <w:br/>
        <w:t xml:space="preserve"> "id": "01a9a39529b27f36",</w:t>
        <w:br/>
        <w:t xml:space="preserve"> "full_name": "Tokyo, Japan",</w:t>
        <w:br/>
        <w:t xml:space="preserve"> "country": "Japan",</w:t>
        <w:br/>
        <w:t xml:space="preserve"> "contained_within": [],</w:t>
        <w:br/>
        <w:t xml:space="preserve"> "geo": {},</w:t>
        <w:br/>
        <w:t xml:space="preserve"> "name": "Tokyo",</w:t>
        <w:br/>
        <w:t xml:space="preserve"> "place_type": "city"</w:t>
        <w:br/>
        <w:t xml:space="preserve"> }</w:t>
        <w:br/>
        <w:t xml:space="preserve"> ],</w:t>
        <w:br/>
        <w:t xml:space="preserve"> "polls": [</w:t>
        <w:br/>
        <w:t xml:space="preserve"> {</w:t>
        <w:br/>
        <w:t xml:space="preserve"> "id": "1470000000000000000",</w:t>
        <w:br/>
        <w:t xml:space="preserve"> "duration_minutes": 60,</w:t>
        <w:br/>
        <w:t xml:space="preserve"> "end_datetime": "2021-02-14T19:40:40.000Z",</w:t>
        <w:br/>
        <w:t xml:space="preserve"> "voting_status": "open",</w:t>
        <w:br/>
        <w:t xml:space="preserve"> "options": [</w:t>
        <w:br/>
        <w:t xml:space="preserve"> { "label": "はい", "position": 1, "votes": 100 },</w:t>
        <w:br/>
        <w:t xml:space="preserve"> { "label": "いいえ", "position": 2, "votes": 20 }</w:t>
        <w:br/>
        <w:t xml:space="preserve"> ]</w:t>
        <w:br/>
        <w:t xml:space="preserve"> }</w:t>
        <w:br/>
        <w:t xml:space="preserve"> ],</w:t>
        <w:br/>
        <w:t xml:space="preserve"> "users": [</w:t>
        <w:br/>
        <w:t xml:space="preserve"> {</w:t>
        <w:br/>
        <w:t xml:space="preserve"> "id": "2244994945",</w:t>
        <w:br/>
        <w:t xml:space="preserve"> "name": "Example User",</w:t>
        <w:br/>
        <w:t xml:space="preserve"> "username": "example",</w:t>
        <w:br/>
        <w:t xml:space="preserve"> "created_at": "2014-02-14T00:00:00.000Z",</w:t>
        <w:br/>
        <w:t xml:space="preserve"> "verified": false,</w:t>
        <w:br/>
        <w:t xml:space="preserve"> "protected": false,</w:t>
        <w:br/>
        <w:t xml:space="preserve"> "public_metrics": {</w:t>
        <w:br/>
        <w:t xml:space="preserve"> "followers_count": 100,</w:t>
        <w:br/>
        <w:t xml:space="preserve"> "following_count": 50,</w:t>
        <w:br/>
        <w:t xml:space="preserve"> "listed_count": 1,</w:t>
        <w:br/>
        <w:t xml:space="preserve"> "tweet_count": 1000,</w:t>
        <w:br/>
        <w:t xml:space="preserve"> "like_count": 10</w:t>
        <w:br/>
        <w:t xml:space="preserve"> }</w:t>
        <w:br/>
        <w:t xml:space="preserve"> }</w:t>
        <w:br/>
        <w:t xml:space="preserve"> ]</w:t>
        <w:br/>
        <w:t xml:space="preserve"> },</w:t>
        <w:br/>
        <w:t xml:space="preserve"> "errors": [</w:t>
        <w:br/>
        <w:t xml:space="preserve"> {</w:t>
        <w:br/>
        <w:t xml:space="preserve"> "title": "Some items could not be retrieved",</w:t>
        <w:br/>
        <w:t xml:space="preserve"> "detail": "An included object was not found.",</w:t>
        <w:br/>
        <w:t xml:space="preserve"> "type": "https://api.x.com/problems/not-found",</w:t>
        <w:br/>
        <w:t xml:space="preserve"> "status": 404</w:t>
        <w:br/>
        <w:t xml:space="preserve"> }</w:t>
        <w:br/>
        <w:t xml:space="preserve"> ]</w:t>
        <w:br/>
        <w:t>}</w:t>
      </w:r>
    </w:p>
    <w:p>
      <w:pPr>
        <w:pStyle w:val="Heading3"/>
      </w:pPr>
      <w:r>
        <w:t>Error Response (default)</w:t>
      </w:r>
    </w:p>
    <w:p>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r>
        <w:t>application/problem+json</w:t>
      </w:r>
    </w:p>
    <w:p>
      <w:r>
        <w:rPr>
          <w:b/>
          <w:color w:val="666666"/>
          <w:sz w:val="16"/>
        </w:rPr>
        <w:t>[json]</w:t>
      </w:r>
    </w:p>
    <w:p>
      <w:pPr>
        <w:shd w:fill="F2F2F2" w:val="clear"/>
      </w:pPr>
      <w:r>
        <w:rPr>
          <w:rFonts w:ascii="Courier New" w:hAnsi="Courier New"/>
          <w:sz w:val="17"/>
        </w:rPr>
        <w:t>{</w:t>
        <w:br/>
        <w:t xml:space="preserve"> "title": "Problem",</w:t>
        <w:br/>
        <w:t xml:space="preserve"> "type": "https://api.x.com/problems/problem",</w:t>
        <w:br/>
        <w:t xml:space="preserve"> "status": 400,</w:t>
        <w:br/>
        <w:t xml:space="preserve"> "detail": "The request has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streamed Post (Tweet) object.</w:t>
            </w:r>
          </w:p>
        </w:tc>
      </w:tr>
      <w:tr>
        <w:tc>
          <w:tcPr>
            <w:tcW w:type="dxa" w:w="2880"/>
          </w:tcPr>
          <w:p>
            <w:r>
              <w:t>data.attachments</w:t>
            </w:r>
          </w:p>
        </w:tc>
        <w:tc>
          <w:tcPr>
            <w:tcW w:type="dxa" w:w="2880"/>
          </w:tcPr>
          <w:p>
            <w:r>
              <w:t>object</w:t>
            </w:r>
          </w:p>
        </w:tc>
        <w:tc>
          <w:tcPr>
            <w:tcW w:type="dxa" w:w="2880"/>
          </w:tcPr>
          <w:p>
            <w:r>
              <w:t>Attachment metadata for the Tweet.</w:t>
            </w:r>
          </w:p>
        </w:tc>
      </w:tr>
      <w:tr>
        <w:tc>
          <w:tcPr>
            <w:tcW w:type="dxa" w:w="2880"/>
          </w:tcPr>
          <w:p>
            <w:r>
              <w:t>data.attachments.media_keys</w:t>
            </w:r>
          </w:p>
        </w:tc>
        <w:tc>
          <w:tcPr>
            <w:tcW w:type="dxa" w:w="2880"/>
          </w:tcPr>
          <w:p>
            <w:r>
              <w:t>array of string</w:t>
            </w:r>
          </w:p>
        </w:tc>
        <w:tc>
          <w:tcPr>
            <w:tcW w:type="dxa" w:w="2880"/>
          </w:tcPr>
          <w:p>
            <w:r>
              <w:t>A list of Media Keys for each one of the media attachments (if media are attached).</w:t>
            </w:r>
          </w:p>
        </w:tc>
      </w:tr>
      <w:tr>
        <w:tc>
          <w:tcPr>
            <w:tcW w:type="dxa" w:w="2880"/>
          </w:tcPr>
          <w:p>
            <w:r>
              <w:t>data.attachments.media_source_tweet_id</w:t>
            </w:r>
          </w:p>
        </w:tc>
        <w:tc>
          <w:tcPr>
            <w:tcW w:type="dxa" w:w="2880"/>
          </w:tcPr>
          <w:p>
            <w:r>
              <w:t>array of string</w:t>
            </w:r>
          </w:p>
        </w:tc>
        <w:tc>
          <w:tcPr>
            <w:tcW w:type="dxa" w:w="2880"/>
          </w:tcPr>
          <w:p>
            <w:r>
              <w:t>A list of Posts the media on this Tweet was originally posted in.</w:t>
            </w:r>
          </w:p>
        </w:tc>
      </w:tr>
      <w:tr>
        <w:tc>
          <w:tcPr>
            <w:tcW w:type="dxa" w:w="2880"/>
          </w:tcPr>
          <w:p>
            <w:r>
              <w:t>data.attachments.poll_ids</w:t>
            </w:r>
          </w:p>
        </w:tc>
        <w:tc>
          <w:tcPr>
            <w:tcW w:type="dxa" w:w="2880"/>
          </w:tcPr>
          <w:p>
            <w:r>
              <w:t>array of string</w:t>
            </w:r>
          </w:p>
        </w:tc>
        <w:tc>
          <w:tcPr>
            <w:tcW w:type="dxa" w:w="2880"/>
          </w:tcPr>
          <w:p>
            <w:r>
              <w:t>A list of poll IDs (if polls are attached).</w:t>
            </w:r>
          </w:p>
        </w:tc>
      </w:tr>
      <w:tr>
        <w:tc>
          <w:tcPr>
            <w:tcW w:type="dxa" w:w="2880"/>
          </w:tcPr>
          <w:p>
            <w:r>
              <w:t>data.author_id</w:t>
            </w:r>
          </w:p>
        </w:tc>
        <w:tc>
          <w:tcPr>
            <w:tcW w:type="dxa" w:w="2880"/>
          </w:tcPr>
          <w:p>
            <w:r>
              <w:t>string</w:t>
            </w:r>
          </w:p>
        </w:tc>
        <w:tc>
          <w:tcPr>
            <w:tcW w:type="dxa" w:w="2880"/>
          </w:tcPr>
          <w:p>
            <w:r>
              <w:t>The author’s user ID.</w:t>
            </w:r>
          </w:p>
        </w:tc>
      </w:tr>
      <w:tr>
        <w:tc>
          <w:tcPr>
            <w:tcW w:type="dxa" w:w="2880"/>
          </w:tcPr>
          <w:p>
            <w:r>
              <w:t>data.community_id</w:t>
            </w:r>
          </w:p>
        </w:tc>
        <w:tc>
          <w:tcPr>
            <w:tcW w:type="dxa" w:w="2880"/>
          </w:tcPr>
          <w:p>
            <w:r>
              <w:t>string</w:t>
            </w:r>
          </w:p>
        </w:tc>
        <w:tc>
          <w:tcPr>
            <w:tcW w:type="dxa" w:w="2880"/>
          </w:tcPr>
          <w:p>
            <w:r>
              <w:t>Community ID.</w:t>
            </w:r>
          </w:p>
        </w:tc>
      </w:tr>
      <w:tr>
        <w:tc>
          <w:tcPr>
            <w:tcW w:type="dxa" w:w="2880"/>
          </w:tcPr>
          <w:p>
            <w:r>
              <w:t>data.context_annotations</w:t>
            </w:r>
          </w:p>
        </w:tc>
        <w:tc>
          <w:tcPr>
            <w:tcW w:type="dxa" w:w="2880"/>
          </w:tcPr>
          <w:p>
            <w:r>
              <w:t>array of object</w:t>
            </w:r>
          </w:p>
        </w:tc>
        <w:tc>
          <w:tcPr>
            <w:tcW w:type="dxa" w:w="2880"/>
          </w:tcPr>
          <w:p>
            <w:r>
              <w:t>Context annotations. Each item contains domain and entity (both required in the schema).</w:t>
            </w:r>
          </w:p>
        </w:tc>
      </w:tr>
      <w:tr>
        <w:tc>
          <w:tcPr>
            <w:tcW w:type="dxa" w:w="2880"/>
          </w:tcPr>
          <w:p>
            <w:r>
              <w:t>data.conversation_id</w:t>
            </w:r>
          </w:p>
        </w:tc>
        <w:tc>
          <w:tcPr>
            <w:tcW w:type="dxa" w:w="2880"/>
          </w:tcPr>
          <w:p>
            <w:r>
              <w:t>string</w:t>
            </w:r>
          </w:p>
        </w:tc>
        <w:tc>
          <w:tcPr>
            <w:tcW w:type="dxa" w:w="2880"/>
          </w:tcPr>
          <w:p>
            <w:r>
              <w:t>Conversation (thread) Tweet ID.</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data.display_text_range</w:t>
            </w:r>
          </w:p>
        </w:tc>
        <w:tc>
          <w:tcPr>
            <w:tcW w:type="dxa" w:w="2880"/>
          </w:tcPr>
          <w:p>
            <w:r>
              <w:t>object</w:t>
            </w:r>
          </w:p>
        </w:tc>
        <w:tc>
          <w:tcPr>
            <w:tcW w:type="dxa" w:w="2880"/>
          </w:tcPr>
          <w:p>
            <w:r>
              <w:t>Display text range (schema referenced as &lt;DisplayTextRange&gt;).</w:t>
            </w:r>
          </w:p>
        </w:tc>
      </w:tr>
      <w:tr>
        <w:tc>
          <w:tcPr>
            <w:tcW w:type="dxa" w:w="2880"/>
          </w:tcPr>
          <w:p>
            <w:r>
              <w:t>data.edit_controls</w:t>
            </w:r>
          </w:p>
        </w:tc>
        <w:tc>
          <w:tcPr>
            <w:tcW w:type="dxa" w:w="2880"/>
          </w:tcPr>
          <w:p>
            <w:r>
              <w:t>object</w:t>
            </w:r>
          </w:p>
        </w:tc>
        <w:tc>
          <w:tcPr>
            <w:tcW w:type="dxa" w:w="2880"/>
          </w:tcPr>
          <w:p>
            <w:r>
              <w:t>Edit controls metadata.</w:t>
            </w:r>
          </w:p>
        </w:tc>
      </w:tr>
      <w:tr>
        <w:tc>
          <w:tcPr>
            <w:tcW w:type="dxa" w:w="2880"/>
          </w:tcPr>
          <w:p>
            <w:r>
              <w:t>data.edit_controls.editable_until</w:t>
            </w:r>
          </w:p>
        </w:tc>
        <w:tc>
          <w:tcPr>
            <w:tcW w:type="dxa" w:w="2880"/>
          </w:tcPr>
          <w:p>
            <w:r>
              <w:t>string</w:t>
            </w:r>
          </w:p>
        </w:tc>
        <w:tc>
          <w:tcPr>
            <w:tcW w:type="dxa" w:w="2880"/>
          </w:tcPr>
          <w:p>
            <w:r>
              <w:t>Time when Tweet is no longer editable.</w:t>
            </w:r>
          </w:p>
        </w:tc>
      </w:tr>
      <w:tr>
        <w:tc>
          <w:tcPr>
            <w:tcW w:type="dxa" w:w="2880"/>
          </w:tcPr>
          <w:p>
            <w:r>
              <w:t>data.edit_controls.edits_remaining</w:t>
            </w:r>
          </w:p>
        </w:tc>
        <w:tc>
          <w:tcPr>
            <w:tcW w:type="dxa" w:w="2880"/>
          </w:tcPr>
          <w:p>
            <w:r>
              <w:t>integer</w:t>
            </w:r>
          </w:p>
        </w:tc>
        <w:tc>
          <w:tcPr>
            <w:tcW w:type="dxa" w:w="2880"/>
          </w:tcPr>
          <w:p>
            <w:r>
              <w:t>Number of times this Tweet can be edited.</w:t>
            </w:r>
          </w:p>
        </w:tc>
      </w:tr>
      <w:tr>
        <w:tc>
          <w:tcPr>
            <w:tcW w:type="dxa" w:w="2880"/>
          </w:tcPr>
          <w:p>
            <w:r>
              <w:t>data.edit_controls.is_edit_eligible</w:t>
            </w:r>
          </w:p>
        </w:tc>
        <w:tc>
          <w:tcPr>
            <w:tcW w:type="dxa" w:w="2880"/>
          </w:tcPr>
          <w:p>
            <w:r>
              <w:t>boolean</w:t>
            </w:r>
          </w:p>
        </w:tc>
        <w:tc>
          <w:tcPr>
            <w:tcW w:type="dxa" w:w="2880"/>
          </w:tcPr>
          <w:p>
            <w:r>
              <w:t>Indicates if this Tweet is eligible to be edited.</w:t>
            </w:r>
          </w:p>
        </w:tc>
      </w:tr>
      <w:tr>
        <w:tc>
          <w:tcPr>
            <w:tcW w:type="dxa" w:w="2880"/>
          </w:tcPr>
          <w:p>
            <w:r>
              <w:t>data.edit_history_tweet_ids</w:t>
            </w:r>
          </w:p>
        </w:tc>
        <w:tc>
          <w:tcPr>
            <w:tcW w:type="dxa" w:w="2880"/>
          </w:tcPr>
          <w:p>
            <w:r>
              <w:t>array of string</w:t>
            </w:r>
          </w:p>
        </w:tc>
        <w:tc>
          <w:tcPr>
            <w:tcW w:type="dxa" w:w="2880"/>
          </w:tcPr>
          <w:p>
            <w:r>
              <w:t>A list of Tweet IDs in this Tweet chain.</w:t>
            </w:r>
          </w:p>
        </w:tc>
      </w:tr>
      <w:tr>
        <w:tc>
          <w:tcPr>
            <w:tcW w:type="dxa" w:w="2880"/>
          </w:tcPr>
          <w:p>
            <w:r>
              <w:t>data.entities</w:t>
            </w:r>
          </w:p>
        </w:tc>
        <w:tc>
          <w:tcPr>
            <w:tcW w:type="dxa" w:w="2880"/>
          </w:tcPr>
          <w:p>
            <w:r>
              <w:t>object</w:t>
            </w:r>
          </w:p>
        </w:tc>
        <w:tc>
          <w:tcPr>
            <w:tcW w:type="dxa" w:w="2880"/>
          </w:tcPr>
          <w:p>
            <w:r>
              <w:t>Full text entities (schema referenced as &lt;FullTextEntities&gt;).</w:t>
            </w:r>
          </w:p>
        </w:tc>
      </w:tr>
      <w:tr>
        <w:tc>
          <w:tcPr>
            <w:tcW w:type="dxa" w:w="2880"/>
          </w:tcPr>
          <w:p>
            <w:r>
              <w:t>data.geo</w:t>
            </w:r>
          </w:p>
        </w:tc>
        <w:tc>
          <w:tcPr>
            <w:tcW w:type="dxa" w:w="2880"/>
          </w:tcPr>
          <w:p>
            <w:r>
              <w:t>object</w:t>
            </w:r>
          </w:p>
        </w:tc>
        <w:tc>
          <w:tcPr>
            <w:tcW w:type="dxa" w:w="2880"/>
          </w:tcPr>
          <w:p>
            <w:r>
              <w:t>Geo metadata.</w:t>
            </w:r>
          </w:p>
        </w:tc>
      </w:tr>
      <w:tr>
        <w:tc>
          <w:tcPr>
            <w:tcW w:type="dxa" w:w="2880"/>
          </w:tcPr>
          <w:p>
            <w:r>
              <w:t>data.geo.coordinates</w:t>
            </w:r>
          </w:p>
        </w:tc>
        <w:tc>
          <w:tcPr>
            <w:tcW w:type="dxa" w:w="2880"/>
          </w:tcPr>
          <w:p>
            <w:r>
              <w:t>object</w:t>
            </w:r>
          </w:p>
        </w:tc>
        <w:tc>
          <w:tcPr>
            <w:tcW w:type="dxa" w:w="2880"/>
          </w:tcPr>
          <w:p>
            <w:r>
              <w:t>Coordinates (schema referenced as &lt;Point&gt;).</w:t>
            </w:r>
          </w:p>
        </w:tc>
      </w:tr>
      <w:tr>
        <w:tc>
          <w:tcPr>
            <w:tcW w:type="dxa" w:w="2880"/>
          </w:tcPr>
          <w:p>
            <w:r>
              <w:t>data.geo.place_id</w:t>
            </w:r>
          </w:p>
        </w:tc>
        <w:tc>
          <w:tcPr>
            <w:tcW w:type="dxa" w:w="2880"/>
          </w:tcPr>
          <w:p>
            <w:r>
              <w:t>string</w:t>
            </w:r>
          </w:p>
        </w:tc>
        <w:tc>
          <w:tcPr>
            <w:tcW w:type="dxa" w:w="2880"/>
          </w:tcPr>
          <w:p>
            <w:r>
              <w:t>Place ID.</w:t>
            </w:r>
          </w:p>
        </w:tc>
      </w:tr>
      <w:tr>
        <w:tc>
          <w:tcPr>
            <w:tcW w:type="dxa" w:w="2880"/>
          </w:tcPr>
          <w:p>
            <w:r>
              <w:t>data.id</w:t>
            </w:r>
          </w:p>
        </w:tc>
        <w:tc>
          <w:tcPr>
            <w:tcW w:type="dxa" w:w="2880"/>
          </w:tcPr>
          <w:p>
            <w:r>
              <w:t>string</w:t>
            </w:r>
          </w:p>
        </w:tc>
        <w:tc>
          <w:tcPr>
            <w:tcW w:type="dxa" w:w="2880"/>
          </w:tcPr>
          <w:p>
            <w:r>
              <w:t>Tweet ID.</w:t>
            </w:r>
          </w:p>
        </w:tc>
      </w:tr>
      <w:tr>
        <w:tc>
          <w:tcPr>
            <w:tcW w:type="dxa" w:w="2880"/>
          </w:tcPr>
          <w:p>
            <w:r>
              <w:t>data.in_reply_to_user_id</w:t>
            </w:r>
          </w:p>
        </w:tc>
        <w:tc>
          <w:tcPr>
            <w:tcW w:type="dxa" w:w="2880"/>
          </w:tcPr>
          <w:p>
            <w:r>
              <w:t>string</w:t>
            </w:r>
          </w:p>
        </w:tc>
        <w:tc>
          <w:tcPr>
            <w:tcW w:type="dxa" w:w="2880"/>
          </w:tcPr>
          <w:p>
            <w:r>
              <w:t>User ID this Tweet is replying to.</w:t>
            </w:r>
          </w:p>
        </w:tc>
      </w:tr>
      <w:tr>
        <w:tc>
          <w:tcPr>
            <w:tcW w:type="dxa" w:w="2880"/>
          </w:tcPr>
          <w:p>
            <w:r>
              <w:t>data.lang</w:t>
            </w:r>
          </w:p>
        </w:tc>
        <w:tc>
          <w:tcPr>
            <w:tcW w:type="dxa" w:w="2880"/>
          </w:tcPr>
          <w:p>
            <w:r>
              <w:t>string</w:t>
            </w:r>
          </w:p>
        </w:tc>
        <w:tc>
          <w:tcPr>
            <w:tcW w:type="dxa" w:w="2880"/>
          </w:tcPr>
          <w:p>
            <w:r>
              <w:t>Language of the Tweet as a BCP47 language tag.</w:t>
            </w:r>
          </w:p>
        </w:tc>
      </w:tr>
      <w:tr>
        <w:tc>
          <w:tcPr>
            <w:tcW w:type="dxa" w:w="2880"/>
          </w:tcPr>
          <w:p>
            <w:r>
              <w:t>data.non_public_metrics</w:t>
            </w:r>
          </w:p>
        </w:tc>
        <w:tc>
          <w:tcPr>
            <w:tcW w:type="dxa" w:w="2880"/>
          </w:tcPr>
          <w:p>
            <w:r>
              <w:t>object</w:t>
            </w:r>
          </w:p>
        </w:tc>
        <w:tc>
          <w:tcPr>
            <w:tcW w:type="dxa" w:w="2880"/>
          </w:tcPr>
          <w:p>
            <w:r>
              <w:t>Non-public metrics.</w:t>
            </w:r>
          </w:p>
        </w:tc>
      </w:tr>
      <w:tr>
        <w:tc>
          <w:tcPr>
            <w:tcW w:type="dxa" w:w="2880"/>
          </w:tcPr>
          <w:p>
            <w:r>
              <w:t>data.non_public_metrics.impression_count</w:t>
            </w:r>
          </w:p>
        </w:tc>
        <w:tc>
          <w:tcPr>
            <w:tcW w:type="dxa" w:w="2880"/>
          </w:tcPr>
          <w:p>
            <w:r>
              <w:t>integer</w:t>
            </w:r>
          </w:p>
        </w:tc>
        <w:tc>
          <w:tcPr>
            <w:tcW w:type="dxa" w:w="2880"/>
          </w:tcPr>
          <w:p>
            <w:r>
              <w:t>Number of times this Tweet has been viewed.</w:t>
            </w:r>
          </w:p>
        </w:tc>
      </w:tr>
      <w:tr>
        <w:tc>
          <w:tcPr>
            <w:tcW w:type="dxa" w:w="2880"/>
          </w:tcPr>
          <w:p>
            <w:r>
              <w:t>data.note_tweet</w:t>
            </w:r>
          </w:p>
        </w:tc>
        <w:tc>
          <w:tcPr>
            <w:tcW w:type="dxa" w:w="2880"/>
          </w:tcPr>
          <w:p>
            <w:r>
              <w:t>object</w:t>
            </w:r>
          </w:p>
        </w:tc>
        <w:tc>
          <w:tcPr>
            <w:tcW w:type="dxa" w:w="2880"/>
          </w:tcPr>
          <w:p>
            <w:r>
              <w:t>Note Tweet payload (long-form) when present.</w:t>
            </w:r>
          </w:p>
        </w:tc>
      </w:tr>
      <w:tr>
        <w:tc>
          <w:tcPr>
            <w:tcW w:type="dxa" w:w="2880"/>
          </w:tcPr>
          <w:p>
            <w:r>
              <w:t>data.note_tweet.entities</w:t>
            </w:r>
          </w:p>
        </w:tc>
        <w:tc>
          <w:tcPr>
            <w:tcW w:type="dxa" w:w="2880"/>
          </w:tcPr>
          <w:p>
            <w:r>
              <w:t>object</w:t>
            </w:r>
          </w:p>
        </w:tc>
        <w:tc>
          <w:tcPr>
            <w:tcW w:type="dxa" w:w="2880"/>
          </w:tcPr>
          <w:p>
            <w:r>
              <w:t>Entities within the note tweet.</w:t>
            </w:r>
          </w:p>
        </w:tc>
      </w:tr>
      <w:tr>
        <w:tc>
          <w:tcPr>
            <w:tcW w:type="dxa" w:w="2880"/>
          </w:tcPr>
          <w:p>
            <w:r>
              <w:t>data.note_tweet.text</w:t>
            </w:r>
          </w:p>
        </w:tc>
        <w:tc>
          <w:tcPr>
            <w:tcW w:type="dxa" w:w="2880"/>
          </w:tcPr>
          <w:p>
            <w:r>
              <w:t>string</w:t>
            </w:r>
          </w:p>
        </w:tc>
        <w:tc>
          <w:tcPr>
            <w:tcW w:type="dxa" w:w="2880"/>
          </w:tcPr>
          <w:p>
            <w:r>
              <w:t>Note tweet text (schema referenced as &lt;NoteTweetText&gt;).</w:t>
            </w:r>
          </w:p>
        </w:tc>
      </w:tr>
      <w:tr>
        <w:tc>
          <w:tcPr>
            <w:tcW w:type="dxa" w:w="2880"/>
          </w:tcPr>
          <w:p>
            <w:r>
              <w:t>data.organic_metrics</w:t>
            </w:r>
          </w:p>
        </w:tc>
        <w:tc>
          <w:tcPr>
            <w:tcW w:type="dxa" w:w="2880"/>
          </w:tcPr>
          <w:p>
            <w:r>
              <w:t>object</w:t>
            </w:r>
          </w:p>
        </w:tc>
        <w:tc>
          <w:tcPr>
            <w:tcW w:type="dxa" w:w="2880"/>
          </w:tcPr>
          <w:p>
            <w:r>
              <w:t>Organic metrics.</w:t>
            </w:r>
          </w:p>
        </w:tc>
      </w:tr>
      <w:tr>
        <w:tc>
          <w:tcPr>
            <w:tcW w:type="dxa" w:w="2880"/>
          </w:tcPr>
          <w:p>
            <w:r>
              <w:t>data.organic_metrics.impression_count</w:t>
            </w:r>
          </w:p>
        </w:tc>
        <w:tc>
          <w:tcPr>
            <w:tcW w:type="dxa" w:w="2880"/>
          </w:tcPr>
          <w:p>
            <w:r>
              <w:t>integer</w:t>
            </w:r>
          </w:p>
        </w:tc>
        <w:tc>
          <w:tcPr>
            <w:tcW w:type="dxa" w:w="2880"/>
          </w:tcPr>
          <w:p>
            <w:r>
              <w:t>Number of times this Tweet has been viewed.</w:t>
            </w:r>
          </w:p>
        </w:tc>
      </w:tr>
      <w:tr>
        <w:tc>
          <w:tcPr>
            <w:tcW w:type="dxa" w:w="2880"/>
          </w:tcPr>
          <w:p>
            <w:r>
              <w:t>data.organic_metrics.like_count</w:t>
            </w:r>
          </w:p>
        </w:tc>
        <w:tc>
          <w:tcPr>
            <w:tcW w:type="dxa" w:w="2880"/>
          </w:tcPr>
          <w:p>
            <w:r>
              <w:t>integer</w:t>
            </w:r>
          </w:p>
        </w:tc>
        <w:tc>
          <w:tcPr>
            <w:tcW w:type="dxa" w:w="2880"/>
          </w:tcPr>
          <w:p>
            <w:r>
              <w:t>Number of times this Tweet has been liked.</w:t>
            </w:r>
          </w:p>
        </w:tc>
      </w:tr>
      <w:tr>
        <w:tc>
          <w:tcPr>
            <w:tcW w:type="dxa" w:w="2880"/>
          </w:tcPr>
          <w:p>
            <w:r>
              <w:t>data.organic_metrics.reply_count</w:t>
            </w:r>
          </w:p>
        </w:tc>
        <w:tc>
          <w:tcPr>
            <w:tcW w:type="dxa" w:w="2880"/>
          </w:tcPr>
          <w:p>
            <w:r>
              <w:t>integer</w:t>
            </w:r>
          </w:p>
        </w:tc>
        <w:tc>
          <w:tcPr>
            <w:tcW w:type="dxa" w:w="2880"/>
          </w:tcPr>
          <w:p>
            <w:r>
              <w:t>Number of times this Tweet has been replied to.</w:t>
            </w:r>
          </w:p>
        </w:tc>
      </w:tr>
      <w:tr>
        <w:tc>
          <w:tcPr>
            <w:tcW w:type="dxa" w:w="2880"/>
          </w:tcPr>
          <w:p>
            <w:r>
              <w:t>data.organic_metrics.retweet_count</w:t>
            </w:r>
          </w:p>
        </w:tc>
        <w:tc>
          <w:tcPr>
            <w:tcW w:type="dxa" w:w="2880"/>
          </w:tcPr>
          <w:p>
            <w:r>
              <w:t>integer</w:t>
            </w:r>
          </w:p>
        </w:tc>
        <w:tc>
          <w:tcPr>
            <w:tcW w:type="dxa" w:w="2880"/>
          </w:tcPr>
          <w:p>
            <w:r>
              <w:t>Number of times this Tweet has been Retweeted.</w:t>
            </w:r>
          </w:p>
        </w:tc>
      </w:tr>
      <w:tr>
        <w:tc>
          <w:tcPr>
            <w:tcW w:type="dxa" w:w="2880"/>
          </w:tcPr>
          <w:p>
            <w:r>
              <w:t>data.possibly_sensitive</w:t>
            </w:r>
          </w:p>
        </w:tc>
        <w:tc>
          <w:tcPr>
            <w:tcW w:type="dxa" w:w="2880"/>
          </w:tcPr>
          <w:p>
            <w:r>
              <w:t>boolean</w:t>
            </w:r>
          </w:p>
        </w:tc>
        <w:tc>
          <w:tcPr>
            <w:tcW w:type="dxa" w:w="2880"/>
          </w:tcPr>
          <w:p>
            <w:r>
              <w:t>Indicates if this Tweet contains URLs marked as sensitive.</w:t>
            </w:r>
          </w:p>
        </w:tc>
      </w:tr>
      <w:tr>
        <w:tc>
          <w:tcPr>
            <w:tcW w:type="dxa" w:w="2880"/>
          </w:tcPr>
          <w:p>
            <w:r>
              <w:t>data.promoted_metrics</w:t>
            </w:r>
          </w:p>
        </w:tc>
        <w:tc>
          <w:tcPr>
            <w:tcW w:type="dxa" w:w="2880"/>
          </w:tcPr>
          <w:p>
            <w:r>
              <w:t>object</w:t>
            </w:r>
          </w:p>
        </w:tc>
        <w:tc>
          <w:tcPr>
            <w:tcW w:type="dxa" w:w="2880"/>
          </w:tcPr>
          <w:p>
            <w:r>
              <w:t>Promoted metrics.</w:t>
            </w:r>
          </w:p>
        </w:tc>
      </w:tr>
      <w:tr>
        <w:tc>
          <w:tcPr>
            <w:tcW w:type="dxa" w:w="2880"/>
          </w:tcPr>
          <w:p>
            <w:r>
              <w:t>data.public_metrics</w:t>
            </w:r>
          </w:p>
        </w:tc>
        <w:tc>
          <w:tcPr>
            <w:tcW w:type="dxa" w:w="2880"/>
          </w:tcPr>
          <w:p>
            <w:r>
              <w:t>object</w:t>
            </w:r>
          </w:p>
        </w:tc>
        <w:tc>
          <w:tcPr>
            <w:tcW w:type="dxa" w:w="2880"/>
          </w:tcPr>
          <w:p>
            <w:r>
              <w:t>Public metrics.</w:t>
            </w:r>
          </w:p>
        </w:tc>
      </w:tr>
      <w:tr>
        <w:tc>
          <w:tcPr>
            <w:tcW w:type="dxa" w:w="2880"/>
          </w:tcPr>
          <w:p>
            <w:r>
              <w:t>data.public_metrics.bookmark_count</w:t>
            </w:r>
          </w:p>
        </w:tc>
        <w:tc>
          <w:tcPr>
            <w:tcW w:type="dxa" w:w="2880"/>
          </w:tcPr>
          <w:p>
            <w:r>
              <w:t>integer</w:t>
            </w:r>
          </w:p>
        </w:tc>
        <w:tc>
          <w:tcPr>
            <w:tcW w:type="dxa" w:w="2880"/>
          </w:tcPr>
          <w:p>
            <w:r>
              <w:t>Number of times this Tweet has been bookmarked.</w:t>
            </w:r>
          </w:p>
        </w:tc>
      </w:tr>
      <w:tr>
        <w:tc>
          <w:tcPr>
            <w:tcW w:type="dxa" w:w="2880"/>
          </w:tcPr>
          <w:p>
            <w:r>
              <w:t>data.public_metrics.impression_count</w:t>
            </w:r>
          </w:p>
        </w:tc>
        <w:tc>
          <w:tcPr>
            <w:tcW w:type="dxa" w:w="2880"/>
          </w:tcPr>
          <w:p>
            <w:r>
              <w:t>integer</w:t>
            </w:r>
          </w:p>
        </w:tc>
        <w:tc>
          <w:tcPr>
            <w:tcW w:type="dxa" w:w="2880"/>
          </w:tcPr>
          <w:p>
            <w:r>
              <w:t>Number of times this Tweet has been viewed.</w:t>
            </w:r>
          </w:p>
        </w:tc>
      </w:tr>
      <w:tr>
        <w:tc>
          <w:tcPr>
            <w:tcW w:type="dxa" w:w="2880"/>
          </w:tcPr>
          <w:p>
            <w:r>
              <w:t>data.public_metrics.like_count</w:t>
            </w:r>
          </w:p>
        </w:tc>
        <w:tc>
          <w:tcPr>
            <w:tcW w:type="dxa" w:w="2880"/>
          </w:tcPr>
          <w:p>
            <w:r>
              <w:t>integer</w:t>
            </w:r>
          </w:p>
        </w:tc>
        <w:tc>
          <w:tcPr>
            <w:tcW w:type="dxa" w:w="2880"/>
          </w:tcPr>
          <w:p>
            <w:r>
              <w:t>Number of times this Tweet has been liked.</w:t>
            </w:r>
          </w:p>
        </w:tc>
      </w:tr>
      <w:tr>
        <w:tc>
          <w:tcPr>
            <w:tcW w:type="dxa" w:w="2880"/>
          </w:tcPr>
          <w:p>
            <w:r>
              <w:t>data.public_metrics.quote_count</w:t>
            </w:r>
          </w:p>
        </w:tc>
        <w:tc>
          <w:tcPr>
            <w:tcW w:type="dxa" w:w="2880"/>
          </w:tcPr>
          <w:p>
            <w:r>
              <w:t>integer</w:t>
            </w:r>
          </w:p>
        </w:tc>
        <w:tc>
          <w:tcPr>
            <w:tcW w:type="dxa" w:w="2880"/>
          </w:tcPr>
          <w:p>
            <w:r>
              <w:t>Number of times this Tweet has been quoted.</w:t>
            </w:r>
          </w:p>
        </w:tc>
      </w:tr>
      <w:tr>
        <w:tc>
          <w:tcPr>
            <w:tcW w:type="dxa" w:w="2880"/>
          </w:tcPr>
          <w:p>
            <w:r>
              <w:t>data.public_metrics.reply_count</w:t>
            </w:r>
          </w:p>
        </w:tc>
        <w:tc>
          <w:tcPr>
            <w:tcW w:type="dxa" w:w="2880"/>
          </w:tcPr>
          <w:p>
            <w:r>
              <w:t>integer</w:t>
            </w:r>
          </w:p>
        </w:tc>
        <w:tc>
          <w:tcPr>
            <w:tcW w:type="dxa" w:w="2880"/>
          </w:tcPr>
          <w:p>
            <w:r>
              <w:t>Number of times this Tweet has been replied to.</w:t>
            </w:r>
          </w:p>
        </w:tc>
      </w:tr>
      <w:tr>
        <w:tc>
          <w:tcPr>
            <w:tcW w:type="dxa" w:w="2880"/>
          </w:tcPr>
          <w:p>
            <w:r>
              <w:t>data.public_metrics.retweet_count</w:t>
            </w:r>
          </w:p>
        </w:tc>
        <w:tc>
          <w:tcPr>
            <w:tcW w:type="dxa" w:w="2880"/>
          </w:tcPr>
          <w:p>
            <w:r>
              <w:t>integer</w:t>
            </w:r>
          </w:p>
        </w:tc>
        <w:tc>
          <w:tcPr>
            <w:tcW w:type="dxa" w:w="2880"/>
          </w:tcPr>
          <w:p>
            <w:r>
              <w:t>Number of times this Tweet has been Retweeted.</w:t>
            </w:r>
          </w:p>
        </w:tc>
      </w:tr>
      <w:tr>
        <w:tc>
          <w:tcPr>
            <w:tcW w:type="dxa" w:w="2880"/>
          </w:tcPr>
          <w:p>
            <w:r>
              <w:t>data.referenced_tweets</w:t>
            </w:r>
          </w:p>
        </w:tc>
        <w:tc>
          <w:tcPr>
            <w:tcW w:type="dxa" w:w="2880"/>
          </w:tcPr>
          <w:p>
            <w:r>
              <w:t>array of object</w:t>
            </w:r>
          </w:p>
        </w:tc>
        <w:tc>
          <w:tcPr>
            <w:tcW w:type="dxa" w:w="2880"/>
          </w:tcPr>
          <w:p>
            <w:r>
              <w:t>Tweets this Tweet refers to.</w:t>
            </w:r>
          </w:p>
        </w:tc>
      </w:tr>
      <w:tr>
        <w:tc>
          <w:tcPr>
            <w:tcW w:type="dxa" w:w="2880"/>
          </w:tcPr>
          <w:p>
            <w:r>
              <w:t>data.referenced_tweets[].id</w:t>
            </w:r>
          </w:p>
        </w:tc>
        <w:tc>
          <w:tcPr>
            <w:tcW w:type="dxa" w:w="2880"/>
          </w:tcPr>
          <w:p>
            <w:r>
              <w:t>string</w:t>
            </w:r>
          </w:p>
        </w:tc>
        <w:tc>
          <w:tcPr>
            <w:tcW w:type="dxa" w:w="2880"/>
          </w:tcPr>
          <w:p>
            <w:r>
              <w:t>Referenced Tweet ID.</w:t>
            </w:r>
          </w:p>
        </w:tc>
      </w:tr>
      <w:tr>
        <w:tc>
          <w:tcPr>
            <w:tcW w:type="dxa" w:w="2880"/>
          </w:tcPr>
          <w:p>
            <w:r>
              <w:t>data.referenced_tweets[].type</w:t>
            </w:r>
          </w:p>
        </w:tc>
        <w:tc>
          <w:tcPr>
            <w:tcW w:type="dxa" w:w="2880"/>
          </w:tcPr>
          <w:p>
            <w:r>
              <w:t>string</w:t>
            </w:r>
          </w:p>
        </w:tc>
        <w:tc>
          <w:tcPr>
            <w:tcW w:type="dxa" w:w="2880"/>
          </w:tcPr>
          <w:p>
            <w:r>
              <w:t>Reference type: retweeted, quoted, or replied_to.</w:t>
            </w:r>
          </w:p>
        </w:tc>
      </w:tr>
      <w:tr>
        <w:tc>
          <w:tcPr>
            <w:tcW w:type="dxa" w:w="2880"/>
          </w:tcPr>
          <w:p>
            <w:r>
              <w:t>data.reply_settings</w:t>
            </w:r>
          </w:p>
        </w:tc>
        <w:tc>
          <w:tcPr>
            <w:tcW w:type="dxa" w:w="2880"/>
          </w:tcPr>
          <w:p>
            <w:r>
              <w:t>string/object</w:t>
            </w:r>
          </w:p>
        </w:tc>
        <w:tc>
          <w:tcPr>
            <w:tcW w:type="dxa" w:w="2880"/>
          </w:tcPr>
          <w:p>
            <w:r>
              <w:t>Reply settings (schema referenced as &lt;ReplySettingsWithVerifiedUsers&gt;).</w:t>
            </w:r>
          </w:p>
        </w:tc>
      </w:tr>
      <w:tr>
        <w:tc>
          <w:tcPr>
            <w:tcW w:type="dxa" w:w="2880"/>
          </w:tcPr>
          <w:p>
            <w:r>
              <w:t>data.scopes</w:t>
            </w:r>
          </w:p>
        </w:tc>
        <w:tc>
          <w:tcPr>
            <w:tcW w:type="dxa" w:w="2880"/>
          </w:tcPr>
          <w:p>
            <w:r>
              <w:t>object</w:t>
            </w:r>
          </w:p>
        </w:tc>
        <w:tc>
          <w:tcPr>
            <w:tcW w:type="dxa" w:w="2880"/>
          </w:tcPr>
          <w:p>
            <w:r>
              <w:t>Visibility scopes.</w:t>
            </w:r>
          </w:p>
        </w:tc>
      </w:tr>
      <w:tr>
        <w:tc>
          <w:tcPr>
            <w:tcW w:type="dxa" w:w="2880"/>
          </w:tcPr>
          <w:p>
            <w:r>
              <w:t>data.scopes.followers</w:t>
            </w:r>
          </w:p>
        </w:tc>
        <w:tc>
          <w:tcPr>
            <w:tcW w:type="dxa" w:w="2880"/>
          </w:tcPr>
          <w:p>
            <w:r>
              <w:t>boolean</w:t>
            </w:r>
          </w:p>
        </w:tc>
        <w:tc>
          <w:tcPr>
            <w:tcW w:type="dxa" w:w="2880"/>
          </w:tcPr>
          <w:p>
            <w:r>
              <w:t>Indicates if this Tweet is viewable by followers without the Tweet ID.</w:t>
            </w:r>
          </w:p>
        </w:tc>
      </w:tr>
      <w:tr>
        <w:tc>
          <w:tcPr>
            <w:tcW w:type="dxa" w:w="2880"/>
          </w:tcPr>
          <w:p>
            <w:r>
              <w:t>data.source</w:t>
            </w:r>
          </w:p>
        </w:tc>
        <w:tc>
          <w:tcPr>
            <w:tcW w:type="dxa" w:w="2880"/>
          </w:tcPr>
          <w:p>
            <w:r>
              <w:t>string</w:t>
            </w:r>
          </w:p>
        </w:tc>
        <w:tc>
          <w:tcPr>
            <w:tcW w:type="dxa" w:w="2880"/>
          </w:tcPr>
          <w:p>
            <w:r>
              <w:t>Deprecated.</w:t>
            </w:r>
          </w:p>
        </w:tc>
      </w:tr>
      <w:tr>
        <w:tc>
          <w:tcPr>
            <w:tcW w:type="dxa" w:w="2880"/>
          </w:tcPr>
          <w:p>
            <w:r>
              <w:t>data.suggested_source_links</w:t>
            </w:r>
          </w:p>
        </w:tc>
        <w:tc>
          <w:tcPr>
            <w:tcW w:type="dxa" w:w="2880"/>
          </w:tcPr>
          <w:p>
            <w:r>
              <w:t>array of object</w:t>
            </w:r>
          </w:p>
        </w:tc>
        <w:tc>
          <w:tcPr>
            <w:tcW w:type="dxa" w:w="2880"/>
          </w:tcPr>
          <w:p>
            <w:r>
              <w:t>Suggested source links entities.</w:t>
            </w:r>
          </w:p>
        </w:tc>
      </w:tr>
      <w:tr>
        <w:tc>
          <w:tcPr>
            <w:tcW w:type="dxa" w:w="2880"/>
          </w:tcPr>
          <w:p>
            <w:r>
              <w:t>data.suggested_source_links_with_counts</w:t>
            </w:r>
          </w:p>
        </w:tc>
        <w:tc>
          <w:tcPr>
            <w:tcW w:type="dxa" w:w="2880"/>
          </w:tcPr>
          <w:p>
            <w:r>
              <w:t>object</w:t>
            </w:r>
          </w:p>
        </w:tc>
        <w:tc>
          <w:tcPr>
            <w:tcW w:type="dxa" w:w="2880"/>
          </w:tcPr>
          <w:p>
            <w:r>
              <w:t>Suggested source links with counts.</w:t>
            </w:r>
          </w:p>
        </w:tc>
      </w:tr>
      <w:tr>
        <w:tc>
          <w:tcPr>
            <w:tcW w:type="dxa" w:w="2880"/>
          </w:tcPr>
          <w:p>
            <w:r>
              <w:t>data.text</w:t>
            </w:r>
          </w:p>
        </w:tc>
        <w:tc>
          <w:tcPr>
            <w:tcW w:type="dxa" w:w="2880"/>
          </w:tcPr>
          <w:p>
            <w:r>
              <w:t>string</w:t>
            </w:r>
          </w:p>
        </w:tc>
        <w:tc>
          <w:tcPr>
            <w:tcW w:type="dxa" w:w="2880"/>
          </w:tcPr>
          <w:p>
            <w:r>
              <w:t>Tweet text (schema referenced as &lt;TweetText&gt;).</w:t>
            </w:r>
          </w:p>
        </w:tc>
      </w:tr>
      <w:tr>
        <w:tc>
          <w:tcPr>
            <w:tcW w:type="dxa" w:w="2880"/>
          </w:tcPr>
          <w:p>
            <w:r>
              <w:t>data.username</w:t>
            </w:r>
          </w:p>
        </w:tc>
        <w:tc>
          <w:tcPr>
            <w:tcW w:type="dxa" w:w="2880"/>
          </w:tcPr>
          <w:p>
            <w:r>
              <w:t>string</w:t>
            </w:r>
          </w:p>
        </w:tc>
        <w:tc>
          <w:tcPr>
            <w:tcW w:type="dxa" w:w="2880"/>
          </w:tcPr>
          <w:p>
            <w:r>
              <w:t>Username (schema referenced as &lt;UserName&gt;).</w:t>
            </w:r>
          </w:p>
        </w:tc>
      </w:tr>
      <w:tr>
        <w:tc>
          <w:tcPr>
            <w:tcW w:type="dxa" w:w="2880"/>
          </w:tcPr>
          <w:p>
            <w:r>
              <w:t>data.withheld</w:t>
            </w:r>
          </w:p>
        </w:tc>
        <w:tc>
          <w:tcPr>
            <w:tcW w:type="dxa" w:w="2880"/>
          </w:tcPr>
          <w:p>
            <w:r>
              <w:t>object</w:t>
            </w:r>
          </w:p>
        </w:tc>
        <w:tc>
          <w:tcPr>
            <w:tcW w:type="dxa" w:w="2880"/>
          </w:tcPr>
          <w:p>
            <w:r>
              <w:t>Withheld information (schema referenced as &lt;TweetWithheld&gt;).</w:t>
            </w:r>
          </w:p>
        </w:tc>
      </w:tr>
      <w:tr>
        <w:tc>
          <w:tcPr>
            <w:tcW w:type="dxa" w:w="2880"/>
          </w:tcPr>
          <w:p>
            <w:r>
              <w:t>errors</w:t>
            </w:r>
          </w:p>
        </w:tc>
        <w:tc>
          <w:tcPr>
            <w:tcW w:type="dxa" w:w="2880"/>
          </w:tcPr>
          <w:p>
            <w:r>
              <w:t>array of object</w:t>
            </w:r>
          </w:p>
        </w:tc>
        <w:tc>
          <w:tcPr>
            <w:tcW w:type="dxa" w:w="2880"/>
          </w:tcPr>
          <w:p>
            <w:r>
              <w:t>Errors array (when present).</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w:t>
            </w:r>
          </w:p>
        </w:tc>
      </w:tr>
      <w:tr>
        <w:tc>
          <w:tcPr>
            <w:tcW w:type="dxa" w:w="2880"/>
          </w:tcPr>
          <w:p>
            <w:r>
              <w:t>includes</w:t>
            </w:r>
          </w:p>
        </w:tc>
        <w:tc>
          <w:tcPr>
            <w:tcW w:type="dxa" w:w="2880"/>
          </w:tcPr>
          <w:p>
            <w:r>
              <w:t>object</w:t>
            </w:r>
          </w:p>
        </w:tc>
        <w:tc>
          <w:tcPr>
            <w:tcW w:type="dxa" w:w="2880"/>
          </w:tcPr>
          <w:p>
            <w:r>
              <w:t>Expanded objects returned when requested via expansions.</w:t>
            </w:r>
          </w:p>
        </w:tc>
      </w:tr>
      <w:tr>
        <w:tc>
          <w:tcPr>
            <w:tcW w:type="dxa" w:w="2880"/>
          </w:tcPr>
          <w:p>
            <w:r>
              <w:t>includes.media</w:t>
            </w:r>
          </w:p>
        </w:tc>
        <w:tc>
          <w:tcPr>
            <w:tcW w:type="dxa" w:w="2880"/>
          </w:tcPr>
          <w:p>
            <w:r>
              <w:t>array of object</w:t>
            </w:r>
          </w:p>
        </w:tc>
        <w:tc>
          <w:tcPr>
            <w:tcW w:type="dxa" w:w="2880"/>
          </w:tcPr>
          <w:p>
            <w:r>
              <w:t>Included media objects.</w:t>
            </w:r>
          </w:p>
        </w:tc>
      </w:tr>
      <w:tr>
        <w:tc>
          <w:tcPr>
            <w:tcW w:type="dxa" w:w="2880"/>
          </w:tcPr>
          <w:p>
            <w:r>
              <w:t>includes.places</w:t>
            </w:r>
          </w:p>
        </w:tc>
        <w:tc>
          <w:tcPr>
            <w:tcW w:type="dxa" w:w="2880"/>
          </w:tcPr>
          <w:p>
            <w:r>
              <w:t>array of object</w:t>
            </w:r>
          </w:p>
        </w:tc>
        <w:tc>
          <w:tcPr>
            <w:tcW w:type="dxa" w:w="2880"/>
          </w:tcPr>
          <w:p>
            <w:r>
              <w:t>Included place objects.</w:t>
            </w:r>
          </w:p>
        </w:tc>
      </w:tr>
      <w:tr>
        <w:tc>
          <w:tcPr>
            <w:tcW w:type="dxa" w:w="2880"/>
          </w:tcPr>
          <w:p>
            <w:r>
              <w:t>includes.polls</w:t>
            </w:r>
          </w:p>
        </w:tc>
        <w:tc>
          <w:tcPr>
            <w:tcW w:type="dxa" w:w="2880"/>
          </w:tcPr>
          <w:p>
            <w:r>
              <w:t>array of object</w:t>
            </w:r>
          </w:p>
        </w:tc>
        <w:tc>
          <w:tcPr>
            <w:tcW w:type="dxa" w:w="2880"/>
          </w:tcPr>
          <w:p>
            <w:r>
              <w:t>Included poll objects.</w:t>
            </w:r>
          </w:p>
        </w:tc>
      </w:tr>
      <w:tr>
        <w:tc>
          <w:tcPr>
            <w:tcW w:type="dxa" w:w="2880"/>
          </w:tcPr>
          <w:p>
            <w:r>
              <w:t>includes.topics</w:t>
            </w:r>
          </w:p>
        </w:tc>
        <w:tc>
          <w:tcPr>
            <w:tcW w:type="dxa" w:w="2880"/>
          </w:tcPr>
          <w:p>
            <w:r>
              <w:t>array of object</w:t>
            </w:r>
          </w:p>
        </w:tc>
        <w:tc>
          <w:tcPr>
            <w:tcW w:type="dxa" w:w="2880"/>
          </w:tcPr>
          <w:p>
            <w:r>
              <w:t>Included topic objects.</w:t>
            </w:r>
          </w:p>
        </w:tc>
      </w:tr>
      <w:tr>
        <w:tc>
          <w:tcPr>
            <w:tcW w:type="dxa" w:w="2880"/>
          </w:tcPr>
          <w:p>
            <w:r>
              <w:t>includes.tweets</w:t>
            </w:r>
          </w:p>
        </w:tc>
        <w:tc>
          <w:tcPr>
            <w:tcW w:type="dxa" w:w="2880"/>
          </w:tcPr>
          <w:p>
            <w:r>
              <w:t>array of object</w:t>
            </w:r>
          </w:p>
        </w:tc>
        <w:tc>
          <w:tcPr>
            <w:tcW w:type="dxa" w:w="2880"/>
          </w:tcPr>
          <w:p>
            <w:r>
              <w:t>Included tweet objects (expanded).</w:t>
            </w:r>
          </w:p>
        </w:tc>
      </w:tr>
      <w:tr>
        <w:tc>
          <w:tcPr>
            <w:tcW w:type="dxa" w:w="2880"/>
          </w:tcPr>
          <w:p>
            <w:r>
              <w:t>includes.users</w:t>
            </w:r>
          </w:p>
        </w:tc>
        <w:tc>
          <w:tcPr>
            <w:tcW w:type="dxa" w:w="2880"/>
          </w:tcPr>
          <w:p>
            <w:r>
              <w:t>array of object</w:t>
            </w:r>
          </w:p>
        </w:tc>
        <w:tc>
          <w:tcPr>
            <w:tcW w:type="dxa" w:w="2880"/>
          </w:tcPr>
          <w:p>
            <w:r>
              <w:t>Included user objects (expanded).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'https://api.x.com/2/tweets/firehose/stream/lang/ja?partition=1&amp;backfill_minutes=1&amp;tweet.fields=author_id,created_at,lang,text&amp;expansions=author_id&amp;user.fields=created_at,username'</w:t>
      </w:r>
    </w:p>
    <w:p>
      <w:pPr>
        <w:pStyle w:val="Heading3"/>
      </w:pPr>
      <w:r>
        <w:t>Example Usage</w:t>
      </w:r>
    </w:p>
    <w:p>
      <w:pPr>
        <w:pStyle w:val="Heading3"/>
      </w:pPr>
      <w:r>
        <w:t>Example 1: Stream with required partition only</w:t>
      </w:r>
    </w:p>
    <w:p>
      <w:r>
        <w:rPr>
          <w:b/>
          <w:color w:val="666666"/>
          <w:sz w:val="16"/>
        </w:rPr>
        <w:t>[bash]</w:t>
      </w:r>
    </w:p>
    <w:p>
      <w:pPr>
        <w:shd w:fill="F2F2F2" w:val="clear"/>
      </w:pPr>
      <w:r>
        <w:rPr>
          <w:rFonts w:ascii="Courier New" w:hAnsi="Courier New"/>
          <w:sz w:val="17"/>
        </w:rPr>
        <w:t>curl -i --location --request GET \</w:t>
        <w:br/>
        <w:t xml:space="preserve"> 'https://api.x.com/2/tweets/firehose/stream/lang/ja?partition=0'</w:t>
      </w:r>
    </w:p>
    <w:p>
      <w:pPr>
        <w:pStyle w:val="Heading3"/>
      </w:pPr>
      <w:r>
        <w:t>Example 2: Request a small backfill window</w:t>
      </w:r>
    </w:p>
    <w:p>
      <w:r>
        <w:rPr>
          <w:b/>
          <w:color w:val="666666"/>
          <w:sz w:val="16"/>
        </w:rPr>
        <w:t>[bash]</w:t>
      </w:r>
    </w:p>
    <w:p>
      <w:pPr>
        <w:shd w:fill="F2F2F2" w:val="clear"/>
      </w:pPr>
      <w:r>
        <w:rPr>
          <w:rFonts w:ascii="Courier New" w:hAnsi="Courier New"/>
          <w:sz w:val="17"/>
        </w:rPr>
        <w:t>curl -i --location --request GET \</w:t>
        <w:br/>
        <w:t xml:space="preserve"> 'https://api.x.com/2/tweets/firehose/stream/lang/ja?partition=2&amp;backfill_minutes=5'</w:t>
      </w:r>
    </w:p>
    <w:p>
      <w:pPr>
        <w:pStyle w:val="Heading3"/>
      </w:pPr>
      <w:r>
        <w:t>Example 3: Request specific fields and expansions</w:t>
      </w:r>
    </w:p>
    <w:p>
      <w:r>
        <w:rPr>
          <w:b/>
          <w:color w:val="666666"/>
          <w:sz w:val="16"/>
        </w:rPr>
        <w:t>[bash]</w:t>
      </w:r>
    </w:p>
    <w:p>
      <w:pPr>
        <w:shd w:fill="F2F2F2" w:val="clear"/>
      </w:pPr>
      <w:r>
        <w:rPr>
          <w:rFonts w:ascii="Courier New" w:hAnsi="Courier New"/>
          <w:sz w:val="17"/>
        </w:rPr>
        <w:t>curl -i --location --request GET \</w:t>
        <w:br/>
        <w:t xml:space="preserve"> 'https://api.x.com/2/tweets/firehose/stream/lang/ja?partition=1&amp;tweet.fields=author_id,created_at,public_metrics,text&amp;expansions=author_id,attachments.media_keys&amp;media.fields=media_key,type,url,width,height&amp;user.fields=id,name,username'</w:t>
      </w:r>
    </w:p>
    <w:p>
      <w:pPr>
        <w:pStyle w:val="Heading3"/>
      </w:pPr>
      <w:r>
        <w:t>Notes</w:t>
      </w:r>
    </w:p>
    <w:p>
      <w:pPr>
        <w:pStyle w:val="ListBullet"/>
      </w:pPr>
      <w:r>
        <w:t>start_time and end_time must be provided in UTC timestamp format YYYY-MM-DDTHH:mm:ssZ (examples in the source show millisecond precision).</w:t>
      </w:r>
    </w:p>
    <w:p>
      <w:pPr>
        <w:pStyle w:val="ListBullet"/>
      </w:pPr>
      <w:r>
        <w:t>Field selection parameters (e.g., tweet.fields, user.fields) are provided as comma-separated lists in the query string.</w:t>
      </w:r>
    </w:p>
    <w:p>
      <w:pPr>
        <w:pStyle w:val="Heading3"/>
      </w:pPr>
      <w:r>
        <w:t>Related tweets actions</w:t>
      </w:r>
    </w:p>
    <w:p>
      <w:pPr>
        <w:pStyle w:val="ListBullet"/>
      </w:pPr>
      <w:r>
        <w:t>[GET] Stream All Posts (Firehose) — /tweets/firehose/stream</w:t>
      </w:r>
    </w:p>
    <w:p>
      <w:pPr>
        <w:pStyle w:val="ListBullet"/>
      </w:pPr>
      <w:r>
        <w:t>[GET] Stream English Posts (Firehose) — /tweets/firehose/stream/lang/en</w:t>
      </w:r>
    </w:p>
    <w:p>
      <w:pPr>
        <w:pStyle w:val="ListBullet"/>
      </w:pPr>
      <w:r>
        <w:t>[GET] Stream Korean-language Posts (Firehose) — /tweets/firehose/stream/lang/ko</w:t>
      </w:r>
    </w:p>
    <w:p>
      <w:pPr>
        <w:pStyle w:val="ListBullet"/>
      </w:pPr>
      <w:r>
        <w:t>[GET] Stream Portuguese-Language Posts (Firehose) — /tweets/firehose/stream/lang/pt</w:t>
      </w:r>
    </w:p>
    <w:p>
      <w:pPr>
        <w:pStyle w:val="ListBullet"/>
      </w:pPr>
      <w:r>
        <w:t>[GET] Stream Sampled Posts — /tweets/sample/stream</w:t>
      </w:r>
    </w:p>
    <w:p>
      <w:pPr>
        <w:pStyle w:val="ListBullet"/>
      </w:pPr>
      <w:r>
        <w:t>[GET] Stream 10% Sampled Posts — /2/tweets/sample10/stream</w:t>
      </w:r>
    </w:p>
    <w:p>
      <w:r>
        <w:br w:type="page"/>
      </w:r>
    </w:p>
    <w:p>
      <w:pPr>
        <w:pStyle w:val="Heading2"/>
      </w:pPr>
      <w:r>
        <w:t>73. [GET] Stream Korean-language Posts (Firehose)</w:t>
      </w:r>
    </w:p>
    <w:p>
      <w:r>
        <w:rPr>
          <w:b/>
        </w:rPr>
        <w:t xml:space="preserve">Endpoint: </w:t>
      </w:r>
      <w:r>
        <w:rPr>
          <w:rFonts w:ascii="Courier New" w:hAnsi="Courier New"/>
          <w:sz w:val="18"/>
        </w:rPr>
        <w:t>/tweets/firehose/stream/lang/ko</w:t>
      </w:r>
    </w:p>
    <w:p>
      <w:pPr>
        <w:pStyle w:val="Heading3"/>
      </w:pPr>
      <w:r>
        <w:t>Prerequisites</w:t>
      </w:r>
    </w:p>
    <w:p>
      <w:pPr>
        <w:pStyle w:val="ListBullet"/>
      </w:pPr>
      <w:r>
        <w:t>Access to the Tweets firehose streaming capability for Korean-language Posts</w:t>
      </w:r>
    </w:p>
    <w:p>
      <w:pPr>
        <w:pStyle w:val="ListBullet"/>
      </w:pPr>
      <w:r>
        <w:t>A valid partition value for the stream</w:t>
      </w:r>
    </w:p>
    <w:p>
      <w:pPr>
        <w:pStyle w:val="Heading3"/>
      </w:pPr>
      <w:r>
        <w:t>Method</w:t>
      </w:r>
    </w:p>
    <w:p>
      <w:r>
        <w:t>GET</w:t>
      </w:r>
    </w:p>
    <w:p>
      <w:pPr>
        <w:pStyle w:val="Heading3"/>
      </w:pPr>
      <w:r>
        <w:t>URL</w:t>
      </w:r>
    </w:p>
    <w:p>
      <w:r>
        <w:t>https://api.x.com/2/tweets/firehose/stream/lang/ko</w:t>
      </w:r>
    </w:p>
    <w:p>
      <w:pPr>
        <w:pStyle w:val="Heading3"/>
      </w:pPr>
      <w:r>
        <w:t>Description</w:t>
      </w:r>
    </w:p>
    <w:p>
      <w:r>
        <w:t>Streams all public Korean-language Posts in real-time. Supports optional backfill and time window controls, and allows selecting/expanding specific fields for Tweets and related objects.</w:t>
      </w:r>
    </w:p>
    <w:p>
      <w:pPr>
        <w:pStyle w:val="Heading3"/>
      </w:pPr>
      <w:r>
        <w:t>Enforcement Rules</w:t>
      </w:r>
    </w:p>
    <w:p>
      <w:pPr>
        <w:pStyle w:val="ListBullet"/>
      </w:pPr>
      <w:r>
        <w:t>There are no path parameters for this endpoint.</w:t>
      </w:r>
    </w:p>
    <w:p>
      <w:pPr>
        <w:pStyle w:val="ListBullet"/>
      </w:pPr>
      <w:r>
        <w:t>The query parameter partition must always be present and must be sent in the URL query string, not in the request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/2/tweets/firehose/stream/lang/ko?partition=0</w:t>
        <w:br/>
        <w:t>/2/tweets/firehose/stream/lang/ko?partition=1&amp;backfill_minutes=5</w:t>
        <w:br/>
        <w:t>/2/tweets/firehose/stream/lang/ko?partition=2&amp;start_time=2021-02-14T18:40:40.000Z&amp;end_time=2021-02-14T18:50:40.000Z</w:t>
      </w:r>
    </w:p>
    <w:p>
      <w:pPr>
        <w:pStyle w:val="Heading3"/>
      </w:pPr>
      <w:r>
        <w:t>Invalid Examples</w:t>
      </w:r>
    </w:p>
    <w:p>
      <w:r>
        <w:rPr>
          <w:b/>
          <w:color w:val="666666"/>
          <w:sz w:val="16"/>
        </w:rPr>
        <w:t>[http]</w:t>
      </w:r>
    </w:p>
    <w:p>
      <w:pPr>
        <w:shd w:fill="F2F2F2" w:val="clear"/>
      </w:pPr>
      <w:r>
        <w:rPr>
          <w:rFonts w:ascii="Courier New" w:hAnsi="Courier New"/>
          <w:sz w:val="17"/>
        </w:rPr>
        <w:t>/2/tweets/firehose/stream/lang/ko</w:t>
        <w:br/>
        <w:t>/2/tweets/firehose/stream/lang/ko?backfill_minutes=5</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partition</w:t>
            </w:r>
          </w:p>
        </w:tc>
        <w:tc>
          <w:tcPr>
            <w:tcW w:type="dxa" w:w="2880"/>
          </w:tcPr>
          <w:p>
            <w:r>
              <w:t>integer</w:t>
            </w:r>
          </w:p>
        </w:tc>
        <w:tc>
          <w:tcPr>
            <w:tcW w:type="dxa" w:w="2880"/>
          </w:tcPr>
          <w:p>
            <w:r>
              <w:t>The partition number.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backfill_minutes</w:t>
            </w:r>
          </w:p>
        </w:tc>
        <w:tc>
          <w:tcPr>
            <w:tcW w:type="dxa" w:w="2880"/>
          </w:tcPr>
          <w:p>
            <w:r>
              <w:t>integer</w:t>
            </w:r>
          </w:p>
        </w:tc>
        <w:tc>
          <w:tcPr>
            <w:tcW w:type="dxa" w:w="2880"/>
          </w:tcPr>
          <w:p>
            <w:r>
              <w:t>The number of minutes of backfill requested.</w:t>
            </w:r>
          </w:p>
        </w:tc>
      </w:tr>
      <w:tr>
        <w:tc>
          <w:tcPr>
            <w:tcW w:type="dxa" w:w="2880"/>
          </w:tcPr>
          <w:p>
            <w:r>
              <w:t>start_time</w:t>
            </w:r>
          </w:p>
        </w:tc>
        <w:tc>
          <w:tcPr>
            <w:tcW w:type="dxa" w:w="2880"/>
          </w:tcPr>
          <w:p>
            <w:r>
              <w:t>string</w:t>
            </w:r>
          </w:p>
        </w:tc>
        <w:tc>
          <w:tcPr>
            <w:tcW w:type="dxa" w:w="2880"/>
          </w:tcPr>
          <w:p>
            <w:r>
              <w:t>The earliest UTC timestamp to which the Posts will be provided. Format: YYYY-MM-DDTHH:mm:ssZ. Example: 2021-02-14T18:40:40.000Z.</w:t>
            </w:r>
          </w:p>
        </w:tc>
      </w:tr>
      <w:tr>
        <w:tc>
          <w:tcPr>
            <w:tcW w:type="dxa" w:w="2880"/>
          </w:tcPr>
          <w:p>
            <w:r>
              <w:t>end_time</w:t>
            </w:r>
          </w:p>
        </w:tc>
        <w:tc>
          <w:tcPr>
            <w:tcW w:type="dxa" w:w="2880"/>
          </w:tcPr>
          <w:p>
            <w:r>
              <w:t>string</w:t>
            </w:r>
          </w:p>
        </w:tc>
        <w:tc>
          <w:tcPr>
            <w:tcW w:type="dxa" w:w="2880"/>
          </w:tcPr>
          <w:p>
            <w:r>
              <w:t>The latest UTC timestamp to which the Posts will be provided. Format: YYYY-MM-DDTHH:mm:ssZ. Example: 2021-02-14T18:40:40.000Z.</w:t>
            </w:r>
          </w:p>
        </w:tc>
      </w:tr>
      <w:tr>
        <w:tc>
          <w:tcPr>
            <w:tcW w:type="dxa" w:w="2880"/>
          </w:tcPr>
          <w:p>
            <w:r>
              <w:t>tweet.fields</w:t>
            </w:r>
          </w:p>
        </w:tc>
        <w:tc>
          <w:tcPr>
            <w:tcW w:type="dxa" w:w="2880"/>
          </w:tcPr>
          <w:p>
            <w:r>
              <w:t>array (enum)</w:t>
            </w:r>
          </w:p>
        </w:tc>
        <w:tc>
          <w:tcPr>
            <w:tcW w:type="dxa" w:w="2880"/>
          </w:tcPr>
          <w:p>
            <w:r>
              <w:t>A comma-separated list of Tweet fields to display.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r>
        <w:tc>
          <w:tcPr>
            <w:tcW w:type="dxa" w:w="2880"/>
          </w:tcPr>
          <w:p>
            <w:r>
              <w:t>expansions</w:t>
            </w:r>
          </w:p>
        </w:tc>
        <w:tc>
          <w:tcPr>
            <w:tcW w:type="dxa" w:w="2880"/>
          </w:tcPr>
          <w:p>
            <w:r>
              <w:t>array (enum)</w:t>
            </w:r>
          </w:p>
        </w:tc>
        <w:tc>
          <w:tcPr>
            <w:tcW w:type="dxa" w:w="2880"/>
          </w:tcPr>
          <w:p>
            <w:r>
              <w:t>A comma-separated list of fields to expand. Allowed values: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array (enum)</w:t>
            </w:r>
          </w:p>
        </w:tc>
        <w:tc>
          <w:tcPr>
            <w:tcW w:type="dxa" w:w="2880"/>
          </w:tcPr>
          <w:p>
            <w:r>
              <w:t>A comma-separated list of Media fields to display. Allowed values: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array (enum)</w:t>
            </w:r>
          </w:p>
        </w:tc>
        <w:tc>
          <w:tcPr>
            <w:tcW w:type="dxa" w:w="2880"/>
          </w:tcPr>
          <w:p>
            <w:r>
              <w:t>A comma-separated list of Poll fields to display. Allowed values: duration_minutes, end_datetime, id, options, voting_status.</w:t>
            </w:r>
          </w:p>
        </w:tc>
      </w:tr>
      <w:tr>
        <w:tc>
          <w:tcPr>
            <w:tcW w:type="dxa" w:w="2880"/>
          </w:tcPr>
          <w:p>
            <w:r>
              <w:t>user.fields</w:t>
            </w:r>
          </w:p>
        </w:tc>
        <w:tc>
          <w:tcPr>
            <w:tcW w:type="dxa" w:w="2880"/>
          </w:tcPr>
          <w:p>
            <w:r>
              <w:t>array (enum)</w:t>
            </w:r>
          </w:p>
        </w:tc>
        <w:tc>
          <w:tcPr>
            <w:tcW w:type="dxa" w:w="2880"/>
          </w:tcPr>
          <w:p>
            <w:r>
              <w:t>A 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array (enum)</w:t>
            </w:r>
          </w:p>
        </w:tc>
        <w:tc>
          <w:tcPr>
            <w:tcW w:type="dxa" w:w="2880"/>
          </w:tcPr>
          <w:p>
            <w:r>
              <w:t>A comma-separated list of Place fields to display. Allowed values: contained_within, country, country_code, full_name, geo, id, name, place_type.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"attachments": {</w:t>
        <w:br/>
        <w:t xml:space="preserve"> "media_keys": ["3_abcdef1234567890"],</w:t>
        <w:br/>
        <w:t xml:space="preserve"> "media_source_tweet_id": ["1357908642"],</w:t>
        <w:br/>
        <w:t xml:space="preserve"> "poll_ids": ["9876543210"]</w:t>
        <w:br/>
        <w:t xml:space="preserve"> },</w:t>
        <w:br/>
        <w:t xml:space="preserve"> "author_id": "2244994945",</w:t>
        <w:br/>
        <w:t xml:space="preserve"> "community_id": "123456",</w:t>
        <w:br/>
        <w:t xml:space="preserve"> "context_annotations": [</w:t>
        <w:br/>
        <w:t xml:space="preserve"> {</w:t>
        <w:br/>
        <w:t xml:space="preserve"> "domain": {},</w:t>
        <w:br/>
        <w:t xml:space="preserve"> "entity": {}</w:t>
        <w:br/>
        <w:t xml:space="preserve"> }</w:t>
        <w:br/>
        <w:t xml:space="preserve"> ],</w:t>
        <w:br/>
        <w:t xml:space="preserve"> "conversation_id": "1357908642",</w:t>
        <w:br/>
        <w:t xml:space="preserve"> "created_at": "2021-02-14T18:40:40.000Z",</w:t>
        <w:br/>
        <w:t xml:space="preserve"> "display_text_range": [0, 42],</w:t>
        <w:br/>
        <w:t xml:space="preserve"> "edit_controls": {</w:t>
        <w:br/>
        <w:t xml:space="preserve"> "editable_until": "2021-02-14T19:40:40.000Z",</w:t>
        <w:br/>
        <w:t xml:space="preserve"> "edits_remaining": 5,</w:t>
        <w:br/>
        <w:t xml:space="preserve"> "is_edit_eligible": true</w:t>
        <w:br/>
        <w:t xml:space="preserve"> },</w:t>
        <w:br/>
        <w:t xml:space="preserve"> "edit_history_tweet_ids": ["1357908642"],</w:t>
        <w:br/>
        <w:t xml:space="preserve"> "entities": {},</w:t>
        <w:br/>
        <w:t xml:space="preserve"> "geo": {</w:t>
        <w:br/>
        <w:t xml:space="preserve"> "coordinates": {},</w:t>
        <w:br/>
        <w:t xml:space="preserve"> "place_id": "01a9a39529b27f36"</w:t>
        <w:br/>
        <w:t xml:space="preserve"> },</w:t>
        <w:br/>
        <w:t xml:space="preserve"> "id": "1357908642",</w:t>
        <w:br/>
        <w:t xml:space="preserve"> "in_reply_to_user_id": "12345",</w:t>
        <w:br/>
        <w:t xml:space="preserve"> "lang": "ko",</w:t>
        <w:br/>
        <w:t xml:space="preserve"> "non_public_metrics": {</w:t>
        <w:br/>
        <w:t xml:space="preserve"> "impression_count": 10</w:t>
        <w:br/>
        <w:t xml:space="preserve"> },</w:t>
        <w:br/>
        <w:t xml:space="preserve"> "note_tweet": {</w:t>
        <w:br/>
        <w:t xml:space="preserve"> "entities": {</w:t>
        <w:br/>
        <w:t xml:space="preserve"> "cashtags": [</w:t>
        <w:br/>
        <w:t xml:space="preserve"> { "end": 10, "start": 5, "tag": "KRW" }</w:t>
        <w:br/>
        <w:t xml:space="preserve"> ],</w:t>
        <w:br/>
        <w:t xml:space="preserve"> "hashtags": [</w:t>
        <w:br/>
        <w:t xml:space="preserve"> { "end": 20, "start": 12, "tag": "한국" }</w:t>
        <w:br/>
        <w:t xml:space="preserve"> ],</w:t>
        <w:br/>
        <w:t xml:space="preserve"> "mentions": [</w:t>
        <w:br/>
        <w:t xml:space="preserve"> { "end": 30, "start": 21, "id": "2244994945", "username": "example" }</w:t>
        <w:br/>
        <w:t xml:space="preserve"> ],</w:t>
        <w:br/>
        <w:t xml:space="preserve"> "urls": [</w:t>
        <w:br/>
        <w:t xml:space="preserve"> {</w:t>
        <w:br/>
        <w:t xml:space="preserve"> "end": 40,</w:t>
        <w:br/>
        <w:t xml:space="preserve"> "start": 31,</w:t>
        <w:br/>
        <w:t xml:space="preserve"> "description": "Example page",</w:t>
        <w:br/>
        <w:t xml:space="preserve"> "display_url": "example.com",</w:t>
        <w:br/>
        <w:t xml:space="preserve"> "expanded_url": "https://example.com/page",</w:t>
        <w:br/>
        <w:t xml:space="preserve"> "images": [</w:t>
        <w:br/>
        <w:t xml:space="preserve"> { "height": 120, "url": "https://example.com/img.jpg", "width": 120 }</w:t>
        <w:br/>
        <w:t xml:space="preserve"> ],</w:t>
        <w:br/>
        <w:t xml:space="preserve"> "media_key": "3_abcdef1234567890",</w:t>
        <w:br/>
        <w:t xml:space="preserve"> "status": 200,</w:t>
        <w:br/>
        <w:t xml:space="preserve"> "title": "Example Title",</w:t>
        <w:br/>
        <w:t xml:space="preserve"> "unwound_url": "https://example.com/page",</w:t>
        <w:br/>
        <w:t xml:space="preserve"> "url": "https://t.co/xyz"</w:t>
        <w:br/>
        <w:t xml:space="preserve"> }</w:t>
        <w:br/>
        <w:t xml:space="preserve"> ]</w:t>
        <w:br/>
        <w:t xml:space="preserve"> },</w:t>
        <w:br/>
        <w:t xml:space="preserve"> "text": "노트 트윗 텍스트"</w:t>
        <w:br/>
        <w:t xml:space="preserve"> },</w:t>
        <w:br/>
        <w:t xml:space="preserve"> "organic_metrics": {</w:t>
        <w:br/>
        <w:t xml:space="preserve"> "impression_count": 100,</w:t>
        <w:br/>
        <w:t xml:space="preserve"> "like_count": 5,</w:t>
        <w:br/>
        <w:t xml:space="preserve"> "reply_count": 1,</w:t>
        <w:br/>
        <w:t xml:space="preserve"> "retweet_count": 2</w:t>
        <w:br/>
        <w:t xml:space="preserve"> },</w:t>
        <w:br/>
        <w:t xml:space="preserve"> "possibly_sensitive": false,</w:t>
        <w:br/>
        <w:t xml:space="preserve"> "promoted_metrics": {</w:t>
        <w:br/>
        <w:t xml:space="preserve"> "impression_count": 0,</w:t>
        <w:br/>
        <w:t xml:space="preserve"> "like_count": 0,</w:t>
        <w:br/>
        <w:t xml:space="preserve"> "reply_count": 0,</w:t>
        <w:br/>
        <w:t xml:space="preserve"> "retweet_count": 0</w:t>
        <w:br/>
        <w:t xml:space="preserve"> },</w:t>
        <w:br/>
        <w:t xml:space="preserve"> "public_metrics": {</w:t>
        <w:br/>
        <w:t xml:space="preserve"> "bookmark_count": 1,</w:t>
        <w:br/>
        <w:t xml:space="preserve"> "impression_count": 100,</w:t>
        <w:br/>
        <w:t xml:space="preserve"> "like_count": 5,</w:t>
        <w:br/>
        <w:t xml:space="preserve"> "quote_count": 0,</w:t>
        <w:br/>
        <w:t xml:space="preserve"> "reply_count": 1,</w:t>
        <w:br/>
        <w:t xml:space="preserve"> "retweet_count": 2</w:t>
        <w:br/>
        <w:t xml:space="preserve"> },</w:t>
        <w:br/>
        <w:t xml:space="preserve"> "referenced_tweets": [</w:t>
        <w:br/>
        <w:t xml:space="preserve"> { "id": "1122334455", "type": "retweeted" }</w:t>
        <w:br/>
        <w:t xml:space="preserve"> ],</w:t>
        <w:br/>
        <w:t xml:space="preserve"> "reply_settings": {},</w:t>
        <w:br/>
        <w:t xml:space="preserve"> "scopes": {</w:t>
        <w:br/>
        <w:t xml:space="preserve"> "followers": false</w:t>
        <w:br/>
        <w:t xml:space="preserve"> },</w:t>
        <w:br/>
        <w:t xml:space="preserve"> "source": "deprecated",</w:t>
        <w:br/>
        <w:t xml:space="preserve"> "suggested_source_links": [],</w:t>
        <w:br/>
        <w:t xml:space="preserve"> "suggested_source_links_with_counts": {</w:t>
        <w:br/>
        <w:t xml:space="preserve"> "count": 0,</w:t>
        <w:br/>
        <w:t xml:space="preserve"> "url": {}</w:t>
        <w:br/>
        <w:t xml:space="preserve"> },</w:t>
        <w:br/>
        <w:t xml:space="preserve"> "text": "한국어 게시물 예시 텍스트",</w:t>
        <w:br/>
        <w:t xml:space="preserve"> "username": "example",</w:t>
        <w:br/>
        <w:t xml:space="preserve"> "withheld": {}</w:t>
        <w:br/>
        <w:t xml:space="preserve"> },</w:t>
        <w:br/>
        <w:t xml:space="preserve"> "includes": {</w:t>
        <w:br/>
        <w:t xml:space="preserve"> "media": [</w:t>
        <w:br/>
        <w:t xml:space="preserve"> { "height": 720, "media_key": "3_abcdef1234567890", "type": "photo", "width": 1280 }</w:t>
        <w:br/>
        <w:t xml:space="preserve"> ],</w:t>
        <w:br/>
        <w:t xml:space="preserve"> "places": [</w:t>
        <w:br/>
        <w:t xml:space="preserve"> {</w:t>
        <w:br/>
        <w:t xml:space="preserve"> "contained_within": [],</w:t>
        <w:br/>
        <w:t xml:space="preserve"> "country": "South Korea",</w:t>
        <w:br/>
        <w:t xml:space="preserve"> "country_code": "KR",</w:t>
        <w:br/>
        <w:t xml:space="preserve"> "full_name": "Seoul, South Korea",</w:t>
        <w:br/>
        <w:t xml:space="preserve"> "geo": {},</w:t>
        <w:br/>
        <w:t xml:space="preserve"> "id": "01a9a39529b27f36",</w:t>
        <w:br/>
        <w:t xml:space="preserve"> "name": "Seoul",</w:t>
        <w:br/>
        <w:t xml:space="preserve"> "place_type": "city"</w:t>
        <w:br/>
        <w:t xml:space="preserve"> }</w:t>
        <w:br/>
        <w:t xml:space="preserve"> ],</w:t>
        <w:br/>
        <w:t xml:space="preserve"> "polls": [</w:t>
        <w:br/>
        <w:t xml:space="preserve"> {</w:t>
        <w:br/>
        <w:t xml:space="preserve"> "duration_minutes": 60,</w:t>
        <w:br/>
        <w:t xml:space="preserve"> "end_datetime": "2021-02-14T19:40:40.000Z",</w:t>
        <w:br/>
        <w:t xml:space="preserve"> "id": "9876543210",</w:t>
        <w:br/>
        <w:t xml:space="preserve"> "options": [</w:t>
        <w:br/>
        <w:t xml:space="preserve"> { "label": "Option A", "position": 1, "votes": 10 },</w:t>
        <w:br/>
        <w:t xml:space="preserve"> { "label": "Option B", "position": 2, "votes": 5 }</w:t>
        <w:br/>
        <w:t xml:space="preserve"> ],</w:t>
        <w:br/>
        <w:t xml:space="preserve"> "voting_status": "open"</w:t>
        <w:br/>
        <w:t xml:space="preserve"> }</w:t>
        <w:br/>
        <w:t xml:space="preserve"> ],</w:t>
        <w:br/>
        <w:t xml:space="preserve"> "topics": [</w:t>
        <w:br/>
        <w:t xml:space="preserve"> { "description": "Topic description", "id": "999", "name": "Topic name" }</w:t>
        <w:br/>
        <w:t xml:space="preserve"> ],</w:t>
        <w:br/>
        <w:t xml:space="preserve"> "tweets": [</w:t>
        <w:br/>
        <w:t xml:space="preserve"> {</w:t>
        <w:br/>
        <w:t xml:space="preserve"> "id": "1122334455",</w:t>
        <w:br/>
        <w:t xml:space="preserve"> "text": "Referenced tweet text",</w:t>
        <w:br/>
        <w:t xml:space="preserve"> "author_id": "2244994945"</w:t>
        <w:br/>
        <w:t xml:space="preserve"> }</w:t>
        <w:br/>
        <w:t xml:space="preserve"> ],</w:t>
        <w:br/>
        <w:t xml:space="preserve"> "users": [</w:t>
        <w:br/>
        <w:t xml:space="preserve"> {</w:t>
        <w:br/>
        <w:t xml:space="preserve"> "affiliation": {</w:t>
        <w:br/>
        <w:t xml:space="preserve"> "badge_url": "https://example.com/badge.png",</w:t>
        <w:br/>
        <w:t xml:space="preserve"> "description": "Affiliation description",</w:t>
        <w:br/>
        <w:t xml:space="preserve"> "url": "https://example.com/affiliation",</w:t>
        <w:br/>
        <w:t xml:space="preserve"> "user_id": ["2244994945"]</w:t>
        <w:br/>
        <w:t xml:space="preserve"> },</w:t>
        <w:br/>
        <w:t xml:space="preserve"> "connection_status": ["following"],</w:t>
        <w:br/>
        <w:t xml:space="preserve"> "created_at": "2020-01-01T00:00:00.000Z",</w:t>
        <w:br/>
        <w:t xml:space="preserve"> "description": "Profile bio",</w:t>
        <w:br/>
        <w:t xml:space="preserve"> "entities": {</w:t>
        <w:br/>
        <w:t xml:space="preserve"> "description": {},</w:t>
        <w:br/>
        <w:t xml:space="preserve"> "url": { "urls": [] }</w:t>
        <w:br/>
        <w:t xml:space="preserve"> },</w:t>
        <w:br/>
        <w:t xml:space="preserve"> "id": "2244994945",</w:t>
        <w:br/>
        <w:t xml:space="preserve"> "location": "Seoul",</w:t>
        <w:br/>
        <w:t xml:space="preserve"> "most_recent_tweet_id": "1357908642",</w:t>
        <w:br/>
        <w:t xml:space="preserve"> "name": "Example User",</w:t>
        <w:br/>
        <w:t xml:space="preserve"> "pinned_tweet_id": "1357908642",</w:t>
        <w:br/>
        <w:t xml:space="preserve"> "profile_banner_url": "https://example.com/banner.jpg",</w:t>
        <w:br/>
        <w:t xml:space="preserve"> "profile_image_url": "https://example.com/avatar.jpg",</w:t>
        <w:br/>
        <w:t xml:space="preserve"> "protected": false,</w:t>
        <w:br/>
        <w:t xml:space="preserve"> "public_metrics": {</w:t>
        <w:br/>
        <w:t xml:space="preserve"> "followers_count": 100,</w:t>
        <w:br/>
        <w:t xml:space="preserve"> "following_count": 50,</w:t>
        <w:br/>
        <w:t xml:space="preserve"> "like_count": 10,</w:t>
        <w:br/>
        <w:t xml:space="preserve"> "listed_count": 1,</w:t>
        <w:br/>
        <w:t xml:space="preserve"> "tweet_count": 1000</w:t>
        <w:br/>
        <w:t xml:space="preserve"> },</w:t>
        <w:br/>
        <w:t xml:space="preserve"> "receives_your_dm": false,</w:t>
        <w:br/>
        <w:t xml:space="preserve"> "subscription_type": "None",</w:t>
        <w:br/>
        <w:t xml:space="preserve"> "url": "https://example.com",</w:t>
        <w:br/>
        <w:t xml:space="preserve"> "username": "example",</w:t>
        <w:br/>
        <w:t xml:space="preserve"> "verified": false,</w:t>
        <w:br/>
        <w:t xml:space="preserve"> "verified_type": "none",</w:t>
        <w:br/>
        <w:t xml:space="preserve"> "withheld": {}</w:t>
        <w:br/>
        <w:t xml:space="preserve"> }</w:t>
        <w:br/>
        <w:t xml:space="preserve"> ]</w:t>
        <w:br/>
        <w:t xml:space="preserve"> },</w:t>
        <w:br/>
        <w:t xml:space="preserve"> "errors":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streamed Post (Tweet) object payload.</w:t>
            </w:r>
          </w:p>
        </w:tc>
      </w:tr>
      <w:tr>
        <w:tc>
          <w:tcPr>
            <w:tcW w:type="dxa" w:w="2880"/>
          </w:tcPr>
          <w:p>
            <w:r>
              <w:t>data.attachments.media_keys</w:t>
            </w:r>
          </w:p>
        </w:tc>
        <w:tc>
          <w:tcPr>
            <w:tcW w:type="dxa" w:w="2880"/>
          </w:tcPr>
          <w:p>
            <w:r>
              <w:t>array</w:t>
            </w:r>
          </w:p>
        </w:tc>
        <w:tc>
          <w:tcPr>
            <w:tcW w:type="dxa" w:w="2880"/>
          </w:tcPr>
          <w:p>
            <w:r>
              <w:t>A list of Media Keys for each one of the media attachments (if media are attached).</w:t>
            </w:r>
          </w:p>
        </w:tc>
      </w:tr>
      <w:tr>
        <w:tc>
          <w:tcPr>
            <w:tcW w:type="dxa" w:w="2880"/>
          </w:tcPr>
          <w:p>
            <w:r>
              <w:t>data.attachments.media_source_tweet_id</w:t>
            </w:r>
          </w:p>
        </w:tc>
        <w:tc>
          <w:tcPr>
            <w:tcW w:type="dxa" w:w="2880"/>
          </w:tcPr>
          <w:p>
            <w:r>
              <w:t>array</w:t>
            </w:r>
          </w:p>
        </w:tc>
        <w:tc>
          <w:tcPr>
            <w:tcW w:type="dxa" w:w="2880"/>
          </w:tcPr>
          <w:p>
            <w:r>
              <w:t>A list of Posts the media on this Tweet was originally posted in.</w:t>
            </w:r>
          </w:p>
        </w:tc>
      </w:tr>
      <w:tr>
        <w:tc>
          <w:tcPr>
            <w:tcW w:type="dxa" w:w="2880"/>
          </w:tcPr>
          <w:p>
            <w:r>
              <w:t>data.attachments.poll_ids</w:t>
            </w:r>
          </w:p>
        </w:tc>
        <w:tc>
          <w:tcPr>
            <w:tcW w:type="dxa" w:w="2880"/>
          </w:tcPr>
          <w:p>
            <w:r>
              <w:t>array</w:t>
            </w:r>
          </w:p>
        </w:tc>
        <w:tc>
          <w:tcPr>
            <w:tcW w:type="dxa" w:w="2880"/>
          </w:tcPr>
          <w:p>
            <w:r>
              <w:t>A list of poll IDs (if polls are attached).</w:t>
            </w:r>
          </w:p>
        </w:tc>
      </w:tr>
      <w:tr>
        <w:tc>
          <w:tcPr>
            <w:tcW w:type="dxa" w:w="2880"/>
          </w:tcPr>
          <w:p>
            <w:r>
              <w:t>data.author_id</w:t>
            </w:r>
          </w:p>
        </w:tc>
        <w:tc>
          <w:tcPr>
            <w:tcW w:type="dxa" w:w="2880"/>
          </w:tcPr>
          <w:p>
            <w:r>
              <w:t>string</w:t>
            </w:r>
          </w:p>
        </w:tc>
        <w:tc>
          <w:tcPr>
            <w:tcW w:type="dxa" w:w="2880"/>
          </w:tcPr>
          <w:p>
            <w:r>
              <w:t>The Tweet author’s user ID. (&lt;UserId&gt;)</w:t>
            </w:r>
          </w:p>
        </w:tc>
      </w:tr>
      <w:tr>
        <w:tc>
          <w:tcPr>
            <w:tcW w:type="dxa" w:w="2880"/>
          </w:tcPr>
          <w:p>
            <w:r>
              <w:t>data.community_id</w:t>
            </w:r>
          </w:p>
        </w:tc>
        <w:tc>
          <w:tcPr>
            <w:tcW w:type="dxa" w:w="2880"/>
          </w:tcPr>
          <w:p>
            <w:r>
              <w:t>string</w:t>
            </w:r>
          </w:p>
        </w:tc>
        <w:tc>
          <w:tcPr>
            <w:tcW w:type="dxa" w:w="2880"/>
          </w:tcPr>
          <w:p>
            <w:r>
              <w:t>The community ID. (&lt;CommunityId&gt;)</w:t>
            </w:r>
          </w:p>
        </w:tc>
      </w:tr>
      <w:tr>
        <w:tc>
          <w:tcPr>
            <w:tcW w:type="dxa" w:w="2880"/>
          </w:tcPr>
          <w:p>
            <w:r>
              <w:t>data.context_annotations</w:t>
            </w:r>
          </w:p>
        </w:tc>
        <w:tc>
          <w:tcPr>
            <w:tcW w:type="dxa" w:w="2880"/>
          </w:tcPr>
          <w:p>
            <w:r>
              <w:t>array</w:t>
            </w:r>
          </w:p>
        </w:tc>
        <w:tc>
          <w:tcPr>
            <w:tcW w:type="dxa" w:w="2880"/>
          </w:tcPr>
          <w:p>
            <w:r>
              <w:t>Context annotations for the Tweet.</w:t>
            </w:r>
          </w:p>
        </w:tc>
      </w:tr>
      <w:tr>
        <w:tc>
          <w:tcPr>
            <w:tcW w:type="dxa" w:w="2880"/>
          </w:tcPr>
          <w:p>
            <w:r>
              <w:t>data.context_annotations[].domain</w:t>
            </w:r>
          </w:p>
        </w:tc>
        <w:tc>
          <w:tcPr>
            <w:tcW w:type="dxa" w:w="2880"/>
          </w:tcPr>
          <w:p>
            <w:r>
              <w:t>object</w:t>
            </w:r>
          </w:p>
        </w:tc>
        <w:tc>
          <w:tcPr>
            <w:tcW w:type="dxa" w:w="2880"/>
          </w:tcPr>
          <w:p>
            <w:r>
              <w:t>Context annotation domain fields. (&lt;ContextAnnotationDomainFields&gt;)</w:t>
            </w:r>
          </w:p>
        </w:tc>
      </w:tr>
      <w:tr>
        <w:tc>
          <w:tcPr>
            <w:tcW w:type="dxa" w:w="2880"/>
          </w:tcPr>
          <w:p>
            <w:r>
              <w:t>data.context_annotations[].entity</w:t>
            </w:r>
          </w:p>
        </w:tc>
        <w:tc>
          <w:tcPr>
            <w:tcW w:type="dxa" w:w="2880"/>
          </w:tcPr>
          <w:p>
            <w:r>
              <w:t>object</w:t>
            </w:r>
          </w:p>
        </w:tc>
        <w:tc>
          <w:tcPr>
            <w:tcW w:type="dxa" w:w="2880"/>
          </w:tcPr>
          <w:p>
            <w:r>
              <w:t>Context annotation entity fields. (&lt;ContextAnnotationEntityFields&gt;)</w:t>
            </w:r>
          </w:p>
        </w:tc>
      </w:tr>
      <w:tr>
        <w:tc>
          <w:tcPr>
            <w:tcW w:type="dxa" w:w="2880"/>
          </w:tcPr>
          <w:p>
            <w:r>
              <w:t>data.conversation_id</w:t>
            </w:r>
          </w:p>
        </w:tc>
        <w:tc>
          <w:tcPr>
            <w:tcW w:type="dxa" w:w="2880"/>
          </w:tcPr>
          <w:p>
            <w:r>
              <w:t>string</w:t>
            </w:r>
          </w:p>
        </w:tc>
        <w:tc>
          <w:tcPr>
            <w:tcW w:type="dxa" w:w="2880"/>
          </w:tcPr>
          <w:p>
            <w:r>
              <w:t>Conversation (thread) ID. (&lt;TweetId&gt;)</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data.display_text_range</w:t>
            </w:r>
          </w:p>
        </w:tc>
        <w:tc>
          <w:tcPr>
            <w:tcW w:type="dxa" w:w="2880"/>
          </w:tcPr>
          <w:p>
            <w:r>
              <w:t>object</w:t>
            </w:r>
          </w:p>
        </w:tc>
        <w:tc>
          <w:tcPr>
            <w:tcW w:type="dxa" w:w="2880"/>
          </w:tcPr>
          <w:p>
            <w:r>
              <w:t>Display text range. (&lt;DisplayTextRange&gt;)</w:t>
            </w:r>
          </w:p>
        </w:tc>
      </w:tr>
      <w:tr>
        <w:tc>
          <w:tcPr>
            <w:tcW w:type="dxa" w:w="2880"/>
          </w:tcPr>
          <w:p>
            <w:r>
              <w:t>data.edit_controls</w:t>
            </w:r>
          </w:p>
        </w:tc>
        <w:tc>
          <w:tcPr>
            <w:tcW w:type="dxa" w:w="2880"/>
          </w:tcPr>
          <w:p>
            <w:r>
              <w:t>object</w:t>
            </w:r>
          </w:p>
        </w:tc>
        <w:tc>
          <w:tcPr>
            <w:tcW w:type="dxa" w:w="2880"/>
          </w:tcPr>
          <w:p>
            <w:r>
              <w:t>Edit eligibility and limits.</w:t>
            </w:r>
          </w:p>
        </w:tc>
      </w:tr>
      <w:tr>
        <w:tc>
          <w:tcPr>
            <w:tcW w:type="dxa" w:w="2880"/>
          </w:tcPr>
          <w:p>
            <w:r>
              <w:t>data.edit_controls.editable_until</w:t>
            </w:r>
          </w:p>
        </w:tc>
        <w:tc>
          <w:tcPr>
            <w:tcW w:type="dxa" w:w="2880"/>
          </w:tcPr>
          <w:p>
            <w:r>
              <w:t>string</w:t>
            </w:r>
          </w:p>
        </w:tc>
        <w:tc>
          <w:tcPr>
            <w:tcW w:type="dxa" w:w="2880"/>
          </w:tcPr>
          <w:p>
            <w:r>
              <w:t>Time when Tweet is no longer editable.</w:t>
            </w:r>
          </w:p>
        </w:tc>
      </w:tr>
      <w:tr>
        <w:tc>
          <w:tcPr>
            <w:tcW w:type="dxa" w:w="2880"/>
          </w:tcPr>
          <w:p>
            <w:r>
              <w:t>data.edit_controls.edits_remaining</w:t>
            </w:r>
          </w:p>
        </w:tc>
        <w:tc>
          <w:tcPr>
            <w:tcW w:type="dxa" w:w="2880"/>
          </w:tcPr>
          <w:p>
            <w:r>
              <w:t>integer</w:t>
            </w:r>
          </w:p>
        </w:tc>
        <w:tc>
          <w:tcPr>
            <w:tcW w:type="dxa" w:w="2880"/>
          </w:tcPr>
          <w:p>
            <w:r>
              <w:t>Number of times this Tweet can be edited.</w:t>
            </w:r>
          </w:p>
        </w:tc>
      </w:tr>
      <w:tr>
        <w:tc>
          <w:tcPr>
            <w:tcW w:type="dxa" w:w="2880"/>
          </w:tcPr>
          <w:p>
            <w:r>
              <w:t>data.edit_controls.is_edit_eligible</w:t>
            </w:r>
          </w:p>
        </w:tc>
        <w:tc>
          <w:tcPr>
            <w:tcW w:type="dxa" w:w="2880"/>
          </w:tcPr>
          <w:p>
            <w:r>
              <w:t>boolean</w:t>
            </w:r>
          </w:p>
        </w:tc>
        <w:tc>
          <w:tcPr>
            <w:tcW w:type="dxa" w:w="2880"/>
          </w:tcPr>
          <w:p>
            <w:r>
              <w:t>Indicates if this Tweet is eligible to be edited.</w:t>
            </w:r>
          </w:p>
        </w:tc>
      </w:tr>
      <w:tr>
        <w:tc>
          <w:tcPr>
            <w:tcW w:type="dxa" w:w="2880"/>
          </w:tcPr>
          <w:p>
            <w:r>
              <w:t>data.edit_history_tweet_ids</w:t>
            </w:r>
          </w:p>
        </w:tc>
        <w:tc>
          <w:tcPr>
            <w:tcW w:type="dxa" w:w="2880"/>
          </w:tcPr>
          <w:p>
            <w:r>
              <w:t>array</w:t>
            </w:r>
          </w:p>
        </w:tc>
        <w:tc>
          <w:tcPr>
            <w:tcW w:type="dxa" w:w="2880"/>
          </w:tcPr>
          <w:p>
            <w:r>
              <w:t>A list of Tweet IDs in this Tweet chain.</w:t>
            </w:r>
          </w:p>
        </w:tc>
      </w:tr>
      <w:tr>
        <w:tc>
          <w:tcPr>
            <w:tcW w:type="dxa" w:w="2880"/>
          </w:tcPr>
          <w:p>
            <w:r>
              <w:t>data.entities</w:t>
            </w:r>
          </w:p>
        </w:tc>
        <w:tc>
          <w:tcPr>
            <w:tcW w:type="dxa" w:w="2880"/>
          </w:tcPr>
          <w:p>
            <w:r>
              <w:t>object</w:t>
            </w:r>
          </w:p>
        </w:tc>
        <w:tc>
          <w:tcPr>
            <w:tcW w:type="dxa" w:w="2880"/>
          </w:tcPr>
          <w:p>
            <w:r>
              <w:t>Full text entities. (&lt;FullTextEntities&gt;)</w:t>
            </w:r>
          </w:p>
        </w:tc>
      </w:tr>
      <w:tr>
        <w:tc>
          <w:tcPr>
            <w:tcW w:type="dxa" w:w="2880"/>
          </w:tcPr>
          <w:p>
            <w:r>
              <w:t>data.geo</w:t>
            </w:r>
          </w:p>
        </w:tc>
        <w:tc>
          <w:tcPr>
            <w:tcW w:type="dxa" w:w="2880"/>
          </w:tcPr>
          <w:p>
            <w:r>
              <w:t>object</w:t>
            </w:r>
          </w:p>
        </w:tc>
        <w:tc>
          <w:tcPr>
            <w:tcW w:type="dxa" w:w="2880"/>
          </w:tcPr>
          <w:p>
            <w:r>
              <w:t>Geo metadata.</w:t>
            </w:r>
          </w:p>
        </w:tc>
      </w:tr>
      <w:tr>
        <w:tc>
          <w:tcPr>
            <w:tcW w:type="dxa" w:w="2880"/>
          </w:tcPr>
          <w:p>
            <w:r>
              <w:t>data.geo.coordinates</w:t>
            </w:r>
          </w:p>
        </w:tc>
        <w:tc>
          <w:tcPr>
            <w:tcW w:type="dxa" w:w="2880"/>
          </w:tcPr>
          <w:p>
            <w:r>
              <w:t>object</w:t>
            </w:r>
          </w:p>
        </w:tc>
        <w:tc>
          <w:tcPr>
            <w:tcW w:type="dxa" w:w="2880"/>
          </w:tcPr>
          <w:p>
            <w:r>
              <w:t>Point coordinates. (&lt;Point&gt;)</w:t>
            </w:r>
          </w:p>
        </w:tc>
      </w:tr>
      <w:tr>
        <w:tc>
          <w:tcPr>
            <w:tcW w:type="dxa" w:w="2880"/>
          </w:tcPr>
          <w:p>
            <w:r>
              <w:t>data.geo.place_id</w:t>
            </w:r>
          </w:p>
        </w:tc>
        <w:tc>
          <w:tcPr>
            <w:tcW w:type="dxa" w:w="2880"/>
          </w:tcPr>
          <w:p>
            <w:r>
              <w:t>string</w:t>
            </w:r>
          </w:p>
        </w:tc>
        <w:tc>
          <w:tcPr>
            <w:tcW w:type="dxa" w:w="2880"/>
          </w:tcPr>
          <w:p>
            <w:r>
              <w:t>Place ID. (&lt;PlaceId&gt;)</w:t>
            </w:r>
          </w:p>
        </w:tc>
      </w:tr>
      <w:tr>
        <w:tc>
          <w:tcPr>
            <w:tcW w:type="dxa" w:w="2880"/>
          </w:tcPr>
          <w:p>
            <w:r>
              <w:t>data.id</w:t>
            </w:r>
          </w:p>
        </w:tc>
        <w:tc>
          <w:tcPr>
            <w:tcW w:type="dxa" w:w="2880"/>
          </w:tcPr>
          <w:p>
            <w:r>
              <w:t>string</w:t>
            </w:r>
          </w:p>
        </w:tc>
        <w:tc>
          <w:tcPr>
            <w:tcW w:type="dxa" w:w="2880"/>
          </w:tcPr>
          <w:p>
            <w:r>
              <w:t>Tweet ID. (&lt;TweetId&gt;)</w:t>
            </w:r>
          </w:p>
        </w:tc>
      </w:tr>
      <w:tr>
        <w:tc>
          <w:tcPr>
            <w:tcW w:type="dxa" w:w="2880"/>
          </w:tcPr>
          <w:p>
            <w:r>
              <w:t>data.in_reply_to_user_id</w:t>
            </w:r>
          </w:p>
        </w:tc>
        <w:tc>
          <w:tcPr>
            <w:tcW w:type="dxa" w:w="2880"/>
          </w:tcPr>
          <w:p>
            <w:r>
              <w:t>string</w:t>
            </w:r>
          </w:p>
        </w:tc>
        <w:tc>
          <w:tcPr>
            <w:tcW w:type="dxa" w:w="2880"/>
          </w:tcPr>
          <w:p>
            <w:r>
              <w:t>User ID this Tweet is replying to. (&lt;UserId&gt;)</w:t>
            </w:r>
          </w:p>
        </w:tc>
      </w:tr>
      <w:tr>
        <w:tc>
          <w:tcPr>
            <w:tcW w:type="dxa" w:w="2880"/>
          </w:tcPr>
          <w:p>
            <w:r>
              <w:t>data.lang</w:t>
            </w:r>
          </w:p>
        </w:tc>
        <w:tc>
          <w:tcPr>
            <w:tcW w:type="dxa" w:w="2880"/>
          </w:tcPr>
          <w:p>
            <w:r>
              <w:t>string</w:t>
            </w:r>
          </w:p>
        </w:tc>
        <w:tc>
          <w:tcPr>
            <w:tcW w:type="dxa" w:w="2880"/>
          </w:tcPr>
          <w:p>
            <w:r>
              <w:t>Language of the Tweet as a BCP47 language tag.</w:t>
            </w:r>
          </w:p>
        </w:tc>
      </w:tr>
      <w:tr>
        <w:tc>
          <w:tcPr>
            <w:tcW w:type="dxa" w:w="2880"/>
          </w:tcPr>
          <w:p>
            <w:r>
              <w:t>data.non_public_metrics</w:t>
            </w:r>
          </w:p>
        </w:tc>
        <w:tc>
          <w:tcPr>
            <w:tcW w:type="dxa" w:w="2880"/>
          </w:tcPr>
          <w:p>
            <w:r>
              <w:t>object</w:t>
            </w:r>
          </w:p>
        </w:tc>
        <w:tc>
          <w:tcPr>
            <w:tcW w:type="dxa" w:w="2880"/>
          </w:tcPr>
          <w:p>
            <w:r>
              <w:t>Non-public metrics.</w:t>
            </w:r>
          </w:p>
        </w:tc>
      </w:tr>
      <w:tr>
        <w:tc>
          <w:tcPr>
            <w:tcW w:type="dxa" w:w="2880"/>
          </w:tcPr>
          <w:p>
            <w:r>
              <w:t>data.non_public_metrics.impression_count</w:t>
            </w:r>
          </w:p>
        </w:tc>
        <w:tc>
          <w:tcPr>
            <w:tcW w:type="dxa" w:w="2880"/>
          </w:tcPr>
          <w:p>
            <w:r>
              <w:t>integer</w:t>
            </w:r>
          </w:p>
        </w:tc>
        <w:tc>
          <w:tcPr>
            <w:tcW w:type="dxa" w:w="2880"/>
          </w:tcPr>
          <w:p>
            <w:r>
              <w:t>Number of times this Tweet has been viewed.</w:t>
            </w:r>
          </w:p>
        </w:tc>
      </w:tr>
      <w:tr>
        <w:tc>
          <w:tcPr>
            <w:tcW w:type="dxa" w:w="2880"/>
          </w:tcPr>
          <w:p>
            <w:r>
              <w:t>data.note_tweet</w:t>
            </w:r>
          </w:p>
        </w:tc>
        <w:tc>
          <w:tcPr>
            <w:tcW w:type="dxa" w:w="2880"/>
          </w:tcPr>
          <w:p>
            <w:r>
              <w:t>object</w:t>
            </w:r>
          </w:p>
        </w:tc>
        <w:tc>
          <w:tcPr>
            <w:tcW w:type="dxa" w:w="2880"/>
          </w:tcPr>
          <w:p>
            <w:r>
              <w:t>Note Tweet content and entities.</w:t>
            </w:r>
          </w:p>
        </w:tc>
      </w:tr>
      <w:tr>
        <w:tc>
          <w:tcPr>
            <w:tcW w:type="dxa" w:w="2880"/>
          </w:tcPr>
          <w:p>
            <w:r>
              <w:t>data.note_tweet.entities</w:t>
            </w:r>
          </w:p>
        </w:tc>
        <w:tc>
          <w:tcPr>
            <w:tcW w:type="dxa" w:w="2880"/>
          </w:tcPr>
          <w:p>
            <w:r>
              <w:t>object</w:t>
            </w:r>
          </w:p>
        </w:tc>
        <w:tc>
          <w:tcPr>
            <w:tcW w:type="dxa" w:w="2880"/>
          </w:tcPr>
          <w:p>
            <w:r>
              <w:t>Entities extracted from the Note Tweet.</w:t>
            </w:r>
          </w:p>
        </w:tc>
      </w:tr>
      <w:tr>
        <w:tc>
          <w:tcPr>
            <w:tcW w:type="dxa" w:w="2880"/>
          </w:tcPr>
          <w:p>
            <w:r>
              <w:t>data.note_tweet.text</w:t>
            </w:r>
          </w:p>
        </w:tc>
        <w:tc>
          <w:tcPr>
            <w:tcW w:type="dxa" w:w="2880"/>
          </w:tcPr>
          <w:p>
            <w:r>
              <w:t>string</w:t>
            </w:r>
          </w:p>
        </w:tc>
        <w:tc>
          <w:tcPr>
            <w:tcW w:type="dxa" w:w="2880"/>
          </w:tcPr>
          <w:p>
            <w:r>
              <w:t>Note Tweet text. (&lt;NoteTweetText&gt;)</w:t>
            </w:r>
          </w:p>
        </w:tc>
      </w:tr>
      <w:tr>
        <w:tc>
          <w:tcPr>
            <w:tcW w:type="dxa" w:w="2880"/>
          </w:tcPr>
          <w:p>
            <w:r>
              <w:t>data.organic_metrics</w:t>
            </w:r>
          </w:p>
        </w:tc>
        <w:tc>
          <w:tcPr>
            <w:tcW w:type="dxa" w:w="2880"/>
          </w:tcPr>
          <w:p>
            <w:r>
              <w:t>object</w:t>
            </w:r>
          </w:p>
        </w:tc>
        <w:tc>
          <w:tcPr>
            <w:tcW w:type="dxa" w:w="2880"/>
          </w:tcPr>
          <w:p>
            <w:r>
              <w:t>Organic metrics.</w:t>
            </w:r>
          </w:p>
        </w:tc>
      </w:tr>
      <w:tr>
        <w:tc>
          <w:tcPr>
            <w:tcW w:type="dxa" w:w="2880"/>
          </w:tcPr>
          <w:p>
            <w:r>
              <w:t>data.organic_metrics.impression_count</w:t>
            </w:r>
          </w:p>
        </w:tc>
        <w:tc>
          <w:tcPr>
            <w:tcW w:type="dxa" w:w="2880"/>
          </w:tcPr>
          <w:p>
            <w:r>
              <w:t>integer</w:t>
            </w:r>
          </w:p>
        </w:tc>
        <w:tc>
          <w:tcPr>
            <w:tcW w:type="dxa" w:w="2880"/>
          </w:tcPr>
          <w:p>
            <w:r>
              <w:t>Number of times this Tweet has been viewed.</w:t>
            </w:r>
          </w:p>
        </w:tc>
      </w:tr>
      <w:tr>
        <w:tc>
          <w:tcPr>
            <w:tcW w:type="dxa" w:w="2880"/>
          </w:tcPr>
          <w:p>
            <w:r>
              <w:t>data.organic_metrics.like_count</w:t>
            </w:r>
          </w:p>
        </w:tc>
        <w:tc>
          <w:tcPr>
            <w:tcW w:type="dxa" w:w="2880"/>
          </w:tcPr>
          <w:p>
            <w:r>
              <w:t>integer</w:t>
            </w:r>
          </w:p>
        </w:tc>
        <w:tc>
          <w:tcPr>
            <w:tcW w:type="dxa" w:w="2880"/>
          </w:tcPr>
          <w:p>
            <w:r>
              <w:t>Number of times this Tweet has been liked.</w:t>
            </w:r>
          </w:p>
        </w:tc>
      </w:tr>
      <w:tr>
        <w:tc>
          <w:tcPr>
            <w:tcW w:type="dxa" w:w="2880"/>
          </w:tcPr>
          <w:p>
            <w:r>
              <w:t>data.organic_metrics.reply_count</w:t>
            </w:r>
          </w:p>
        </w:tc>
        <w:tc>
          <w:tcPr>
            <w:tcW w:type="dxa" w:w="2880"/>
          </w:tcPr>
          <w:p>
            <w:r>
              <w:t>integer</w:t>
            </w:r>
          </w:p>
        </w:tc>
        <w:tc>
          <w:tcPr>
            <w:tcW w:type="dxa" w:w="2880"/>
          </w:tcPr>
          <w:p>
            <w:r>
              <w:t>Number of times this Tweet has been replied to.</w:t>
            </w:r>
          </w:p>
        </w:tc>
      </w:tr>
      <w:tr>
        <w:tc>
          <w:tcPr>
            <w:tcW w:type="dxa" w:w="2880"/>
          </w:tcPr>
          <w:p>
            <w:r>
              <w:t>data.organic_metrics.retweet_count</w:t>
            </w:r>
          </w:p>
        </w:tc>
        <w:tc>
          <w:tcPr>
            <w:tcW w:type="dxa" w:w="2880"/>
          </w:tcPr>
          <w:p>
            <w:r>
              <w:t>integer</w:t>
            </w:r>
          </w:p>
        </w:tc>
        <w:tc>
          <w:tcPr>
            <w:tcW w:type="dxa" w:w="2880"/>
          </w:tcPr>
          <w:p>
            <w:r>
              <w:t>Number of times this Tweet has been Retweeted.</w:t>
            </w:r>
          </w:p>
        </w:tc>
      </w:tr>
      <w:tr>
        <w:tc>
          <w:tcPr>
            <w:tcW w:type="dxa" w:w="2880"/>
          </w:tcPr>
          <w:p>
            <w:r>
              <w:t>data.possibly_sensitive</w:t>
            </w:r>
          </w:p>
        </w:tc>
        <w:tc>
          <w:tcPr>
            <w:tcW w:type="dxa" w:w="2880"/>
          </w:tcPr>
          <w:p>
            <w:r>
              <w:t>boolean</w:t>
            </w:r>
          </w:p>
        </w:tc>
        <w:tc>
          <w:tcPr>
            <w:tcW w:type="dxa" w:w="2880"/>
          </w:tcPr>
          <w:p>
            <w:r>
              <w:t>Indicates if this Tweet contains URLs marked as sensitive.</w:t>
            </w:r>
          </w:p>
        </w:tc>
      </w:tr>
      <w:tr>
        <w:tc>
          <w:tcPr>
            <w:tcW w:type="dxa" w:w="2880"/>
          </w:tcPr>
          <w:p>
            <w:r>
              <w:t>data.promoted_metrics</w:t>
            </w:r>
          </w:p>
        </w:tc>
        <w:tc>
          <w:tcPr>
            <w:tcW w:type="dxa" w:w="2880"/>
          </w:tcPr>
          <w:p>
            <w:r>
              <w:t>object</w:t>
            </w:r>
          </w:p>
        </w:tc>
        <w:tc>
          <w:tcPr>
            <w:tcW w:type="dxa" w:w="2880"/>
          </w:tcPr>
          <w:p>
            <w:r>
              <w:t>Promoted metrics.</w:t>
            </w:r>
          </w:p>
        </w:tc>
      </w:tr>
      <w:tr>
        <w:tc>
          <w:tcPr>
            <w:tcW w:type="dxa" w:w="2880"/>
          </w:tcPr>
          <w:p>
            <w:r>
              <w:t>data.public_metrics</w:t>
            </w:r>
          </w:p>
        </w:tc>
        <w:tc>
          <w:tcPr>
            <w:tcW w:type="dxa" w:w="2880"/>
          </w:tcPr>
          <w:p>
            <w:r>
              <w:t>object</w:t>
            </w:r>
          </w:p>
        </w:tc>
        <w:tc>
          <w:tcPr>
            <w:tcW w:type="dxa" w:w="2880"/>
          </w:tcPr>
          <w:p>
            <w:r>
              <w:t>Public metrics.</w:t>
            </w:r>
          </w:p>
        </w:tc>
      </w:tr>
      <w:tr>
        <w:tc>
          <w:tcPr>
            <w:tcW w:type="dxa" w:w="2880"/>
          </w:tcPr>
          <w:p>
            <w:r>
              <w:t>data.referenced_tweets</w:t>
            </w:r>
          </w:p>
        </w:tc>
        <w:tc>
          <w:tcPr>
            <w:tcW w:type="dxa" w:w="2880"/>
          </w:tcPr>
          <w:p>
            <w:r>
              <w:t>array</w:t>
            </w:r>
          </w:p>
        </w:tc>
        <w:tc>
          <w:tcPr>
            <w:tcW w:type="dxa" w:w="2880"/>
          </w:tcPr>
          <w:p>
            <w:r>
              <w:t>A list of Posts this Tweet refers to (e.g., retweeted/quoted/replied_to).</w:t>
            </w:r>
          </w:p>
        </w:tc>
      </w:tr>
      <w:tr>
        <w:tc>
          <w:tcPr>
            <w:tcW w:type="dxa" w:w="2880"/>
          </w:tcPr>
          <w:p>
            <w:r>
              <w:t>data.referenced_tweets[].id</w:t>
            </w:r>
          </w:p>
        </w:tc>
        <w:tc>
          <w:tcPr>
            <w:tcW w:type="dxa" w:w="2880"/>
          </w:tcPr>
          <w:p>
            <w:r>
              <w:t>string</w:t>
            </w:r>
          </w:p>
        </w:tc>
        <w:tc>
          <w:tcPr>
            <w:tcW w:type="dxa" w:w="2880"/>
          </w:tcPr>
          <w:p>
            <w:r>
              <w:t>Referenced Tweet ID. (&lt;TweetId&gt;)</w:t>
            </w:r>
          </w:p>
        </w:tc>
      </w:tr>
      <w:tr>
        <w:tc>
          <w:tcPr>
            <w:tcW w:type="dxa" w:w="2880"/>
          </w:tcPr>
          <w:p>
            <w:r>
              <w:t>data.referenced_tweets[].type</w:t>
            </w:r>
          </w:p>
        </w:tc>
        <w:tc>
          <w:tcPr>
            <w:tcW w:type="dxa" w:w="2880"/>
          </w:tcPr>
          <w:p>
            <w:r>
              <w:t>string</w:t>
            </w:r>
          </w:p>
        </w:tc>
        <w:tc>
          <w:tcPr>
            <w:tcW w:type="dxa" w:w="2880"/>
          </w:tcPr>
          <w:p>
            <w:r>
              <w:t>Reference type. Allowed: retweeted, quoted, replied_to.</w:t>
            </w:r>
          </w:p>
        </w:tc>
      </w:tr>
      <w:tr>
        <w:tc>
          <w:tcPr>
            <w:tcW w:type="dxa" w:w="2880"/>
          </w:tcPr>
          <w:p>
            <w:r>
              <w:t>data.reply_settings</w:t>
            </w:r>
          </w:p>
        </w:tc>
        <w:tc>
          <w:tcPr>
            <w:tcW w:type="dxa" w:w="2880"/>
          </w:tcPr>
          <w:p>
            <w:r>
              <w:t>object</w:t>
            </w:r>
          </w:p>
        </w:tc>
        <w:tc>
          <w:tcPr>
            <w:tcW w:type="dxa" w:w="2880"/>
          </w:tcPr>
          <w:p>
            <w:r>
              <w:t>Reply settings. (&lt;ReplySettingsWithVerifiedUsers&gt;)</w:t>
            </w:r>
          </w:p>
        </w:tc>
      </w:tr>
      <w:tr>
        <w:tc>
          <w:tcPr>
            <w:tcW w:type="dxa" w:w="2880"/>
          </w:tcPr>
          <w:p>
            <w:r>
              <w:t>data.scopes</w:t>
            </w:r>
          </w:p>
        </w:tc>
        <w:tc>
          <w:tcPr>
            <w:tcW w:type="dxa" w:w="2880"/>
          </w:tcPr>
          <w:p>
            <w:r>
              <w:t>object</w:t>
            </w:r>
          </w:p>
        </w:tc>
        <w:tc>
          <w:tcPr>
            <w:tcW w:type="dxa" w:w="2880"/>
          </w:tcPr>
          <w:p>
            <w:r>
              <w:t>Tweet visibility scopes.</w:t>
            </w:r>
          </w:p>
        </w:tc>
      </w:tr>
      <w:tr>
        <w:tc>
          <w:tcPr>
            <w:tcW w:type="dxa" w:w="2880"/>
          </w:tcPr>
          <w:p>
            <w:r>
              <w:t>data.scopes.followers</w:t>
            </w:r>
          </w:p>
        </w:tc>
        <w:tc>
          <w:tcPr>
            <w:tcW w:type="dxa" w:w="2880"/>
          </w:tcPr>
          <w:p>
            <w:r>
              <w:t>boolean</w:t>
            </w:r>
          </w:p>
        </w:tc>
        <w:tc>
          <w:tcPr>
            <w:tcW w:type="dxa" w:w="2880"/>
          </w:tcPr>
          <w:p>
            <w:r>
              <w:t>Indicates if this Tweet is viewable by followers without the Tweet ID.</w:t>
            </w:r>
          </w:p>
        </w:tc>
      </w:tr>
      <w:tr>
        <w:tc>
          <w:tcPr>
            <w:tcW w:type="dxa" w:w="2880"/>
          </w:tcPr>
          <w:p>
            <w:r>
              <w:t>data.source</w:t>
            </w:r>
          </w:p>
        </w:tc>
        <w:tc>
          <w:tcPr>
            <w:tcW w:type="dxa" w:w="2880"/>
          </w:tcPr>
          <w:p>
            <w:r>
              <w:t>string</w:t>
            </w:r>
          </w:p>
        </w:tc>
        <w:tc>
          <w:tcPr>
            <w:tcW w:type="dxa" w:w="2880"/>
          </w:tcPr>
          <w:p>
            <w:r>
              <w:t>Deprecated.</w:t>
            </w:r>
          </w:p>
        </w:tc>
      </w:tr>
      <w:tr>
        <w:tc>
          <w:tcPr>
            <w:tcW w:type="dxa" w:w="2880"/>
          </w:tcPr>
          <w:p>
            <w:r>
              <w:t>data.suggested_source_links</w:t>
            </w:r>
          </w:p>
        </w:tc>
        <w:tc>
          <w:tcPr>
            <w:tcW w:type="dxa" w:w="2880"/>
          </w:tcPr>
          <w:p>
            <w:r>
              <w:t>array</w:t>
            </w:r>
          </w:p>
        </w:tc>
        <w:tc>
          <w:tcPr>
            <w:tcW w:type="dxa" w:w="2880"/>
          </w:tcPr>
          <w:p>
            <w:r>
              <w:t>Suggested source links.</w:t>
            </w:r>
          </w:p>
        </w:tc>
      </w:tr>
      <w:tr>
        <w:tc>
          <w:tcPr>
            <w:tcW w:type="dxa" w:w="2880"/>
          </w:tcPr>
          <w:p>
            <w:r>
              <w:t>data.suggested_source_links_with_counts</w:t>
            </w:r>
          </w:p>
        </w:tc>
        <w:tc>
          <w:tcPr>
            <w:tcW w:type="dxa" w:w="2880"/>
          </w:tcPr>
          <w:p>
            <w:r>
              <w:t>object</w:t>
            </w:r>
          </w:p>
        </w:tc>
        <w:tc>
          <w:tcPr>
            <w:tcW w:type="dxa" w:w="2880"/>
          </w:tcPr>
          <w:p>
            <w:r>
              <w:t>Suggested source links with counts.</w:t>
            </w:r>
          </w:p>
        </w:tc>
      </w:tr>
      <w:tr>
        <w:tc>
          <w:tcPr>
            <w:tcW w:type="dxa" w:w="2880"/>
          </w:tcPr>
          <w:p>
            <w:r>
              <w:t>data.text</w:t>
            </w:r>
          </w:p>
        </w:tc>
        <w:tc>
          <w:tcPr>
            <w:tcW w:type="dxa" w:w="2880"/>
          </w:tcPr>
          <w:p>
            <w:r>
              <w:t>string</w:t>
            </w:r>
          </w:p>
        </w:tc>
        <w:tc>
          <w:tcPr>
            <w:tcW w:type="dxa" w:w="2880"/>
          </w:tcPr>
          <w:p>
            <w:r>
              <w:t>Tweet text. (&lt;TweetText&gt;)</w:t>
            </w:r>
          </w:p>
        </w:tc>
      </w:tr>
      <w:tr>
        <w:tc>
          <w:tcPr>
            <w:tcW w:type="dxa" w:w="2880"/>
          </w:tcPr>
          <w:p>
            <w:r>
              <w:t>data.username</w:t>
            </w:r>
          </w:p>
        </w:tc>
        <w:tc>
          <w:tcPr>
            <w:tcW w:type="dxa" w:w="2880"/>
          </w:tcPr>
          <w:p>
            <w:r>
              <w:t>string</w:t>
            </w:r>
          </w:p>
        </w:tc>
        <w:tc>
          <w:tcPr>
            <w:tcW w:type="dxa" w:w="2880"/>
          </w:tcPr>
          <w:p>
            <w:r>
              <w:t>Username. (&lt;UserName&gt;)</w:t>
            </w:r>
          </w:p>
        </w:tc>
      </w:tr>
      <w:tr>
        <w:tc>
          <w:tcPr>
            <w:tcW w:type="dxa" w:w="2880"/>
          </w:tcPr>
          <w:p>
            <w:r>
              <w:t>data.withheld</w:t>
            </w:r>
          </w:p>
        </w:tc>
        <w:tc>
          <w:tcPr>
            <w:tcW w:type="dxa" w:w="2880"/>
          </w:tcPr>
          <w:p>
            <w:r>
              <w:t>object</w:t>
            </w:r>
          </w:p>
        </w:tc>
        <w:tc>
          <w:tcPr>
            <w:tcW w:type="dxa" w:w="2880"/>
          </w:tcPr>
          <w:p>
            <w:r>
              <w:t>Withheld metadata. (&lt;TweetWithheld&gt;)</w:t>
            </w:r>
          </w:p>
        </w:tc>
      </w:tr>
      <w:tr>
        <w:tc>
          <w:tcPr>
            <w:tcW w:type="dxa" w:w="2880"/>
          </w:tcPr>
          <w:p>
            <w:r>
              <w:t>errors</w:t>
            </w:r>
          </w:p>
        </w:tc>
        <w:tc>
          <w:tcPr>
            <w:tcW w:type="dxa" w:w="2880"/>
          </w:tcPr>
          <w:p>
            <w:r>
              <w:t>array</w:t>
            </w:r>
          </w:p>
        </w:tc>
        <w:tc>
          <w:tcPr>
            <w:tcW w:type="dxa" w:w="2880"/>
          </w:tcPr>
          <w:p>
            <w:r>
              <w:t>Errors array. Each entry contains detail, status, title, type.</w:t>
            </w:r>
          </w:p>
        </w:tc>
      </w:tr>
      <w:tr>
        <w:tc>
          <w:tcPr>
            <w:tcW w:type="dxa" w:w="2880"/>
          </w:tcPr>
          <w:p>
            <w:r>
              <w:t>includes</w:t>
            </w:r>
          </w:p>
        </w:tc>
        <w:tc>
          <w:tcPr>
            <w:tcW w:type="dxa" w:w="2880"/>
          </w:tcPr>
          <w:p>
            <w:r>
              <w:t>object</w:t>
            </w:r>
          </w:p>
        </w:tc>
        <w:tc>
          <w:tcPr>
            <w:tcW w:type="dxa" w:w="2880"/>
          </w:tcPr>
          <w:p>
            <w:r>
              <w:t>Expanded objects returned when using expansions.</w:t>
            </w:r>
          </w:p>
        </w:tc>
      </w:tr>
      <w:tr>
        <w:tc>
          <w:tcPr>
            <w:tcW w:type="dxa" w:w="2880"/>
          </w:tcPr>
          <w:p>
            <w:r>
              <w:t>includes.media</w:t>
            </w:r>
          </w:p>
        </w:tc>
        <w:tc>
          <w:tcPr>
            <w:tcW w:type="dxa" w:w="2880"/>
          </w:tcPr>
          <w:p>
            <w:r>
              <w:t>array</w:t>
            </w:r>
          </w:p>
        </w:tc>
        <w:tc>
          <w:tcPr>
            <w:tcW w:type="dxa" w:w="2880"/>
          </w:tcPr>
          <w:p>
            <w:r>
              <w:t>Expanded media objects.</w:t>
            </w:r>
          </w:p>
        </w:tc>
      </w:tr>
      <w:tr>
        <w:tc>
          <w:tcPr>
            <w:tcW w:type="dxa" w:w="2880"/>
          </w:tcPr>
          <w:p>
            <w:r>
              <w:t>includes.places</w:t>
            </w:r>
          </w:p>
        </w:tc>
        <w:tc>
          <w:tcPr>
            <w:tcW w:type="dxa" w:w="2880"/>
          </w:tcPr>
          <w:p>
            <w:r>
              <w:t>array</w:t>
            </w:r>
          </w:p>
        </w:tc>
        <w:tc>
          <w:tcPr>
            <w:tcW w:type="dxa" w:w="2880"/>
          </w:tcPr>
          <w:p>
            <w:r>
              <w:t>Expanded place objects.</w:t>
            </w:r>
          </w:p>
        </w:tc>
      </w:tr>
      <w:tr>
        <w:tc>
          <w:tcPr>
            <w:tcW w:type="dxa" w:w="2880"/>
          </w:tcPr>
          <w:p>
            <w:r>
              <w:t>includes.polls</w:t>
            </w:r>
          </w:p>
        </w:tc>
        <w:tc>
          <w:tcPr>
            <w:tcW w:type="dxa" w:w="2880"/>
          </w:tcPr>
          <w:p>
            <w:r>
              <w:t>array</w:t>
            </w:r>
          </w:p>
        </w:tc>
        <w:tc>
          <w:tcPr>
            <w:tcW w:type="dxa" w:w="2880"/>
          </w:tcPr>
          <w:p>
            <w:r>
              <w:t>Expanded poll objects.</w:t>
            </w:r>
          </w:p>
        </w:tc>
      </w:tr>
      <w:tr>
        <w:tc>
          <w:tcPr>
            <w:tcW w:type="dxa" w:w="2880"/>
          </w:tcPr>
          <w:p>
            <w:r>
              <w:t>includes.topics</w:t>
            </w:r>
          </w:p>
        </w:tc>
        <w:tc>
          <w:tcPr>
            <w:tcW w:type="dxa" w:w="2880"/>
          </w:tcPr>
          <w:p>
            <w:r>
              <w:t>array</w:t>
            </w:r>
          </w:p>
        </w:tc>
        <w:tc>
          <w:tcPr>
            <w:tcW w:type="dxa" w:w="2880"/>
          </w:tcPr>
          <w:p>
            <w:r>
              <w:t>Expanded topic objects.</w:t>
            </w:r>
          </w:p>
        </w:tc>
      </w:tr>
      <w:tr>
        <w:tc>
          <w:tcPr>
            <w:tcW w:type="dxa" w:w="2880"/>
          </w:tcPr>
          <w:p>
            <w:r>
              <w:t>includes.tweets</w:t>
            </w:r>
          </w:p>
        </w:tc>
        <w:tc>
          <w:tcPr>
            <w:tcW w:type="dxa" w:w="2880"/>
          </w:tcPr>
          <w:p>
            <w:r>
              <w:t>array</w:t>
            </w:r>
          </w:p>
        </w:tc>
        <w:tc>
          <w:tcPr>
            <w:tcW w:type="dxa" w:w="2880"/>
          </w:tcPr>
          <w:p>
            <w:r>
              <w:t>Expanded tweet objects.</w:t>
            </w:r>
          </w:p>
        </w:tc>
      </w:tr>
      <w:tr>
        <w:tc>
          <w:tcPr>
            <w:tcW w:type="dxa" w:w="2880"/>
          </w:tcPr>
          <w:p>
            <w:r>
              <w:t>includes.users</w:t>
            </w:r>
          </w:p>
        </w:tc>
        <w:tc>
          <w:tcPr>
            <w:tcW w:type="dxa" w:w="2880"/>
          </w:tcPr>
          <w:p>
            <w:r>
              <w:t>array</w:t>
            </w:r>
          </w:p>
        </w:tc>
        <w:tc>
          <w:tcPr>
            <w:tcW w:type="dxa" w:w="2880"/>
          </w:tcPr>
          <w:p>
            <w:r>
              <w:t>Expanded user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'https://api.x.com/2/tweets/firehose/stream/lang/ko?partition=0&amp;backfill_minutes=5&amp;tweet.fields=id,text,author_id,created_at,lang&amp;expansions=author_id&amp;user.fields=id,name,username,created_at'</w:t>
      </w:r>
    </w:p>
    <w:p>
      <w:pPr>
        <w:pStyle w:val="Heading3"/>
      </w:pPr>
      <w:r>
        <w:t>Example Usage</w:t>
      </w:r>
    </w:p>
    <w:p>
      <w:pPr>
        <w:pStyle w:val="Heading3"/>
      </w:pPr>
      <w:r>
        <w:t>Example 1: Minimal stream (required partition only)</w:t>
      </w:r>
    </w:p>
    <w:p>
      <w:r>
        <w:rPr>
          <w:b/>
          <w:color w:val="666666"/>
          <w:sz w:val="16"/>
        </w:rPr>
        <w:t>[bash]</w:t>
      </w:r>
    </w:p>
    <w:p>
      <w:pPr>
        <w:shd w:fill="F2F2F2" w:val="clear"/>
      </w:pPr>
      <w:r>
        <w:rPr>
          <w:rFonts w:ascii="Courier New" w:hAnsi="Courier New"/>
          <w:sz w:val="17"/>
        </w:rPr>
        <w:t>curl -i --location \</w:t>
        <w:br/>
        <w:t xml:space="preserve"> 'https://api.x.com/2/tweets/firehose/stream/lang/ko?partition=0'</w:t>
      </w:r>
    </w:p>
    <w:p>
      <w:pPr>
        <w:pStyle w:val="Heading3"/>
      </w:pPr>
      <w:r>
        <w:t>Example 2: Request a 10-minute backfill</w:t>
      </w:r>
    </w:p>
    <w:p>
      <w:r>
        <w:rPr>
          <w:b/>
          <w:color w:val="666666"/>
          <w:sz w:val="16"/>
        </w:rPr>
        <w:t>[bash]</w:t>
      </w:r>
    </w:p>
    <w:p>
      <w:pPr>
        <w:shd w:fill="F2F2F2" w:val="clear"/>
      </w:pPr>
      <w:r>
        <w:rPr>
          <w:rFonts w:ascii="Courier New" w:hAnsi="Courier New"/>
          <w:sz w:val="17"/>
        </w:rPr>
        <w:t>curl -i --location \</w:t>
        <w:br/>
        <w:t xml:space="preserve"> 'https://api.x.com/2/tweets/firehose/stream/lang/ko?partition=1&amp;backfill_minutes=10'</w:t>
      </w:r>
    </w:p>
    <w:p>
      <w:pPr>
        <w:pStyle w:val="Heading3"/>
      </w:pPr>
      <w:r>
        <w:t>Example 3: Limit to a time window and request expansions</w:t>
      </w:r>
    </w:p>
    <w:p>
      <w:r>
        <w:rPr>
          <w:b/>
          <w:color w:val="666666"/>
          <w:sz w:val="16"/>
        </w:rPr>
        <w:t>[bash]</w:t>
      </w:r>
    </w:p>
    <w:p>
      <w:pPr>
        <w:shd w:fill="F2F2F2" w:val="clear"/>
      </w:pPr>
      <w:r>
        <w:rPr>
          <w:rFonts w:ascii="Courier New" w:hAnsi="Courier New"/>
          <w:sz w:val="17"/>
        </w:rPr>
        <w:t>curl -i --location \</w:t>
        <w:br/>
        <w:t xml:space="preserve"> 'https://api.x.com/2/tweets/firehose/stream/lang/ko?partition=2&amp;start_time=2021-02-14T18:40:40.000Z&amp;end_time=2021-02-14T18:50:40.000Z&amp;tweet.fields=id,text,author_id,created_at&amp;expansions=attachments.media_keys&amp;media.fields=media_key,type,url'</w:t>
      </w:r>
    </w:p>
    <w:p>
      <w:pPr>
        <w:pStyle w:val="Heading3"/>
      </w:pPr>
      <w:r>
        <w:t>Behavior</w:t>
      </w:r>
    </w:p>
    <w:p>
      <w:pPr>
        <w:pStyle w:val="ListBullet"/>
      </w:pPr>
      <w:r>
        <w:t>Accepts a required partition and optional parameters controlling backfill/time window and field selection.</w:t>
      </w:r>
    </w:p>
    <w:p>
      <w:pPr>
        <w:pStyle w:val="ListBullet"/>
      </w:pPr>
      <w:r>
        <w:t>Streams public Korean-language Posts in real time.</w:t>
      </w:r>
    </w:p>
    <w:p>
      <w:pPr>
        <w:pStyle w:val="ListBullet"/>
      </w:pPr>
      <w:r>
        <w:t>If expansions are requested, related objects may appear under includes.</w:t>
      </w:r>
    </w:p>
    <w:p>
      <w:pPr>
        <w:pStyle w:val="ListBullet"/>
      </w:pPr>
      <w:r>
        <w:t>If any issues occur for parts of the payload, details may be returned under errors.</w:t>
      </w:r>
    </w:p>
    <w:p>
      <w:pPr>
        <w:pStyle w:val="Heading3"/>
      </w:pPr>
      <w:r>
        <w:t>Notes</w:t>
      </w:r>
    </w:p>
    <w:p>
      <w:pPr>
        <w:pStyle w:val="ListBullet"/>
      </w:pPr>
      <w:r>
        <w:t>tweet.fields, expansions, media.fields, poll.fields, user.fields, and place.fields are documented as comma-separated lists.</w:t>
      </w:r>
    </w:p>
    <w:p>
      <w:pPr>
        <w:pStyle w:val="ListBullet"/>
      </w:pPr>
      <w:r>
        <w:t>start_time and end_time must be UTC timestamps in the documented format (YYYY-MM-DDTHH:mm:ssZ).</w:t>
      </w:r>
    </w:p>
    <w:p>
      <w:pPr>
        <w:pStyle w:val="ListBullet"/>
      </w:pPr>
      <w:r>
        <w:t>The response schema shows multiple possible objects under includes depending on requested expansions.</w:t>
      </w:r>
    </w:p>
    <w:p>
      <w:pPr>
        <w:pStyle w:val="Heading3"/>
      </w:pPr>
      <w:r>
        <w:t>Error Handling</w:t>
      </w:r>
    </w:p>
    <w:p>
      <w:pPr>
        <w:pStyle w:val="ListBullet"/>
      </w:pPr>
      <w:r>
        <w:t>200 OK: The request has succeeded.</w:t>
      </w:r>
    </w:p>
    <w:p>
      <w:pPr>
        <w:pStyle w:val="ListBullet"/>
      </w:pPr>
      <w:r>
        <w:t xml:space="preserve">default: The request has failed. </w:t>
        <w:br/>
        <w:br/>
        <w:t>application/json: returns { "code": integer, "message": string }</w:t>
        <w:br/>
        <w:t>application/problem+json: returns { "detail": string, "status": integer, "title": string, "type": string }</w:t>
      </w:r>
    </w:p>
    <w:p>
      <w:pPr>
        <w:pStyle w:val="Heading3"/>
      </w:pPr>
      <w:r>
        <w:t>Related tweets actions</w:t>
      </w:r>
    </w:p>
    <w:p>
      <w:pPr>
        <w:pStyle w:val="ListBullet"/>
      </w:pPr>
      <w:r>
        <w:t>[GET] Stream All Posts (Firehose) — /tweets/firehose/stream</w:t>
      </w:r>
    </w:p>
    <w:p>
      <w:pPr>
        <w:pStyle w:val="ListBullet"/>
      </w:pPr>
      <w:r>
        <w:t>[GET] Stream English Posts (Firehose) — /tweets/firehose/stream/lang/en</w:t>
      </w:r>
    </w:p>
    <w:p>
      <w:pPr>
        <w:pStyle w:val="ListBullet"/>
      </w:pPr>
      <w:r>
        <w:t>[GET] Stream Japanese-language Posts (Firehose) — /tweets/firehose/stream/lang/ja</w:t>
      </w:r>
    </w:p>
    <w:p>
      <w:pPr>
        <w:pStyle w:val="ListBullet"/>
      </w:pPr>
      <w:r>
        <w:t>[GET] Stream Portuguese-Language Posts (Firehose) — /tweets/firehose/stream/lang/pt</w:t>
      </w:r>
    </w:p>
    <w:p>
      <w:pPr>
        <w:pStyle w:val="ListBullet"/>
      </w:pPr>
      <w:r>
        <w:t>[GET] Stream Sampled Posts — /tweets/sample/stream</w:t>
      </w:r>
    </w:p>
    <w:p>
      <w:pPr>
        <w:pStyle w:val="ListBullet"/>
      </w:pPr>
      <w:r>
        <w:t>[GET] Stream 10% Sampled Posts — /2/tweets/sample10/stream</w:t>
      </w:r>
    </w:p>
    <w:p>
      <w:r>
        <w:br w:type="page"/>
      </w:r>
    </w:p>
    <w:p>
      <w:pPr>
        <w:pStyle w:val="Heading2"/>
      </w:pPr>
      <w:r>
        <w:t>74. [GET] Stream Portuguese-Language Posts (Firehose)</w:t>
      </w:r>
    </w:p>
    <w:p>
      <w:r>
        <w:rPr>
          <w:b/>
        </w:rPr>
        <w:t xml:space="preserve">Endpoint: </w:t>
      </w:r>
      <w:r>
        <w:rPr>
          <w:rFonts w:ascii="Courier New" w:hAnsi="Courier New"/>
          <w:sz w:val="18"/>
        </w:rPr>
        <w:t>/tweets/firehose/stream/lang/pt</w:t>
      </w:r>
    </w:p>
    <w:p>
      <w:pPr>
        <w:pStyle w:val="Heading3"/>
      </w:pPr>
      <w:r>
        <w:t>Prerequisites</w:t>
      </w:r>
    </w:p>
    <w:p>
      <w:pPr>
        <w:pStyle w:val="ListBullet"/>
      </w:pPr>
      <w:r>
        <w:t>Must have access/permission to use the Firehose streaming endpoint.</w:t>
      </w:r>
    </w:p>
    <w:p>
      <w:pPr>
        <w:pStyle w:val="Heading3"/>
      </w:pPr>
      <w:r>
        <w:t>Method</w:t>
      </w:r>
    </w:p>
    <w:p>
      <w:r>
        <w:t>GET</w:t>
      </w:r>
    </w:p>
    <w:p>
      <w:pPr>
        <w:pStyle w:val="Heading3"/>
      </w:pPr>
      <w:r>
        <w:t>URL</w:t>
      </w:r>
    </w:p>
    <w:p>
      <w:r>
        <w:t>https://api.x.com/2/tweets/firehose/stream/lang/pt</w:t>
      </w:r>
    </w:p>
    <w:p>
      <w:pPr>
        <w:pStyle w:val="Heading3"/>
      </w:pPr>
      <w:r>
        <w:t>Description</w:t>
      </w:r>
    </w:p>
    <w:p>
      <w:r>
        <w:t>Streams all public Portuguese-language Posts in real-time. Supports requesting a limited historical backfill window and controlling which fields/expansions are returned.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partition</w:t>
            </w:r>
          </w:p>
        </w:tc>
        <w:tc>
          <w:tcPr>
            <w:tcW w:type="dxa" w:w="2880"/>
          </w:tcPr>
          <w:p>
            <w:r>
              <w:t>integer</w:t>
            </w:r>
          </w:p>
        </w:tc>
        <w:tc>
          <w:tcPr>
            <w:tcW w:type="dxa" w:w="2880"/>
          </w:tcPr>
          <w:p>
            <w:r>
              <w:t>Required. The partition number.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backfill_minutes</w:t>
            </w:r>
          </w:p>
        </w:tc>
        <w:tc>
          <w:tcPr>
            <w:tcW w:type="dxa" w:w="2880"/>
          </w:tcPr>
          <w:p>
            <w:r>
              <w:t>integer</w:t>
            </w:r>
          </w:p>
        </w:tc>
        <w:tc>
          <w:tcPr>
            <w:tcW w:type="dxa" w:w="2880"/>
          </w:tcPr>
          <w:p>
            <w:r>
              <w:t>The number of minutes of backfill requested.</w:t>
            </w:r>
          </w:p>
        </w:tc>
      </w:tr>
      <w:tr>
        <w:tc>
          <w:tcPr>
            <w:tcW w:type="dxa" w:w="2880"/>
          </w:tcPr>
          <w:p>
            <w:r>
              <w:t>start_time</w:t>
            </w:r>
          </w:p>
        </w:tc>
        <w:tc>
          <w:tcPr>
            <w:tcW w:type="dxa" w:w="2880"/>
          </w:tcPr>
          <w:p>
            <w:r>
              <w:t>string</w:t>
            </w:r>
          </w:p>
        </w:tc>
        <w:tc>
          <w:tcPr>
            <w:tcW w:type="dxa" w:w="2880"/>
          </w:tcPr>
          <w:p>
            <w:r>
              <w:t>The earliest UTC timestamp to which the Posts will be provided. Format: YYYY-MM-DDTHH:mm:ssZ. Example: 2021-02-14T18:40:40.000Z.</w:t>
            </w:r>
          </w:p>
        </w:tc>
      </w:tr>
      <w:tr>
        <w:tc>
          <w:tcPr>
            <w:tcW w:type="dxa" w:w="2880"/>
          </w:tcPr>
          <w:p>
            <w:r>
              <w:t>end_time</w:t>
            </w:r>
          </w:p>
        </w:tc>
        <w:tc>
          <w:tcPr>
            <w:tcW w:type="dxa" w:w="2880"/>
          </w:tcPr>
          <w:p>
            <w:r>
              <w:t>string</w:t>
            </w:r>
          </w:p>
        </w:tc>
        <w:tc>
          <w:tcPr>
            <w:tcW w:type="dxa" w:w="2880"/>
          </w:tcPr>
          <w:p>
            <w:r>
              <w:t>The latest UTC timestamp to which the Posts will be provided. Format: YYYY-MM-DDTHH:mm:ssZ. Example: 2021-02-14T18:40:40.000Z.</w:t>
            </w:r>
          </w:p>
        </w:tc>
      </w:tr>
      <w:tr>
        <w:tc>
          <w:tcPr>
            <w:tcW w:type="dxa" w:w="2880"/>
          </w:tcPr>
          <w:p>
            <w:r>
              <w:t>tweet.fields</w:t>
            </w:r>
          </w:p>
        </w:tc>
        <w:tc>
          <w:tcPr>
            <w:tcW w:type="dxa" w:w="2880"/>
          </w:tcPr>
          <w:p>
            <w:r>
              <w:t>array (enum)</w:t>
            </w:r>
          </w:p>
        </w:tc>
        <w:tc>
          <w:tcPr>
            <w:tcW w:type="dxa" w:w="2880"/>
          </w:tcPr>
          <w:p>
            <w:r>
              <w:t>A comma-separated list of Tweet fields to display.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r>
        <w:tc>
          <w:tcPr>
            <w:tcW w:type="dxa" w:w="2880"/>
          </w:tcPr>
          <w:p>
            <w:r>
              <w:t>expansions</w:t>
            </w:r>
          </w:p>
        </w:tc>
        <w:tc>
          <w:tcPr>
            <w:tcW w:type="dxa" w:w="2880"/>
          </w:tcPr>
          <w:p>
            <w:r>
              <w:t>array (enum)</w:t>
            </w:r>
          </w:p>
        </w:tc>
        <w:tc>
          <w:tcPr>
            <w:tcW w:type="dxa" w:w="2880"/>
          </w:tcPr>
          <w:p>
            <w:r>
              <w:t>A comma-separated list of fields to expand. Allowed values: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array (enum)</w:t>
            </w:r>
          </w:p>
        </w:tc>
        <w:tc>
          <w:tcPr>
            <w:tcW w:type="dxa" w:w="2880"/>
          </w:tcPr>
          <w:p>
            <w:r>
              <w:t>A comma-separated list of Media fields to display. Allowed values: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array (enum)</w:t>
            </w:r>
          </w:p>
        </w:tc>
        <w:tc>
          <w:tcPr>
            <w:tcW w:type="dxa" w:w="2880"/>
          </w:tcPr>
          <w:p>
            <w:r>
              <w:t>A comma-separated list of Poll fields to display. Allowed values: duration_minutes, end_datetime, id, options, voting_status.</w:t>
            </w:r>
          </w:p>
        </w:tc>
      </w:tr>
      <w:tr>
        <w:tc>
          <w:tcPr>
            <w:tcW w:type="dxa" w:w="2880"/>
          </w:tcPr>
          <w:p>
            <w:r>
              <w:t>user.fields</w:t>
            </w:r>
          </w:p>
        </w:tc>
        <w:tc>
          <w:tcPr>
            <w:tcW w:type="dxa" w:w="2880"/>
          </w:tcPr>
          <w:p>
            <w:r>
              <w:t>array (enum)</w:t>
            </w:r>
          </w:p>
        </w:tc>
        <w:tc>
          <w:tcPr>
            <w:tcW w:type="dxa" w:w="2880"/>
          </w:tcPr>
          <w:p>
            <w:r>
              <w:t>A 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array (enum)</w:t>
            </w:r>
          </w:p>
        </w:tc>
        <w:tc>
          <w:tcPr>
            <w:tcW w:type="dxa" w:w="2880"/>
          </w:tcPr>
          <w:p>
            <w:r>
              <w:t>A comma-separated list of Place fields to display. Allowed values: contained_within, country, country_code, full_name, geo, id, name, place_type.</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"attachments": {</w:t>
        <w:br/>
        <w:t xml:space="preserve"> "media_keys": ["3_1234567890"],</w:t>
        <w:br/>
        <w:t xml:space="preserve"> "media_source_tweet_id": ["1777777777777777777"],</w:t>
        <w:br/>
        <w:t xml:space="preserve"> "poll_ids": ["1888888888888888888"]</w:t>
        <w:br/>
        <w:t xml:space="preserve"> },</w:t>
        <w:br/>
        <w:t xml:space="preserve"> "author_id": "111111",</w:t>
        <w:br/>
        <w:t xml:space="preserve"> "community_id": "222222",</w:t>
        <w:br/>
        <w:t xml:space="preserve"> "context_annotations": [</w:t>
        <w:br/>
        <w:t xml:space="preserve"> {</w:t>
        <w:br/>
        <w:t xml:space="preserve"> "domain": {},</w:t>
        <w:br/>
        <w:t xml:space="preserve"> "entity": {}</w:t>
        <w:br/>
        <w:t xml:space="preserve"> }</w:t>
        <w:br/>
        <w:t xml:space="preserve"> ],</w:t>
        <w:br/>
        <w:t xml:space="preserve"> "conversation_id": "1777777777777777777",</w:t>
        <w:br/>
        <w:t xml:space="preserve"> "created_at": "2021-02-14T18:40:40.000Z",</w:t>
        <w:br/>
        <w:t xml:space="preserve"> "display_text_range": [0, 42],</w:t>
        <w:br/>
        <w:t xml:space="preserve"> "edit_controls": {</w:t>
        <w:br/>
        <w:t xml:space="preserve"> "editable_until": "2021-02-14T19:10:40.000Z",</w:t>
        <w:br/>
        <w:t xml:space="preserve"> "edits_remaining": 5,</w:t>
        <w:br/>
        <w:t xml:space="preserve"> "is_edit_eligible": true</w:t>
        <w:br/>
        <w:t xml:space="preserve"> },</w:t>
        <w:br/>
        <w:t xml:space="preserve"> "edit_history_tweet_ids": ["1777777777777777777"],</w:t>
        <w:br/>
        <w:t xml:space="preserve"> "entities": {},</w:t>
        <w:br/>
        <w:t xml:space="preserve"> "geo": {</w:t>
        <w:br/>
        <w:t xml:space="preserve"> "coordinates": {},</w:t>
        <w:br/>
        <w:t xml:space="preserve"> "place_id": "0123456789abcdef"</w:t>
        <w:br/>
        <w:t xml:space="preserve"> },</w:t>
        <w:br/>
        <w:t xml:space="preserve"> "id": "1777777777777777777",</w:t>
        <w:br/>
        <w:t xml:space="preserve"> "in_reply_to_user_id": "333333",</w:t>
        <w:br/>
        <w:t xml:space="preserve"> "lang": "pt",</w:t>
        <w:br/>
        <w:t xml:space="preserve"> "non_public_metrics": {</w:t>
        <w:br/>
        <w:t xml:space="preserve"> "impression_count": 10</w:t>
        <w:br/>
        <w:t xml:space="preserve"> },</w:t>
        <w:br/>
        <w:t xml:space="preserve"> "note_tweet": {</w:t>
        <w:br/>
        <w:t xml:space="preserve"> "entities": {</w:t>
        <w:br/>
        <w:t xml:space="preserve"> "cashtags": [</w:t>
        <w:br/>
        <w:t xml:space="preserve"> { "start": 0, "end": 4, "tag": "ABCD" }</w:t>
        <w:br/>
        <w:t xml:space="preserve"> ],</w:t>
        <w:br/>
        <w:t xml:space="preserve"> "hashtags": [</w:t>
        <w:br/>
        <w:t xml:space="preserve"> { "start": 5, "end": 12, "tag": "Portugal" }</w:t>
        <w:br/>
        <w:t xml:space="preserve"> ],</w:t>
        <w:br/>
        <w:t xml:space="preserve"> "mentions": [</w:t>
        <w:br/>
        <w:t xml:space="preserve"> { "start": 13, "end": 18, "id": "444444", "username": "exemplo" }</w:t>
        <w:br/>
        <w:t xml:space="preserve"> ],</w:t>
        <w:br/>
        <w:t xml:space="preserve"> "urls": [</w:t>
        <w:br/>
        <w:t xml:space="preserve"> {</w:t>
        <w:br/>
        <w:t xml:space="preserve"> "start": 19,</w:t>
        <w:br/>
        <w:t xml:space="preserve"> "end": 42,</w:t>
        <w:br/>
        <w:t xml:space="preserve"> "description": "Example page",</w:t>
        <w:br/>
        <w:t xml:space="preserve"> "display_url": "example.com",</w:t>
        <w:br/>
        <w:t xml:space="preserve"> "expanded_url": "https://example.com/page",</w:t>
        <w:br/>
        <w:t xml:space="preserve"> "images": [</w:t>
        <w:br/>
        <w:t xml:space="preserve"> { "height": 800, "width": 1200, "url": "https://example.com/img.jpg" }</w:t>
        <w:br/>
        <w:t xml:space="preserve"> ],</w:t>
        <w:br/>
        <w:t xml:space="preserve"> "media_key": "3_1234567890",</w:t>
        <w:br/>
        <w:t xml:space="preserve"> "status": 200,</w:t>
        <w:br/>
        <w:t xml:space="preserve"> "title": "Example Title",</w:t>
        <w:br/>
        <w:t xml:space="preserve"> "unwound_url": "https://example.com/page",</w:t>
        <w:br/>
        <w:t xml:space="preserve"> "url": "https://t.co/abc"</w:t>
        <w:br/>
        <w:t xml:space="preserve"> }</w:t>
        <w:br/>
        <w:t xml:space="preserve"> ]</w:t>
        <w:br/>
        <w:t xml:space="preserve"> },</w:t>
        <w:br/>
        <w:t xml:space="preserve"> "text": "Texto longo do Note Tweet..."</w:t>
        <w:br/>
        <w:t xml:space="preserve"> },</w:t>
        <w:br/>
        <w:t xml:space="preserve"> "organic_metrics": {</w:t>
        <w:br/>
        <w:t xml:space="preserve"> "impression_count": 100,</w:t>
        <w:br/>
        <w:t xml:space="preserve"> "like_count": 5,</w:t>
        <w:br/>
        <w:t xml:space="preserve"> "reply_count": 1,</w:t>
        <w:br/>
        <w:t xml:space="preserve"> "retweet_count": 2</w:t>
        <w:br/>
        <w:t xml:space="preserve"> },</w:t>
        <w:br/>
        <w:t xml:space="preserve"> "possibly_sensitive": false,</w:t>
        <w:br/>
        <w:t xml:space="preserve"> "promoted_metrics": {</w:t>
        <w:br/>
        <w:t xml:space="preserve"> "impression_count": 0,</w:t>
        <w:br/>
        <w:t xml:space="preserve"> "like_count": 0,</w:t>
        <w:br/>
        <w:t xml:space="preserve"> "reply_count": 0,</w:t>
        <w:br/>
        <w:t xml:space="preserve"> "retweet_count": 0</w:t>
        <w:br/>
        <w:t xml:space="preserve"> },</w:t>
        <w:br/>
        <w:t xml:space="preserve"> "public_metrics": {</w:t>
        <w:br/>
        <w:t xml:space="preserve"> "bookmark_count": 1,</w:t>
        <w:br/>
        <w:t xml:space="preserve"> "impression_count": 100,</w:t>
        <w:br/>
        <w:t xml:space="preserve"> "like_count": 5,</w:t>
        <w:br/>
        <w:t xml:space="preserve"> "quote_count": 0,</w:t>
        <w:br/>
        <w:t xml:space="preserve"> "reply_count": 1,</w:t>
        <w:br/>
        <w:t xml:space="preserve"> "retweet_count": 2</w:t>
        <w:br/>
        <w:t xml:space="preserve"> },</w:t>
        <w:br/>
        <w:t xml:space="preserve"> "referenced_tweets": [</w:t>
        <w:br/>
        <w:t xml:space="preserve"> { "id": "1666666666666666666", "type": "replied_to" }</w:t>
        <w:br/>
        <w:t xml:space="preserve"> ],</w:t>
        <w:br/>
        <w:t xml:space="preserve"> "reply_settings": "everyone",</w:t>
        <w:br/>
        <w:t xml:space="preserve"> "scopes": {</w:t>
        <w:br/>
        <w:t xml:space="preserve"> "followers": false</w:t>
        <w:br/>
        <w:t xml:space="preserve"> },</w:t>
        <w:br/>
        <w:t xml:space="preserve"> "source": "deprecated",</w:t>
        <w:br/>
        <w:t xml:space="preserve"> "suggested_source_links": [</w:t>
        <w:br/>
        <w:t xml:space="preserve"> {</w:t>
        <w:br/>
        <w:t xml:space="preserve"> "start": 0,</w:t>
        <w:br/>
        <w:t xml:space="preserve"> "end": 10,</w:t>
        <w:br/>
        <w:t xml:space="preserve"> "description": "Source description",</w:t>
        <w:br/>
        <w:t xml:space="preserve"> "display_url": "source.com",</w:t>
        <w:br/>
        <w:t xml:space="preserve"> "expanded_url": "https://source.com/article",</w:t>
        <w:br/>
        <w:t xml:space="preserve"> "images": [</w:t>
        <w:br/>
        <w:t xml:space="preserve"> { "height": 800, "width": 1200, "url": "https://source.com/img.jpg" }</w:t>
        <w:br/>
        <w:t xml:space="preserve"> ],</w:t>
        <w:br/>
        <w:t xml:space="preserve"> "media_key": "3_1234567890",</w:t>
        <w:br/>
        <w:t xml:space="preserve"> "status": 200,</w:t>
        <w:br/>
        <w:t xml:space="preserve"> "title": "Source title",</w:t>
        <w:br/>
        <w:t xml:space="preserve"> "unwound_url": "https://source.com/article",</w:t>
        <w:br/>
        <w:t xml:space="preserve"> "url": "https://t.co/source"</w:t>
        <w:br/>
        <w:t xml:space="preserve"> }</w:t>
        <w:br/>
        <w:t xml:space="preserve"> ],</w:t>
        <w:br/>
        <w:t xml:space="preserve"> "suggested_source_links_with_counts": {</w:t>
        <w:br/>
        <w:t xml:space="preserve"> "count": 3,</w:t>
        <w:br/>
        <w:t xml:space="preserve"> "url": {}</w:t>
        <w:br/>
        <w:t xml:space="preserve"> },</w:t>
        <w:br/>
        <w:t xml:space="preserve"> "text": "Olá mundo",</w:t>
        <w:br/>
        <w:t xml:space="preserve"> "username": "exemplo",</w:t>
        <w:br/>
        <w:t xml:space="preserve"> "withheld": {}</w:t>
        <w:br/>
        <w:t xml:space="preserve"> },</w:t>
        <w:br/>
        <w:t xml:space="preserve"> "errors": [</w:t>
        <w:br/>
        <w:t xml:space="preserve"> {</w:t>
        <w:br/>
        <w:t xml:space="preserve"> "detail": "Example error detail",</w:t>
        <w:br/>
        <w:t xml:space="preserve"> "status": 400,</w:t>
        <w:br/>
        <w:t xml:space="preserve"> "title": "Invalid Request",</w:t>
        <w:br/>
        <w:t xml:space="preserve"> "type": "https://api.x.com/problems/invalid-request"</w:t>
        <w:br/>
        <w:t xml:space="preserve"> }</w:t>
        <w:br/>
        <w:t xml:space="preserve"> ],</w:t>
        <w:br/>
        <w:t xml:space="preserve"> "includes": {</w:t>
        <w:br/>
        <w:t xml:space="preserve"> "media": [</w:t>
        <w:br/>
        <w:t xml:space="preserve"> { "height": 720, "media_key": "3_1234567890", "type": "photo", "width": 1280 }</w:t>
        <w:br/>
        <w:t xml:space="preserve"> ],</w:t>
        <w:br/>
        <w:t xml:space="preserve"> "places": [</w:t>
        <w:br/>
        <w:t xml:space="preserve"> {</w:t>
        <w:br/>
        <w:t xml:space="preserve"> "contained_within": [],</w:t>
        <w:br/>
        <w:t xml:space="preserve"> "country": "Portugal",</w:t>
        <w:br/>
        <w:t xml:space="preserve"> "country_code": "PT",</w:t>
        <w:br/>
        <w:t xml:space="preserve"> "full_name": "Lisboa, Portugal",</w:t>
        <w:br/>
        <w:t xml:space="preserve"> "geo": {},</w:t>
        <w:br/>
        <w:t xml:space="preserve"> "id": "0123456789abcdef",</w:t>
        <w:br/>
        <w:t xml:space="preserve"> "name": "Lisboa",</w:t>
        <w:br/>
        <w:t xml:space="preserve"> "place_type": "city"</w:t>
        <w:br/>
        <w:t xml:space="preserve"> }</w:t>
        <w:br/>
        <w:t xml:space="preserve"> ],</w:t>
        <w:br/>
        <w:t xml:space="preserve"> "polls": [</w:t>
        <w:br/>
        <w:t xml:space="preserve"> {</w:t>
        <w:br/>
        <w:t xml:space="preserve"> "duration_minutes": 60,</w:t>
        <w:br/>
        <w:t xml:space="preserve"> "end_datetime": "2021-02-14T19:40:40.000Z",</w:t>
        <w:br/>
        <w:t xml:space="preserve"> "id": "1888888888888888888",</w:t>
        <w:br/>
        <w:t xml:space="preserve"> "options": [</w:t>
        <w:br/>
        <w:t xml:space="preserve"> { "label": "Sim", "position": 1, "votes": 10 }</w:t>
        <w:br/>
        <w:t xml:space="preserve"> ],</w:t>
        <w:br/>
        <w:t xml:space="preserve"> "voting_status": "open"</w:t>
        <w:br/>
        <w:t xml:space="preserve"> }</w:t>
        <w:br/>
        <w:t xml:space="preserve"> ],</w:t>
        <w:br/>
        <w:t xml:space="preserve"> "topics": [</w:t>
        <w:br/>
        <w:t xml:space="preserve"> { "description": "Topic description", "id": "999999", "name": "Topic name" }</w:t>
        <w:br/>
        <w:t xml:space="preserve"> ],</w:t>
        <w:br/>
        <w:t xml:space="preserve"> "tweets": [</w:t>
        <w:br/>
        <w:t xml:space="preserve"> {</w:t>
        <w:br/>
        <w:t xml:space="preserve"> "id": "1666666666666666666",</w:t>
        <w:br/>
        <w:t xml:space="preserve"> "text": "Parent tweet text",</w:t>
        <w:br/>
        <w:t xml:space="preserve"> "lang": "pt"</w:t>
        <w:br/>
        <w:t xml:space="preserve"> }</w:t>
        <w:br/>
        <w:t xml:space="preserve"> ],</w:t>
        <w:br/>
        <w:t xml:space="preserve"> "users": [</w:t>
        <w:br/>
        <w:t xml:space="preserve"> {</w:t>
        <w:br/>
        <w:t xml:space="preserve"> "affiliation": {</w:t>
        <w:br/>
        <w:t xml:space="preserve"> "badge_url": "https://example.com/badge.png",</w:t>
        <w:br/>
        <w:t xml:space="preserve"> "description": "Affiliation description",</w:t>
        <w:br/>
        <w:t xml:space="preserve"> "url": "https://example.com/affiliation",</w:t>
        <w:br/>
        <w:t xml:space="preserve"> "user_id": ["111111"]</w:t>
        <w:br/>
        <w:t xml:space="preserve"> },</w:t>
        <w:br/>
        <w:t xml:space="preserve"> "connection_status": ["following"],</w:t>
        <w:br/>
        <w:t xml:space="preserve"> "created_at": "2020-01-01T00:00:00.000Z",</w:t>
        <w:br/>
        <w:t xml:space="preserve"> "description": "Bio",</w:t>
        <w:br/>
        <w:t xml:space="preserve"> "entities": {</w:t>
        <w:br/>
        <w:t xml:space="preserve"> "description": {},</w:t>
        <w:br/>
        <w:t xml:space="preserve"> "url": { "urls": [] }</w:t>
        <w:br/>
        <w:t xml:space="preserve"> },</w:t>
        <w:br/>
        <w:t xml:space="preserve"> "id": "111111",</w:t>
        <w:br/>
        <w:t xml:space="preserve"> "location": "Lisboa",</w:t>
        <w:br/>
        <w:t xml:space="preserve"> "most_recent_tweet_id": "1777777777777777777",</w:t>
        <w:br/>
        <w:t xml:space="preserve"> "name": "Nome Exemplo",</w:t>
        <w:br/>
        <w:t xml:space="preserve"> "pinned_tweet_id": "1555555555555555555",</w:t>
        <w:br/>
        <w:t xml:space="preserve"> "profile_banner_url": "https://example.com/banner.jpg",</w:t>
        <w:br/>
        <w:t xml:space="preserve"> "profile_image_url": "https://example.com/avatar.jpg",</w:t>
        <w:br/>
        <w:t xml:space="preserve"> "protected": false,</w:t>
        <w:br/>
        <w:t xml:space="preserve"> "public_metrics": {</w:t>
        <w:br/>
        <w:t xml:space="preserve"> "followers_count": 100,</w:t>
        <w:br/>
        <w:t xml:space="preserve"> "following_count": 50,</w:t>
        <w:br/>
        <w:t xml:space="preserve"> "like_count": 10,</w:t>
        <w:br/>
        <w:t xml:space="preserve"> "listed_count": 1,</w:t>
        <w:br/>
        <w:t xml:space="preserve"> "tweet_count": 200</w:t>
        <w:br/>
        <w:t xml:space="preserve"> },</w:t>
        <w:br/>
        <w:t xml:space="preserve"> "receives_your_dm": false,</w:t>
        <w:br/>
        <w:t xml:space="preserve"> "subscription_type": "None",</w:t>
        <w:br/>
        <w:t xml:space="preserve"> "url": "https://example.com",</w:t>
        <w:br/>
        <w:t xml:space="preserve"> "username": "exemplo",</w:t>
        <w:br/>
        <w:t xml:space="preserve"> "verified": false,</w:t>
        <w:br/>
        <w:t xml:space="preserve"> "verified_type": "none",</w:t>
        <w:br/>
        <w:t xml:space="preserve"> "withheld": {}</w:t>
        <w:br/>
        <w:t xml:space="preserve"> }</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"Error message"</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"Error detail",</w:t>
        <w:br/>
        <w:t xml:space="preserve"> "status": 0,</w:t>
        <w:br/>
        <w:t xml:space="preserve"> "title": "Error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streamed Post (Tweet) payload.</w:t>
            </w:r>
          </w:p>
        </w:tc>
      </w:tr>
      <w:tr>
        <w:tc>
          <w:tcPr>
            <w:tcW w:type="dxa" w:w="2880"/>
          </w:tcPr>
          <w:p>
            <w:r>
              <w:t>data.attachments</w:t>
            </w:r>
          </w:p>
        </w:tc>
        <w:tc>
          <w:tcPr>
            <w:tcW w:type="dxa" w:w="2880"/>
          </w:tcPr>
          <w:p>
            <w:r>
              <w:t>object</w:t>
            </w:r>
          </w:p>
        </w:tc>
        <w:tc>
          <w:tcPr>
            <w:tcW w:type="dxa" w:w="2880"/>
          </w:tcPr>
          <w:p>
            <w:r>
              <w:t>Attachment metadata for the Post.</w:t>
            </w:r>
          </w:p>
        </w:tc>
      </w:tr>
      <w:tr>
        <w:tc>
          <w:tcPr>
            <w:tcW w:type="dxa" w:w="2880"/>
          </w:tcPr>
          <w:p>
            <w:r>
              <w:t>data.attachments.media_keys</w:t>
            </w:r>
          </w:p>
        </w:tc>
        <w:tc>
          <w:tcPr>
            <w:tcW w:type="dxa" w:w="2880"/>
          </w:tcPr>
          <w:p>
            <w:r>
              <w:t>array</w:t>
            </w:r>
          </w:p>
        </w:tc>
        <w:tc>
          <w:tcPr>
            <w:tcW w:type="dxa" w:w="2880"/>
          </w:tcPr>
          <w:p>
            <w:r>
              <w:t>A list of Media Keys for each one of the media attachments (if media are attached).</w:t>
            </w:r>
          </w:p>
        </w:tc>
      </w:tr>
      <w:tr>
        <w:tc>
          <w:tcPr>
            <w:tcW w:type="dxa" w:w="2880"/>
          </w:tcPr>
          <w:p>
            <w:r>
              <w:t>data.attachments.media_source_tweet_id</w:t>
            </w:r>
          </w:p>
        </w:tc>
        <w:tc>
          <w:tcPr>
            <w:tcW w:type="dxa" w:w="2880"/>
          </w:tcPr>
          <w:p>
            <w:r>
              <w:t>array</w:t>
            </w:r>
          </w:p>
        </w:tc>
        <w:tc>
          <w:tcPr>
            <w:tcW w:type="dxa" w:w="2880"/>
          </w:tcPr>
          <w:p>
            <w:r>
              <w:t>A list of Posts the media on this Tweet was originally posted in.</w:t>
            </w:r>
          </w:p>
        </w:tc>
      </w:tr>
      <w:tr>
        <w:tc>
          <w:tcPr>
            <w:tcW w:type="dxa" w:w="2880"/>
          </w:tcPr>
          <w:p>
            <w:r>
              <w:t>data.attachments.poll_ids</w:t>
            </w:r>
          </w:p>
        </w:tc>
        <w:tc>
          <w:tcPr>
            <w:tcW w:type="dxa" w:w="2880"/>
          </w:tcPr>
          <w:p>
            <w:r>
              <w:t>array</w:t>
            </w:r>
          </w:p>
        </w:tc>
        <w:tc>
          <w:tcPr>
            <w:tcW w:type="dxa" w:w="2880"/>
          </w:tcPr>
          <w:p>
            <w:r>
              <w:t>A list of poll IDs (if polls are attached).</w:t>
            </w:r>
          </w:p>
        </w:tc>
      </w:tr>
      <w:tr>
        <w:tc>
          <w:tcPr>
            <w:tcW w:type="dxa" w:w="2880"/>
          </w:tcPr>
          <w:p>
            <w:r>
              <w:t>data.author_id</w:t>
            </w:r>
          </w:p>
        </w:tc>
        <w:tc>
          <w:tcPr>
            <w:tcW w:type="dxa" w:w="2880"/>
          </w:tcPr>
          <w:p>
            <w:r>
              <w:t>string</w:t>
            </w:r>
          </w:p>
        </w:tc>
        <w:tc>
          <w:tcPr>
            <w:tcW w:type="dxa" w:w="2880"/>
          </w:tcPr>
          <w:p>
            <w:r>
              <w:t>&lt;UserId&gt;</w:t>
            </w:r>
          </w:p>
        </w:tc>
      </w:tr>
      <w:tr>
        <w:tc>
          <w:tcPr>
            <w:tcW w:type="dxa" w:w="2880"/>
          </w:tcPr>
          <w:p>
            <w:r>
              <w:t>data.community_id</w:t>
            </w:r>
          </w:p>
        </w:tc>
        <w:tc>
          <w:tcPr>
            <w:tcW w:type="dxa" w:w="2880"/>
          </w:tcPr>
          <w:p>
            <w:r>
              <w:t>string</w:t>
            </w:r>
          </w:p>
        </w:tc>
        <w:tc>
          <w:tcPr>
            <w:tcW w:type="dxa" w:w="2880"/>
          </w:tcPr>
          <w:p>
            <w:r>
              <w:t>&lt;CommunityId&gt;</w:t>
            </w:r>
          </w:p>
        </w:tc>
      </w:tr>
      <w:tr>
        <w:tc>
          <w:tcPr>
            <w:tcW w:type="dxa" w:w="2880"/>
          </w:tcPr>
          <w:p>
            <w:r>
              <w:t>data.context_annotations</w:t>
            </w:r>
          </w:p>
        </w:tc>
        <w:tc>
          <w:tcPr>
            <w:tcW w:type="dxa" w:w="2880"/>
          </w:tcPr>
          <w:p>
            <w:r>
              <w:t>array</w:t>
            </w:r>
          </w:p>
        </w:tc>
        <w:tc>
          <w:tcPr>
            <w:tcW w:type="dxa" w:w="2880"/>
          </w:tcPr>
          <w:p>
            <w:r>
              <w:t>Context annotations.</w:t>
            </w:r>
          </w:p>
        </w:tc>
      </w:tr>
      <w:tr>
        <w:tc>
          <w:tcPr>
            <w:tcW w:type="dxa" w:w="2880"/>
          </w:tcPr>
          <w:p>
            <w:r>
              <w:t>data.conversation_id</w:t>
            </w:r>
          </w:p>
        </w:tc>
        <w:tc>
          <w:tcPr>
            <w:tcW w:type="dxa" w:w="2880"/>
          </w:tcPr>
          <w:p>
            <w:r>
              <w:t>string</w:t>
            </w:r>
          </w:p>
        </w:tc>
        <w:tc>
          <w:tcPr>
            <w:tcW w:type="dxa" w:w="2880"/>
          </w:tcPr>
          <w:p>
            <w:r>
              <w:t>&lt;TweetId&gt;</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data.display_text_range</w:t>
            </w:r>
          </w:p>
        </w:tc>
        <w:tc>
          <w:tcPr>
            <w:tcW w:type="dxa" w:w="2880"/>
          </w:tcPr>
          <w:p>
            <w:r>
              <w:t>any</w:t>
            </w:r>
          </w:p>
        </w:tc>
        <w:tc>
          <w:tcPr>
            <w:tcW w:type="dxa" w:w="2880"/>
          </w:tcPr>
          <w:p>
            <w:r>
              <w:t>&lt;DisplayTextRange&gt;</w:t>
            </w:r>
          </w:p>
        </w:tc>
      </w:tr>
      <w:tr>
        <w:tc>
          <w:tcPr>
            <w:tcW w:type="dxa" w:w="2880"/>
          </w:tcPr>
          <w:p>
            <w:r>
              <w:t>data.edit_controls</w:t>
            </w:r>
          </w:p>
        </w:tc>
        <w:tc>
          <w:tcPr>
            <w:tcW w:type="dxa" w:w="2880"/>
          </w:tcPr>
          <w:p>
            <w:r>
              <w:t>object</w:t>
            </w:r>
          </w:p>
        </w:tc>
        <w:tc>
          <w:tcPr>
            <w:tcW w:type="dxa" w:w="2880"/>
          </w:tcPr>
          <w:p>
            <w:r>
              <w:t>Edit controls metadata.</w:t>
            </w:r>
          </w:p>
        </w:tc>
      </w:tr>
      <w:tr>
        <w:tc>
          <w:tcPr>
            <w:tcW w:type="dxa" w:w="2880"/>
          </w:tcPr>
          <w:p>
            <w:r>
              <w:t>data.edit_controls.editable_until</w:t>
            </w:r>
          </w:p>
        </w:tc>
        <w:tc>
          <w:tcPr>
            <w:tcW w:type="dxa" w:w="2880"/>
          </w:tcPr>
          <w:p>
            <w:r>
              <w:t>string</w:t>
            </w:r>
          </w:p>
        </w:tc>
        <w:tc>
          <w:tcPr>
            <w:tcW w:type="dxa" w:w="2880"/>
          </w:tcPr>
          <w:p>
            <w:r>
              <w:t>Time when Tweet is no longer editable.</w:t>
            </w:r>
          </w:p>
        </w:tc>
      </w:tr>
      <w:tr>
        <w:tc>
          <w:tcPr>
            <w:tcW w:type="dxa" w:w="2880"/>
          </w:tcPr>
          <w:p>
            <w:r>
              <w:t>data.edit_controls.edits_remaining</w:t>
            </w:r>
          </w:p>
        </w:tc>
        <w:tc>
          <w:tcPr>
            <w:tcW w:type="dxa" w:w="2880"/>
          </w:tcPr>
          <w:p>
            <w:r>
              <w:t>integer</w:t>
            </w:r>
          </w:p>
        </w:tc>
        <w:tc>
          <w:tcPr>
            <w:tcW w:type="dxa" w:w="2880"/>
          </w:tcPr>
          <w:p>
            <w:r>
              <w:t>Number of times this Tweet can be edited.</w:t>
            </w:r>
          </w:p>
        </w:tc>
      </w:tr>
      <w:tr>
        <w:tc>
          <w:tcPr>
            <w:tcW w:type="dxa" w:w="2880"/>
          </w:tcPr>
          <w:p>
            <w:r>
              <w:t>data.edit_controls.is_edit_eligible</w:t>
            </w:r>
          </w:p>
        </w:tc>
        <w:tc>
          <w:tcPr>
            <w:tcW w:type="dxa" w:w="2880"/>
          </w:tcPr>
          <w:p>
            <w:r>
              <w:t>boolean</w:t>
            </w:r>
          </w:p>
        </w:tc>
        <w:tc>
          <w:tcPr>
            <w:tcW w:type="dxa" w:w="2880"/>
          </w:tcPr>
          <w:p>
            <w:r>
              <w:t>Indicates if this Tweet is eligible to be edited.</w:t>
            </w:r>
          </w:p>
        </w:tc>
      </w:tr>
      <w:tr>
        <w:tc>
          <w:tcPr>
            <w:tcW w:type="dxa" w:w="2880"/>
          </w:tcPr>
          <w:p>
            <w:r>
              <w:t>data.edit_history_tweet_ids</w:t>
            </w:r>
          </w:p>
        </w:tc>
        <w:tc>
          <w:tcPr>
            <w:tcW w:type="dxa" w:w="2880"/>
          </w:tcPr>
          <w:p>
            <w:r>
              <w:t>array</w:t>
            </w:r>
          </w:p>
        </w:tc>
        <w:tc>
          <w:tcPr>
            <w:tcW w:type="dxa" w:w="2880"/>
          </w:tcPr>
          <w:p>
            <w:r>
              <w:t>A list of Tweet Ids in this Tweet chain.</w:t>
            </w:r>
          </w:p>
        </w:tc>
      </w:tr>
      <w:tr>
        <w:tc>
          <w:tcPr>
            <w:tcW w:type="dxa" w:w="2880"/>
          </w:tcPr>
          <w:p>
            <w:r>
              <w:t>data.entities</w:t>
            </w:r>
          </w:p>
        </w:tc>
        <w:tc>
          <w:tcPr>
            <w:tcW w:type="dxa" w:w="2880"/>
          </w:tcPr>
          <w:p>
            <w:r>
              <w:t>any</w:t>
            </w:r>
          </w:p>
        </w:tc>
        <w:tc>
          <w:tcPr>
            <w:tcW w:type="dxa" w:w="2880"/>
          </w:tcPr>
          <w:p>
            <w:r>
              <w:t>&lt;FullTextEntities&gt;</w:t>
            </w:r>
          </w:p>
        </w:tc>
      </w:tr>
      <w:tr>
        <w:tc>
          <w:tcPr>
            <w:tcW w:type="dxa" w:w="2880"/>
          </w:tcPr>
          <w:p>
            <w:r>
              <w:t>data.geo</w:t>
            </w:r>
          </w:p>
        </w:tc>
        <w:tc>
          <w:tcPr>
            <w:tcW w:type="dxa" w:w="2880"/>
          </w:tcPr>
          <w:p>
            <w:r>
              <w:t>object</w:t>
            </w:r>
          </w:p>
        </w:tc>
        <w:tc>
          <w:tcPr>
            <w:tcW w:type="dxa" w:w="2880"/>
          </w:tcPr>
          <w:p>
            <w:r>
              <w:t>Geo metadata.</w:t>
            </w:r>
          </w:p>
        </w:tc>
      </w:tr>
      <w:tr>
        <w:tc>
          <w:tcPr>
            <w:tcW w:type="dxa" w:w="2880"/>
          </w:tcPr>
          <w:p>
            <w:r>
              <w:t>data.geo.coordinates</w:t>
            </w:r>
          </w:p>
        </w:tc>
        <w:tc>
          <w:tcPr>
            <w:tcW w:type="dxa" w:w="2880"/>
          </w:tcPr>
          <w:p>
            <w:r>
              <w:t>any</w:t>
            </w:r>
          </w:p>
        </w:tc>
        <w:tc>
          <w:tcPr>
            <w:tcW w:type="dxa" w:w="2880"/>
          </w:tcPr>
          <w:p>
            <w:r>
              <w:t>&lt;Point&gt;</w:t>
            </w:r>
          </w:p>
        </w:tc>
      </w:tr>
      <w:tr>
        <w:tc>
          <w:tcPr>
            <w:tcW w:type="dxa" w:w="2880"/>
          </w:tcPr>
          <w:p>
            <w:r>
              <w:t>data.geo.place_id</w:t>
            </w:r>
          </w:p>
        </w:tc>
        <w:tc>
          <w:tcPr>
            <w:tcW w:type="dxa" w:w="2880"/>
          </w:tcPr>
          <w:p>
            <w:r>
              <w:t>string</w:t>
            </w:r>
          </w:p>
        </w:tc>
        <w:tc>
          <w:tcPr>
            <w:tcW w:type="dxa" w:w="2880"/>
          </w:tcPr>
          <w:p>
            <w:r>
              <w:t>&lt;PlaceId&gt;</w:t>
            </w:r>
          </w:p>
        </w:tc>
      </w:tr>
      <w:tr>
        <w:tc>
          <w:tcPr>
            <w:tcW w:type="dxa" w:w="2880"/>
          </w:tcPr>
          <w:p>
            <w:r>
              <w:t>data.id</w:t>
            </w:r>
          </w:p>
        </w:tc>
        <w:tc>
          <w:tcPr>
            <w:tcW w:type="dxa" w:w="2880"/>
          </w:tcPr>
          <w:p>
            <w:r>
              <w:t>string</w:t>
            </w:r>
          </w:p>
        </w:tc>
        <w:tc>
          <w:tcPr>
            <w:tcW w:type="dxa" w:w="2880"/>
          </w:tcPr>
          <w:p>
            <w:r>
              <w:t>&lt;TweetId&gt;</w:t>
            </w:r>
          </w:p>
        </w:tc>
      </w:tr>
      <w:tr>
        <w:tc>
          <w:tcPr>
            <w:tcW w:type="dxa" w:w="2880"/>
          </w:tcPr>
          <w:p>
            <w:r>
              <w:t>data.in_reply_to_user_id</w:t>
            </w:r>
          </w:p>
        </w:tc>
        <w:tc>
          <w:tcPr>
            <w:tcW w:type="dxa" w:w="2880"/>
          </w:tcPr>
          <w:p>
            <w:r>
              <w:t>string</w:t>
            </w:r>
          </w:p>
        </w:tc>
        <w:tc>
          <w:tcPr>
            <w:tcW w:type="dxa" w:w="2880"/>
          </w:tcPr>
          <w:p>
            <w:r>
              <w:t>&lt;UserId&gt;</w:t>
            </w:r>
          </w:p>
        </w:tc>
      </w:tr>
      <w:tr>
        <w:tc>
          <w:tcPr>
            <w:tcW w:type="dxa" w:w="2880"/>
          </w:tcPr>
          <w:p>
            <w:r>
              <w:t>data.lang</w:t>
            </w:r>
          </w:p>
        </w:tc>
        <w:tc>
          <w:tcPr>
            <w:tcW w:type="dxa" w:w="2880"/>
          </w:tcPr>
          <w:p>
            <w:r>
              <w:t>string</w:t>
            </w:r>
          </w:p>
        </w:tc>
        <w:tc>
          <w:tcPr>
            <w:tcW w:type="dxa" w:w="2880"/>
          </w:tcPr>
          <w:p>
            <w:r>
              <w:t>Language of the Tweet (BCP47).</w:t>
            </w:r>
          </w:p>
        </w:tc>
      </w:tr>
      <w:tr>
        <w:tc>
          <w:tcPr>
            <w:tcW w:type="dxa" w:w="2880"/>
          </w:tcPr>
          <w:p>
            <w:r>
              <w:t>data.non_public_metrics</w:t>
            </w:r>
          </w:p>
        </w:tc>
        <w:tc>
          <w:tcPr>
            <w:tcW w:type="dxa" w:w="2880"/>
          </w:tcPr>
          <w:p>
            <w:r>
              <w:t>object</w:t>
            </w:r>
          </w:p>
        </w:tc>
        <w:tc>
          <w:tcPr>
            <w:tcW w:type="dxa" w:w="2880"/>
          </w:tcPr>
          <w:p>
            <w:r>
              <w:t>Non-public metrics.</w:t>
            </w:r>
          </w:p>
        </w:tc>
      </w:tr>
      <w:tr>
        <w:tc>
          <w:tcPr>
            <w:tcW w:type="dxa" w:w="2880"/>
          </w:tcPr>
          <w:p>
            <w:r>
              <w:t>data.non_public_metrics.impression_count</w:t>
            </w:r>
          </w:p>
        </w:tc>
        <w:tc>
          <w:tcPr>
            <w:tcW w:type="dxa" w:w="2880"/>
          </w:tcPr>
          <w:p>
            <w:r>
              <w:t>integer</w:t>
            </w:r>
          </w:p>
        </w:tc>
        <w:tc>
          <w:tcPr>
            <w:tcW w:type="dxa" w:w="2880"/>
          </w:tcPr>
          <w:p>
            <w:r>
              <w:t>Number of times this Tweet has been viewed.</w:t>
            </w:r>
          </w:p>
        </w:tc>
      </w:tr>
      <w:tr>
        <w:tc>
          <w:tcPr>
            <w:tcW w:type="dxa" w:w="2880"/>
          </w:tcPr>
          <w:p>
            <w:r>
              <w:t>data.note_tweet</w:t>
            </w:r>
          </w:p>
        </w:tc>
        <w:tc>
          <w:tcPr>
            <w:tcW w:type="dxa" w:w="2880"/>
          </w:tcPr>
          <w:p>
            <w:r>
              <w:t>object</w:t>
            </w:r>
          </w:p>
        </w:tc>
        <w:tc>
          <w:tcPr>
            <w:tcW w:type="dxa" w:w="2880"/>
          </w:tcPr>
          <w:p>
            <w:r>
              <w:t>Note Tweet payload.</w:t>
            </w:r>
          </w:p>
        </w:tc>
      </w:tr>
      <w:tr>
        <w:tc>
          <w:tcPr>
            <w:tcW w:type="dxa" w:w="2880"/>
          </w:tcPr>
          <w:p>
            <w:r>
              <w:t>data.note_tweet.entities</w:t>
            </w:r>
          </w:p>
        </w:tc>
        <w:tc>
          <w:tcPr>
            <w:tcW w:type="dxa" w:w="2880"/>
          </w:tcPr>
          <w:p>
            <w:r>
              <w:t>object</w:t>
            </w:r>
          </w:p>
        </w:tc>
        <w:tc>
          <w:tcPr>
            <w:tcW w:type="dxa" w:w="2880"/>
          </w:tcPr>
          <w:p>
            <w:r>
              <w:t>Entities parsed from the Note Tweet.</w:t>
            </w:r>
          </w:p>
        </w:tc>
      </w:tr>
      <w:tr>
        <w:tc>
          <w:tcPr>
            <w:tcW w:type="dxa" w:w="2880"/>
          </w:tcPr>
          <w:p>
            <w:r>
              <w:t>data.note_tweet.text</w:t>
            </w:r>
          </w:p>
        </w:tc>
        <w:tc>
          <w:tcPr>
            <w:tcW w:type="dxa" w:w="2880"/>
          </w:tcPr>
          <w:p>
            <w:r>
              <w:t>any</w:t>
            </w:r>
          </w:p>
        </w:tc>
        <w:tc>
          <w:tcPr>
            <w:tcW w:type="dxa" w:w="2880"/>
          </w:tcPr>
          <w:p>
            <w:r>
              <w:t>&lt;NoteTweetText&gt;</w:t>
            </w:r>
          </w:p>
        </w:tc>
      </w:tr>
      <w:tr>
        <w:tc>
          <w:tcPr>
            <w:tcW w:type="dxa" w:w="2880"/>
          </w:tcPr>
          <w:p>
            <w:r>
              <w:t>data.organic_metrics</w:t>
            </w:r>
          </w:p>
        </w:tc>
        <w:tc>
          <w:tcPr>
            <w:tcW w:type="dxa" w:w="2880"/>
          </w:tcPr>
          <w:p>
            <w:r>
              <w:t>object</w:t>
            </w:r>
          </w:p>
        </w:tc>
        <w:tc>
          <w:tcPr>
            <w:tcW w:type="dxa" w:w="2880"/>
          </w:tcPr>
          <w:p>
            <w:r>
              <w:t>Organic metrics.</w:t>
            </w:r>
          </w:p>
        </w:tc>
      </w:tr>
      <w:tr>
        <w:tc>
          <w:tcPr>
            <w:tcW w:type="dxa" w:w="2880"/>
          </w:tcPr>
          <w:p>
            <w:r>
              <w:t>data.possibly_sensitive</w:t>
            </w:r>
          </w:p>
        </w:tc>
        <w:tc>
          <w:tcPr>
            <w:tcW w:type="dxa" w:w="2880"/>
          </w:tcPr>
          <w:p>
            <w:r>
              <w:t>boolean</w:t>
            </w:r>
          </w:p>
        </w:tc>
        <w:tc>
          <w:tcPr>
            <w:tcW w:type="dxa" w:w="2880"/>
          </w:tcPr>
          <w:p>
            <w:r>
              <w:t>Indicates if this Tweet contains URLs marked as sensitive.</w:t>
            </w:r>
          </w:p>
        </w:tc>
      </w:tr>
      <w:tr>
        <w:tc>
          <w:tcPr>
            <w:tcW w:type="dxa" w:w="2880"/>
          </w:tcPr>
          <w:p>
            <w:r>
              <w:t>data.promoted_metrics</w:t>
            </w:r>
          </w:p>
        </w:tc>
        <w:tc>
          <w:tcPr>
            <w:tcW w:type="dxa" w:w="2880"/>
          </w:tcPr>
          <w:p>
            <w:r>
              <w:t>object</w:t>
            </w:r>
          </w:p>
        </w:tc>
        <w:tc>
          <w:tcPr>
            <w:tcW w:type="dxa" w:w="2880"/>
          </w:tcPr>
          <w:p>
            <w:r>
              <w:t>Promoted metrics.</w:t>
            </w:r>
          </w:p>
        </w:tc>
      </w:tr>
      <w:tr>
        <w:tc>
          <w:tcPr>
            <w:tcW w:type="dxa" w:w="2880"/>
          </w:tcPr>
          <w:p>
            <w:r>
              <w:t>data.public_metrics</w:t>
            </w:r>
          </w:p>
        </w:tc>
        <w:tc>
          <w:tcPr>
            <w:tcW w:type="dxa" w:w="2880"/>
          </w:tcPr>
          <w:p>
            <w:r>
              <w:t>object</w:t>
            </w:r>
          </w:p>
        </w:tc>
        <w:tc>
          <w:tcPr>
            <w:tcW w:type="dxa" w:w="2880"/>
          </w:tcPr>
          <w:p>
            <w:r>
              <w:t>Public metrics.</w:t>
            </w:r>
          </w:p>
        </w:tc>
      </w:tr>
      <w:tr>
        <w:tc>
          <w:tcPr>
            <w:tcW w:type="dxa" w:w="2880"/>
          </w:tcPr>
          <w:p>
            <w:r>
              <w:t>data.referenced_tweets</w:t>
            </w:r>
          </w:p>
        </w:tc>
        <w:tc>
          <w:tcPr>
            <w:tcW w:type="dxa" w:w="2880"/>
          </w:tcPr>
          <w:p>
            <w:r>
              <w:t>array</w:t>
            </w:r>
          </w:p>
        </w:tc>
        <w:tc>
          <w:tcPr>
            <w:tcW w:type="dxa" w:w="2880"/>
          </w:tcPr>
          <w:p>
            <w:r>
              <w:t>A list of Posts this Tweet refers to.</w:t>
            </w:r>
          </w:p>
        </w:tc>
      </w:tr>
      <w:tr>
        <w:tc>
          <w:tcPr>
            <w:tcW w:type="dxa" w:w="2880"/>
          </w:tcPr>
          <w:p>
            <w:r>
              <w:t>data.referenced_tweets[].id</w:t>
            </w:r>
          </w:p>
        </w:tc>
        <w:tc>
          <w:tcPr>
            <w:tcW w:type="dxa" w:w="2880"/>
          </w:tcPr>
          <w:p>
            <w:r>
              <w:t>string</w:t>
            </w:r>
          </w:p>
        </w:tc>
        <w:tc>
          <w:tcPr>
            <w:tcW w:type="dxa" w:w="2880"/>
          </w:tcPr>
          <w:p>
            <w:r>
              <w:t>&lt;TweetId&gt;</w:t>
            </w:r>
          </w:p>
        </w:tc>
      </w:tr>
      <w:tr>
        <w:tc>
          <w:tcPr>
            <w:tcW w:type="dxa" w:w="2880"/>
          </w:tcPr>
          <w:p>
            <w:r>
              <w:t>data.referenced_tweets[].type</w:t>
            </w:r>
          </w:p>
        </w:tc>
        <w:tc>
          <w:tcPr>
            <w:tcW w:type="dxa" w:w="2880"/>
          </w:tcPr>
          <w:p>
            <w:r>
              <w:t>string</w:t>
            </w:r>
          </w:p>
        </w:tc>
        <w:tc>
          <w:tcPr>
            <w:tcW w:type="dxa" w:w="2880"/>
          </w:tcPr>
          <w:p>
            <w:r>
              <w:t>One of: retweeted, quoted, replied_to.</w:t>
            </w:r>
          </w:p>
        </w:tc>
      </w:tr>
      <w:tr>
        <w:tc>
          <w:tcPr>
            <w:tcW w:type="dxa" w:w="2880"/>
          </w:tcPr>
          <w:p>
            <w:r>
              <w:t>data.reply_settings</w:t>
            </w:r>
          </w:p>
        </w:tc>
        <w:tc>
          <w:tcPr>
            <w:tcW w:type="dxa" w:w="2880"/>
          </w:tcPr>
          <w:p>
            <w:r>
              <w:t>any</w:t>
            </w:r>
          </w:p>
        </w:tc>
        <w:tc>
          <w:tcPr>
            <w:tcW w:type="dxa" w:w="2880"/>
          </w:tcPr>
          <w:p>
            <w:r>
              <w:t>&lt;ReplySettingsWithVerifiedUsers&gt;</w:t>
            </w:r>
          </w:p>
        </w:tc>
      </w:tr>
      <w:tr>
        <w:tc>
          <w:tcPr>
            <w:tcW w:type="dxa" w:w="2880"/>
          </w:tcPr>
          <w:p>
            <w:r>
              <w:t>data.scopes</w:t>
            </w:r>
          </w:p>
        </w:tc>
        <w:tc>
          <w:tcPr>
            <w:tcW w:type="dxa" w:w="2880"/>
          </w:tcPr>
          <w:p>
            <w:r>
              <w:t>object</w:t>
            </w:r>
          </w:p>
        </w:tc>
        <w:tc>
          <w:tcPr>
            <w:tcW w:type="dxa" w:w="2880"/>
          </w:tcPr>
          <w:p>
            <w:r>
              <w:t>Visibility scopes.</w:t>
            </w:r>
          </w:p>
        </w:tc>
      </w:tr>
      <w:tr>
        <w:tc>
          <w:tcPr>
            <w:tcW w:type="dxa" w:w="2880"/>
          </w:tcPr>
          <w:p>
            <w:r>
              <w:t>data.scopes.followers</w:t>
            </w:r>
          </w:p>
        </w:tc>
        <w:tc>
          <w:tcPr>
            <w:tcW w:type="dxa" w:w="2880"/>
          </w:tcPr>
          <w:p>
            <w:r>
              <w:t>boolean</w:t>
            </w:r>
          </w:p>
        </w:tc>
        <w:tc>
          <w:tcPr>
            <w:tcW w:type="dxa" w:w="2880"/>
          </w:tcPr>
          <w:p>
            <w:r>
              <w:t>Indicates if this Tweet is viewable by followers without the Tweet ID.</w:t>
            </w:r>
          </w:p>
        </w:tc>
      </w:tr>
      <w:tr>
        <w:tc>
          <w:tcPr>
            <w:tcW w:type="dxa" w:w="2880"/>
          </w:tcPr>
          <w:p>
            <w:r>
              <w:t>data.source</w:t>
            </w:r>
          </w:p>
        </w:tc>
        <w:tc>
          <w:tcPr>
            <w:tcW w:type="dxa" w:w="2880"/>
          </w:tcPr>
          <w:p>
            <w:r>
              <w:t>string</w:t>
            </w:r>
          </w:p>
        </w:tc>
        <w:tc>
          <w:tcPr>
            <w:tcW w:type="dxa" w:w="2880"/>
          </w:tcPr>
          <w:p>
            <w:r>
              <w:t>Deprecated.</w:t>
            </w:r>
          </w:p>
        </w:tc>
      </w:tr>
      <w:tr>
        <w:tc>
          <w:tcPr>
            <w:tcW w:type="dxa" w:w="2880"/>
          </w:tcPr>
          <w:p>
            <w:r>
              <w:t>data.suggested_source_links</w:t>
            </w:r>
          </w:p>
        </w:tc>
        <w:tc>
          <w:tcPr>
            <w:tcW w:type="dxa" w:w="2880"/>
          </w:tcPr>
          <w:p>
            <w:r>
              <w:t>array</w:t>
            </w:r>
          </w:p>
        </w:tc>
        <w:tc>
          <w:tcPr>
            <w:tcW w:type="dxa" w:w="2880"/>
          </w:tcPr>
          <w:p>
            <w:r>
              <w:t>Suggested source links.</w:t>
            </w:r>
          </w:p>
        </w:tc>
      </w:tr>
      <w:tr>
        <w:tc>
          <w:tcPr>
            <w:tcW w:type="dxa" w:w="2880"/>
          </w:tcPr>
          <w:p>
            <w:r>
              <w:t>data.suggested_source_links_with_counts</w:t>
            </w:r>
          </w:p>
        </w:tc>
        <w:tc>
          <w:tcPr>
            <w:tcW w:type="dxa" w:w="2880"/>
          </w:tcPr>
          <w:p>
            <w:r>
              <w:t>object</w:t>
            </w:r>
          </w:p>
        </w:tc>
        <w:tc>
          <w:tcPr>
            <w:tcW w:type="dxa" w:w="2880"/>
          </w:tcPr>
          <w:p>
            <w:r>
              <w:t>Suggested source link plus count.</w:t>
            </w:r>
          </w:p>
        </w:tc>
      </w:tr>
      <w:tr>
        <w:tc>
          <w:tcPr>
            <w:tcW w:type="dxa" w:w="2880"/>
          </w:tcPr>
          <w:p>
            <w:r>
              <w:t>data.text</w:t>
            </w:r>
          </w:p>
        </w:tc>
        <w:tc>
          <w:tcPr>
            <w:tcW w:type="dxa" w:w="2880"/>
          </w:tcPr>
          <w:p>
            <w:r>
              <w:t>any</w:t>
            </w:r>
          </w:p>
        </w:tc>
        <w:tc>
          <w:tcPr>
            <w:tcW w:type="dxa" w:w="2880"/>
          </w:tcPr>
          <w:p>
            <w:r>
              <w:t>&lt;TweetText&gt;</w:t>
            </w:r>
          </w:p>
        </w:tc>
      </w:tr>
      <w:tr>
        <w:tc>
          <w:tcPr>
            <w:tcW w:type="dxa" w:w="2880"/>
          </w:tcPr>
          <w:p>
            <w:r>
              <w:t>data.username</w:t>
            </w:r>
          </w:p>
        </w:tc>
        <w:tc>
          <w:tcPr>
            <w:tcW w:type="dxa" w:w="2880"/>
          </w:tcPr>
          <w:p>
            <w:r>
              <w:t>any</w:t>
            </w:r>
          </w:p>
        </w:tc>
        <w:tc>
          <w:tcPr>
            <w:tcW w:type="dxa" w:w="2880"/>
          </w:tcPr>
          <w:p>
            <w:r>
              <w:t>&lt;UserName&gt;</w:t>
            </w:r>
          </w:p>
        </w:tc>
      </w:tr>
      <w:tr>
        <w:tc>
          <w:tcPr>
            <w:tcW w:type="dxa" w:w="2880"/>
          </w:tcPr>
          <w:p>
            <w:r>
              <w:t>data.withheld</w:t>
            </w:r>
          </w:p>
        </w:tc>
        <w:tc>
          <w:tcPr>
            <w:tcW w:type="dxa" w:w="2880"/>
          </w:tcPr>
          <w:p>
            <w:r>
              <w:t>any</w:t>
            </w:r>
          </w:p>
        </w:tc>
        <w:tc>
          <w:tcPr>
            <w:tcW w:type="dxa" w:w="2880"/>
          </w:tcPr>
          <w:p>
            <w:r>
              <w:t>&lt;TweetWithheld&gt;</w:t>
            </w:r>
          </w:p>
        </w:tc>
      </w:tr>
      <w:tr>
        <w:tc>
          <w:tcPr>
            <w:tcW w:type="dxa" w:w="2880"/>
          </w:tcPr>
          <w:p>
            <w:r>
              <w:t>errors</w:t>
            </w:r>
          </w:p>
        </w:tc>
        <w:tc>
          <w:tcPr>
            <w:tcW w:type="dxa" w:w="2880"/>
          </w:tcPr>
          <w:p>
            <w:r>
              <w:t>array</w:t>
            </w:r>
          </w:p>
        </w:tc>
        <w:tc>
          <w:tcPr>
            <w:tcW w:type="dxa" w:w="2880"/>
          </w:tcPr>
          <w:p>
            <w:r>
              <w:t>Error objects (may be present).</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w:t>
            </w:r>
          </w:p>
        </w:tc>
      </w:tr>
      <w:tr>
        <w:tc>
          <w:tcPr>
            <w:tcW w:type="dxa" w:w="2880"/>
          </w:tcPr>
          <w:p>
            <w:r>
              <w:t>includes</w:t>
            </w:r>
          </w:p>
        </w:tc>
        <w:tc>
          <w:tcPr>
            <w:tcW w:type="dxa" w:w="2880"/>
          </w:tcPr>
          <w:p>
            <w:r>
              <w:t>object</w:t>
            </w:r>
          </w:p>
        </w:tc>
        <w:tc>
          <w:tcPr>
            <w:tcW w:type="dxa" w:w="2880"/>
          </w:tcPr>
          <w:p>
            <w:r>
              <w:t>Expanded objects requested via expansions.</w:t>
            </w:r>
          </w:p>
        </w:tc>
      </w:tr>
      <w:tr>
        <w:tc>
          <w:tcPr>
            <w:tcW w:type="dxa" w:w="2880"/>
          </w:tcPr>
          <w:p>
            <w:r>
              <w:t>includes.media</w:t>
            </w:r>
          </w:p>
        </w:tc>
        <w:tc>
          <w:tcPr>
            <w:tcW w:type="dxa" w:w="2880"/>
          </w:tcPr>
          <w:p>
            <w:r>
              <w:t>array</w:t>
            </w:r>
          </w:p>
        </w:tc>
        <w:tc>
          <w:tcPr>
            <w:tcW w:type="dxa" w:w="2880"/>
          </w:tcPr>
          <w:p>
            <w:r>
              <w:t>Expanded media objects.</w:t>
            </w:r>
          </w:p>
        </w:tc>
      </w:tr>
      <w:tr>
        <w:tc>
          <w:tcPr>
            <w:tcW w:type="dxa" w:w="2880"/>
          </w:tcPr>
          <w:p>
            <w:r>
              <w:t>includes.places</w:t>
            </w:r>
          </w:p>
        </w:tc>
        <w:tc>
          <w:tcPr>
            <w:tcW w:type="dxa" w:w="2880"/>
          </w:tcPr>
          <w:p>
            <w:r>
              <w:t>array</w:t>
            </w:r>
          </w:p>
        </w:tc>
        <w:tc>
          <w:tcPr>
            <w:tcW w:type="dxa" w:w="2880"/>
          </w:tcPr>
          <w:p>
            <w:r>
              <w:t>Expanded place objects.</w:t>
            </w:r>
          </w:p>
        </w:tc>
      </w:tr>
      <w:tr>
        <w:tc>
          <w:tcPr>
            <w:tcW w:type="dxa" w:w="2880"/>
          </w:tcPr>
          <w:p>
            <w:r>
              <w:t>includes.polls</w:t>
            </w:r>
          </w:p>
        </w:tc>
        <w:tc>
          <w:tcPr>
            <w:tcW w:type="dxa" w:w="2880"/>
          </w:tcPr>
          <w:p>
            <w:r>
              <w:t>array</w:t>
            </w:r>
          </w:p>
        </w:tc>
        <w:tc>
          <w:tcPr>
            <w:tcW w:type="dxa" w:w="2880"/>
          </w:tcPr>
          <w:p>
            <w:r>
              <w:t>Expanded poll objects.</w:t>
            </w:r>
          </w:p>
        </w:tc>
      </w:tr>
      <w:tr>
        <w:tc>
          <w:tcPr>
            <w:tcW w:type="dxa" w:w="2880"/>
          </w:tcPr>
          <w:p>
            <w:r>
              <w:t>includes.topics</w:t>
            </w:r>
          </w:p>
        </w:tc>
        <w:tc>
          <w:tcPr>
            <w:tcW w:type="dxa" w:w="2880"/>
          </w:tcPr>
          <w:p>
            <w:r>
              <w:t>array</w:t>
            </w:r>
          </w:p>
        </w:tc>
        <w:tc>
          <w:tcPr>
            <w:tcW w:type="dxa" w:w="2880"/>
          </w:tcPr>
          <w:p>
            <w:r>
              <w:t>Expanded topic objects.</w:t>
            </w:r>
          </w:p>
        </w:tc>
      </w:tr>
      <w:tr>
        <w:tc>
          <w:tcPr>
            <w:tcW w:type="dxa" w:w="2880"/>
          </w:tcPr>
          <w:p>
            <w:r>
              <w:t>includes.tweets</w:t>
            </w:r>
          </w:p>
        </w:tc>
        <w:tc>
          <w:tcPr>
            <w:tcW w:type="dxa" w:w="2880"/>
          </w:tcPr>
          <w:p>
            <w:r>
              <w:t>array</w:t>
            </w:r>
          </w:p>
        </w:tc>
        <w:tc>
          <w:tcPr>
            <w:tcW w:type="dxa" w:w="2880"/>
          </w:tcPr>
          <w:p>
            <w:r>
              <w:t>Expanded tweet objects.</w:t>
            </w:r>
          </w:p>
        </w:tc>
      </w:tr>
      <w:tr>
        <w:tc>
          <w:tcPr>
            <w:tcW w:type="dxa" w:w="2880"/>
          </w:tcPr>
          <w:p>
            <w:r>
              <w:t>includes.users</w:t>
            </w:r>
          </w:p>
        </w:tc>
        <w:tc>
          <w:tcPr>
            <w:tcW w:type="dxa" w:w="2880"/>
          </w:tcPr>
          <w:p>
            <w:r>
              <w:t>array</w:t>
            </w:r>
          </w:p>
        </w:tc>
        <w:tc>
          <w:tcPr>
            <w:tcW w:type="dxa" w:w="2880"/>
          </w:tcPr>
          <w:p>
            <w:r>
              <w:t>Expanded user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com/2/tweets/firehose/stream/lang/pt?partition=1&amp;backfill_minutes=5&amp;start_time=2021-02-14T18:40:40.000Z&amp;end_time=2021-02-14T18:45:40.000Z&amp;tweet.fields=id,text,author_id,created_at,lang&amp;expansions=author_id&amp;user.fields=id,name,username,created_at'</w:t>
      </w:r>
    </w:p>
    <w:p>
      <w:pPr>
        <w:pStyle w:val="Heading3"/>
      </w:pPr>
      <w:r>
        <w:t>Example Usage</w:t>
      </w:r>
    </w:p>
    <w:p>
      <w:pPr>
        <w:pStyle w:val="Heading3"/>
      </w:pPr>
      <w:r>
        <w:t>Example 1: Minimal stream request (required partition only)</w:t>
      </w:r>
    </w:p>
    <w:p>
      <w:r>
        <w:rPr>
          <w:b/>
          <w:color w:val="666666"/>
          <w:sz w:val="16"/>
        </w:rPr>
        <w:t>[bash]</w:t>
      </w:r>
    </w:p>
    <w:p>
      <w:pPr>
        <w:shd w:fill="F2F2F2" w:val="clear"/>
      </w:pPr>
      <w:r>
        <w:rPr>
          <w:rFonts w:ascii="Courier New" w:hAnsi="Courier New"/>
          <w:sz w:val="17"/>
        </w:rPr>
        <w:t>curl -i --location --request GET \</w:t>
        <w:br/>
        <w:t xml:space="preserve"> 'https://api.x.com/2/tweets/firehose/stream/lang/pt?partition=0'</w:t>
      </w:r>
    </w:p>
    <w:p>
      <w:pPr>
        <w:pStyle w:val="Heading3"/>
      </w:pPr>
      <w:r>
        <w:t>Example 2: Request specific fields and expansions</w:t>
      </w:r>
    </w:p>
    <w:p>
      <w:r>
        <w:rPr>
          <w:b/>
          <w:color w:val="666666"/>
          <w:sz w:val="16"/>
        </w:rPr>
        <w:t>[bash]</w:t>
      </w:r>
    </w:p>
    <w:p>
      <w:pPr>
        <w:shd w:fill="F2F2F2" w:val="clear"/>
      </w:pPr>
      <w:r>
        <w:rPr>
          <w:rFonts w:ascii="Courier New" w:hAnsi="Courier New"/>
          <w:sz w:val="17"/>
        </w:rPr>
        <w:t>curl -i --location --request GET \</w:t>
        <w:br/>
        <w:t xml:space="preserve"> 'https://api.x.com/2/tweets/firehose/stream/lang/pt?partition=2&amp;tweet.fields=id,text,created_at,public_metrics&amp;expansions=attachments.media_keys&amp;media.fields=media_key,type,url,width,height'</w:t>
      </w:r>
    </w:p>
    <w:p>
      <w:pPr>
        <w:pStyle w:val="Heading3"/>
      </w:pPr>
      <w:r>
        <w:t>Example 3: Request a bounded time range</w:t>
      </w:r>
    </w:p>
    <w:p>
      <w:r>
        <w:rPr>
          <w:b/>
          <w:color w:val="666666"/>
          <w:sz w:val="16"/>
        </w:rPr>
        <w:t>[bash]</w:t>
      </w:r>
    </w:p>
    <w:p>
      <w:pPr>
        <w:shd w:fill="F2F2F2" w:val="clear"/>
      </w:pPr>
      <w:r>
        <w:rPr>
          <w:rFonts w:ascii="Courier New" w:hAnsi="Courier New"/>
          <w:sz w:val="17"/>
        </w:rPr>
        <w:t>curl -i --location --request GET \</w:t>
        <w:br/>
        <w:t xml:space="preserve"> 'https://api.x.com/2/tweets/firehose/stream/lang/pt?partition=3&amp;start_time=2021-02-14T18:40:40.000Z&amp;end_time=2021-02-14T18:50:40.000Z'</w:t>
      </w:r>
    </w:p>
    <w:p>
      <w:pPr>
        <w:pStyle w:val="Heading3"/>
      </w:pPr>
      <w:r>
        <w:t>Behavior</w:t>
      </w:r>
    </w:p>
    <w:p>
      <w:pPr>
        <w:pStyle w:val="ListBullet"/>
      </w:pPr>
      <w:r>
        <w:t>Client initiates a GET request to the streaming endpoint with partition and optional field/expansion parameters.</w:t>
      </w:r>
    </w:p>
    <w:p>
      <w:pPr>
        <w:pStyle w:val="ListBullet"/>
      </w:pPr>
      <w:r>
        <w:t>The service streams Portuguese-language public Posts in real time.</w:t>
      </w:r>
    </w:p>
    <w:p>
      <w:pPr>
        <w:pStyle w:val="ListBullet"/>
      </w:pPr>
      <w:r>
        <w:t>If backfill_minutes and/or a time window (start_time, end_time) is provided, the stream may include historical data within the requested range.</w:t>
      </w:r>
    </w:p>
    <w:p>
      <w:pPr>
        <w:pStyle w:val="ListBullet"/>
      </w:pPr>
      <w:r>
        <w:t>The response payload may include data plus optional includes and errors.</w:t>
      </w:r>
    </w:p>
    <w:p>
      <w:pPr>
        <w:pStyle w:val="Heading3"/>
      </w:pPr>
      <w:r>
        <w:t>Notes</w:t>
      </w:r>
    </w:p>
    <w:p>
      <w:pPr>
        <w:pStyle w:val="ListBullet"/>
      </w:pPr>
      <w:r>
        <w:t>Send query parameters in the URL query string (e.g., ?partition=1&amp;tweet.fields=id,text).</w:t>
      </w:r>
    </w:p>
    <w:p>
      <w:pPr>
        <w:pStyle w:val="ListBullet"/>
      </w:pPr>
      <w:r>
        <w:t>Field selector parameters (e.g., tweet.fields, user.fields) are provided as comma-separated lists.</w:t>
      </w:r>
    </w:p>
    <w:p>
      <w:pPr>
        <w:pStyle w:val="Heading3"/>
      </w:pPr>
      <w:r>
        <w:t>Gotchas</w:t>
      </w:r>
    </w:p>
    <w:p>
      <w:pPr>
        <w:pStyle w:val="ListBullet"/>
      </w:pPr>
      <w:r>
        <w:t>partition is required; omitting it should be treated as an invalid request.</w:t>
      </w:r>
    </w:p>
    <w:p>
      <w:pPr>
        <w:pStyle w:val="ListBullet"/>
      </w:pPr>
      <w:r>
        <w:t>start_time and end_time must be UTC timestamps in the documented format (YYYY-MM-DDTHH:mm:ssZ).</w:t>
      </w:r>
    </w:p>
    <w:p>
      <w:pPr>
        <w:pStyle w:val="Heading3"/>
      </w:pPr>
      <w:r>
        <w:t>Error Handling</w:t>
      </w:r>
    </w:p>
    <w:p>
      <w:pPr>
        <w:pStyle w:val="ListBullet"/>
      </w:pPr>
      <w:r>
        <w:t>200 OK: The request has succeeded.</w:t>
      </w:r>
    </w:p>
    <w:p>
      <w:pPr>
        <w:pStyle w:val="ListBullet"/>
      </w:pPr>
      <w:r>
        <w:t xml:space="preserve">default: The request has failed; may return either: </w:t>
        <w:br/>
        <w:br/>
        <w:t>application/json with { "code": integer, "message": string }, or</w:t>
        <w:br/>
        <w:t>application/problem+json with { "detail": string, "status": integer, "title": string, "type": string }.</w:t>
      </w:r>
    </w:p>
    <w:p>
      <w:pPr>
        <w:pStyle w:val="Heading3"/>
      </w:pPr>
      <w:r>
        <w:t>Related tweets actions</w:t>
      </w:r>
    </w:p>
    <w:p>
      <w:pPr>
        <w:pStyle w:val="ListBullet"/>
      </w:pPr>
      <w:r>
        <w:t>[GET] Stream All Posts (Firehose) — /tweets/firehose/stream</w:t>
      </w:r>
    </w:p>
    <w:p>
      <w:pPr>
        <w:pStyle w:val="ListBullet"/>
      </w:pPr>
      <w:r>
        <w:t>[GET] Stream English Posts (Firehose) — /tweets/firehose/stream/lang/en</w:t>
      </w:r>
    </w:p>
    <w:p>
      <w:pPr>
        <w:pStyle w:val="ListBullet"/>
      </w:pPr>
      <w:r>
        <w:t>[GET] Stream Japanese-language Posts (Firehose) — /tweets/firehose/stream/lang/ja</w:t>
      </w:r>
    </w:p>
    <w:p>
      <w:pPr>
        <w:pStyle w:val="ListBullet"/>
      </w:pPr>
      <w:r>
        <w:t>[GET] Stream Korean-language Posts (Firehose) — /tweets/firehose/stream/lang/ko</w:t>
      </w:r>
    </w:p>
    <w:p>
      <w:pPr>
        <w:pStyle w:val="ListBullet"/>
      </w:pPr>
      <w:r>
        <w:t>[GET] Stream Sampled Posts — /tweets/sample/stream</w:t>
      </w:r>
    </w:p>
    <w:p>
      <w:pPr>
        <w:pStyle w:val="ListBullet"/>
      </w:pPr>
      <w:r>
        <w:t>[GET] Stream 10% Sampled Posts — /2/tweets/sample10/stream</w:t>
      </w:r>
    </w:p>
    <w:p>
      <w:r>
        <w:br w:type="page"/>
      </w:r>
    </w:p>
    <w:p>
      <w:pPr>
        <w:pStyle w:val="Heading2"/>
      </w:pPr>
      <w:r>
        <w:t>75. [GET] Stream Post Labels</w:t>
      </w:r>
    </w:p>
    <w:p>
      <w:r>
        <w:rPr>
          <w:b/>
        </w:rPr>
        <w:t xml:space="preserve">Endpoint: </w:t>
      </w:r>
      <w:r>
        <w:rPr>
          <w:rFonts w:ascii="Courier New" w:hAnsi="Courier New"/>
          <w:sz w:val="18"/>
        </w:rPr>
        <w:t>/tweets/label/stream</w:t>
      </w:r>
    </w:p>
    <w:p>
      <w:pPr>
        <w:pStyle w:val="Heading3"/>
      </w:pPr>
      <w:r>
        <w:t>Method</w:t>
      </w:r>
    </w:p>
    <w:p>
      <w:r>
        <w:t>GET</w:t>
      </w:r>
    </w:p>
    <w:p>
      <w:pPr>
        <w:pStyle w:val="Heading3"/>
      </w:pPr>
      <w:r>
        <w:t>URL</w:t>
      </w:r>
    </w:p>
    <w:p>
      <w:r>
        <w:t>https://api.x.com/2/tweets/label/stream</w:t>
      </w:r>
    </w:p>
    <w:p>
      <w:pPr>
        <w:pStyle w:val="Heading3"/>
      </w:pPr>
      <w:r>
        <w:t>Description</w:t>
      </w:r>
    </w:p>
    <w:p>
      <w:r>
        <w:t>Streams all labeling events applied to Posts (Tweets). You can optionally request a backfill window or constrain the stream to a specific UTC time range.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backfill_minutes</w:t>
            </w:r>
          </w:p>
        </w:tc>
        <w:tc>
          <w:tcPr>
            <w:tcW w:type="dxa" w:w="2880"/>
          </w:tcPr>
          <w:p>
            <w:r>
              <w:t>integer</w:t>
            </w:r>
          </w:p>
        </w:tc>
        <w:tc>
          <w:tcPr>
            <w:tcW w:type="dxa" w:w="2880"/>
          </w:tcPr>
          <w:p>
            <w:r>
              <w:t>The number of minutes of backfill requested.</w:t>
            </w:r>
          </w:p>
        </w:tc>
      </w:tr>
      <w:tr>
        <w:tc>
          <w:tcPr>
            <w:tcW w:type="dxa" w:w="2880"/>
          </w:tcPr>
          <w:p>
            <w:r>
              <w:t>start_time</w:t>
            </w:r>
          </w:p>
        </w:tc>
        <w:tc>
          <w:tcPr>
            <w:tcW w:type="dxa" w:w="2880"/>
          </w:tcPr>
          <w:p>
            <w:r>
              <w:t>string</w:t>
            </w:r>
          </w:p>
        </w:tc>
        <w:tc>
          <w:tcPr>
            <w:tcW w:type="dxa" w:w="2880"/>
          </w:tcPr>
          <w:p>
            <w:r>
              <w:t>The earliest UTC timestamp from which the Post labels will be provided. Format: YYYY-MM-DDTHH:mm:ssZ. Example: "2021-02-01T18:40:40.000Z".</w:t>
            </w:r>
          </w:p>
        </w:tc>
      </w:tr>
      <w:tr>
        <w:tc>
          <w:tcPr>
            <w:tcW w:type="dxa" w:w="2880"/>
          </w:tcPr>
          <w:p>
            <w:r>
              <w:t>end_time</w:t>
            </w:r>
          </w:p>
        </w:tc>
        <w:tc>
          <w:tcPr>
            <w:tcW w:type="dxa" w:w="2880"/>
          </w:tcPr>
          <w:p>
            <w:r>
              <w:t>string</w:t>
            </w:r>
          </w:p>
        </w:tc>
        <w:tc>
          <w:tcPr>
            <w:tcW w:type="dxa" w:w="2880"/>
          </w:tcPr>
          <w:p>
            <w:r>
              <w:t>The latest UTC timestamp from which the Post labels will be provided. Format: YYYY-MM-DDTHH:mm:ssZ. Example: "2021-02-01T18:40:40.000Z".</w:t>
            </w:r>
          </w:p>
        </w:tc>
      </w:tr>
    </w:tbl>
    <w:p/>
    <w:p>
      <w:pPr>
        <w:pStyle w:val="Heading3"/>
      </w:pPr>
      <w:r>
        <w:t>Response</w:t>
      </w:r>
    </w:p>
    <w:p>
      <w:pPr>
        <w:pStyle w:val="Heading3"/>
      </w:pPr>
      <w:r>
        <w:t>Success Response (200 OK)</w:t>
      </w:r>
    </w:p>
    <w:p>
      <w:r>
        <w:t>Content-Type: application/json</w:t>
      </w:r>
    </w:p>
    <w:p>
      <w:r>
        <w:t>Response is one of the following shapes:</w:t>
      </w:r>
    </w:p>
    <w:p>
      <w:pPr>
        <w:pStyle w:val="Heading4"/>
      </w:pPr>
      <w:r>
        <w:t>Option A (data)</w:t>
      </w:r>
    </w:p>
    <w:p>
      <w:r>
        <w:rPr>
          <w:b/>
          <w:color w:val="666666"/>
          <w:sz w:val="16"/>
        </w:rPr>
        <w:t>[json]</w:t>
      </w:r>
    </w:p>
    <w:p>
      <w:pPr>
        <w:shd w:fill="F2F2F2" w:val="clear"/>
      </w:pPr>
      <w:r>
        <w:rPr>
          <w:rFonts w:ascii="Courier New" w:hAnsi="Courier New"/>
          <w:sz w:val="17"/>
        </w:rPr>
        <w:t>{</w:t>
        <w:br/>
        <w:t xml:space="preserve"> "data": {}</w:t>
        <w:br/>
        <w:t>}</w:t>
      </w:r>
    </w:p>
    <w:p>
      <w:pPr>
        <w:pStyle w:val="ListBullet"/>
      </w:pPr>
      <w:r>
        <w:t xml:space="preserve">data (required) is one of: </w:t>
        <w:br/>
        <w:br/>
        <w:t>&lt;TweetNoticeSchema&gt;</w:t>
        <w:br/>
        <w:t>&lt;TweetUnviewableSchema&gt;</w:t>
      </w:r>
    </w:p>
    <w:p>
      <w:pPr>
        <w:pStyle w:val="Heading4"/>
      </w:pPr>
      <w:r>
        <w:t>Option B (errors)</w:t>
      </w:r>
    </w:p>
    <w:p>
      <w:r>
        <w:rPr>
          <w:b/>
          <w:color w:val="666666"/>
          <w:sz w:val="16"/>
        </w:rPr>
        <w:t>[json]</w:t>
      </w:r>
    </w:p>
    <w:p>
      <w:pPr>
        <w:shd w:fill="F2F2F2" w:val="clear"/>
      </w:pPr>
      <w:r>
        <w:rPr>
          <w:rFonts w:ascii="Courier New" w:hAnsi="Courier New"/>
          <w:sz w:val="17"/>
        </w:rPr>
        <w:t>{</w:t>
        <w:br/>
        <w:t xml:space="preserve"> "errors": [</w:t>
        <w:br/>
        <w:t xml:space="preserve"> {</w:t>
        <w:br/>
        <w:t xml:space="preserve"> "detail": "Additional details about the error",</w:t>
        <w:br/>
        <w:t xml:space="preserve"> "status": 400,</w:t>
        <w:br/>
        <w:t xml:space="preserve"> "title": "Error title",</w:t>
        <w:br/>
        <w:t xml:space="preserve"> "type": "https://api.x.com/problems/example"</w:t>
        <w:br/>
        <w:t xml:space="preserve"> }</w:t>
        <w:br/>
        <w:t xml:space="preserve"> ]</w:t>
        <w:br/>
        <w:t>}</w:t>
      </w:r>
    </w:p>
    <w:p>
      <w:pPr>
        <w:pStyle w:val="ListBullet"/>
      </w:pPr>
      <w:r>
        <w:t>errors (required): array of error objects.</w:t>
      </w:r>
    </w:p>
    <w:p>
      <w:pPr>
        <w:pStyle w:val="Heading3"/>
      </w:pPr>
      <w:r>
        <w:t>Error Response (default)</w:t>
      </w:r>
    </w:p>
    <w:p>
      <w:r>
        <w:t>The request has failed.</w:t>
      </w:r>
    </w:p>
    <w:p>
      <w:pPr>
        <w:pStyle w:val="Heading4"/>
      </w:pPr>
      <w:r>
        <w:t>Option A: application/json</w:t>
      </w:r>
    </w:p>
    <w:p>
      <w:r>
        <w:rPr>
          <w:b/>
          <w:color w:val="666666"/>
          <w:sz w:val="16"/>
        </w:rPr>
        <w:t>[json]</w:t>
      </w:r>
    </w:p>
    <w:p>
      <w:pPr>
        <w:shd w:fill="F2F2F2" w:val="clear"/>
      </w:pPr>
      <w:r>
        <w:rPr>
          <w:rFonts w:ascii="Courier New" w:hAnsi="Courier New"/>
          <w:sz w:val="17"/>
        </w:rPr>
        <w:t>{</w:t>
        <w:br/>
        <w:t xml:space="preserve"> "code": 123,</w:t>
        <w:br/>
        <w:t xml:space="preserve"> "message": "Error message"</w:t>
        <w:br/>
        <w:t>}</w:t>
      </w:r>
    </w:p>
    <w:p>
      <w:pPr>
        <w:pStyle w:val="Heading4"/>
      </w:pPr>
      <w:r>
        <w:t>Option B: application/problem+json</w:t>
      </w:r>
    </w:p>
    <w:p>
      <w:r>
        <w:rPr>
          <w:b/>
          <w:color w:val="666666"/>
          <w:sz w:val="16"/>
        </w:rPr>
        <w:t>[json]</w:t>
      </w:r>
    </w:p>
    <w:p>
      <w:pPr>
        <w:shd w:fill="F2F2F2" w:val="clear"/>
      </w:pPr>
      <w:r>
        <w:rPr>
          <w:rFonts w:ascii="Courier New" w:hAnsi="Courier New"/>
          <w:sz w:val="17"/>
        </w:rPr>
        <w:t>{</w:t>
        <w:br/>
        <w:t xml:space="preserve"> "detail": "Additional details about the error",</w:t>
        <w:br/>
        <w:t xml:space="preserve"> "status": 400,</w:t>
        <w:br/>
        <w:t xml:space="preserve"> "title": "Error title",</w:t>
        <w:br/>
        <w:t xml:space="preserve"> "type": "https://api.x.com/problems/example"</w:t>
        <w:br/>
        <w:t>}</w:t>
      </w:r>
    </w:p>
    <w:p>
      <w:pPr>
        <w:pStyle w:val="Heading3"/>
      </w:pPr>
      <w:r>
        <w:t>Response Fields</w:t>
      </w:r>
    </w:p>
    <w:p>
      <w:pPr>
        <w:pStyle w:val="Heading3"/>
      </w:pPr>
      <w:r>
        <w:t>200 OK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Present when the response returns streamed label events. Value is one of &lt;TweetNoticeSchema&gt; or &lt;TweetUnviewableSchema&gt;.</w:t>
            </w:r>
          </w:p>
        </w:tc>
      </w:tr>
      <w:tr>
        <w:tc>
          <w:tcPr>
            <w:tcW w:type="dxa" w:w="2880"/>
          </w:tcPr>
          <w:p>
            <w:r>
              <w:t>errors</w:t>
            </w:r>
          </w:p>
        </w:tc>
        <w:tc>
          <w:tcPr>
            <w:tcW w:type="dxa" w:w="2880"/>
          </w:tcPr>
          <w:p>
            <w:r>
              <w:t>array</w:t>
            </w:r>
          </w:p>
        </w:tc>
        <w:tc>
          <w:tcPr>
            <w:tcW w:type="dxa" w:w="2880"/>
          </w:tcPr>
          <w:p>
            <w:r>
              <w:t>Present when the response returns errors instead of data.</w:t>
            </w:r>
          </w:p>
        </w:tc>
      </w:tr>
      <w:tr>
        <w:tc>
          <w:tcPr>
            <w:tcW w:type="dxa" w:w="2880"/>
          </w:tcPr>
          <w:p>
            <w:r>
              <w:t>errors[].detail</w:t>
            </w:r>
          </w:p>
        </w:tc>
        <w:tc>
          <w:tcPr>
            <w:tcW w:type="dxa" w:w="2880"/>
          </w:tcPr>
          <w:p>
            <w:r>
              <w:t>string</w:t>
            </w:r>
          </w:p>
        </w:tc>
        <w:tc>
          <w:tcPr>
            <w:tcW w:type="dxa" w:w="2880"/>
          </w:tcPr>
          <w:p>
            <w:r>
              <w:t>Error detail (when provided).</w:t>
            </w:r>
          </w:p>
        </w:tc>
      </w:tr>
      <w:tr>
        <w:tc>
          <w:tcPr>
            <w:tcW w:type="dxa" w:w="2880"/>
          </w:tcPr>
          <w:p>
            <w:r>
              <w:t>errors[].status</w:t>
            </w:r>
          </w:p>
        </w:tc>
        <w:tc>
          <w:tcPr>
            <w:tcW w:type="dxa" w:w="2880"/>
          </w:tcPr>
          <w:p>
            <w:r>
              <w:t>integer</w:t>
            </w:r>
          </w:p>
        </w:tc>
        <w:tc>
          <w:tcPr>
            <w:tcW w:type="dxa" w:w="2880"/>
          </w:tcPr>
          <w:p>
            <w:r>
              <w:t>HTTP status code for the error (when provided).</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(often a URL).</w:t>
            </w:r>
          </w:p>
        </w:tc>
      </w:tr>
    </w:tbl>
    <w:p/>
    <w:p>
      <w:pPr>
        <w:pStyle w:val="Heading3"/>
      </w:pPr>
      <w:r>
        <w:t>default error</w:t>
      </w:r>
    </w:p>
    <w:p>
      <w:pPr>
        <w:pStyle w:val="Heading4"/>
      </w:pPr>
      <w:r>
        <w:t>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4"/>
      </w:pPr>
      <w:r>
        <w:t>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string</w:t>
            </w:r>
          </w:p>
        </w:tc>
        <w:tc>
          <w:tcPr>
            <w:tcW w:type="dxa" w:w="2880"/>
          </w:tcPr>
          <w:p>
            <w:r>
              <w:t>Error detail (when provided).</w:t>
            </w:r>
          </w:p>
        </w:tc>
      </w:tr>
      <w:tr>
        <w:tc>
          <w:tcPr>
            <w:tcW w:type="dxa" w:w="2880"/>
          </w:tcPr>
          <w:p>
            <w:r>
              <w:t>status</w:t>
            </w:r>
          </w:p>
        </w:tc>
        <w:tc>
          <w:tcPr>
            <w:tcW w:type="dxa" w:w="2880"/>
          </w:tcPr>
          <w:p>
            <w:r>
              <w:t>integer</w:t>
            </w:r>
          </w:p>
        </w:tc>
        <w:tc>
          <w:tcPr>
            <w:tcW w:type="dxa" w:w="2880"/>
          </w:tcPr>
          <w:p>
            <w:r>
              <w:t>HTTP status code (when provided).</w:t>
            </w:r>
          </w:p>
        </w:tc>
      </w:tr>
      <w:tr>
        <w:tc>
          <w:tcPr>
            <w:tcW w:type="dxa" w:w="2880"/>
          </w:tcPr>
          <w:p>
            <w:r>
              <w:t>title</w:t>
            </w:r>
          </w:p>
        </w:tc>
        <w:tc>
          <w:tcPr>
            <w:tcW w:type="dxa" w:w="2880"/>
          </w:tcPr>
          <w:p>
            <w:r>
              <w:t>string</w:t>
            </w:r>
          </w:p>
        </w:tc>
        <w:tc>
          <w:tcPr>
            <w:tcW w:type="dxa" w:w="2880"/>
          </w:tcPr>
          <w:p>
            <w:r>
              <w:t>Error title.</w:t>
            </w:r>
          </w:p>
        </w:tc>
      </w:tr>
      <w:tr>
        <w:tc>
          <w:tcPr>
            <w:tcW w:type="dxa" w:w="2880"/>
          </w:tcPr>
          <w:p>
            <w:r>
              <w:t>type</w:t>
            </w:r>
          </w:p>
        </w:tc>
        <w:tc>
          <w:tcPr>
            <w:tcW w:type="dxa" w:w="2880"/>
          </w:tcPr>
          <w:p>
            <w:r>
              <w:t>string</w:t>
            </w:r>
          </w:p>
        </w:tc>
        <w:tc>
          <w:tcPr>
            <w:tcW w:type="dxa" w:w="2880"/>
          </w:tcPr>
          <w:p>
            <w:r>
              <w:t>Error type identifier (often a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'https://api.x.com/2/tweets/label/stream?backfill_minutes=5&amp;start_time=2021-02-01T18:40:40.000Z&amp;end_time=2021-02-01T18:40:40.000Z'</w:t>
      </w:r>
    </w:p>
    <w:p>
      <w:pPr>
        <w:pStyle w:val="Heading3"/>
      </w:pPr>
      <w:r>
        <w:t>Example Usage</w:t>
      </w:r>
    </w:p>
    <w:p>
      <w:pPr>
        <w:pStyle w:val="Heading3"/>
      </w:pPr>
      <w:r>
        <w:t>Example 1: Stream with backfill</w:t>
      </w:r>
    </w:p>
    <w:p>
      <w:r>
        <w:rPr>
          <w:b/>
          <w:color w:val="666666"/>
          <w:sz w:val="16"/>
        </w:rPr>
        <w:t>[bash]</w:t>
      </w:r>
    </w:p>
    <w:p>
      <w:pPr>
        <w:shd w:fill="F2F2F2" w:val="clear"/>
      </w:pPr>
      <w:r>
        <w:rPr>
          <w:rFonts w:ascii="Courier New" w:hAnsi="Courier New"/>
          <w:sz w:val="17"/>
        </w:rPr>
        <w:t>curl -i --location --request GET 'https://api.x.com/2/tweets/label/stream?backfill_minutes=10'</w:t>
      </w:r>
    </w:p>
    <w:p>
      <w:pPr>
        <w:pStyle w:val="Heading3"/>
      </w:pPr>
      <w:r>
        <w:t>Example 2: Stream from a start time</w:t>
      </w:r>
    </w:p>
    <w:p>
      <w:r>
        <w:rPr>
          <w:b/>
          <w:color w:val="666666"/>
          <w:sz w:val="16"/>
        </w:rPr>
        <w:t>[bash]</w:t>
      </w:r>
    </w:p>
    <w:p>
      <w:pPr>
        <w:shd w:fill="F2F2F2" w:val="clear"/>
      </w:pPr>
      <w:r>
        <w:rPr>
          <w:rFonts w:ascii="Courier New" w:hAnsi="Courier New"/>
          <w:sz w:val="17"/>
        </w:rPr>
        <w:t>curl -i --location --request GET 'https://api.x.com/2/tweets/label/stream?start_time=2021-02-01T18:40:40.000Z'</w:t>
      </w:r>
    </w:p>
    <w:p>
      <w:pPr>
        <w:pStyle w:val="Heading3"/>
      </w:pPr>
      <w:r>
        <w:t>Example 3: Stream within a time range</w:t>
      </w:r>
    </w:p>
    <w:p>
      <w:r>
        <w:rPr>
          <w:b/>
          <w:color w:val="666666"/>
          <w:sz w:val="16"/>
        </w:rPr>
        <w:t>[bash]</w:t>
      </w:r>
    </w:p>
    <w:p>
      <w:pPr>
        <w:shd w:fill="F2F2F2" w:val="clear"/>
      </w:pPr>
      <w:r>
        <w:rPr>
          <w:rFonts w:ascii="Courier New" w:hAnsi="Courier New"/>
          <w:sz w:val="17"/>
        </w:rPr>
        <w:t>curl -i --location --request GET 'https://api.x.com/2/tweets/label/stream?start_time=2021-02-01T18:40:40.000Z&amp;end_time=2021-02-01T19:40:40.000Z'</w:t>
      </w:r>
    </w:p>
    <w:p>
      <w:r>
        <w:br w:type="page"/>
      </w:r>
    </w:p>
    <w:p>
      <w:pPr>
        <w:pStyle w:val="Heading2"/>
      </w:pPr>
      <w:r>
        <w:t>76. [GET] Stream Sampled Posts</w:t>
      </w:r>
    </w:p>
    <w:p>
      <w:r>
        <w:rPr>
          <w:b/>
        </w:rPr>
        <w:t xml:space="preserve">Endpoint: </w:t>
      </w:r>
      <w:r>
        <w:rPr>
          <w:rFonts w:ascii="Courier New" w:hAnsi="Courier New"/>
          <w:sz w:val="18"/>
        </w:rPr>
        <w:t>/tweets/sample/stream</w:t>
      </w:r>
    </w:p>
    <w:p>
      <w:pPr>
        <w:pStyle w:val="Heading3"/>
      </w:pPr>
      <w:r>
        <w:t>Prerequisites</w:t>
      </w:r>
    </w:p>
    <w:p>
      <w:pPr>
        <w:pStyle w:val="ListBullet"/>
      </w:pPr>
      <w:r>
        <w:t>Access to X API v2 sampled stream endpoint (sufficient product access/permissions to read public stream data)</w:t>
      </w:r>
    </w:p>
    <w:p>
      <w:pPr>
        <w:pStyle w:val="Heading3"/>
      </w:pPr>
      <w:r>
        <w:t>Method</w:t>
      </w:r>
    </w:p>
    <w:p>
      <w:r>
        <w:t>GET</w:t>
      </w:r>
    </w:p>
    <w:p>
      <w:pPr>
        <w:pStyle w:val="Heading3"/>
      </w:pPr>
      <w:r>
        <w:t>URL</w:t>
      </w:r>
    </w:p>
    <w:p>
      <w:r>
        <w:t>https://api.x.com/2/tweets/sample/stream</w:t>
      </w:r>
    </w:p>
    <w:p>
      <w:pPr>
        <w:pStyle w:val="Heading3"/>
      </w:pPr>
      <w:r>
        <w:t>Description</w:t>
      </w:r>
    </w:p>
    <w:p>
      <w:r>
        <w:t>Streams a real-time 1% sample of public Posts (Tweets). Use query parameters to request backfill and to select/expand additional fields for Tweets, Users, Media, Polls, and Places.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Do not send a request body with this GET endpoint unless explicitly supported (not documented 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backfill_minutes</w:t>
            </w:r>
          </w:p>
        </w:tc>
        <w:tc>
          <w:tcPr>
            <w:tcW w:type="dxa" w:w="2880"/>
          </w:tcPr>
          <w:p>
            <w:r>
              <w:t>integer</w:t>
            </w:r>
          </w:p>
        </w:tc>
        <w:tc>
          <w:tcPr>
            <w:tcW w:type="dxa" w:w="2880"/>
          </w:tcPr>
          <w:p>
            <w:r>
              <w:t>The number of minutes of backfill requested.</w:t>
            </w:r>
          </w:p>
        </w:tc>
      </w:tr>
      <w:tr>
        <w:tc>
          <w:tcPr>
            <w:tcW w:type="dxa" w:w="2880"/>
          </w:tcPr>
          <w:p>
            <w:r>
              <w:t>tweet.fields</w:t>
            </w:r>
          </w:p>
        </w:tc>
        <w:tc>
          <w:tcPr>
            <w:tcW w:type="dxa" w:w="2880"/>
          </w:tcPr>
          <w:p>
            <w:r>
              <w:t>array of enum (comma-separated)</w:t>
            </w:r>
          </w:p>
        </w:tc>
        <w:tc>
          <w:tcPr>
            <w:tcW w:type="dxa" w:w="2880"/>
          </w:tcPr>
          <w:p>
            <w:r>
              <w:t>A comma-separated list of Tweet fields to display.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r>
        <w:tc>
          <w:tcPr>
            <w:tcW w:type="dxa" w:w="2880"/>
          </w:tcPr>
          <w:p>
            <w:r>
              <w:t>expansions</w:t>
            </w:r>
          </w:p>
        </w:tc>
        <w:tc>
          <w:tcPr>
            <w:tcW w:type="dxa" w:w="2880"/>
          </w:tcPr>
          <w:p>
            <w:r>
              <w:t>array of enum (comma-separated)</w:t>
            </w:r>
          </w:p>
        </w:tc>
        <w:tc>
          <w:tcPr>
            <w:tcW w:type="dxa" w:w="2880"/>
          </w:tcPr>
          <w:p>
            <w:r>
              <w:t>A comma-separated list of fields to expand. Allowed values: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array of enum (comma-separated)</w:t>
            </w:r>
          </w:p>
        </w:tc>
        <w:tc>
          <w:tcPr>
            <w:tcW w:type="dxa" w:w="2880"/>
          </w:tcPr>
          <w:p>
            <w:r>
              <w:t>A comma-separated list of Media fields to display. Allowed values: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array of enum (comma-separated)</w:t>
            </w:r>
          </w:p>
        </w:tc>
        <w:tc>
          <w:tcPr>
            <w:tcW w:type="dxa" w:w="2880"/>
          </w:tcPr>
          <w:p>
            <w:r>
              <w:t>A comma-separated list of Poll fields to display. Allowed values: duration_minutes, end_datetime, id, options, voting_status.</w:t>
            </w:r>
          </w:p>
        </w:tc>
      </w:tr>
      <w:tr>
        <w:tc>
          <w:tcPr>
            <w:tcW w:type="dxa" w:w="2880"/>
          </w:tcPr>
          <w:p>
            <w:r>
              <w:t>user.fields</w:t>
            </w:r>
          </w:p>
        </w:tc>
        <w:tc>
          <w:tcPr>
            <w:tcW w:type="dxa" w:w="2880"/>
          </w:tcPr>
          <w:p>
            <w:r>
              <w:t>array of enum (comma-separated)</w:t>
            </w:r>
          </w:p>
        </w:tc>
        <w:tc>
          <w:tcPr>
            <w:tcW w:type="dxa" w:w="2880"/>
          </w:tcPr>
          <w:p>
            <w:r>
              <w:t>A 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array of enum (comma-separated)</w:t>
            </w:r>
          </w:p>
        </w:tc>
        <w:tc>
          <w:tcPr>
            <w:tcW w:type="dxa" w:w="2880"/>
          </w:tcPr>
          <w:p>
            <w:r>
              <w:t>A comma-separated list of Place fields to display. Allowed values: contained_within, country, country_code, full_name, geo, id, name, place_type.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"attachments": {</w:t>
        <w:br/>
        <w:t xml:space="preserve"> "media_keys": ["3_1234567890123456789"],</w:t>
        <w:br/>
        <w:t xml:space="preserve"> "media_source_tweet_id": ["1712345678901234567"],</w:t>
        <w:br/>
        <w:t xml:space="preserve"> "poll_ids": ["9876543210"]</w:t>
        <w:br/>
        <w:t xml:space="preserve"> },</w:t>
        <w:br/>
        <w:t xml:space="preserve"> "author_id": "2244994945",</w:t>
        <w:br/>
        <w:t xml:space="preserve"> "community_id": "1491234567890123456",</w:t>
        <w:br/>
        <w:t xml:space="preserve"> "context_annotations": [</w:t>
        <w:br/>
        <w:t xml:space="preserve"> {</w:t>
        <w:br/>
        <w:t xml:space="preserve"> "domain": {},</w:t>
        <w:br/>
        <w:t xml:space="preserve"> "entity": {}</w:t>
        <w:br/>
        <w:t xml:space="preserve"> }</w:t>
        <w:br/>
        <w:t xml:space="preserve"> ],</w:t>
        <w:br/>
        <w:t xml:space="preserve"> "conversation_id": "1712345678901234567",</w:t>
        <w:br/>
        <w:t xml:space="preserve"> "created_at": "2024-01-15T10:30:00Z",</w:t>
        <w:br/>
        <w:t xml:space="preserve"> "display_text_range": {},</w:t>
        <w:br/>
        <w:t xml:space="preserve"> "edit_controls": {</w:t>
        <w:br/>
        <w:t xml:space="preserve"> "editable_until": "2024-01-15T11:00:00Z",</w:t>
        <w:br/>
        <w:t xml:space="preserve"> "edits_remaining": 5,</w:t>
        <w:br/>
        <w:t xml:space="preserve"> "is_edit_eligible": true</w:t>
        <w:br/>
        <w:t xml:space="preserve"> },</w:t>
        <w:br/>
        <w:t xml:space="preserve"> "edit_history_tweet_ids": ["1712345678901234567"],</w:t>
        <w:br/>
        <w:t xml:space="preserve"> "entities": {},</w:t>
        <w:br/>
        <w:t xml:space="preserve"> "geo": {</w:t>
        <w:br/>
        <w:t xml:space="preserve"> "coordinates": {},</w:t>
        <w:br/>
        <w:t xml:space="preserve"> "place_id": "01a9a39529b27f36"</w:t>
        <w:br/>
        <w:t xml:space="preserve"> },</w:t>
        <w:br/>
        <w:t xml:space="preserve"> "id": "1712345678901234567",</w:t>
        <w:br/>
        <w:t xml:space="preserve"> "in_reply_to_user_id": "6253282",</w:t>
        <w:br/>
        <w:t xml:space="preserve"> "lang": "en",</w:t>
        <w:br/>
        <w:t xml:space="preserve"> "non_public_metrics": {</w:t>
        <w:br/>
        <w:t xml:space="preserve"> "impression_count": 123</w:t>
        <w:br/>
        <w:t xml:space="preserve"> },</w:t>
        <w:br/>
        <w:t xml:space="preserve"> "note_tweet": {</w:t>
        <w:br/>
        <w:t xml:space="preserve"> "entities": {</w:t>
        <w:br/>
        <w:t xml:space="preserve"> "cashtags": [</w:t>
        <w:br/>
        <w:t xml:space="preserve"> { "end": 10, "start": 5, "tag": "X" }</w:t>
        <w:br/>
        <w:t xml:space="preserve"> ],</w:t>
        <w:br/>
        <w:t xml:space="preserve"> "hashtags": [</w:t>
        <w:br/>
        <w:t xml:space="preserve"> { "end": 20, "start": 12, "tag": "api" }</w:t>
        <w:br/>
        <w:t xml:space="preserve"> ],</w:t>
        <w:br/>
        <w:t xml:space="preserve"> "mentions": [</w:t>
        <w:br/>
        <w:t xml:space="preserve"> { "end": 30, "start": 21, "id": "2244994945", "username": "example" }</w:t>
        <w:br/>
        <w:t xml:space="preserve"> ],</w:t>
        <w:br/>
        <w:t xml:space="preserve"> "urls": [</w:t>
        <w:br/>
        <w:t xml:space="preserve"> {</w:t>
        <w:br/>
        <w:t xml:space="preserve"> "end": 50,</w:t>
        <w:br/>
        <w:t xml:space="preserve"> "start": 31,</w:t>
        <w:br/>
        <w:t xml:space="preserve"> "description": "Example landing page",</w:t>
        <w:br/>
        <w:t xml:space="preserve"> "display_url": "example.com",</w:t>
        <w:br/>
        <w:t xml:space="preserve"> "expanded_url": "https://example.com/page",</w:t>
        <w:br/>
        <w:t xml:space="preserve"> "images": [</w:t>
        <w:br/>
        <w:t xml:space="preserve"> { "height": 600, "url": "https://example.com/image.jpg", "width": 1200 }</w:t>
        <w:br/>
        <w:t xml:space="preserve"> ],</w:t>
        <w:br/>
        <w:t xml:space="preserve"> "media_key": "3_1234567890123456789",</w:t>
        <w:br/>
        <w:t xml:space="preserve"> "status": 200,</w:t>
        <w:br/>
        <w:t xml:space="preserve"> "title": "Example Title",</w:t>
        <w:br/>
        <w:t xml:space="preserve"> "unwound_url": "https://example.com/page",</w:t>
        <w:br/>
        <w:t xml:space="preserve"> "url": "https://t.co/abcdef"</w:t>
        <w:br/>
        <w:t xml:space="preserve"> }</w:t>
        <w:br/>
        <w:t xml:space="preserve"> ]</w:t>
        <w:br/>
        <w:t xml:space="preserve"> },</w:t>
        <w:br/>
        <w:t xml:space="preserve"> "text": "Longer note tweet text"</w:t>
        <w:br/>
        <w:t xml:space="preserve"> },</w:t>
        <w:br/>
        <w:t xml:space="preserve"> "organic_metrics": {</w:t>
        <w:br/>
        <w:t xml:space="preserve"> "impression_count": 1000,</w:t>
        <w:br/>
        <w:t xml:space="preserve"> "like_count": 10,</w:t>
        <w:br/>
        <w:t xml:space="preserve"> "reply_count": 2,</w:t>
        <w:br/>
        <w:t xml:space="preserve"> "retweet_count": 1</w:t>
        <w:br/>
        <w:t xml:space="preserve"> },</w:t>
        <w:br/>
        <w:t xml:space="preserve"> "possibly_sensitive": false,</w:t>
        <w:br/>
        <w:t xml:space="preserve"> "promoted_metrics": {</w:t>
        <w:br/>
        <w:t xml:space="preserve"> "impression_count": 0,</w:t>
        <w:br/>
        <w:t xml:space="preserve"> "like_count": 0,</w:t>
        <w:br/>
        <w:t xml:space="preserve"> "reply_count": 0,</w:t>
        <w:br/>
        <w:t xml:space="preserve"> "retweet_count": 0</w:t>
        <w:br/>
        <w:t xml:space="preserve"> },</w:t>
        <w:br/>
        <w:t xml:space="preserve"> "public_metrics": {</w:t>
        <w:br/>
        <w:t xml:space="preserve"> "bookmark_count": 1,</w:t>
        <w:br/>
        <w:t xml:space="preserve"> "impression_count": 1000,</w:t>
        <w:br/>
        <w:t xml:space="preserve"> "like_count": 10,</w:t>
        <w:br/>
        <w:t xml:space="preserve"> "quote_count": 0,</w:t>
        <w:br/>
        <w:t xml:space="preserve"> "reply_count": 2,</w:t>
        <w:br/>
        <w:t xml:space="preserve"> "retweet_count": 1</w:t>
        <w:br/>
        <w:t xml:space="preserve"> },</w:t>
        <w:br/>
        <w:t xml:space="preserve"> "referenced_tweets": [</w:t>
        <w:br/>
        <w:t xml:space="preserve"> { "id": "1712345678901234000", "type": "replied_to" }</w:t>
        <w:br/>
        <w:t xml:space="preserve"> ],</w:t>
        <w:br/>
        <w:t xml:space="preserve"> "reply_settings": {},</w:t>
        <w:br/>
        <w:t xml:space="preserve"> "scopes": {</w:t>
        <w:br/>
        <w:t xml:space="preserve"> "followers": false</w:t>
        <w:br/>
        <w:t xml:space="preserve"> },</w:t>
        <w:br/>
        <w:t xml:space="preserve"> "source": "deprecated",</w:t>
        <w:br/>
        <w:t xml:space="preserve"> "suggested_source_links": [],</w:t>
        <w:br/>
        <w:t xml:space="preserve"> "suggested_source_links_with_counts": {</w:t>
        <w:br/>
        <w:t xml:space="preserve"> "count": 0,</w:t>
        <w:br/>
        <w:t xml:space="preserve"> "url": {}</w:t>
        <w:br/>
        <w:t xml:space="preserve"> },</w:t>
        <w:br/>
        <w:t xml:space="preserve"> "text": "Hello from the sampled stream",</w:t>
        <w:br/>
        <w:t xml:space="preserve"> "username": "example",</w:t>
        <w:br/>
        <w:t xml:space="preserve"> "withheld": {}</w:t>
        <w:br/>
        <w:t xml:space="preserve"> },</w:t>
        <w:br/>
        <w:t xml:space="preserve"> "errors": [</w:t>
        <w:br/>
        <w:t xml:space="preserve"> {</w:t>
        <w:br/>
        <w:t xml:space="preserve"> "detail": "Example error detail",</w:t>
        <w:br/>
        <w:t xml:space="preserve"> "status": 400,</w:t>
        <w:br/>
        <w:t xml:space="preserve"> "title": "Invalid Request",</w:t>
        <w:br/>
        <w:t xml:space="preserve"> "type": "https://api.x.com/problems/invalid-request"</w:t>
        <w:br/>
        <w:t xml:space="preserve"> }</w:t>
        <w:br/>
        <w:t xml:space="preserve"> ],</w:t>
        <w:br/>
        <w:t xml:space="preserve"> "includes": {</w:t>
        <w:br/>
        <w:t xml:space="preserve"> "media": [</w:t>
        <w:br/>
        <w:t xml:space="preserve"> { "height": 720, "media_key": "3_1234567890123456789", "type": "photo", "width": 1280 }</w:t>
        <w:br/>
        <w:t xml:space="preserve"> ],</w:t>
        <w:br/>
        <w:t xml:space="preserve"> "places": [</w:t>
        <w:br/>
        <w:t xml:space="preserve"> {</w:t>
        <w:br/>
        <w:t xml:space="preserve"> "contained_within": ["01a9a39529b27f36"],</w:t>
        <w:br/>
        <w:t xml:space="preserve"> "country": "United States",</w:t>
        <w:br/>
        <w:t xml:space="preserve"> "country_code": "US",</w:t>
        <w:br/>
        <w:t xml:space="preserve"> "full_name": "San Francisco, CA",</w:t>
        <w:br/>
        <w:t xml:space="preserve"> "geo": {},</w:t>
        <w:br/>
        <w:t xml:space="preserve"> "id": "01a9a39529b27f36",</w:t>
        <w:br/>
        <w:t xml:space="preserve"> "name": "San Francisco",</w:t>
        <w:br/>
        <w:t xml:space="preserve"> "place_type": {}</w:t>
        <w:br/>
        <w:t xml:space="preserve"> }</w:t>
        <w:br/>
        <w:t xml:space="preserve"> ],</w:t>
        <w:br/>
        <w:t xml:space="preserve"> "polls": [</w:t>
        <w:br/>
        <w:t xml:space="preserve"> {</w:t>
        <w:br/>
        <w:t xml:space="preserve"> "duration_minutes": 60,</w:t>
        <w:br/>
        <w:t xml:space="preserve"> "end_datetime": "2024-01-15T11:30:00Z",</w:t>
        <w:br/>
        <w:t xml:space="preserve"> "id": "9876543210",</w:t>
        <w:br/>
        <w:t xml:space="preserve"> "options": [</w:t>
        <w:br/>
        <w:t xml:space="preserve"> { "label": "Option A", "position": 1, "votes": 10 },</w:t>
        <w:br/>
        <w:t xml:space="preserve"> { "label": "Option B", "position": 2, "votes": 5 }</w:t>
        <w:br/>
        <w:t xml:space="preserve"> ],</w:t>
        <w:br/>
        <w:t xml:space="preserve"> "voting_status": "open"</w:t>
        <w:br/>
        <w:t xml:space="preserve"> }</w:t>
        <w:br/>
        <w:t xml:space="preserve"> ],</w:t>
        <w:br/>
        <w:t xml:space="preserve"> "topics": [</w:t>
        <w:br/>
        <w:t xml:space="preserve"> { "description": "Topic description", "id": "123", "name": "Topic name" }</w:t>
        <w:br/>
        <w:t xml:space="preserve"> ],</w:t>
        <w:br/>
        <w:t xml:space="preserve"> "tweets": [</w:t>
        <w:br/>
        <w:t xml:space="preserve"> {</w:t>
        <w:br/>
        <w:t xml:space="preserve"> "id": "1712345678901234000",</w:t>
        <w:br/>
        <w:t xml:space="preserve"> "text": "Referenced tweet text"</w:t>
        <w:br/>
        <w:t xml:space="preserve"> }</w:t>
        <w:br/>
        <w:t xml:space="preserve"> ],</w:t>
        <w:br/>
        <w:t xml:space="preserve"> "users": [</w:t>
        <w:br/>
        <w:t xml:space="preserve"> {</w:t>
        <w:br/>
        <w:t xml:space="preserve"> "affiliation": {</w:t>
        <w:br/>
        <w:t xml:space="preserve"> "badge_url": "https://example.com/badge.png",</w:t>
        <w:br/>
        <w:t xml:space="preserve"> "description": "Affiliation description",</w:t>
        <w:br/>
        <w:t xml:space="preserve"> "url": "https://example.com/affiliation",</w:t>
        <w:br/>
        <w:t xml:space="preserve"> "user_id": ["2244994945"]</w:t>
        <w:br/>
        <w:t xml:space="preserve"> },</w:t>
        <w:br/>
        <w:t xml:space="preserve"> "connection_status": ["following"],</w:t>
        <w:br/>
        <w:t xml:space="preserve"> "created_at": "2014-02-14T19:54:15Z",</w:t>
        <w:br/>
        <w:t xml:space="preserve"> "description": "Profile bio",</w:t>
        <w:br/>
        <w:t xml:space="preserve"> "entities": {</w:t>
        <w:br/>
        <w:t xml:space="preserve"> "description": {},</w:t>
        <w:br/>
        <w:t xml:space="preserve"> "url": { "urls": [] }</w:t>
        <w:br/>
        <w:t xml:space="preserve"> },</w:t>
        <w:br/>
        <w:t xml:space="preserve"> "id": "2244994945",</w:t>
        <w:br/>
        <w:t xml:space="preserve"> "location": "Somewhere",</w:t>
        <w:br/>
        <w:t xml:space="preserve"> "most_recent_tweet_id": "1712345678901234567",</w:t>
        <w:br/>
        <w:t xml:space="preserve"> "name": "Example User",</w:t>
        <w:br/>
        <w:t xml:space="preserve"> "pinned_tweet_id": "1712345678901234567",</w:t>
        <w:br/>
        <w:t xml:space="preserve"> "profile_banner_url": "https://example.com/banner.jpg",</w:t>
        <w:br/>
        <w:t xml:space="preserve"> "profile_image_url": "https://example.com/avatar.jpg",</w:t>
        <w:br/>
        <w:t xml:space="preserve"> "protected": false,</w:t>
        <w:br/>
        <w:t xml:space="preserve"> "public_metrics": {</w:t>
        <w:br/>
        <w:t xml:space="preserve"> "followers_count": 100,</w:t>
        <w:br/>
        <w:t xml:space="preserve"> "following_count": 50,</w:t>
        <w:br/>
        <w:t xml:space="preserve"> "like_count": 10,</w:t>
        <w:br/>
        <w:t xml:space="preserve"> "listed_count": 2,</w:t>
        <w:br/>
        <w:t xml:space="preserve"> "tweet_count": 1000</w:t>
        <w:br/>
        <w:t xml:space="preserve"> },</w:t>
        <w:br/>
        <w:t xml:space="preserve"> "receives_your_dm": false,</w:t>
        <w:br/>
        <w:t xml:space="preserve"> "subscription_type": "None",</w:t>
        <w:br/>
        <w:t xml:space="preserve"> "url": "https://example.com",</w:t>
        <w:br/>
        <w:t xml:space="preserve"> "username": "example",</w:t>
        <w:br/>
        <w:t xml:space="preserve"> "verified": false,</w:t>
        <w:br/>
        <w:t xml:space="preserve"> "verified_type": "none",</w:t>
        <w:br/>
        <w:t xml:space="preserve"> "withheld": {}</w:t>
        <w:br/>
        <w:t xml:space="preserve"> }</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"Error detail",</w:t>
        <w:br/>
        <w:t xml:space="preserve"> "status": 0,</w:t>
        <w:br/>
        <w:t xml:space="preserve"> "title": "Error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streamed Tweet/Post payload. Field presence depends on requested *.fields and expansions.</w:t>
            </w:r>
          </w:p>
        </w:tc>
      </w:tr>
      <w:tr>
        <w:tc>
          <w:tcPr>
            <w:tcW w:type="dxa" w:w="2880"/>
          </w:tcPr>
          <w:p>
            <w:r>
              <w:t>data.attachments</w:t>
            </w:r>
          </w:p>
        </w:tc>
        <w:tc>
          <w:tcPr>
            <w:tcW w:type="dxa" w:w="2880"/>
          </w:tcPr>
          <w:p>
            <w:r>
              <w:t>object</w:t>
            </w:r>
          </w:p>
        </w:tc>
        <w:tc>
          <w:tcPr>
            <w:tcW w:type="dxa" w:w="2880"/>
          </w:tcPr>
          <w:p>
            <w:r>
              <w:t>Attachment metadata (if present).</w:t>
            </w:r>
          </w:p>
        </w:tc>
      </w:tr>
      <w:tr>
        <w:tc>
          <w:tcPr>
            <w:tcW w:type="dxa" w:w="2880"/>
          </w:tcPr>
          <w:p>
            <w:r>
              <w:t>data.attachments.media_keys</w:t>
            </w:r>
          </w:p>
        </w:tc>
        <w:tc>
          <w:tcPr>
            <w:tcW w:type="dxa" w:w="2880"/>
          </w:tcPr>
          <w:p>
            <w:r>
              <w:t>array of string</w:t>
            </w:r>
          </w:p>
        </w:tc>
        <w:tc>
          <w:tcPr>
            <w:tcW w:type="dxa" w:w="2880"/>
          </w:tcPr>
          <w:p>
            <w:r>
              <w:t>A list of Media Keys for each one of the media attachments (if media are attached).</w:t>
            </w:r>
          </w:p>
        </w:tc>
      </w:tr>
      <w:tr>
        <w:tc>
          <w:tcPr>
            <w:tcW w:type="dxa" w:w="2880"/>
          </w:tcPr>
          <w:p>
            <w:r>
              <w:t>data.attachments.media_source_tweet_id</w:t>
            </w:r>
          </w:p>
        </w:tc>
        <w:tc>
          <w:tcPr>
            <w:tcW w:type="dxa" w:w="2880"/>
          </w:tcPr>
          <w:p>
            <w:r>
              <w:t>array of string</w:t>
            </w:r>
          </w:p>
        </w:tc>
        <w:tc>
          <w:tcPr>
            <w:tcW w:type="dxa" w:w="2880"/>
          </w:tcPr>
          <w:p>
            <w:r>
              <w:t>A list of Posts the media on this Tweet was originally posted in.</w:t>
            </w:r>
          </w:p>
        </w:tc>
      </w:tr>
      <w:tr>
        <w:tc>
          <w:tcPr>
            <w:tcW w:type="dxa" w:w="2880"/>
          </w:tcPr>
          <w:p>
            <w:r>
              <w:t>data.attachments.poll_ids</w:t>
            </w:r>
          </w:p>
        </w:tc>
        <w:tc>
          <w:tcPr>
            <w:tcW w:type="dxa" w:w="2880"/>
          </w:tcPr>
          <w:p>
            <w:r>
              <w:t>array of string</w:t>
            </w:r>
          </w:p>
        </w:tc>
        <w:tc>
          <w:tcPr>
            <w:tcW w:type="dxa" w:w="2880"/>
          </w:tcPr>
          <w:p>
            <w:r>
              <w:t>A list of poll IDs (if polls are attached).</w:t>
            </w:r>
          </w:p>
        </w:tc>
      </w:tr>
      <w:tr>
        <w:tc>
          <w:tcPr>
            <w:tcW w:type="dxa" w:w="2880"/>
          </w:tcPr>
          <w:p>
            <w:r>
              <w:t>data.author_id</w:t>
            </w:r>
          </w:p>
        </w:tc>
        <w:tc>
          <w:tcPr>
            <w:tcW w:type="dxa" w:w="2880"/>
          </w:tcPr>
          <w:p>
            <w:r>
              <w:t>string (&lt;UserId&gt;)</w:t>
            </w:r>
          </w:p>
        </w:tc>
        <w:tc>
          <w:tcPr>
            <w:tcW w:type="dxa" w:w="2880"/>
          </w:tcPr>
          <w:p>
            <w:r>
              <w:t>The author’s user ID.</w:t>
            </w:r>
          </w:p>
        </w:tc>
      </w:tr>
      <w:tr>
        <w:tc>
          <w:tcPr>
            <w:tcW w:type="dxa" w:w="2880"/>
          </w:tcPr>
          <w:p>
            <w:r>
              <w:t>data.community_id</w:t>
            </w:r>
          </w:p>
        </w:tc>
        <w:tc>
          <w:tcPr>
            <w:tcW w:type="dxa" w:w="2880"/>
          </w:tcPr>
          <w:p>
            <w:r>
              <w:t>string (&lt;CommunityId&gt;)</w:t>
            </w:r>
          </w:p>
        </w:tc>
        <w:tc>
          <w:tcPr>
            <w:tcW w:type="dxa" w:w="2880"/>
          </w:tcPr>
          <w:p>
            <w:r>
              <w:t>Community ID (if applicable).</w:t>
            </w:r>
          </w:p>
        </w:tc>
      </w:tr>
      <w:tr>
        <w:tc>
          <w:tcPr>
            <w:tcW w:type="dxa" w:w="2880"/>
          </w:tcPr>
          <w:p>
            <w:r>
              <w:t>data.context_annotations</w:t>
            </w:r>
          </w:p>
        </w:tc>
        <w:tc>
          <w:tcPr>
            <w:tcW w:type="dxa" w:w="2880"/>
          </w:tcPr>
          <w:p>
            <w:r>
              <w:t>array of object</w:t>
            </w:r>
          </w:p>
        </w:tc>
        <w:tc>
          <w:tcPr>
            <w:tcW w:type="dxa" w:w="2880"/>
          </w:tcPr>
          <w:p>
            <w:r>
              <w:t>Context annotations for the Tweet.</w:t>
            </w:r>
          </w:p>
        </w:tc>
      </w:tr>
      <w:tr>
        <w:tc>
          <w:tcPr>
            <w:tcW w:type="dxa" w:w="2880"/>
          </w:tcPr>
          <w:p>
            <w:r>
              <w:t>data.conversation_id</w:t>
            </w:r>
          </w:p>
        </w:tc>
        <w:tc>
          <w:tcPr>
            <w:tcW w:type="dxa" w:w="2880"/>
          </w:tcPr>
          <w:p>
            <w:r>
              <w:t>string (&lt;TweetId&gt;)</w:t>
            </w:r>
          </w:p>
        </w:tc>
        <w:tc>
          <w:tcPr>
            <w:tcW w:type="dxa" w:w="2880"/>
          </w:tcPr>
          <w:p>
            <w:r>
              <w:t>Conversation ID.</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data.edit_controls</w:t>
            </w:r>
          </w:p>
        </w:tc>
        <w:tc>
          <w:tcPr>
            <w:tcW w:type="dxa" w:w="2880"/>
          </w:tcPr>
          <w:p>
            <w:r>
              <w:t>object</w:t>
            </w:r>
          </w:p>
        </w:tc>
        <w:tc>
          <w:tcPr>
            <w:tcW w:type="dxa" w:w="2880"/>
          </w:tcPr>
          <w:p>
            <w:r>
              <w:t>Edit eligibility and limits.</w:t>
            </w:r>
          </w:p>
        </w:tc>
      </w:tr>
      <w:tr>
        <w:tc>
          <w:tcPr>
            <w:tcW w:type="dxa" w:w="2880"/>
          </w:tcPr>
          <w:p>
            <w:r>
              <w:t>data.edit_controls.editable_until</w:t>
            </w:r>
          </w:p>
        </w:tc>
        <w:tc>
          <w:tcPr>
            <w:tcW w:type="dxa" w:w="2880"/>
          </w:tcPr>
          <w:p>
            <w:r>
              <w:t>string</w:t>
            </w:r>
          </w:p>
        </w:tc>
        <w:tc>
          <w:tcPr>
            <w:tcW w:type="dxa" w:w="2880"/>
          </w:tcPr>
          <w:p>
            <w:r>
              <w:t>Time when Tweet is no longer editable.</w:t>
            </w:r>
          </w:p>
        </w:tc>
      </w:tr>
      <w:tr>
        <w:tc>
          <w:tcPr>
            <w:tcW w:type="dxa" w:w="2880"/>
          </w:tcPr>
          <w:p>
            <w:r>
              <w:t>data.edit_controls.edits_remaining</w:t>
            </w:r>
          </w:p>
        </w:tc>
        <w:tc>
          <w:tcPr>
            <w:tcW w:type="dxa" w:w="2880"/>
          </w:tcPr>
          <w:p>
            <w:r>
              <w:t>integer</w:t>
            </w:r>
          </w:p>
        </w:tc>
        <w:tc>
          <w:tcPr>
            <w:tcW w:type="dxa" w:w="2880"/>
          </w:tcPr>
          <w:p>
            <w:r>
              <w:t>Number of times this Tweet can be edited.</w:t>
            </w:r>
          </w:p>
        </w:tc>
      </w:tr>
      <w:tr>
        <w:tc>
          <w:tcPr>
            <w:tcW w:type="dxa" w:w="2880"/>
          </w:tcPr>
          <w:p>
            <w:r>
              <w:t>data.edit_controls.is_edit_eligible</w:t>
            </w:r>
          </w:p>
        </w:tc>
        <w:tc>
          <w:tcPr>
            <w:tcW w:type="dxa" w:w="2880"/>
          </w:tcPr>
          <w:p>
            <w:r>
              <w:t>boolean</w:t>
            </w:r>
          </w:p>
        </w:tc>
        <w:tc>
          <w:tcPr>
            <w:tcW w:type="dxa" w:w="2880"/>
          </w:tcPr>
          <w:p>
            <w:r>
              <w:t>Indicates if this Tweet is eligible to be edited.</w:t>
            </w:r>
          </w:p>
        </w:tc>
      </w:tr>
      <w:tr>
        <w:tc>
          <w:tcPr>
            <w:tcW w:type="dxa" w:w="2880"/>
          </w:tcPr>
          <w:p>
            <w:r>
              <w:t>data.edit_history_tweet_ids</w:t>
            </w:r>
          </w:p>
        </w:tc>
        <w:tc>
          <w:tcPr>
            <w:tcW w:type="dxa" w:w="2880"/>
          </w:tcPr>
          <w:p>
            <w:r>
              <w:t>array of string</w:t>
            </w:r>
          </w:p>
        </w:tc>
        <w:tc>
          <w:tcPr>
            <w:tcW w:type="dxa" w:w="2880"/>
          </w:tcPr>
          <w:p>
            <w:r>
              <w:t>A list of Tweet IDs in this Tweet chain.</w:t>
            </w:r>
          </w:p>
        </w:tc>
      </w:tr>
      <w:tr>
        <w:tc>
          <w:tcPr>
            <w:tcW w:type="dxa" w:w="2880"/>
          </w:tcPr>
          <w:p>
            <w:r>
              <w:t>data.geo</w:t>
            </w:r>
          </w:p>
        </w:tc>
        <w:tc>
          <w:tcPr>
            <w:tcW w:type="dxa" w:w="2880"/>
          </w:tcPr>
          <w:p>
            <w:r>
              <w:t>object</w:t>
            </w:r>
          </w:p>
        </w:tc>
        <w:tc>
          <w:tcPr>
            <w:tcW w:type="dxa" w:w="2880"/>
          </w:tcPr>
          <w:p>
            <w:r>
              <w:t>Geo metadata (if present).</w:t>
            </w:r>
          </w:p>
        </w:tc>
      </w:tr>
      <w:tr>
        <w:tc>
          <w:tcPr>
            <w:tcW w:type="dxa" w:w="2880"/>
          </w:tcPr>
          <w:p>
            <w:r>
              <w:t>data.geo.place_id</w:t>
            </w:r>
          </w:p>
        </w:tc>
        <w:tc>
          <w:tcPr>
            <w:tcW w:type="dxa" w:w="2880"/>
          </w:tcPr>
          <w:p>
            <w:r>
              <w:t>string (&lt;PlaceId&gt;)</w:t>
            </w:r>
          </w:p>
        </w:tc>
        <w:tc>
          <w:tcPr>
            <w:tcW w:type="dxa" w:w="2880"/>
          </w:tcPr>
          <w:p>
            <w:r>
              <w:t>Place ID.</w:t>
            </w:r>
          </w:p>
        </w:tc>
      </w:tr>
      <w:tr>
        <w:tc>
          <w:tcPr>
            <w:tcW w:type="dxa" w:w="2880"/>
          </w:tcPr>
          <w:p>
            <w:r>
              <w:t>data.id</w:t>
            </w:r>
          </w:p>
        </w:tc>
        <w:tc>
          <w:tcPr>
            <w:tcW w:type="dxa" w:w="2880"/>
          </w:tcPr>
          <w:p>
            <w:r>
              <w:t>string (&lt;TweetId&gt;)</w:t>
            </w:r>
          </w:p>
        </w:tc>
        <w:tc>
          <w:tcPr>
            <w:tcW w:type="dxa" w:w="2880"/>
          </w:tcPr>
          <w:p>
            <w:r>
              <w:t>Tweet/Post ID.</w:t>
            </w:r>
          </w:p>
        </w:tc>
      </w:tr>
      <w:tr>
        <w:tc>
          <w:tcPr>
            <w:tcW w:type="dxa" w:w="2880"/>
          </w:tcPr>
          <w:p>
            <w:r>
              <w:t>data.in_reply_to_user_id</w:t>
            </w:r>
          </w:p>
        </w:tc>
        <w:tc>
          <w:tcPr>
            <w:tcW w:type="dxa" w:w="2880"/>
          </w:tcPr>
          <w:p>
            <w:r>
              <w:t>string (&lt;UserId&gt;)</w:t>
            </w:r>
          </w:p>
        </w:tc>
        <w:tc>
          <w:tcPr>
            <w:tcW w:type="dxa" w:w="2880"/>
          </w:tcPr>
          <w:p>
            <w:r>
              <w:t>User ID being replied to (if applicable).</w:t>
            </w:r>
          </w:p>
        </w:tc>
      </w:tr>
      <w:tr>
        <w:tc>
          <w:tcPr>
            <w:tcW w:type="dxa" w:w="2880"/>
          </w:tcPr>
          <w:p>
            <w:r>
              <w:t>data.lang</w:t>
            </w:r>
          </w:p>
        </w:tc>
        <w:tc>
          <w:tcPr>
            <w:tcW w:type="dxa" w:w="2880"/>
          </w:tcPr>
          <w:p>
            <w:r>
              <w:t>string</w:t>
            </w:r>
          </w:p>
        </w:tc>
        <w:tc>
          <w:tcPr>
            <w:tcW w:type="dxa" w:w="2880"/>
          </w:tcPr>
          <w:p>
            <w:r>
              <w:t>Language of the Tweet, if detected by X (BCP47 tag).</w:t>
            </w:r>
          </w:p>
        </w:tc>
      </w:tr>
      <w:tr>
        <w:tc>
          <w:tcPr>
            <w:tcW w:type="dxa" w:w="2880"/>
          </w:tcPr>
          <w:p>
            <w:r>
              <w:t>data.non_public_metrics</w:t>
            </w:r>
          </w:p>
        </w:tc>
        <w:tc>
          <w:tcPr>
            <w:tcW w:type="dxa" w:w="2880"/>
          </w:tcPr>
          <w:p>
            <w:r>
              <w:t>object</w:t>
            </w:r>
          </w:p>
        </w:tc>
        <w:tc>
          <w:tcPr>
            <w:tcW w:type="dxa" w:w="2880"/>
          </w:tcPr>
          <w:p>
            <w:r>
              <w:t>Non-public metrics (if returned).</w:t>
            </w:r>
          </w:p>
        </w:tc>
      </w:tr>
      <w:tr>
        <w:tc>
          <w:tcPr>
            <w:tcW w:type="dxa" w:w="2880"/>
          </w:tcPr>
          <w:p>
            <w:r>
              <w:t>data.non_public_metrics.impression_count</w:t>
            </w:r>
          </w:p>
        </w:tc>
        <w:tc>
          <w:tcPr>
            <w:tcW w:type="dxa" w:w="2880"/>
          </w:tcPr>
          <w:p>
            <w:r>
              <w:t>integer</w:t>
            </w:r>
          </w:p>
        </w:tc>
        <w:tc>
          <w:tcPr>
            <w:tcW w:type="dxa" w:w="2880"/>
          </w:tcPr>
          <w:p>
            <w:r>
              <w:t>Number of times this Tweet has been viewed.</w:t>
            </w:r>
          </w:p>
        </w:tc>
      </w:tr>
      <w:tr>
        <w:tc>
          <w:tcPr>
            <w:tcW w:type="dxa" w:w="2880"/>
          </w:tcPr>
          <w:p>
            <w:r>
              <w:t>data.note_tweet</w:t>
            </w:r>
          </w:p>
        </w:tc>
        <w:tc>
          <w:tcPr>
            <w:tcW w:type="dxa" w:w="2880"/>
          </w:tcPr>
          <w:p>
            <w:r>
              <w:t>object</w:t>
            </w:r>
          </w:p>
        </w:tc>
        <w:tc>
          <w:tcPr>
            <w:tcW w:type="dxa" w:w="2880"/>
          </w:tcPr>
          <w:p>
            <w:r>
              <w:t>Note Tweet payload (if present).</w:t>
            </w:r>
          </w:p>
        </w:tc>
      </w:tr>
      <w:tr>
        <w:tc>
          <w:tcPr>
            <w:tcW w:type="dxa" w:w="2880"/>
          </w:tcPr>
          <w:p>
            <w:r>
              <w:t>data.note_tweet.text</w:t>
            </w:r>
          </w:p>
        </w:tc>
        <w:tc>
          <w:tcPr>
            <w:tcW w:type="dxa" w:w="2880"/>
          </w:tcPr>
          <w:p>
            <w:r>
              <w:t>string (&lt;NoteTweetText&gt;)</w:t>
            </w:r>
          </w:p>
        </w:tc>
        <w:tc>
          <w:tcPr>
            <w:tcW w:type="dxa" w:w="2880"/>
          </w:tcPr>
          <w:p>
            <w:r>
              <w:t>Note Tweet text.</w:t>
            </w:r>
          </w:p>
        </w:tc>
      </w:tr>
      <w:tr>
        <w:tc>
          <w:tcPr>
            <w:tcW w:type="dxa" w:w="2880"/>
          </w:tcPr>
          <w:p>
            <w:r>
              <w:t>data.organic_metrics</w:t>
            </w:r>
          </w:p>
        </w:tc>
        <w:tc>
          <w:tcPr>
            <w:tcW w:type="dxa" w:w="2880"/>
          </w:tcPr>
          <w:p>
            <w:r>
              <w:t>object</w:t>
            </w:r>
          </w:p>
        </w:tc>
        <w:tc>
          <w:tcPr>
            <w:tcW w:type="dxa" w:w="2880"/>
          </w:tcPr>
          <w:p>
            <w:r>
              <w:t>Organic metrics (if returned).</w:t>
            </w:r>
          </w:p>
        </w:tc>
      </w:tr>
      <w:tr>
        <w:tc>
          <w:tcPr>
            <w:tcW w:type="dxa" w:w="2880"/>
          </w:tcPr>
          <w:p>
            <w:r>
              <w:t>data.possibly_sensitive</w:t>
            </w:r>
          </w:p>
        </w:tc>
        <w:tc>
          <w:tcPr>
            <w:tcW w:type="dxa" w:w="2880"/>
          </w:tcPr>
          <w:p>
            <w:r>
              <w:t>boolean</w:t>
            </w:r>
          </w:p>
        </w:tc>
        <w:tc>
          <w:tcPr>
            <w:tcW w:type="dxa" w:w="2880"/>
          </w:tcPr>
          <w:p>
            <w:r>
              <w:t>Indicates if this Tweet contains URLs marked as sensitive.</w:t>
            </w:r>
          </w:p>
        </w:tc>
      </w:tr>
      <w:tr>
        <w:tc>
          <w:tcPr>
            <w:tcW w:type="dxa" w:w="2880"/>
          </w:tcPr>
          <w:p>
            <w:r>
              <w:t>data.promoted_metrics</w:t>
            </w:r>
          </w:p>
        </w:tc>
        <w:tc>
          <w:tcPr>
            <w:tcW w:type="dxa" w:w="2880"/>
          </w:tcPr>
          <w:p>
            <w:r>
              <w:t>object</w:t>
            </w:r>
          </w:p>
        </w:tc>
        <w:tc>
          <w:tcPr>
            <w:tcW w:type="dxa" w:w="2880"/>
          </w:tcPr>
          <w:p>
            <w:r>
              <w:t>Promoted metrics (if returned).</w:t>
            </w:r>
          </w:p>
        </w:tc>
      </w:tr>
      <w:tr>
        <w:tc>
          <w:tcPr>
            <w:tcW w:type="dxa" w:w="2880"/>
          </w:tcPr>
          <w:p>
            <w:r>
              <w:t>data.public_metrics</w:t>
            </w:r>
          </w:p>
        </w:tc>
        <w:tc>
          <w:tcPr>
            <w:tcW w:type="dxa" w:w="2880"/>
          </w:tcPr>
          <w:p>
            <w:r>
              <w:t>object</w:t>
            </w:r>
          </w:p>
        </w:tc>
        <w:tc>
          <w:tcPr>
            <w:tcW w:type="dxa" w:w="2880"/>
          </w:tcPr>
          <w:p>
            <w:r>
              <w:t>Public engagement metrics.</w:t>
            </w:r>
          </w:p>
        </w:tc>
      </w:tr>
      <w:tr>
        <w:tc>
          <w:tcPr>
            <w:tcW w:type="dxa" w:w="2880"/>
          </w:tcPr>
          <w:p>
            <w:r>
              <w:t>data.referenced_tweets</w:t>
            </w:r>
          </w:p>
        </w:tc>
        <w:tc>
          <w:tcPr>
            <w:tcW w:type="dxa" w:w="2880"/>
          </w:tcPr>
          <w:p>
            <w:r>
              <w:t>array of object</w:t>
            </w:r>
          </w:p>
        </w:tc>
        <w:tc>
          <w:tcPr>
            <w:tcW w:type="dxa" w:w="2880"/>
          </w:tcPr>
          <w:p>
            <w:r>
              <w:t>Tweets referenced by this Tweet (e.g., retweeted/quoted/replied_to).</w:t>
            </w:r>
          </w:p>
        </w:tc>
      </w:tr>
      <w:tr>
        <w:tc>
          <w:tcPr>
            <w:tcW w:type="dxa" w:w="2880"/>
          </w:tcPr>
          <w:p>
            <w:r>
              <w:t>data.referenced_tweets[].id</w:t>
            </w:r>
          </w:p>
        </w:tc>
        <w:tc>
          <w:tcPr>
            <w:tcW w:type="dxa" w:w="2880"/>
          </w:tcPr>
          <w:p>
            <w:r>
              <w:t>string (&lt;TweetId&gt;)</w:t>
            </w:r>
          </w:p>
        </w:tc>
        <w:tc>
          <w:tcPr>
            <w:tcW w:type="dxa" w:w="2880"/>
          </w:tcPr>
          <w:p>
            <w:r>
              <w:t>Referenced Tweet ID.</w:t>
            </w:r>
          </w:p>
        </w:tc>
      </w:tr>
      <w:tr>
        <w:tc>
          <w:tcPr>
            <w:tcW w:type="dxa" w:w="2880"/>
          </w:tcPr>
          <w:p>
            <w:r>
              <w:t>data.referenced_tweets[].type</w:t>
            </w:r>
          </w:p>
        </w:tc>
        <w:tc>
          <w:tcPr>
            <w:tcW w:type="dxa" w:w="2880"/>
          </w:tcPr>
          <w:p>
            <w:r>
              <w:t>string</w:t>
            </w:r>
          </w:p>
        </w:tc>
        <w:tc>
          <w:tcPr>
            <w:tcW w:type="dxa" w:w="2880"/>
          </w:tcPr>
          <w:p>
            <w:r>
              <w:t>Reference type. Documented values: retweeted, quoted, replied_to.</w:t>
            </w:r>
          </w:p>
        </w:tc>
      </w:tr>
      <w:tr>
        <w:tc>
          <w:tcPr>
            <w:tcW w:type="dxa" w:w="2880"/>
          </w:tcPr>
          <w:p>
            <w:r>
              <w:t>data.scopes</w:t>
            </w:r>
          </w:p>
        </w:tc>
        <w:tc>
          <w:tcPr>
            <w:tcW w:type="dxa" w:w="2880"/>
          </w:tcPr>
          <w:p>
            <w:r>
              <w:t>object</w:t>
            </w:r>
          </w:p>
        </w:tc>
        <w:tc>
          <w:tcPr>
            <w:tcW w:type="dxa" w:w="2880"/>
          </w:tcPr>
          <w:p>
            <w:r>
              <w:t>Visibility scopes.</w:t>
            </w:r>
          </w:p>
        </w:tc>
      </w:tr>
      <w:tr>
        <w:tc>
          <w:tcPr>
            <w:tcW w:type="dxa" w:w="2880"/>
          </w:tcPr>
          <w:p>
            <w:r>
              <w:t>data.scopes.followers</w:t>
            </w:r>
          </w:p>
        </w:tc>
        <w:tc>
          <w:tcPr>
            <w:tcW w:type="dxa" w:w="2880"/>
          </w:tcPr>
          <w:p>
            <w:r>
              <w:t>boolean</w:t>
            </w:r>
          </w:p>
        </w:tc>
        <w:tc>
          <w:tcPr>
            <w:tcW w:type="dxa" w:w="2880"/>
          </w:tcPr>
          <w:p>
            <w:r>
              <w:t>Indicates if this Tweet is viewable by followers without the Tweet ID.</w:t>
            </w:r>
          </w:p>
        </w:tc>
      </w:tr>
      <w:tr>
        <w:tc>
          <w:tcPr>
            <w:tcW w:type="dxa" w:w="2880"/>
          </w:tcPr>
          <w:p>
            <w:r>
              <w:t>data.source</w:t>
            </w:r>
          </w:p>
        </w:tc>
        <w:tc>
          <w:tcPr>
            <w:tcW w:type="dxa" w:w="2880"/>
          </w:tcPr>
          <w:p>
            <w:r>
              <w:t>string</w:t>
            </w:r>
          </w:p>
        </w:tc>
        <w:tc>
          <w:tcPr>
            <w:tcW w:type="dxa" w:w="2880"/>
          </w:tcPr>
          <w:p>
            <w:r>
              <w:t>Deprecated.</w:t>
            </w:r>
          </w:p>
        </w:tc>
      </w:tr>
      <w:tr>
        <w:tc>
          <w:tcPr>
            <w:tcW w:type="dxa" w:w="2880"/>
          </w:tcPr>
          <w:p>
            <w:r>
              <w:t>errors</w:t>
            </w:r>
          </w:p>
        </w:tc>
        <w:tc>
          <w:tcPr>
            <w:tcW w:type="dxa" w:w="2880"/>
          </w:tcPr>
          <w:p>
            <w:r>
              <w:t>array of object</w:t>
            </w:r>
          </w:p>
        </w:tc>
        <w:tc>
          <w:tcPr>
            <w:tcW w:type="dxa" w:w="2880"/>
          </w:tcPr>
          <w:p>
            <w:r>
              <w:t>Errors (if any) returned alongside data.</w:t>
            </w:r>
          </w:p>
        </w:tc>
      </w:tr>
      <w:tr>
        <w:tc>
          <w:tcPr>
            <w:tcW w:type="dxa" w:w="2880"/>
          </w:tcPr>
          <w:p>
            <w:r>
              <w:t>includes</w:t>
            </w:r>
          </w:p>
        </w:tc>
        <w:tc>
          <w:tcPr>
            <w:tcW w:type="dxa" w:w="2880"/>
          </w:tcPr>
          <w:p>
            <w:r>
              <w:t>object</w:t>
            </w:r>
          </w:p>
        </w:tc>
        <w:tc>
          <w:tcPr>
            <w:tcW w:type="dxa" w:w="2880"/>
          </w:tcPr>
          <w:p>
            <w:r>
              <w:t>Expanded objects returned when using expansions.</w:t>
            </w:r>
          </w:p>
        </w:tc>
      </w:tr>
      <w:tr>
        <w:tc>
          <w:tcPr>
            <w:tcW w:type="dxa" w:w="2880"/>
          </w:tcPr>
          <w:p>
            <w:r>
              <w:t>includes.media</w:t>
            </w:r>
          </w:p>
        </w:tc>
        <w:tc>
          <w:tcPr>
            <w:tcW w:type="dxa" w:w="2880"/>
          </w:tcPr>
          <w:p>
            <w:r>
              <w:t>array of object</w:t>
            </w:r>
          </w:p>
        </w:tc>
        <w:tc>
          <w:tcPr>
            <w:tcW w:type="dxa" w:w="2880"/>
          </w:tcPr>
          <w:p>
            <w:r>
              <w:t>Expanded media objects (if requested).</w:t>
            </w:r>
          </w:p>
        </w:tc>
      </w:tr>
      <w:tr>
        <w:tc>
          <w:tcPr>
            <w:tcW w:type="dxa" w:w="2880"/>
          </w:tcPr>
          <w:p>
            <w:r>
              <w:t>includes.places</w:t>
            </w:r>
          </w:p>
        </w:tc>
        <w:tc>
          <w:tcPr>
            <w:tcW w:type="dxa" w:w="2880"/>
          </w:tcPr>
          <w:p>
            <w:r>
              <w:t>array of object</w:t>
            </w:r>
          </w:p>
        </w:tc>
        <w:tc>
          <w:tcPr>
            <w:tcW w:type="dxa" w:w="2880"/>
          </w:tcPr>
          <w:p>
            <w:r>
              <w:t>Expanded places (if requested).</w:t>
            </w:r>
          </w:p>
        </w:tc>
      </w:tr>
      <w:tr>
        <w:tc>
          <w:tcPr>
            <w:tcW w:type="dxa" w:w="2880"/>
          </w:tcPr>
          <w:p>
            <w:r>
              <w:t>includes.polls</w:t>
            </w:r>
          </w:p>
        </w:tc>
        <w:tc>
          <w:tcPr>
            <w:tcW w:type="dxa" w:w="2880"/>
          </w:tcPr>
          <w:p>
            <w:r>
              <w:t>array of object</w:t>
            </w:r>
          </w:p>
        </w:tc>
        <w:tc>
          <w:tcPr>
            <w:tcW w:type="dxa" w:w="2880"/>
          </w:tcPr>
          <w:p>
            <w:r>
              <w:t>Expanded polls (if requested).</w:t>
            </w:r>
          </w:p>
        </w:tc>
      </w:tr>
      <w:tr>
        <w:tc>
          <w:tcPr>
            <w:tcW w:type="dxa" w:w="2880"/>
          </w:tcPr>
          <w:p>
            <w:r>
              <w:t>includes.topics</w:t>
            </w:r>
          </w:p>
        </w:tc>
        <w:tc>
          <w:tcPr>
            <w:tcW w:type="dxa" w:w="2880"/>
          </w:tcPr>
          <w:p>
            <w:r>
              <w:t>array of object</w:t>
            </w:r>
          </w:p>
        </w:tc>
        <w:tc>
          <w:tcPr>
            <w:tcW w:type="dxa" w:w="2880"/>
          </w:tcPr>
          <w:p>
            <w:r>
              <w:t>Expanded topics (if requested).</w:t>
            </w:r>
          </w:p>
        </w:tc>
      </w:tr>
      <w:tr>
        <w:tc>
          <w:tcPr>
            <w:tcW w:type="dxa" w:w="2880"/>
          </w:tcPr>
          <w:p>
            <w:r>
              <w:t>includes.tweets</w:t>
            </w:r>
          </w:p>
        </w:tc>
        <w:tc>
          <w:tcPr>
            <w:tcW w:type="dxa" w:w="2880"/>
          </w:tcPr>
          <w:p>
            <w:r>
              <w:t>array of object</w:t>
            </w:r>
          </w:p>
        </w:tc>
        <w:tc>
          <w:tcPr>
            <w:tcW w:type="dxa" w:w="2880"/>
          </w:tcPr>
          <w:p>
            <w:r>
              <w:t>Expanded referenced Tweets (if requested).</w:t>
            </w:r>
          </w:p>
        </w:tc>
      </w:tr>
      <w:tr>
        <w:tc>
          <w:tcPr>
            <w:tcW w:type="dxa" w:w="2880"/>
          </w:tcPr>
          <w:p>
            <w:r>
              <w:t>includes.users</w:t>
            </w:r>
          </w:p>
        </w:tc>
        <w:tc>
          <w:tcPr>
            <w:tcW w:type="dxa" w:w="2880"/>
          </w:tcPr>
          <w:p>
            <w:r>
              <w:t>array of object</w:t>
            </w:r>
          </w:p>
        </w:tc>
        <w:tc>
          <w:tcPr>
            <w:tcW w:type="dxa" w:w="2880"/>
          </w:tcPr>
          <w:p>
            <w:r>
              <w:t>Expanded users (if requested).</w:t>
            </w:r>
          </w:p>
        </w:tc>
      </w:tr>
      <w:tr>
        <w:tc>
          <w:tcPr>
            <w:tcW w:type="dxa" w:w="2880"/>
          </w:tcPr>
          <w:p>
            <w:r>
              <w:t>code</w:t>
            </w:r>
          </w:p>
        </w:tc>
        <w:tc>
          <w:tcPr>
            <w:tcW w:type="dxa" w:w="2880"/>
          </w:tcPr>
          <w:p>
            <w:r>
              <w:t>integer</w:t>
            </w:r>
          </w:p>
        </w:tc>
        <w:tc>
          <w:tcPr>
            <w:tcW w:type="dxa" w:w="2880"/>
          </w:tcPr>
          <w:p>
            <w:r>
              <w:t>Error code (default error response, application/json).</w:t>
            </w:r>
          </w:p>
        </w:tc>
      </w:tr>
      <w:tr>
        <w:tc>
          <w:tcPr>
            <w:tcW w:type="dxa" w:w="2880"/>
          </w:tcPr>
          <w:p>
            <w:r>
              <w:t>message</w:t>
            </w:r>
          </w:p>
        </w:tc>
        <w:tc>
          <w:tcPr>
            <w:tcW w:type="dxa" w:w="2880"/>
          </w:tcPr>
          <w:p>
            <w:r>
              <w:t>string</w:t>
            </w:r>
          </w:p>
        </w:tc>
        <w:tc>
          <w:tcPr>
            <w:tcW w:type="dxa" w:w="2880"/>
          </w:tcPr>
          <w:p>
            <w:r>
              <w:t>Error message (default error response, application/json).</w:t>
            </w:r>
          </w:p>
        </w:tc>
      </w:tr>
      <w:tr>
        <w:tc>
          <w:tcPr>
            <w:tcW w:type="dxa" w:w="2880"/>
          </w:tcPr>
          <w:p>
            <w:r>
              <w:t>detail</w:t>
            </w:r>
          </w:p>
        </w:tc>
        <w:tc>
          <w:tcPr>
            <w:tcW w:type="dxa" w:w="2880"/>
          </w:tcPr>
          <w:p>
            <w:r>
              <w:t>string</w:t>
            </w:r>
          </w:p>
        </w:tc>
        <w:tc>
          <w:tcPr>
            <w:tcW w:type="dxa" w:w="2880"/>
          </w:tcPr>
          <w:p>
            <w:r>
              <w:t>Error detail (application/problem+json).</w:t>
            </w:r>
          </w:p>
        </w:tc>
      </w:tr>
      <w:tr>
        <w:tc>
          <w:tcPr>
            <w:tcW w:type="dxa" w:w="2880"/>
          </w:tcPr>
          <w:p>
            <w:r>
              <w:t>status</w:t>
            </w:r>
          </w:p>
        </w:tc>
        <w:tc>
          <w:tcPr>
            <w:tcW w:type="dxa" w:w="2880"/>
          </w:tcPr>
          <w:p>
            <w:r>
              <w:t>integer</w:t>
            </w:r>
          </w:p>
        </w:tc>
        <w:tc>
          <w:tcPr>
            <w:tcW w:type="dxa" w:w="2880"/>
          </w:tcPr>
          <w:p>
            <w:r>
              <w:t>HTTP status (application/problem+json).</w:t>
            </w:r>
          </w:p>
        </w:tc>
      </w:tr>
      <w:tr>
        <w:tc>
          <w:tcPr>
            <w:tcW w:type="dxa" w:w="2880"/>
          </w:tcPr>
          <w:p>
            <w:r>
              <w:t>title</w:t>
            </w:r>
          </w:p>
        </w:tc>
        <w:tc>
          <w:tcPr>
            <w:tcW w:type="dxa" w:w="2880"/>
          </w:tcPr>
          <w:p>
            <w:r>
              <w:t>string</w:t>
            </w:r>
          </w:p>
        </w:tc>
        <w:tc>
          <w:tcPr>
            <w:tcW w:type="dxa" w:w="2880"/>
          </w:tcPr>
          <w:p>
            <w:r>
              <w:t>Error title (application/problem+json).</w:t>
            </w:r>
          </w:p>
        </w:tc>
      </w:tr>
      <w:tr>
        <w:tc>
          <w:tcPr>
            <w:tcW w:type="dxa" w:w="2880"/>
          </w:tcPr>
          <w:p>
            <w:r>
              <w:t>type</w:t>
            </w:r>
          </w:p>
        </w:tc>
        <w:tc>
          <w:tcPr>
            <w:tcW w:type="dxa" w:w="2880"/>
          </w:tcPr>
          <w:p>
            <w:r>
              <w:t>string</w:t>
            </w:r>
          </w:p>
        </w:tc>
        <w:tc>
          <w:tcPr>
            <w:tcW w:type="dxa" w:w="2880"/>
          </w:tcPr>
          <w:p>
            <w:r>
              <w:t>Error type URI (application/problem+json).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'https://api.x.com/2/tweets/sample/stream?backfill_minutes=2&amp;tweet.fields=author_id,created_at,lang,public_metrics&amp;expansions=author_id&amp;user.fields=created_at,username,verified'</w:t>
      </w:r>
    </w:p>
    <w:p>
      <w:pPr>
        <w:pStyle w:val="Heading3"/>
      </w:pPr>
      <w:r>
        <w:t>Example Usage</w:t>
      </w:r>
    </w:p>
    <w:p>
      <w:pPr>
        <w:pStyle w:val="Heading3"/>
      </w:pPr>
      <w:r>
        <w:t>Example 1: Basic stream (no extra fields)</w:t>
      </w:r>
    </w:p>
    <w:p>
      <w:r>
        <w:rPr>
          <w:b/>
          <w:color w:val="666666"/>
          <w:sz w:val="16"/>
        </w:rPr>
        <w:t>[bash]</w:t>
      </w:r>
    </w:p>
    <w:p>
      <w:pPr>
        <w:shd w:fill="F2F2F2" w:val="clear"/>
      </w:pPr>
      <w:r>
        <w:rPr>
          <w:rFonts w:ascii="Courier New" w:hAnsi="Courier New"/>
          <w:sz w:val="17"/>
        </w:rPr>
        <w:t>curl --location --request GET 'https://api.x.com/2/tweets/sample/stream'</w:t>
      </w:r>
    </w:p>
    <w:p>
      <w:pPr>
        <w:pStyle w:val="Heading3"/>
      </w:pPr>
      <w:r>
        <w:t>Example 2: Request backfill + include media expansions</w:t>
      </w:r>
    </w:p>
    <w:p>
      <w:r>
        <w:rPr>
          <w:b/>
          <w:color w:val="666666"/>
          <w:sz w:val="16"/>
        </w:rPr>
        <w:t>[bash]</w:t>
      </w:r>
    </w:p>
    <w:p>
      <w:pPr>
        <w:shd w:fill="F2F2F2" w:val="clear"/>
      </w:pPr>
      <w:r>
        <w:rPr>
          <w:rFonts w:ascii="Courier New" w:hAnsi="Courier New"/>
          <w:sz w:val="17"/>
        </w:rPr>
        <w:t>curl --location --request GET 'https://api.x.com/2/tweets/sample/stream?backfill_minutes=5&amp;tweet.fields=created_at,attachments&amp;expansions=attachments.media_keys&amp;media.fields=media_key,type,url,preview_image_url'</w:t>
      </w:r>
    </w:p>
    <w:p>
      <w:pPr>
        <w:pStyle w:val="Heading3"/>
      </w:pPr>
      <w:r>
        <w:t>Example 3: Expand author and include user profile fields</w:t>
      </w:r>
    </w:p>
    <w:p>
      <w:r>
        <w:rPr>
          <w:b/>
          <w:color w:val="666666"/>
          <w:sz w:val="16"/>
        </w:rPr>
        <w:t>[bash]</w:t>
      </w:r>
    </w:p>
    <w:p>
      <w:pPr>
        <w:shd w:fill="F2F2F2" w:val="clear"/>
      </w:pPr>
      <w:r>
        <w:rPr>
          <w:rFonts w:ascii="Courier New" w:hAnsi="Courier New"/>
          <w:sz w:val="17"/>
        </w:rPr>
        <w:t>curl --location --request GET 'https://api.x.com/2/tweets/sample/stream?tweet.fields=author_id,created_at,text&amp;expansions=author_id&amp;user.fields=id,name,username,created_at,verified,public_metrics'</w:t>
      </w:r>
    </w:p>
    <w:p>
      <w:pPr>
        <w:pStyle w:val="Heading3"/>
      </w:pPr>
      <w:r>
        <w:t>Notes</w:t>
      </w:r>
    </w:p>
    <w:p>
      <w:pPr>
        <w:pStyle w:val="ListBullet"/>
      </w:pPr>
      <w:r>
        <w:t>Field selection parameters (e.g., tweet.fields, user.fields) are documented as comma-separated lists of allowed field names.</w:t>
      </w:r>
    </w:p>
    <w:p>
      <w:pPr>
        <w:pStyle w:val="ListBullet"/>
      </w:pPr>
      <w:r>
        <w:t>expansions controls which related objects may appear under includes (e.g., users, media, places, polls).</w:t>
      </w:r>
    </w:p>
    <w:p>
      <w:pPr>
        <w:pStyle w:val="ListBullet"/>
      </w:pPr>
      <w:r>
        <w:t>This is a streaming endpoint; the connection is expected to remain open to receive events in real time.</w:t>
      </w:r>
    </w:p>
    <w:p>
      <w:pPr>
        <w:pStyle w:val="Heading3"/>
      </w:pPr>
      <w:r>
        <w:t>Error Handling</w:t>
      </w:r>
    </w:p>
    <w:p>
      <w:pPr>
        <w:pStyle w:val="ListBullet"/>
      </w:pPr>
      <w:r>
        <w:t xml:space="preserve">A default error response is documented in two possible content types: </w:t>
        <w:br/>
        <w:br/>
        <w:t>application/json with { "code", "message" }</w:t>
        <w:br/>
        <w:t>application/problem+json with { "type", "title", "status", "detail" }</w:t>
      </w:r>
    </w:p>
    <w:p>
      <w:pPr>
        <w:pStyle w:val="Heading3"/>
      </w:pPr>
      <w:r>
        <w:t>Related tweets actions</w:t>
      </w:r>
    </w:p>
    <w:p>
      <w:pPr>
        <w:pStyle w:val="ListBullet"/>
      </w:pPr>
      <w:r>
        <w:t>[GET] Stream All Posts (Firehose) — /tweets/firehose/stream</w:t>
      </w:r>
    </w:p>
    <w:p>
      <w:pPr>
        <w:pStyle w:val="ListBullet"/>
      </w:pPr>
      <w:r>
        <w:t>[GET] Stream English Posts (Firehose) — /tweets/firehose/stream/lang/en</w:t>
      </w:r>
    </w:p>
    <w:p>
      <w:pPr>
        <w:pStyle w:val="ListBullet"/>
      </w:pPr>
      <w:r>
        <w:t>[GET] Stream Japanese-language Posts (Firehose) — /tweets/firehose/stream/lang/ja</w:t>
      </w:r>
    </w:p>
    <w:p>
      <w:pPr>
        <w:pStyle w:val="ListBullet"/>
      </w:pPr>
      <w:r>
        <w:t>[GET] Stream Korean-language Posts (Firehose) — /tweets/firehose/stream/lang/ko</w:t>
      </w:r>
    </w:p>
    <w:p>
      <w:pPr>
        <w:pStyle w:val="ListBullet"/>
      </w:pPr>
      <w:r>
        <w:t>[GET] Stream Portuguese-Language Posts (Firehose) — /tweets/firehose/stream/lang/pt</w:t>
      </w:r>
    </w:p>
    <w:p>
      <w:pPr>
        <w:pStyle w:val="ListBullet"/>
      </w:pPr>
      <w:r>
        <w:t>[GET] Stream 10% Sampled Posts — /2/tweets/sample10/stream</w:t>
      </w:r>
    </w:p>
    <w:p>
      <w:r>
        <w:br w:type="page"/>
      </w:r>
    </w:p>
    <w:p>
      <w:pPr>
        <w:pStyle w:val="Heading2"/>
      </w:pPr>
      <w:r>
        <w:t>77. [GET] Stream 10% Sampled Posts</w:t>
      </w:r>
    </w:p>
    <w:p>
      <w:r>
        <w:rPr>
          <w:b/>
        </w:rPr>
        <w:t xml:space="preserve">Endpoint: </w:t>
      </w:r>
      <w:r>
        <w:rPr>
          <w:rFonts w:ascii="Courier New" w:hAnsi="Courier New"/>
          <w:sz w:val="18"/>
        </w:rPr>
        <w:t>/2/tweets/sample10/stream</w:t>
      </w:r>
    </w:p>
    <w:p>
      <w:pPr>
        <w:pStyle w:val="Heading3"/>
      </w:pPr>
      <w:r>
        <w:t>Stream 10% Sampled Posts (Sample10 Stream)</w:t>
      </w:r>
    </w:p>
    <w:p>
      <w:pPr>
        <w:pStyle w:val="Heading3"/>
      </w:pPr>
      <w:r>
        <w:t>Prerequisites</w:t>
      </w:r>
    </w:p>
    <w:p>
      <w:pPr>
        <w:pStyle w:val="ListBullet"/>
      </w:pPr>
      <w:r>
        <w:t>Must have access/permissions to use the sampled stream endpoint</w:t>
      </w:r>
    </w:p>
    <w:p>
      <w:pPr>
        <w:pStyle w:val="ListBullet"/>
      </w:pPr>
      <w:r>
        <w:t>Must know the partition number to request (required query parameter)</w:t>
      </w:r>
    </w:p>
    <w:p>
      <w:pPr>
        <w:pStyle w:val="Heading3"/>
      </w:pPr>
      <w:r>
        <w:t>Method</w:t>
      </w:r>
    </w:p>
    <w:p>
      <w:r>
        <w:t>GET</w:t>
      </w:r>
    </w:p>
    <w:p>
      <w:pPr>
        <w:pStyle w:val="Heading3"/>
      </w:pPr>
      <w:r>
        <w:t>URL</w:t>
      </w:r>
    </w:p>
    <w:p>
      <w:r>
        <w:t>https://api.x.com/2/tweets/sample10/stream</w:t>
      </w:r>
    </w:p>
    <w:p>
      <w:pPr>
        <w:pStyle w:val="Heading3"/>
      </w:pPr>
      <w:r>
        <w:t>Description</w:t>
      </w:r>
    </w:p>
    <w:p>
      <w:r>
        <w:t>Streams a 10% sample of public Posts in real-time. You can optionally request a limited historical backfill window and control which fields/expansions are returned.</w:t>
      </w:r>
    </w:p>
    <w:p>
      <w:pPr>
        <w:pStyle w:val="Heading3"/>
      </w:pPr>
      <w:r>
        <w:t>Enforcement Rules</w:t>
      </w:r>
    </w:p>
    <w:p>
      <w:pPr>
        <w:pStyle w:val="ListBullet"/>
      </w:pPr>
      <w:r>
        <w:t>There are no path parameters for this endpoint.</w:t>
      </w:r>
    </w:p>
    <w:p>
      <w:pPr>
        <w:pStyle w:val="ListBullet"/>
      </w:pPr>
      <w:r>
        <w:t>The query parameter partition must always be present and must be sent in the URL query string, not in the request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/2/tweets/sample10/stream?partition=1</w:t>
        <w:br/>
        <w:t>/2/tweets/sample10/stream?partition=0&amp;backfill_minutes=5</w:t>
      </w:r>
    </w:p>
    <w:p>
      <w:pPr>
        <w:pStyle w:val="Heading3"/>
      </w:pPr>
      <w:r>
        <w:t>Invalid Examples</w:t>
      </w:r>
    </w:p>
    <w:p>
      <w:r>
        <w:rPr>
          <w:b/>
          <w:color w:val="666666"/>
          <w:sz w:val="16"/>
        </w:rPr>
        <w:t>[http]</w:t>
      </w:r>
    </w:p>
    <w:p>
      <w:pPr>
        <w:shd w:fill="F2F2F2" w:val="clear"/>
      </w:pPr>
      <w:r>
        <w:rPr>
          <w:rFonts w:ascii="Courier New" w:hAnsi="Courier New"/>
          <w:sz w:val="17"/>
        </w:rPr>
        <w:t>/2/tweets/sample10/stream</w:t>
        <w:br/>
        <w:t>/2/tweets/sample10/stream?backfill_minutes=5</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partition</w:t>
            </w:r>
          </w:p>
        </w:tc>
        <w:tc>
          <w:tcPr>
            <w:tcW w:type="dxa" w:w="2880"/>
          </w:tcPr>
          <w:p>
            <w:r>
              <w:t>integer</w:t>
            </w:r>
          </w:p>
        </w:tc>
        <w:tc>
          <w:tcPr>
            <w:tcW w:type="dxa" w:w="2880"/>
          </w:tcPr>
          <w:p>
            <w:r>
              <w:t>The partition number.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backfill_minutes</w:t>
            </w:r>
          </w:p>
        </w:tc>
        <w:tc>
          <w:tcPr>
            <w:tcW w:type="dxa" w:w="2880"/>
          </w:tcPr>
          <w:p>
            <w:r>
              <w:t>integer</w:t>
            </w:r>
          </w:p>
        </w:tc>
        <w:tc>
          <w:tcPr>
            <w:tcW w:type="dxa" w:w="2880"/>
          </w:tcPr>
          <w:p>
            <w:r>
              <w:t>The number of minutes of backfill requested.</w:t>
            </w:r>
          </w:p>
        </w:tc>
      </w:tr>
      <w:tr>
        <w:tc>
          <w:tcPr>
            <w:tcW w:type="dxa" w:w="2880"/>
          </w:tcPr>
          <w:p>
            <w:r>
              <w:t>start_time</w:t>
            </w:r>
          </w:p>
        </w:tc>
        <w:tc>
          <w:tcPr>
            <w:tcW w:type="dxa" w:w="2880"/>
          </w:tcPr>
          <w:p>
            <w:r>
              <w:t>string</w:t>
            </w:r>
          </w:p>
        </w:tc>
        <w:tc>
          <w:tcPr>
            <w:tcW w:type="dxa" w:w="2880"/>
          </w:tcPr>
          <w:p>
            <w:r>
              <w:t>The earliest UTC timestamp to which the Posts will be provided. Format: YYYY-MM-DDTHH:mm:ssZ. Example: "2021-02-14T18:40:40.000Z".</w:t>
            </w:r>
          </w:p>
        </w:tc>
      </w:tr>
      <w:tr>
        <w:tc>
          <w:tcPr>
            <w:tcW w:type="dxa" w:w="2880"/>
          </w:tcPr>
          <w:p>
            <w:r>
              <w:t>end_time</w:t>
            </w:r>
          </w:p>
        </w:tc>
        <w:tc>
          <w:tcPr>
            <w:tcW w:type="dxa" w:w="2880"/>
          </w:tcPr>
          <w:p>
            <w:r>
              <w:t>string</w:t>
            </w:r>
          </w:p>
        </w:tc>
        <w:tc>
          <w:tcPr>
            <w:tcW w:type="dxa" w:w="2880"/>
          </w:tcPr>
          <w:p>
            <w:r>
              <w:t>The latest UTC timestamp to which the Posts will be provided. Format: YYYY-MM-DDTHH:mm:ssZ. Example: "2021-02-14T18:40:40.000Z".</w:t>
            </w:r>
          </w:p>
        </w:tc>
      </w:tr>
      <w:tr>
        <w:tc>
          <w:tcPr>
            <w:tcW w:type="dxa" w:w="2880"/>
          </w:tcPr>
          <w:p>
            <w:r>
              <w:t>tweet.fields</w:t>
            </w:r>
          </w:p>
        </w:tc>
        <w:tc>
          <w:tcPr>
            <w:tcW w:type="dxa" w:w="2880"/>
          </w:tcPr>
          <w:p>
            <w:r>
              <w:t>array (enum)</w:t>
            </w:r>
          </w:p>
        </w:tc>
        <w:tc>
          <w:tcPr>
            <w:tcW w:type="dxa" w:w="2880"/>
          </w:tcPr>
          <w:p>
            <w:r>
              <w:t>A comma-separated list of Tweet fields to display.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r>
        <w:tc>
          <w:tcPr>
            <w:tcW w:type="dxa" w:w="2880"/>
          </w:tcPr>
          <w:p>
            <w:r>
              <w:t>expansions</w:t>
            </w:r>
          </w:p>
        </w:tc>
        <w:tc>
          <w:tcPr>
            <w:tcW w:type="dxa" w:w="2880"/>
          </w:tcPr>
          <w:p>
            <w:r>
              <w:t>array (enum)</w:t>
            </w:r>
          </w:p>
        </w:tc>
        <w:tc>
          <w:tcPr>
            <w:tcW w:type="dxa" w:w="2880"/>
          </w:tcPr>
          <w:p>
            <w:r>
              <w:t>A comma-separated list of fields to expand. Allowed values: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array (enum)</w:t>
            </w:r>
          </w:p>
        </w:tc>
        <w:tc>
          <w:tcPr>
            <w:tcW w:type="dxa" w:w="2880"/>
          </w:tcPr>
          <w:p>
            <w:r>
              <w:t>A comma-separated list of Media fields to display. Allowed values: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array (enum)</w:t>
            </w:r>
          </w:p>
        </w:tc>
        <w:tc>
          <w:tcPr>
            <w:tcW w:type="dxa" w:w="2880"/>
          </w:tcPr>
          <w:p>
            <w:r>
              <w:t>A comma-separated list of Poll fields to display. Allowed values: duration_minutes, end_datetime, id, options, voting_status.</w:t>
            </w:r>
          </w:p>
        </w:tc>
      </w:tr>
      <w:tr>
        <w:tc>
          <w:tcPr>
            <w:tcW w:type="dxa" w:w="2880"/>
          </w:tcPr>
          <w:p>
            <w:r>
              <w:t>user.fields</w:t>
            </w:r>
          </w:p>
        </w:tc>
        <w:tc>
          <w:tcPr>
            <w:tcW w:type="dxa" w:w="2880"/>
          </w:tcPr>
          <w:p>
            <w:r>
              <w:t>array (enum)</w:t>
            </w:r>
          </w:p>
        </w:tc>
        <w:tc>
          <w:tcPr>
            <w:tcW w:type="dxa" w:w="2880"/>
          </w:tcPr>
          <w:p>
            <w:r>
              <w:t>A 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array (enum)</w:t>
            </w:r>
          </w:p>
        </w:tc>
        <w:tc>
          <w:tcPr>
            <w:tcW w:type="dxa" w:w="2880"/>
          </w:tcPr>
          <w:p>
            <w:r>
              <w:t>A comma-separated list of Place fields to display. Allowed values: contained_within, country, country_code, full_name, geo, id, name, place_type.</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"1453489038376132611",</w:t>
        <w:br/>
        <w:t xml:space="preserve"> "text": "Example Post text",</w:t>
        <w:br/>
        <w:t xml:space="preserve"> "author_id": "2244994945",</w:t>
        <w:br/>
        <w:t xml:space="preserve"> "created_at": "2021-02-14T18:40:40.000Z",</w:t>
        <w:br/>
        <w:t xml:space="preserve"> "conversation_id": "1453489038376132611",</w:t>
        <w:br/>
        <w:t xml:space="preserve"> "lang": "en",</w:t>
        <w:br/>
        <w:t xml:space="preserve"> "possibly_sensitive": false,</w:t>
        <w:br/>
        <w:t xml:space="preserve"> "public_metrics": {</w:t>
        <w:br/>
        <w:t xml:space="preserve"> "bookmark_count": 3,</w:t>
        <w:br/>
        <w:t xml:space="preserve"> "impression_count": 120,</w:t>
        <w:br/>
        <w:t xml:space="preserve"> "like_count": 10,</w:t>
        <w:br/>
        <w:t xml:space="preserve"> "quote_count": 1,</w:t>
        <w:br/>
        <w:t xml:space="preserve"> "reply_count": 2,</w:t>
        <w:br/>
        <w:t xml:space="preserve"> "retweet_count": 4</w:t>
        <w:br/>
        <w:t xml:space="preserve"> }</w:t>
        <w:br/>
        <w:t xml:space="preserve"> },</w:t>
        <w:br/>
        <w:t xml:space="preserve"> "includes": {</w:t>
        <w:br/>
        <w:t xml:space="preserve"> "users": [</w:t>
        <w:br/>
        <w:t xml:space="preserve"> {</w:t>
        <w:br/>
        <w:t xml:space="preserve"> "id": "2244994945",</w:t>
        <w:br/>
        <w:t xml:space="preserve"> "name": "Example User",</w:t>
        <w:br/>
        <w:t xml:space="preserve"> "username": "exampleuser",</w:t>
        <w:br/>
        <w:t xml:space="preserve"> "verified": false</w:t>
        <w:br/>
        <w:t xml:space="preserve"> }</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"Error details",</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streamed Post (Tweet) payload.</w:t>
            </w:r>
          </w:p>
        </w:tc>
      </w:tr>
      <w:tr>
        <w:tc>
          <w:tcPr>
            <w:tcW w:type="dxa" w:w="2880"/>
          </w:tcPr>
          <w:p>
            <w:r>
              <w:t>data.attachments</w:t>
            </w:r>
          </w:p>
        </w:tc>
        <w:tc>
          <w:tcPr>
            <w:tcW w:type="dxa" w:w="2880"/>
          </w:tcPr>
          <w:p>
            <w:r>
              <w:t>object</w:t>
            </w:r>
          </w:p>
        </w:tc>
        <w:tc>
          <w:tcPr>
            <w:tcW w:type="dxa" w:w="2880"/>
          </w:tcPr>
          <w:p>
            <w:r>
              <w:t>Attachment metadata (when present).</w:t>
            </w:r>
          </w:p>
        </w:tc>
      </w:tr>
      <w:tr>
        <w:tc>
          <w:tcPr>
            <w:tcW w:type="dxa" w:w="2880"/>
          </w:tcPr>
          <w:p>
            <w:r>
              <w:t>data.attachments.media_keys</w:t>
            </w:r>
          </w:p>
        </w:tc>
        <w:tc>
          <w:tcPr>
            <w:tcW w:type="dxa" w:w="2880"/>
          </w:tcPr>
          <w:p>
            <w:r>
              <w:t>array[string]</w:t>
            </w:r>
          </w:p>
        </w:tc>
        <w:tc>
          <w:tcPr>
            <w:tcW w:type="dxa" w:w="2880"/>
          </w:tcPr>
          <w:p>
            <w:r>
              <w:t>A list of Media Keys for each media attachment (if media are attached).</w:t>
            </w:r>
          </w:p>
        </w:tc>
      </w:tr>
      <w:tr>
        <w:tc>
          <w:tcPr>
            <w:tcW w:type="dxa" w:w="2880"/>
          </w:tcPr>
          <w:p>
            <w:r>
              <w:t>data.attachments.media_source_tweet_id</w:t>
            </w:r>
          </w:p>
        </w:tc>
        <w:tc>
          <w:tcPr>
            <w:tcW w:type="dxa" w:w="2880"/>
          </w:tcPr>
          <w:p>
            <w:r>
              <w:t>array[string]</w:t>
            </w:r>
          </w:p>
        </w:tc>
        <w:tc>
          <w:tcPr>
            <w:tcW w:type="dxa" w:w="2880"/>
          </w:tcPr>
          <w:p>
            <w:r>
              <w:t>A list of Posts the media was originally posted in (source Tweet IDs).</w:t>
            </w:r>
          </w:p>
        </w:tc>
      </w:tr>
      <w:tr>
        <w:tc>
          <w:tcPr>
            <w:tcW w:type="dxa" w:w="2880"/>
          </w:tcPr>
          <w:p>
            <w:r>
              <w:t>data.attachments.poll_ids</w:t>
            </w:r>
          </w:p>
        </w:tc>
        <w:tc>
          <w:tcPr>
            <w:tcW w:type="dxa" w:w="2880"/>
          </w:tcPr>
          <w:p>
            <w:r>
              <w:t>array[string]</w:t>
            </w:r>
          </w:p>
        </w:tc>
        <w:tc>
          <w:tcPr>
            <w:tcW w:type="dxa" w:w="2880"/>
          </w:tcPr>
          <w:p>
            <w:r>
              <w:t>A list of poll IDs (if polls are attached).</w:t>
            </w:r>
          </w:p>
        </w:tc>
      </w:tr>
      <w:tr>
        <w:tc>
          <w:tcPr>
            <w:tcW w:type="dxa" w:w="2880"/>
          </w:tcPr>
          <w:p>
            <w:r>
              <w:t>data.author_id</w:t>
            </w:r>
          </w:p>
        </w:tc>
        <w:tc>
          <w:tcPr>
            <w:tcW w:type="dxa" w:w="2880"/>
          </w:tcPr>
          <w:p>
            <w:r>
              <w:t>string (&lt;UserId&gt;)</w:t>
            </w:r>
          </w:p>
        </w:tc>
        <w:tc>
          <w:tcPr>
            <w:tcW w:type="dxa" w:w="2880"/>
          </w:tcPr>
          <w:p>
            <w:r>
              <w:t>The ID of the author.</w:t>
            </w:r>
          </w:p>
        </w:tc>
      </w:tr>
      <w:tr>
        <w:tc>
          <w:tcPr>
            <w:tcW w:type="dxa" w:w="2880"/>
          </w:tcPr>
          <w:p>
            <w:r>
              <w:t>data.community_id</w:t>
            </w:r>
          </w:p>
        </w:tc>
        <w:tc>
          <w:tcPr>
            <w:tcW w:type="dxa" w:w="2880"/>
          </w:tcPr>
          <w:p>
            <w:r>
              <w:t>string (&lt;CommunityId&gt;)</w:t>
            </w:r>
          </w:p>
        </w:tc>
        <w:tc>
          <w:tcPr>
            <w:tcW w:type="dxa" w:w="2880"/>
          </w:tcPr>
          <w:p>
            <w:r>
              <w:t>Community identifier (when present).</w:t>
            </w:r>
          </w:p>
        </w:tc>
      </w:tr>
      <w:tr>
        <w:tc>
          <w:tcPr>
            <w:tcW w:type="dxa" w:w="2880"/>
          </w:tcPr>
          <w:p>
            <w:r>
              <w:t>data.context_annotations</w:t>
            </w:r>
          </w:p>
        </w:tc>
        <w:tc>
          <w:tcPr>
            <w:tcW w:type="dxa" w:w="2880"/>
          </w:tcPr>
          <w:p>
            <w:r>
              <w:t>array[object]</w:t>
            </w:r>
          </w:p>
        </w:tc>
        <w:tc>
          <w:tcPr>
            <w:tcW w:type="dxa" w:w="2880"/>
          </w:tcPr>
          <w:p>
            <w:r>
              <w:t>Context annotations (when present).</w:t>
            </w:r>
          </w:p>
        </w:tc>
      </w:tr>
      <w:tr>
        <w:tc>
          <w:tcPr>
            <w:tcW w:type="dxa" w:w="2880"/>
          </w:tcPr>
          <w:p>
            <w:r>
              <w:t>data.context_annotations[].domain</w:t>
            </w:r>
          </w:p>
        </w:tc>
        <w:tc>
          <w:tcPr>
            <w:tcW w:type="dxa" w:w="2880"/>
          </w:tcPr>
          <w:p>
            <w:r>
              <w:t>object (&lt;ContextAnnotationDomainFields&gt;)</w:t>
            </w:r>
          </w:p>
        </w:tc>
        <w:tc>
          <w:tcPr>
            <w:tcW w:type="dxa" w:w="2880"/>
          </w:tcPr>
          <w:p>
            <w:r>
              <w:t>Context annotation domain.</w:t>
            </w:r>
          </w:p>
        </w:tc>
      </w:tr>
      <w:tr>
        <w:tc>
          <w:tcPr>
            <w:tcW w:type="dxa" w:w="2880"/>
          </w:tcPr>
          <w:p>
            <w:r>
              <w:t>data.context_annotations[].entity</w:t>
            </w:r>
          </w:p>
        </w:tc>
        <w:tc>
          <w:tcPr>
            <w:tcW w:type="dxa" w:w="2880"/>
          </w:tcPr>
          <w:p>
            <w:r>
              <w:t>object (&lt;ContextAnnotationEntityFields&gt;)</w:t>
            </w:r>
          </w:p>
        </w:tc>
        <w:tc>
          <w:tcPr>
            <w:tcW w:type="dxa" w:w="2880"/>
          </w:tcPr>
          <w:p>
            <w:r>
              <w:t>Context annotation entity.</w:t>
            </w:r>
          </w:p>
        </w:tc>
      </w:tr>
      <w:tr>
        <w:tc>
          <w:tcPr>
            <w:tcW w:type="dxa" w:w="2880"/>
          </w:tcPr>
          <w:p>
            <w:r>
              <w:t>data.conversation_id</w:t>
            </w:r>
          </w:p>
        </w:tc>
        <w:tc>
          <w:tcPr>
            <w:tcW w:type="dxa" w:w="2880"/>
          </w:tcPr>
          <w:p>
            <w:r>
              <w:t>string (&lt;TweetId&gt;)</w:t>
            </w:r>
          </w:p>
        </w:tc>
        <w:tc>
          <w:tcPr>
            <w:tcW w:type="dxa" w:w="2880"/>
          </w:tcPr>
          <w:p>
            <w:r>
              <w:t>Conversation ID.</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data.display_text_range</w:t>
            </w:r>
          </w:p>
        </w:tc>
        <w:tc>
          <w:tcPr>
            <w:tcW w:type="dxa" w:w="2880"/>
          </w:tcPr>
          <w:p>
            <w:r>
              <w:t>object (&lt;DisplayTextRange&gt;)</w:t>
            </w:r>
          </w:p>
        </w:tc>
        <w:tc>
          <w:tcPr>
            <w:tcW w:type="dxa" w:w="2880"/>
          </w:tcPr>
          <w:p>
            <w:r>
              <w:t>Display text range.</w:t>
            </w:r>
          </w:p>
        </w:tc>
      </w:tr>
      <w:tr>
        <w:tc>
          <w:tcPr>
            <w:tcW w:type="dxa" w:w="2880"/>
          </w:tcPr>
          <w:p>
            <w:r>
              <w:t>data.edit_controls</w:t>
            </w:r>
          </w:p>
        </w:tc>
        <w:tc>
          <w:tcPr>
            <w:tcW w:type="dxa" w:w="2880"/>
          </w:tcPr>
          <w:p>
            <w:r>
              <w:t>object</w:t>
            </w:r>
          </w:p>
        </w:tc>
        <w:tc>
          <w:tcPr>
            <w:tcW w:type="dxa" w:w="2880"/>
          </w:tcPr>
          <w:p>
            <w:r>
              <w:t>Edit control metadata (when present).</w:t>
            </w:r>
          </w:p>
        </w:tc>
      </w:tr>
      <w:tr>
        <w:tc>
          <w:tcPr>
            <w:tcW w:type="dxa" w:w="2880"/>
          </w:tcPr>
          <w:p>
            <w:r>
              <w:t>data.edit_controls.editable_until</w:t>
            </w:r>
          </w:p>
        </w:tc>
        <w:tc>
          <w:tcPr>
            <w:tcW w:type="dxa" w:w="2880"/>
          </w:tcPr>
          <w:p>
            <w:r>
              <w:t>string</w:t>
            </w:r>
          </w:p>
        </w:tc>
        <w:tc>
          <w:tcPr>
            <w:tcW w:type="dxa" w:w="2880"/>
          </w:tcPr>
          <w:p>
            <w:r>
              <w:t>Time when Tweet is no longer editable.</w:t>
            </w:r>
          </w:p>
        </w:tc>
      </w:tr>
      <w:tr>
        <w:tc>
          <w:tcPr>
            <w:tcW w:type="dxa" w:w="2880"/>
          </w:tcPr>
          <w:p>
            <w:r>
              <w:t>data.edit_controls.edits_remaining</w:t>
            </w:r>
          </w:p>
        </w:tc>
        <w:tc>
          <w:tcPr>
            <w:tcW w:type="dxa" w:w="2880"/>
          </w:tcPr>
          <w:p>
            <w:r>
              <w:t>integer</w:t>
            </w:r>
          </w:p>
        </w:tc>
        <w:tc>
          <w:tcPr>
            <w:tcW w:type="dxa" w:w="2880"/>
          </w:tcPr>
          <w:p>
            <w:r>
              <w:t>Number of edits remaining.</w:t>
            </w:r>
          </w:p>
        </w:tc>
      </w:tr>
      <w:tr>
        <w:tc>
          <w:tcPr>
            <w:tcW w:type="dxa" w:w="2880"/>
          </w:tcPr>
          <w:p>
            <w:r>
              <w:t>data.edit_controls.is_edit_eligible</w:t>
            </w:r>
          </w:p>
        </w:tc>
        <w:tc>
          <w:tcPr>
            <w:tcW w:type="dxa" w:w="2880"/>
          </w:tcPr>
          <w:p>
            <w:r>
              <w:t>boolean</w:t>
            </w:r>
          </w:p>
        </w:tc>
        <w:tc>
          <w:tcPr>
            <w:tcW w:type="dxa" w:w="2880"/>
          </w:tcPr>
          <w:p>
            <w:r>
              <w:t>Whether the Tweet is eligible to be edited.</w:t>
            </w:r>
          </w:p>
        </w:tc>
      </w:tr>
      <w:tr>
        <w:tc>
          <w:tcPr>
            <w:tcW w:type="dxa" w:w="2880"/>
          </w:tcPr>
          <w:p>
            <w:r>
              <w:t>data.edit_history_tweet_ids</w:t>
            </w:r>
          </w:p>
        </w:tc>
        <w:tc>
          <w:tcPr>
            <w:tcW w:type="dxa" w:w="2880"/>
          </w:tcPr>
          <w:p>
            <w:r>
              <w:t>array[string]</w:t>
            </w:r>
          </w:p>
        </w:tc>
        <w:tc>
          <w:tcPr>
            <w:tcW w:type="dxa" w:w="2880"/>
          </w:tcPr>
          <w:p>
            <w:r>
              <w:t>A list of Tweet IDs in this edit chain.</w:t>
            </w:r>
          </w:p>
        </w:tc>
      </w:tr>
      <w:tr>
        <w:tc>
          <w:tcPr>
            <w:tcW w:type="dxa" w:w="2880"/>
          </w:tcPr>
          <w:p>
            <w:r>
              <w:t>data.entities</w:t>
            </w:r>
          </w:p>
        </w:tc>
        <w:tc>
          <w:tcPr>
            <w:tcW w:type="dxa" w:w="2880"/>
          </w:tcPr>
          <w:p>
            <w:r>
              <w:t>object (&lt;FullTextEntities&gt;)</w:t>
            </w:r>
          </w:p>
        </w:tc>
        <w:tc>
          <w:tcPr>
            <w:tcW w:type="dxa" w:w="2880"/>
          </w:tcPr>
          <w:p>
            <w:r>
              <w:t>Parsed entities (hashtags, mentions, urls, etc.).</w:t>
            </w:r>
          </w:p>
        </w:tc>
      </w:tr>
      <w:tr>
        <w:tc>
          <w:tcPr>
            <w:tcW w:type="dxa" w:w="2880"/>
          </w:tcPr>
          <w:p>
            <w:r>
              <w:t>data.geo</w:t>
            </w:r>
          </w:p>
        </w:tc>
        <w:tc>
          <w:tcPr>
            <w:tcW w:type="dxa" w:w="2880"/>
          </w:tcPr>
          <w:p>
            <w:r>
              <w:t>object</w:t>
            </w:r>
          </w:p>
        </w:tc>
        <w:tc>
          <w:tcPr>
            <w:tcW w:type="dxa" w:w="2880"/>
          </w:tcPr>
          <w:p>
            <w:r>
              <w:t>Geo metadata (when present).</w:t>
            </w:r>
          </w:p>
        </w:tc>
      </w:tr>
      <w:tr>
        <w:tc>
          <w:tcPr>
            <w:tcW w:type="dxa" w:w="2880"/>
          </w:tcPr>
          <w:p>
            <w:r>
              <w:t>data.geo.coordinates</w:t>
            </w:r>
          </w:p>
        </w:tc>
        <w:tc>
          <w:tcPr>
            <w:tcW w:type="dxa" w:w="2880"/>
          </w:tcPr>
          <w:p>
            <w:r>
              <w:t>object (&lt;Point&gt;)</w:t>
            </w:r>
          </w:p>
        </w:tc>
        <w:tc>
          <w:tcPr>
            <w:tcW w:type="dxa" w:w="2880"/>
          </w:tcPr>
          <w:p>
            <w:r>
              <w:t>Coordinates.</w:t>
            </w:r>
          </w:p>
        </w:tc>
      </w:tr>
      <w:tr>
        <w:tc>
          <w:tcPr>
            <w:tcW w:type="dxa" w:w="2880"/>
          </w:tcPr>
          <w:p>
            <w:r>
              <w:t>data.geo.place_id</w:t>
            </w:r>
          </w:p>
        </w:tc>
        <w:tc>
          <w:tcPr>
            <w:tcW w:type="dxa" w:w="2880"/>
          </w:tcPr>
          <w:p>
            <w:r>
              <w:t>string (&lt;PlaceId&gt;)</w:t>
            </w:r>
          </w:p>
        </w:tc>
        <w:tc>
          <w:tcPr>
            <w:tcW w:type="dxa" w:w="2880"/>
          </w:tcPr>
          <w:p>
            <w:r>
              <w:t>Place ID.</w:t>
            </w:r>
          </w:p>
        </w:tc>
      </w:tr>
      <w:tr>
        <w:tc>
          <w:tcPr>
            <w:tcW w:type="dxa" w:w="2880"/>
          </w:tcPr>
          <w:p>
            <w:r>
              <w:t>data.id</w:t>
            </w:r>
          </w:p>
        </w:tc>
        <w:tc>
          <w:tcPr>
            <w:tcW w:type="dxa" w:w="2880"/>
          </w:tcPr>
          <w:p>
            <w:r>
              <w:t>string (&lt;TweetId&gt;)</w:t>
            </w:r>
          </w:p>
        </w:tc>
        <w:tc>
          <w:tcPr>
            <w:tcW w:type="dxa" w:w="2880"/>
          </w:tcPr>
          <w:p>
            <w:r>
              <w:t>Tweet ID.</w:t>
            </w:r>
          </w:p>
        </w:tc>
      </w:tr>
      <w:tr>
        <w:tc>
          <w:tcPr>
            <w:tcW w:type="dxa" w:w="2880"/>
          </w:tcPr>
          <w:p>
            <w:r>
              <w:t>data.in_reply_to_user_id</w:t>
            </w:r>
          </w:p>
        </w:tc>
        <w:tc>
          <w:tcPr>
            <w:tcW w:type="dxa" w:w="2880"/>
          </w:tcPr>
          <w:p>
            <w:r>
              <w:t>string (&lt;UserId&gt;)</w:t>
            </w:r>
          </w:p>
        </w:tc>
        <w:tc>
          <w:tcPr>
            <w:tcW w:type="dxa" w:w="2880"/>
          </w:tcPr>
          <w:p>
            <w:r>
              <w:t>Replied-to user ID (when present).</w:t>
            </w:r>
          </w:p>
        </w:tc>
      </w:tr>
      <w:tr>
        <w:tc>
          <w:tcPr>
            <w:tcW w:type="dxa" w:w="2880"/>
          </w:tcPr>
          <w:p>
            <w:r>
              <w:t>data.lang</w:t>
            </w:r>
          </w:p>
        </w:tc>
        <w:tc>
          <w:tcPr>
            <w:tcW w:type="dxa" w:w="2880"/>
          </w:tcPr>
          <w:p>
            <w:r>
              <w:t>string</w:t>
            </w:r>
          </w:p>
        </w:tc>
        <w:tc>
          <w:tcPr>
            <w:tcW w:type="dxa" w:w="2880"/>
          </w:tcPr>
          <w:p>
            <w:r>
              <w:t>BCP47 language tag, if detected.</w:t>
            </w:r>
          </w:p>
        </w:tc>
      </w:tr>
      <w:tr>
        <w:tc>
          <w:tcPr>
            <w:tcW w:type="dxa" w:w="2880"/>
          </w:tcPr>
          <w:p>
            <w:r>
              <w:t>data.non_public_metrics</w:t>
            </w:r>
          </w:p>
        </w:tc>
        <w:tc>
          <w:tcPr>
            <w:tcW w:type="dxa" w:w="2880"/>
          </w:tcPr>
          <w:p>
            <w:r>
              <w:t>object</w:t>
            </w:r>
          </w:p>
        </w:tc>
        <w:tc>
          <w:tcPr>
            <w:tcW w:type="dxa" w:w="2880"/>
          </w:tcPr>
          <w:p>
            <w:r>
              <w:t>Non-public metrics (when present).</w:t>
            </w:r>
          </w:p>
        </w:tc>
      </w:tr>
      <w:tr>
        <w:tc>
          <w:tcPr>
            <w:tcW w:type="dxa" w:w="2880"/>
          </w:tcPr>
          <w:p>
            <w:r>
              <w:t>data.non_public_metrics.impression_count</w:t>
            </w:r>
          </w:p>
        </w:tc>
        <w:tc>
          <w:tcPr>
            <w:tcW w:type="dxa" w:w="2880"/>
          </w:tcPr>
          <w:p>
            <w:r>
              <w:t>integer</w:t>
            </w:r>
          </w:p>
        </w:tc>
        <w:tc>
          <w:tcPr>
            <w:tcW w:type="dxa" w:w="2880"/>
          </w:tcPr>
          <w:p>
            <w:r>
              <w:t>Number of times this Tweet has been viewed.</w:t>
            </w:r>
          </w:p>
        </w:tc>
      </w:tr>
      <w:tr>
        <w:tc>
          <w:tcPr>
            <w:tcW w:type="dxa" w:w="2880"/>
          </w:tcPr>
          <w:p>
            <w:r>
              <w:t>data.note_tweet</w:t>
            </w:r>
          </w:p>
        </w:tc>
        <w:tc>
          <w:tcPr>
            <w:tcW w:type="dxa" w:w="2880"/>
          </w:tcPr>
          <w:p>
            <w:r>
              <w:t>object</w:t>
            </w:r>
          </w:p>
        </w:tc>
        <w:tc>
          <w:tcPr>
            <w:tcW w:type="dxa" w:w="2880"/>
          </w:tcPr>
          <w:p>
            <w:r>
              <w:t>Note Tweet payload (when present).</w:t>
            </w:r>
          </w:p>
        </w:tc>
      </w:tr>
      <w:tr>
        <w:tc>
          <w:tcPr>
            <w:tcW w:type="dxa" w:w="2880"/>
          </w:tcPr>
          <w:p>
            <w:r>
              <w:t>data.note_tweet.entities</w:t>
            </w:r>
          </w:p>
        </w:tc>
        <w:tc>
          <w:tcPr>
            <w:tcW w:type="dxa" w:w="2880"/>
          </w:tcPr>
          <w:p>
            <w:r>
              <w:t>object</w:t>
            </w:r>
          </w:p>
        </w:tc>
        <w:tc>
          <w:tcPr>
            <w:tcW w:type="dxa" w:w="2880"/>
          </w:tcPr>
          <w:p>
            <w:r>
              <w:t>Entities for the note text (when present).</w:t>
            </w:r>
          </w:p>
        </w:tc>
      </w:tr>
      <w:tr>
        <w:tc>
          <w:tcPr>
            <w:tcW w:type="dxa" w:w="2880"/>
          </w:tcPr>
          <w:p>
            <w:r>
              <w:t>data.note_tweet.text</w:t>
            </w:r>
          </w:p>
        </w:tc>
        <w:tc>
          <w:tcPr>
            <w:tcW w:type="dxa" w:w="2880"/>
          </w:tcPr>
          <w:p>
            <w:r>
              <w:t>string (&lt;NoteTweetText&gt;)</w:t>
            </w:r>
          </w:p>
        </w:tc>
        <w:tc>
          <w:tcPr>
            <w:tcW w:type="dxa" w:w="2880"/>
          </w:tcPr>
          <w:p>
            <w:r>
              <w:t>Note Tweet text.</w:t>
            </w:r>
          </w:p>
        </w:tc>
      </w:tr>
      <w:tr>
        <w:tc>
          <w:tcPr>
            <w:tcW w:type="dxa" w:w="2880"/>
          </w:tcPr>
          <w:p>
            <w:r>
              <w:t>data.organic_metrics</w:t>
            </w:r>
          </w:p>
        </w:tc>
        <w:tc>
          <w:tcPr>
            <w:tcW w:type="dxa" w:w="2880"/>
          </w:tcPr>
          <w:p>
            <w:r>
              <w:t>object</w:t>
            </w:r>
          </w:p>
        </w:tc>
        <w:tc>
          <w:tcPr>
            <w:tcW w:type="dxa" w:w="2880"/>
          </w:tcPr>
          <w:p>
            <w:r>
              <w:t>Organic metrics (when present).</w:t>
            </w:r>
          </w:p>
        </w:tc>
      </w:tr>
      <w:tr>
        <w:tc>
          <w:tcPr>
            <w:tcW w:type="dxa" w:w="2880"/>
          </w:tcPr>
          <w:p>
            <w:r>
              <w:t>data.organic_metrics.impression_count</w:t>
            </w:r>
          </w:p>
        </w:tc>
        <w:tc>
          <w:tcPr>
            <w:tcW w:type="dxa" w:w="2880"/>
          </w:tcPr>
          <w:p>
            <w:r>
              <w:t>integer</w:t>
            </w:r>
          </w:p>
        </w:tc>
        <w:tc>
          <w:tcPr>
            <w:tcW w:type="dxa" w:w="2880"/>
          </w:tcPr>
          <w:p>
            <w:r>
              <w:t>Number of views.</w:t>
            </w:r>
          </w:p>
        </w:tc>
      </w:tr>
      <w:tr>
        <w:tc>
          <w:tcPr>
            <w:tcW w:type="dxa" w:w="2880"/>
          </w:tcPr>
          <w:p>
            <w:r>
              <w:t>data.organic_metrics.like_count</w:t>
            </w:r>
          </w:p>
        </w:tc>
        <w:tc>
          <w:tcPr>
            <w:tcW w:type="dxa" w:w="2880"/>
          </w:tcPr>
          <w:p>
            <w:r>
              <w:t>integer</w:t>
            </w:r>
          </w:p>
        </w:tc>
        <w:tc>
          <w:tcPr>
            <w:tcW w:type="dxa" w:w="2880"/>
          </w:tcPr>
          <w:p>
            <w:r>
              <w:t>Number of likes.</w:t>
            </w:r>
          </w:p>
        </w:tc>
      </w:tr>
      <w:tr>
        <w:tc>
          <w:tcPr>
            <w:tcW w:type="dxa" w:w="2880"/>
          </w:tcPr>
          <w:p>
            <w:r>
              <w:t>data.organic_metrics.reply_count</w:t>
            </w:r>
          </w:p>
        </w:tc>
        <w:tc>
          <w:tcPr>
            <w:tcW w:type="dxa" w:w="2880"/>
          </w:tcPr>
          <w:p>
            <w:r>
              <w:t>integer</w:t>
            </w:r>
          </w:p>
        </w:tc>
        <w:tc>
          <w:tcPr>
            <w:tcW w:type="dxa" w:w="2880"/>
          </w:tcPr>
          <w:p>
            <w:r>
              <w:t>Number of replies.</w:t>
            </w:r>
          </w:p>
        </w:tc>
      </w:tr>
      <w:tr>
        <w:tc>
          <w:tcPr>
            <w:tcW w:type="dxa" w:w="2880"/>
          </w:tcPr>
          <w:p>
            <w:r>
              <w:t>data.organic_metrics.retweet_count</w:t>
            </w:r>
          </w:p>
        </w:tc>
        <w:tc>
          <w:tcPr>
            <w:tcW w:type="dxa" w:w="2880"/>
          </w:tcPr>
          <w:p>
            <w:r>
              <w:t>integer</w:t>
            </w:r>
          </w:p>
        </w:tc>
        <w:tc>
          <w:tcPr>
            <w:tcW w:type="dxa" w:w="2880"/>
          </w:tcPr>
          <w:p>
            <w:r>
              <w:t>Number of reposts/retweets.</w:t>
            </w:r>
          </w:p>
        </w:tc>
      </w:tr>
      <w:tr>
        <w:tc>
          <w:tcPr>
            <w:tcW w:type="dxa" w:w="2880"/>
          </w:tcPr>
          <w:p>
            <w:r>
              <w:t>data.possibly_sensitive</w:t>
            </w:r>
          </w:p>
        </w:tc>
        <w:tc>
          <w:tcPr>
            <w:tcW w:type="dxa" w:w="2880"/>
          </w:tcPr>
          <w:p>
            <w:r>
              <w:t>boolean</w:t>
            </w:r>
          </w:p>
        </w:tc>
        <w:tc>
          <w:tcPr>
            <w:tcW w:type="dxa" w:w="2880"/>
          </w:tcPr>
          <w:p>
            <w:r>
              <w:t>Whether the Tweet contains content marked as sensitive.</w:t>
            </w:r>
          </w:p>
        </w:tc>
      </w:tr>
      <w:tr>
        <w:tc>
          <w:tcPr>
            <w:tcW w:type="dxa" w:w="2880"/>
          </w:tcPr>
          <w:p>
            <w:r>
              <w:t>data.promoted_metrics</w:t>
            </w:r>
          </w:p>
        </w:tc>
        <w:tc>
          <w:tcPr>
            <w:tcW w:type="dxa" w:w="2880"/>
          </w:tcPr>
          <w:p>
            <w:r>
              <w:t>object</w:t>
            </w:r>
          </w:p>
        </w:tc>
        <w:tc>
          <w:tcPr>
            <w:tcW w:type="dxa" w:w="2880"/>
          </w:tcPr>
          <w:p>
            <w:r>
              <w:t>Promoted metrics (when present).</w:t>
            </w:r>
          </w:p>
        </w:tc>
      </w:tr>
      <w:tr>
        <w:tc>
          <w:tcPr>
            <w:tcW w:type="dxa" w:w="2880"/>
          </w:tcPr>
          <w:p>
            <w:r>
              <w:t>data.public_metrics</w:t>
            </w:r>
          </w:p>
        </w:tc>
        <w:tc>
          <w:tcPr>
            <w:tcW w:type="dxa" w:w="2880"/>
          </w:tcPr>
          <w:p>
            <w:r>
              <w:t>object</w:t>
            </w:r>
          </w:p>
        </w:tc>
        <w:tc>
          <w:tcPr>
            <w:tcW w:type="dxa" w:w="2880"/>
          </w:tcPr>
          <w:p>
            <w:r>
              <w:t>Public engagement metrics (when present).</w:t>
            </w:r>
          </w:p>
        </w:tc>
      </w:tr>
      <w:tr>
        <w:tc>
          <w:tcPr>
            <w:tcW w:type="dxa" w:w="2880"/>
          </w:tcPr>
          <w:p>
            <w:r>
              <w:t>data.public_metrics.bookmark_count</w:t>
            </w:r>
          </w:p>
        </w:tc>
        <w:tc>
          <w:tcPr>
            <w:tcW w:type="dxa" w:w="2880"/>
          </w:tcPr>
          <w:p>
            <w:r>
              <w:t>integer</w:t>
            </w:r>
          </w:p>
        </w:tc>
        <w:tc>
          <w:tcPr>
            <w:tcW w:type="dxa" w:w="2880"/>
          </w:tcPr>
          <w:p>
            <w:r>
              <w:t>Bookmark count.</w:t>
            </w:r>
          </w:p>
        </w:tc>
      </w:tr>
      <w:tr>
        <w:tc>
          <w:tcPr>
            <w:tcW w:type="dxa" w:w="2880"/>
          </w:tcPr>
          <w:p>
            <w:r>
              <w:t>data.public_metrics.impression_count</w:t>
            </w:r>
          </w:p>
        </w:tc>
        <w:tc>
          <w:tcPr>
            <w:tcW w:type="dxa" w:w="2880"/>
          </w:tcPr>
          <w:p>
            <w:r>
              <w:t>integer</w:t>
            </w:r>
          </w:p>
        </w:tc>
        <w:tc>
          <w:tcPr>
            <w:tcW w:type="dxa" w:w="2880"/>
          </w:tcPr>
          <w:p>
            <w:r>
              <w:t>View count.</w:t>
            </w:r>
          </w:p>
        </w:tc>
      </w:tr>
      <w:tr>
        <w:tc>
          <w:tcPr>
            <w:tcW w:type="dxa" w:w="2880"/>
          </w:tcPr>
          <w:p>
            <w:r>
              <w:t>data.public_metrics.like_count</w:t>
            </w:r>
          </w:p>
        </w:tc>
        <w:tc>
          <w:tcPr>
            <w:tcW w:type="dxa" w:w="2880"/>
          </w:tcPr>
          <w:p>
            <w:r>
              <w:t>integer</w:t>
            </w:r>
          </w:p>
        </w:tc>
        <w:tc>
          <w:tcPr>
            <w:tcW w:type="dxa" w:w="2880"/>
          </w:tcPr>
          <w:p>
            <w:r>
              <w:t>Like count.</w:t>
            </w:r>
          </w:p>
        </w:tc>
      </w:tr>
      <w:tr>
        <w:tc>
          <w:tcPr>
            <w:tcW w:type="dxa" w:w="2880"/>
          </w:tcPr>
          <w:p>
            <w:r>
              <w:t>data.public_metrics.quote_count</w:t>
            </w:r>
          </w:p>
        </w:tc>
        <w:tc>
          <w:tcPr>
            <w:tcW w:type="dxa" w:w="2880"/>
          </w:tcPr>
          <w:p>
            <w:r>
              <w:t>integer</w:t>
            </w:r>
          </w:p>
        </w:tc>
        <w:tc>
          <w:tcPr>
            <w:tcW w:type="dxa" w:w="2880"/>
          </w:tcPr>
          <w:p>
            <w:r>
              <w:t>Quote count.</w:t>
            </w:r>
          </w:p>
        </w:tc>
      </w:tr>
      <w:tr>
        <w:tc>
          <w:tcPr>
            <w:tcW w:type="dxa" w:w="2880"/>
          </w:tcPr>
          <w:p>
            <w:r>
              <w:t>data.public_metrics.reply_count</w:t>
            </w:r>
          </w:p>
        </w:tc>
        <w:tc>
          <w:tcPr>
            <w:tcW w:type="dxa" w:w="2880"/>
          </w:tcPr>
          <w:p>
            <w:r>
              <w:t>integer</w:t>
            </w:r>
          </w:p>
        </w:tc>
        <w:tc>
          <w:tcPr>
            <w:tcW w:type="dxa" w:w="2880"/>
          </w:tcPr>
          <w:p>
            <w:r>
              <w:t>Reply count.</w:t>
            </w:r>
          </w:p>
        </w:tc>
      </w:tr>
      <w:tr>
        <w:tc>
          <w:tcPr>
            <w:tcW w:type="dxa" w:w="2880"/>
          </w:tcPr>
          <w:p>
            <w:r>
              <w:t>data.public_metrics.retweet_count</w:t>
            </w:r>
          </w:p>
        </w:tc>
        <w:tc>
          <w:tcPr>
            <w:tcW w:type="dxa" w:w="2880"/>
          </w:tcPr>
          <w:p>
            <w:r>
              <w:t>integer</w:t>
            </w:r>
          </w:p>
        </w:tc>
        <w:tc>
          <w:tcPr>
            <w:tcW w:type="dxa" w:w="2880"/>
          </w:tcPr>
          <w:p>
            <w:r>
              <w:t>Retweet count.</w:t>
            </w:r>
          </w:p>
        </w:tc>
      </w:tr>
      <w:tr>
        <w:tc>
          <w:tcPr>
            <w:tcW w:type="dxa" w:w="2880"/>
          </w:tcPr>
          <w:p>
            <w:r>
              <w:t>data.referenced_tweets</w:t>
            </w:r>
          </w:p>
        </w:tc>
        <w:tc>
          <w:tcPr>
            <w:tcW w:type="dxa" w:w="2880"/>
          </w:tcPr>
          <w:p>
            <w:r>
              <w:t>array[object]</w:t>
            </w:r>
          </w:p>
        </w:tc>
        <w:tc>
          <w:tcPr>
            <w:tcW w:type="dxa" w:w="2880"/>
          </w:tcPr>
          <w:p>
            <w:r>
              <w:t>A list of referenced Tweets (retweet/quote/reply relationships).</w:t>
            </w:r>
          </w:p>
        </w:tc>
      </w:tr>
      <w:tr>
        <w:tc>
          <w:tcPr>
            <w:tcW w:type="dxa" w:w="2880"/>
          </w:tcPr>
          <w:p>
            <w:r>
              <w:t>data.referenced_tweets[].id</w:t>
            </w:r>
          </w:p>
        </w:tc>
        <w:tc>
          <w:tcPr>
            <w:tcW w:type="dxa" w:w="2880"/>
          </w:tcPr>
          <w:p>
            <w:r>
              <w:t>string (&lt;TweetId&gt;)</w:t>
            </w:r>
          </w:p>
        </w:tc>
        <w:tc>
          <w:tcPr>
            <w:tcW w:type="dxa" w:w="2880"/>
          </w:tcPr>
          <w:p>
            <w:r>
              <w:t>Referenced Tweet ID.</w:t>
            </w:r>
          </w:p>
        </w:tc>
      </w:tr>
      <w:tr>
        <w:tc>
          <w:tcPr>
            <w:tcW w:type="dxa" w:w="2880"/>
          </w:tcPr>
          <w:p>
            <w:r>
              <w:t>data.referenced_tweets[].type</w:t>
            </w:r>
          </w:p>
        </w:tc>
        <w:tc>
          <w:tcPr>
            <w:tcW w:type="dxa" w:w="2880"/>
          </w:tcPr>
          <w:p>
            <w:r>
              <w:t>string</w:t>
            </w:r>
          </w:p>
        </w:tc>
        <w:tc>
          <w:tcPr>
            <w:tcW w:type="dxa" w:w="2880"/>
          </w:tcPr>
          <w:p>
            <w:r>
              <w:t>Relationship type. Allowed: retweeted, quoted, replied_to.</w:t>
            </w:r>
          </w:p>
        </w:tc>
      </w:tr>
      <w:tr>
        <w:tc>
          <w:tcPr>
            <w:tcW w:type="dxa" w:w="2880"/>
          </w:tcPr>
          <w:p>
            <w:r>
              <w:t>data.reply_settings</w:t>
            </w:r>
          </w:p>
        </w:tc>
        <w:tc>
          <w:tcPr>
            <w:tcW w:type="dxa" w:w="2880"/>
          </w:tcPr>
          <w:p>
            <w:r>
              <w:t>object (&lt;ReplySettingsWithVerifiedUsers&gt;)</w:t>
            </w:r>
          </w:p>
        </w:tc>
        <w:tc>
          <w:tcPr>
            <w:tcW w:type="dxa" w:w="2880"/>
          </w:tcPr>
          <w:p>
            <w:r>
              <w:t>Reply settings.</w:t>
            </w:r>
          </w:p>
        </w:tc>
      </w:tr>
      <w:tr>
        <w:tc>
          <w:tcPr>
            <w:tcW w:type="dxa" w:w="2880"/>
          </w:tcPr>
          <w:p>
            <w:r>
              <w:t>data.scopes</w:t>
            </w:r>
          </w:p>
        </w:tc>
        <w:tc>
          <w:tcPr>
            <w:tcW w:type="dxa" w:w="2880"/>
          </w:tcPr>
          <w:p>
            <w:r>
              <w:t>object</w:t>
            </w:r>
          </w:p>
        </w:tc>
        <w:tc>
          <w:tcPr>
            <w:tcW w:type="dxa" w:w="2880"/>
          </w:tcPr>
          <w:p>
            <w:r>
              <w:t>Viewability scopes (when present).</w:t>
            </w:r>
          </w:p>
        </w:tc>
      </w:tr>
      <w:tr>
        <w:tc>
          <w:tcPr>
            <w:tcW w:type="dxa" w:w="2880"/>
          </w:tcPr>
          <w:p>
            <w:r>
              <w:t>data.scopes.followers</w:t>
            </w:r>
          </w:p>
        </w:tc>
        <w:tc>
          <w:tcPr>
            <w:tcW w:type="dxa" w:w="2880"/>
          </w:tcPr>
          <w:p>
            <w:r>
              <w:t>boolean</w:t>
            </w:r>
          </w:p>
        </w:tc>
        <w:tc>
          <w:tcPr>
            <w:tcW w:type="dxa" w:w="2880"/>
          </w:tcPr>
          <w:p>
            <w:r>
              <w:t>Whether viewable by followers without the Tweet ID.</w:t>
            </w:r>
          </w:p>
        </w:tc>
      </w:tr>
      <w:tr>
        <w:tc>
          <w:tcPr>
            <w:tcW w:type="dxa" w:w="2880"/>
          </w:tcPr>
          <w:p>
            <w:r>
              <w:t>data.source</w:t>
            </w:r>
          </w:p>
        </w:tc>
        <w:tc>
          <w:tcPr>
            <w:tcW w:type="dxa" w:w="2880"/>
          </w:tcPr>
          <w:p>
            <w:r>
              <w:t>string</w:t>
            </w:r>
          </w:p>
        </w:tc>
        <w:tc>
          <w:tcPr>
            <w:tcW w:type="dxa" w:w="2880"/>
          </w:tcPr>
          <w:p>
            <w:r>
              <w:t>Deprecated.</w:t>
            </w:r>
          </w:p>
        </w:tc>
      </w:tr>
      <w:tr>
        <w:tc>
          <w:tcPr>
            <w:tcW w:type="dxa" w:w="2880"/>
          </w:tcPr>
          <w:p>
            <w:r>
              <w:t>data.suggested_source_links</w:t>
            </w:r>
          </w:p>
        </w:tc>
        <w:tc>
          <w:tcPr>
            <w:tcW w:type="dxa" w:w="2880"/>
          </w:tcPr>
          <w:p>
            <w:r>
              <w:t>array[object]</w:t>
            </w:r>
          </w:p>
        </w:tc>
        <w:tc>
          <w:tcPr>
            <w:tcW w:type="dxa" w:w="2880"/>
          </w:tcPr>
          <w:p>
            <w:r>
              <w:t>Suggested source links (when present).</w:t>
            </w:r>
          </w:p>
        </w:tc>
      </w:tr>
      <w:tr>
        <w:tc>
          <w:tcPr>
            <w:tcW w:type="dxa" w:w="2880"/>
          </w:tcPr>
          <w:p>
            <w:r>
              <w:t>data.suggested_source_links_with_counts</w:t>
            </w:r>
          </w:p>
        </w:tc>
        <w:tc>
          <w:tcPr>
            <w:tcW w:type="dxa" w:w="2880"/>
          </w:tcPr>
          <w:p>
            <w:r>
              <w:t>object</w:t>
            </w:r>
          </w:p>
        </w:tc>
        <w:tc>
          <w:tcPr>
            <w:tcW w:type="dxa" w:w="2880"/>
          </w:tcPr>
          <w:p>
            <w:r>
              <w:t>Suggested source links with counts (when present).</w:t>
            </w:r>
          </w:p>
        </w:tc>
      </w:tr>
      <w:tr>
        <w:tc>
          <w:tcPr>
            <w:tcW w:type="dxa" w:w="2880"/>
          </w:tcPr>
          <w:p>
            <w:r>
              <w:t>data.text</w:t>
            </w:r>
          </w:p>
        </w:tc>
        <w:tc>
          <w:tcPr>
            <w:tcW w:type="dxa" w:w="2880"/>
          </w:tcPr>
          <w:p>
            <w:r>
              <w:t>string (&lt;TweetText&gt;)</w:t>
            </w:r>
          </w:p>
        </w:tc>
        <w:tc>
          <w:tcPr>
            <w:tcW w:type="dxa" w:w="2880"/>
          </w:tcPr>
          <w:p>
            <w:r>
              <w:t>Tweet text.</w:t>
            </w:r>
          </w:p>
        </w:tc>
      </w:tr>
      <w:tr>
        <w:tc>
          <w:tcPr>
            <w:tcW w:type="dxa" w:w="2880"/>
          </w:tcPr>
          <w:p>
            <w:r>
              <w:t>data.username</w:t>
            </w:r>
          </w:p>
        </w:tc>
        <w:tc>
          <w:tcPr>
            <w:tcW w:type="dxa" w:w="2880"/>
          </w:tcPr>
          <w:p>
            <w:r>
              <w:t>string (&lt;UserName&gt;)</w:t>
            </w:r>
          </w:p>
        </w:tc>
        <w:tc>
          <w:tcPr>
            <w:tcW w:type="dxa" w:w="2880"/>
          </w:tcPr>
          <w:p>
            <w:r>
              <w:t>Username (when present).</w:t>
            </w:r>
          </w:p>
        </w:tc>
      </w:tr>
      <w:tr>
        <w:tc>
          <w:tcPr>
            <w:tcW w:type="dxa" w:w="2880"/>
          </w:tcPr>
          <w:p>
            <w:r>
              <w:t>data.withheld</w:t>
            </w:r>
          </w:p>
        </w:tc>
        <w:tc>
          <w:tcPr>
            <w:tcW w:type="dxa" w:w="2880"/>
          </w:tcPr>
          <w:p>
            <w:r>
              <w:t>object (&lt;TweetWithheld&gt;)</w:t>
            </w:r>
          </w:p>
        </w:tc>
        <w:tc>
          <w:tcPr>
            <w:tcW w:type="dxa" w:w="2880"/>
          </w:tcPr>
          <w:p>
            <w:r>
              <w:t>Withheld metadata (when present).</w:t>
            </w:r>
          </w:p>
        </w:tc>
      </w:tr>
      <w:tr>
        <w:tc>
          <w:tcPr>
            <w:tcW w:type="dxa" w:w="2880"/>
          </w:tcPr>
          <w:p>
            <w:r>
              <w:t>errors</w:t>
            </w:r>
          </w:p>
        </w:tc>
        <w:tc>
          <w:tcPr>
            <w:tcW w:type="dxa" w:w="2880"/>
          </w:tcPr>
          <w:p>
            <w:r>
              <w:t>array[object]</w:t>
            </w:r>
          </w:p>
        </w:tc>
        <w:tc>
          <w:tcPr>
            <w:tcW w:type="dxa" w:w="2880"/>
          </w:tcPr>
          <w:p>
            <w:r>
              <w:t>Errors array (when present).</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URI/string.</w:t>
            </w:r>
          </w:p>
        </w:tc>
      </w:tr>
      <w:tr>
        <w:tc>
          <w:tcPr>
            <w:tcW w:type="dxa" w:w="2880"/>
          </w:tcPr>
          <w:p>
            <w:r>
              <w:t>includes</w:t>
            </w:r>
          </w:p>
        </w:tc>
        <w:tc>
          <w:tcPr>
            <w:tcW w:type="dxa" w:w="2880"/>
          </w:tcPr>
          <w:p>
            <w:r>
              <w:t>object</w:t>
            </w:r>
          </w:p>
        </w:tc>
        <w:tc>
          <w:tcPr>
            <w:tcW w:type="dxa" w:w="2880"/>
          </w:tcPr>
          <w:p>
            <w:r>
              <w:t>Expanded objects (when requested via expansions).</w:t>
            </w:r>
          </w:p>
        </w:tc>
      </w:tr>
      <w:tr>
        <w:tc>
          <w:tcPr>
            <w:tcW w:type="dxa" w:w="2880"/>
          </w:tcPr>
          <w:p>
            <w:r>
              <w:t>includes.media</w:t>
            </w:r>
          </w:p>
        </w:tc>
        <w:tc>
          <w:tcPr>
            <w:tcW w:type="dxa" w:w="2880"/>
          </w:tcPr>
          <w:p>
            <w:r>
              <w:t>array[object]</w:t>
            </w:r>
          </w:p>
        </w:tc>
        <w:tc>
          <w:tcPr>
            <w:tcW w:type="dxa" w:w="2880"/>
          </w:tcPr>
          <w:p>
            <w:r>
              <w:t>Included media objects (when expanded).</w:t>
            </w:r>
          </w:p>
        </w:tc>
      </w:tr>
      <w:tr>
        <w:tc>
          <w:tcPr>
            <w:tcW w:type="dxa" w:w="2880"/>
          </w:tcPr>
          <w:p>
            <w:r>
              <w:t>includes.places</w:t>
            </w:r>
          </w:p>
        </w:tc>
        <w:tc>
          <w:tcPr>
            <w:tcW w:type="dxa" w:w="2880"/>
          </w:tcPr>
          <w:p>
            <w:r>
              <w:t>array[object]</w:t>
            </w:r>
          </w:p>
        </w:tc>
        <w:tc>
          <w:tcPr>
            <w:tcW w:type="dxa" w:w="2880"/>
          </w:tcPr>
          <w:p>
            <w:r>
              <w:t>Included places (when expanded).</w:t>
            </w:r>
          </w:p>
        </w:tc>
      </w:tr>
      <w:tr>
        <w:tc>
          <w:tcPr>
            <w:tcW w:type="dxa" w:w="2880"/>
          </w:tcPr>
          <w:p>
            <w:r>
              <w:t>includes.polls</w:t>
            </w:r>
          </w:p>
        </w:tc>
        <w:tc>
          <w:tcPr>
            <w:tcW w:type="dxa" w:w="2880"/>
          </w:tcPr>
          <w:p>
            <w:r>
              <w:t>array[object]</w:t>
            </w:r>
          </w:p>
        </w:tc>
        <w:tc>
          <w:tcPr>
            <w:tcW w:type="dxa" w:w="2880"/>
          </w:tcPr>
          <w:p>
            <w:r>
              <w:t>Included polls (when expanded).</w:t>
            </w:r>
          </w:p>
        </w:tc>
      </w:tr>
      <w:tr>
        <w:tc>
          <w:tcPr>
            <w:tcW w:type="dxa" w:w="2880"/>
          </w:tcPr>
          <w:p>
            <w:r>
              <w:t>includes.topics</w:t>
            </w:r>
          </w:p>
        </w:tc>
        <w:tc>
          <w:tcPr>
            <w:tcW w:type="dxa" w:w="2880"/>
          </w:tcPr>
          <w:p>
            <w:r>
              <w:t>array[object]</w:t>
            </w:r>
          </w:p>
        </w:tc>
        <w:tc>
          <w:tcPr>
            <w:tcW w:type="dxa" w:w="2880"/>
          </w:tcPr>
          <w:p>
            <w:r>
              <w:t>Included topics (when expanded).</w:t>
            </w:r>
          </w:p>
        </w:tc>
      </w:tr>
      <w:tr>
        <w:tc>
          <w:tcPr>
            <w:tcW w:type="dxa" w:w="2880"/>
          </w:tcPr>
          <w:p>
            <w:r>
              <w:t>includes.tweets</w:t>
            </w:r>
          </w:p>
        </w:tc>
        <w:tc>
          <w:tcPr>
            <w:tcW w:type="dxa" w:w="2880"/>
          </w:tcPr>
          <w:p>
            <w:r>
              <w:t>array[object]</w:t>
            </w:r>
          </w:p>
        </w:tc>
        <w:tc>
          <w:tcPr>
            <w:tcW w:type="dxa" w:w="2880"/>
          </w:tcPr>
          <w:p>
            <w:r>
              <w:t>Included referenced tweets (when expanded).</w:t>
            </w:r>
          </w:p>
        </w:tc>
      </w:tr>
      <w:tr>
        <w:tc>
          <w:tcPr>
            <w:tcW w:type="dxa" w:w="2880"/>
          </w:tcPr>
          <w:p>
            <w:r>
              <w:t>includes.users</w:t>
            </w:r>
          </w:p>
        </w:tc>
        <w:tc>
          <w:tcPr>
            <w:tcW w:type="dxa" w:w="2880"/>
          </w:tcPr>
          <w:p>
            <w:r>
              <w:t>array[object]</w:t>
            </w:r>
          </w:p>
        </w:tc>
        <w:tc>
          <w:tcPr>
            <w:tcW w:type="dxa" w:w="2880"/>
          </w:tcPr>
          <w:p>
            <w:r>
              <w:t>Included users (when expanded).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'https://api.x.com/2/tweets/sample10/stream?partition=1&amp;tweet.fields=author_id,created_at,public_metrics&amp;expansions=author_id&amp;user.fields=created_at,verified'</w:t>
      </w:r>
    </w:p>
    <w:p>
      <w:pPr>
        <w:pStyle w:val="Heading3"/>
      </w:pPr>
      <w:r>
        <w:t>Example Usage</w:t>
      </w:r>
    </w:p>
    <w:p>
      <w:pPr>
        <w:pStyle w:val="Heading3"/>
      </w:pPr>
      <w:r>
        <w:t>Example 1: Minimal stream request (required partition)</w:t>
      </w:r>
    </w:p>
    <w:p>
      <w:r>
        <w:rPr>
          <w:b/>
          <w:color w:val="666666"/>
          <w:sz w:val="16"/>
        </w:rPr>
        <w:t>[bash]</w:t>
      </w:r>
    </w:p>
    <w:p>
      <w:pPr>
        <w:shd w:fill="F2F2F2" w:val="clear"/>
      </w:pPr>
      <w:r>
        <w:rPr>
          <w:rFonts w:ascii="Courier New" w:hAnsi="Courier New"/>
          <w:sz w:val="17"/>
        </w:rPr>
        <w:t>curl --location 'https://api.x.com/2/tweets/sample10/stream?partition=0'</w:t>
      </w:r>
    </w:p>
    <w:p>
      <w:pPr>
        <w:pStyle w:val="Heading3"/>
      </w:pPr>
      <w:r>
        <w:t>Example 2: Request 5 minutes of backfill</w:t>
      </w:r>
    </w:p>
    <w:p>
      <w:r>
        <w:rPr>
          <w:b/>
          <w:color w:val="666666"/>
          <w:sz w:val="16"/>
        </w:rPr>
        <w:t>[bash]</w:t>
      </w:r>
    </w:p>
    <w:p>
      <w:pPr>
        <w:shd w:fill="F2F2F2" w:val="clear"/>
      </w:pPr>
      <w:r>
        <w:rPr>
          <w:rFonts w:ascii="Courier New" w:hAnsi="Courier New"/>
          <w:sz w:val="17"/>
        </w:rPr>
        <w:t>curl --location 'https://api.x.com/2/tweets/sample10/stream?partition=0&amp;backfill_minutes=5'</w:t>
      </w:r>
    </w:p>
    <w:p>
      <w:pPr>
        <w:pStyle w:val="Heading3"/>
      </w:pPr>
      <w:r>
        <w:t>Example 3: Limit payload to specific fields and expansions</w:t>
      </w:r>
    </w:p>
    <w:p>
      <w:r>
        <w:rPr>
          <w:b/>
          <w:color w:val="666666"/>
          <w:sz w:val="16"/>
        </w:rPr>
        <w:t>[bash]</w:t>
      </w:r>
    </w:p>
    <w:p>
      <w:pPr>
        <w:shd w:fill="F2F2F2" w:val="clear"/>
      </w:pPr>
      <w:r>
        <w:rPr>
          <w:rFonts w:ascii="Courier New" w:hAnsi="Courier New"/>
          <w:sz w:val="17"/>
        </w:rPr>
        <w:t>curl --location 'https://api.x.com/2/tweets/sample10/stream?partition=2&amp;tweet.fields=author_id,created_at,lang,public_metrics&amp;expansions=author_id&amp;user.fields=username,verified'</w:t>
      </w:r>
    </w:p>
    <w:p>
      <w:pPr>
        <w:pStyle w:val="Heading3"/>
      </w:pPr>
      <w:r>
        <w:t>Behavior</w:t>
      </w:r>
    </w:p>
    <w:p>
      <w:pPr>
        <w:pStyle w:val="ListBullet"/>
      </w:pPr>
      <w:r>
        <w:t>Validates required query parameter partition.</w:t>
      </w:r>
    </w:p>
    <w:p>
      <w:pPr>
        <w:pStyle w:val="ListBullet"/>
      </w:pPr>
      <w:r>
        <w:t>Begins streaming a real-time 10% sample of public Posts.</w:t>
      </w:r>
    </w:p>
    <w:p>
      <w:pPr>
        <w:pStyle w:val="ListBullet"/>
      </w:pPr>
      <w:r>
        <w:t>Applies optional backfill/time bounding and field selection/expansion options.</w:t>
      </w:r>
    </w:p>
    <w:p>
      <w:pPr>
        <w:pStyle w:val="ListBullet"/>
      </w:pPr>
      <w:r>
        <w:t>Returns streamed objects in the response as they become available.</w:t>
      </w:r>
    </w:p>
    <w:p>
      <w:pPr>
        <w:pStyle w:val="Heading3"/>
      </w:pPr>
      <w:r>
        <w:t>Notes</w:t>
      </w:r>
    </w:p>
    <w:p>
      <w:pPr>
        <w:pStyle w:val="ListBullet"/>
      </w:pPr>
      <w:r>
        <w:t>tweet.fields, user.fields, media.fields, poll.fields, and place.fields are described as comma-separated lists of fields.</w:t>
      </w:r>
    </w:p>
    <w:p>
      <w:pPr>
        <w:pStyle w:val="ListBullet"/>
      </w:pPr>
      <w:r>
        <w:t>Error responses may be returned as either application/json (with code/message) or application/problem+json (with detail/title/status/type).</w:t>
      </w:r>
    </w:p>
    <w:p>
      <w:pPr>
        <w:pStyle w:val="Heading3"/>
      </w:pPr>
      <w:r>
        <w:t>Error Handling</w:t>
      </w:r>
    </w:p>
    <w:p>
      <w:pPr>
        <w:pStyle w:val="ListBullet"/>
      </w:pPr>
      <w:r>
        <w:t>200 OK: The request has succeeded (stream returns data payloads).</w:t>
      </w:r>
    </w:p>
    <w:p>
      <w:pPr>
        <w:pStyle w:val="ListBullet"/>
      </w:pPr>
      <w:r>
        <w:t xml:space="preserve">Default (failure): Returns either: </w:t>
        <w:br/>
        <w:br/>
        <w:t>application/json with code and message, or</w:t>
        <w:br/>
        <w:t>application/problem+json with detail, status, title, type.</w:t>
      </w:r>
    </w:p>
    <w:p>
      <w:pPr>
        <w:pStyle w:val="Heading3"/>
      </w:pPr>
      <w:r>
        <w:t>Related tweets actions</w:t>
      </w:r>
    </w:p>
    <w:p>
      <w:pPr>
        <w:pStyle w:val="ListBullet"/>
      </w:pPr>
      <w:r>
        <w:t>[GET] Stream All Posts (Firehose) — /tweets/firehose/stream</w:t>
      </w:r>
    </w:p>
    <w:p>
      <w:pPr>
        <w:pStyle w:val="ListBullet"/>
      </w:pPr>
      <w:r>
        <w:t>[GET] Stream English Posts (Firehose) — /tweets/firehose/stream/lang/en</w:t>
      </w:r>
    </w:p>
    <w:p>
      <w:pPr>
        <w:pStyle w:val="ListBullet"/>
      </w:pPr>
      <w:r>
        <w:t>[GET] Stream Japanese-language Posts (Firehose) — /tweets/firehose/stream/lang/ja</w:t>
      </w:r>
    </w:p>
    <w:p>
      <w:pPr>
        <w:pStyle w:val="ListBullet"/>
      </w:pPr>
      <w:r>
        <w:t>[GET] Stream Korean-language Posts (Firehose) — /tweets/firehose/stream/lang/ko</w:t>
      </w:r>
    </w:p>
    <w:p>
      <w:pPr>
        <w:pStyle w:val="ListBullet"/>
      </w:pPr>
      <w:r>
        <w:t>[GET] Stream Portuguese-Language Posts (Firehose) — /tweets/firehose/stream/lang/pt</w:t>
      </w:r>
    </w:p>
    <w:p>
      <w:pPr>
        <w:pStyle w:val="ListBullet"/>
      </w:pPr>
      <w:r>
        <w:t>[GET] Stream Sampled Posts — /tweets/sample/stream</w:t>
      </w:r>
    </w:p>
    <w:p>
      <w:r>
        <w:br w:type="page"/>
      </w:r>
    </w:p>
    <w:p>
      <w:pPr>
        <w:pStyle w:val="Heading2"/>
      </w:pPr>
      <w:r>
        <w:t>78. [GET] Stream Filtered Posts (Filtered Stream)</w:t>
      </w:r>
    </w:p>
    <w:p>
      <w:r>
        <w:rPr>
          <w:b/>
        </w:rPr>
        <w:t xml:space="preserve">Endpoint: </w:t>
      </w:r>
      <w:r>
        <w:rPr>
          <w:rFonts w:ascii="Courier New" w:hAnsi="Courier New"/>
          <w:sz w:val="18"/>
        </w:rPr>
        <w:t>/2/tweets/search/stream</w:t>
      </w:r>
    </w:p>
    <w:p>
      <w:pPr>
        <w:pStyle w:val="Heading3"/>
      </w:pPr>
      <w:r>
        <w:t>Prerequisites</w:t>
      </w:r>
    </w:p>
    <w:p>
      <w:pPr>
        <w:pStyle w:val="ListBullet"/>
      </w:pPr>
      <w:r>
        <w:t>An active rule set must already be configured for the filtered stream (this endpoint streams Posts matching the active rules).</w:t>
      </w:r>
    </w:p>
    <w:p>
      <w:pPr>
        <w:pStyle w:val="Heading3"/>
      </w:pPr>
      <w:r>
        <w:t>Method</w:t>
      </w:r>
    </w:p>
    <w:p>
      <w:r>
        <w:t>GET</w:t>
      </w:r>
    </w:p>
    <w:p>
      <w:pPr>
        <w:pStyle w:val="Heading3"/>
      </w:pPr>
      <w:r>
        <w:t>URL</w:t>
      </w:r>
    </w:p>
    <w:p>
      <w:r>
        <w:t>https://api.x.com/2/tweets/search/stream</w:t>
      </w:r>
    </w:p>
    <w:p>
      <w:pPr>
        <w:pStyle w:val="Heading3"/>
      </w:pPr>
      <w:r>
        <w:t>Description</w:t>
      </w:r>
    </w:p>
    <w:p>
      <w:r>
        <w:t>Streams Posts in real-time that match the currently active filtered-stream rule set. You can optionally request a limited backfill window and control which fields/expansions are returned.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query parameters in a JSON request body for this GET endpoint.</w:t>
      </w:r>
    </w:p>
    <w:p>
      <w:pPr>
        <w:pStyle w:val="Heading3"/>
      </w:pPr>
      <w:r>
        <w:t>Valid Examples</w:t>
      </w:r>
    </w:p>
    <w:p>
      <w:r>
        <w:rPr>
          <w:b/>
          <w:color w:val="666666"/>
          <w:sz w:val="16"/>
        </w:rPr>
        <w:t>[http]</w:t>
      </w:r>
    </w:p>
    <w:p>
      <w:pPr>
        <w:shd w:fill="F2F2F2" w:val="clear"/>
      </w:pPr>
      <w:r>
        <w:rPr>
          <w:rFonts w:ascii="Courier New" w:hAnsi="Courier New"/>
          <w:sz w:val="17"/>
        </w:rPr>
        <w:t>/2/tweets/search/stream?backfill_minutes=5</w:t>
        <w:br/>
        <w:t>/2/tweets/search/stream?start_time=2021-02-01T18:40:40.000Z&amp;end_time=2021-02-14T18:40:40.000Z</w:t>
        <w:br/>
        <w:t>/2/tweets/search/stream?tweet.fields=created_at,author_id&amp;expansions=author_id</w:t>
      </w:r>
    </w:p>
    <w:p>
      <w:pPr>
        <w:pStyle w:val="Heading3"/>
      </w:pPr>
      <w:r>
        <w:t>Invalid Examples</w:t>
      </w:r>
    </w:p>
    <w:p>
      <w:r>
        <w:rPr>
          <w:b/>
          <w:color w:val="666666"/>
          <w:sz w:val="16"/>
        </w:rPr>
        <w:t>[http]</w:t>
      </w:r>
    </w:p>
    <w:p>
      <w:pPr>
        <w:shd w:fill="F2F2F2" w:val="clear"/>
      </w:pPr>
      <w:r>
        <w:rPr>
          <w:rFonts w:ascii="Courier New" w:hAnsi="Courier New"/>
          <w:sz w:val="17"/>
        </w:rPr>
        <w:t>/2/tweets/search/stream  (if you intended to pass parameters but put them in the body instead)</w:t>
        <w:br/>
        <w:t>/2/tweets/search/stream  (with a JSON body containing start_time/end_time; query params must be in 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backfill_minutes</w:t>
            </w:r>
          </w:p>
        </w:tc>
        <w:tc>
          <w:tcPr>
            <w:tcW w:type="dxa" w:w="2880"/>
          </w:tcPr>
          <w:p>
            <w:r>
              <w:t>integer</w:t>
            </w:r>
          </w:p>
        </w:tc>
        <w:tc>
          <w:tcPr>
            <w:tcW w:type="dxa" w:w="2880"/>
          </w:tcPr>
          <w:p>
            <w:r>
              <w:t>The number of minutes of backfill requested.</w:t>
            </w:r>
          </w:p>
        </w:tc>
      </w:tr>
      <w:tr>
        <w:tc>
          <w:tcPr>
            <w:tcW w:type="dxa" w:w="2880"/>
          </w:tcPr>
          <w:p>
            <w:r>
              <w:t>start_time</w:t>
            </w:r>
          </w:p>
        </w:tc>
        <w:tc>
          <w:tcPr>
            <w:tcW w:type="dxa" w:w="2880"/>
          </w:tcPr>
          <w:p>
            <w:r>
              <w:t>string</w:t>
            </w:r>
          </w:p>
        </w:tc>
        <w:tc>
          <w:tcPr>
            <w:tcW w:type="dxa" w:w="2880"/>
          </w:tcPr>
          <w:p>
            <w:r>
              <w:t>The earliest UTC timestamp from which the Posts will be provided. Format: YYYY-MM-DDTHH:mm:ssZ. Example: 2021-02-01T18:40:40.000Z.</w:t>
            </w:r>
          </w:p>
        </w:tc>
      </w:tr>
      <w:tr>
        <w:tc>
          <w:tcPr>
            <w:tcW w:type="dxa" w:w="2880"/>
          </w:tcPr>
          <w:p>
            <w:r>
              <w:t>end_time</w:t>
            </w:r>
          </w:p>
        </w:tc>
        <w:tc>
          <w:tcPr>
            <w:tcW w:type="dxa" w:w="2880"/>
          </w:tcPr>
          <w:p>
            <w:r>
              <w:t>string</w:t>
            </w:r>
          </w:p>
        </w:tc>
        <w:tc>
          <w:tcPr>
            <w:tcW w:type="dxa" w:w="2880"/>
          </w:tcPr>
          <w:p>
            <w:r>
              <w:t>The latest UTC timestamp to which the Posts will be provided. Format: YYYY-MM-DDTHH:mm:ssZ. Example: 2021-02-14T18:40:40.000Z.</w:t>
            </w:r>
          </w:p>
        </w:tc>
      </w:tr>
      <w:tr>
        <w:tc>
          <w:tcPr>
            <w:tcW w:type="dxa" w:w="2880"/>
          </w:tcPr>
          <w:p>
            <w:r>
              <w:t>tweet.fields</w:t>
            </w:r>
          </w:p>
        </w:tc>
        <w:tc>
          <w:tcPr>
            <w:tcW w:type="dxa" w:w="2880"/>
          </w:tcPr>
          <w:p>
            <w:r>
              <w:t>array (comma-separated enum values)</w:t>
            </w:r>
          </w:p>
        </w:tc>
        <w:tc>
          <w:tcPr>
            <w:tcW w:type="dxa" w:w="2880"/>
          </w:tcPr>
          <w:p>
            <w:r>
              <w:t>A comma separated list of Tweet fields to display.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r>
        <w:tc>
          <w:tcPr>
            <w:tcW w:type="dxa" w:w="2880"/>
          </w:tcPr>
          <w:p>
            <w:r>
              <w:t>expansions</w:t>
            </w:r>
          </w:p>
        </w:tc>
        <w:tc>
          <w:tcPr>
            <w:tcW w:type="dxa" w:w="2880"/>
          </w:tcPr>
          <w:p>
            <w:r>
              <w:t>array (comma-separated enum values)</w:t>
            </w:r>
          </w:p>
        </w:tc>
        <w:tc>
          <w:tcPr>
            <w:tcW w:type="dxa" w:w="2880"/>
          </w:tcPr>
          <w:p>
            <w:r>
              <w:t>A comma separated list of fields to expand. Allowed values: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array (comma-separated enum values)</w:t>
            </w:r>
          </w:p>
        </w:tc>
        <w:tc>
          <w:tcPr>
            <w:tcW w:type="dxa" w:w="2880"/>
          </w:tcPr>
          <w:p>
            <w:r>
              <w:t>A comma separated list of Media fields to display. Allowed values: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array (comma-separated enum values)</w:t>
            </w:r>
          </w:p>
        </w:tc>
        <w:tc>
          <w:tcPr>
            <w:tcW w:type="dxa" w:w="2880"/>
          </w:tcPr>
          <w:p>
            <w:r>
              <w:t>A comma separated list of Poll fields to display. Allowed values: duration_minutes, end_datetime, id, options, voting_status.</w:t>
            </w:r>
          </w:p>
        </w:tc>
      </w:tr>
      <w:tr>
        <w:tc>
          <w:tcPr>
            <w:tcW w:type="dxa" w:w="2880"/>
          </w:tcPr>
          <w:p>
            <w:r>
              <w:t>user.fields</w:t>
            </w:r>
          </w:p>
        </w:tc>
        <w:tc>
          <w:tcPr>
            <w:tcW w:type="dxa" w:w="2880"/>
          </w:tcPr>
          <w:p>
            <w:r>
              <w:t>array (comma-separated enum values)</w:t>
            </w:r>
          </w:p>
        </w:tc>
        <w:tc>
          <w:tcPr>
            <w:tcW w:type="dxa" w:w="2880"/>
          </w:tcPr>
          <w:p>
            <w:r>
              <w:t>A comma 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array (comma-separated enum values)</w:t>
            </w:r>
          </w:p>
        </w:tc>
        <w:tc>
          <w:tcPr>
            <w:tcW w:type="dxa" w:w="2880"/>
          </w:tcPr>
          <w:p>
            <w:r>
              <w:t>A comma separated list of Place fields to display. Allowed values: contained_within, country, country_code, full_name, geo, id, name, place_type.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"&lt;TweetId&gt;",</w:t>
        <w:br/>
        <w:t xml:space="preserve"> "text": "&lt;TweetText&gt;",</w:t>
        <w:br/>
        <w:t xml:space="preserve"> "author_id": "&lt;UserId&gt;",</w:t>
        <w:br/>
        <w:t xml:space="preserve"> "created_at": "2021-02-01T18:40:40.000Z",</w:t>
        <w:br/>
        <w:t xml:space="preserve"> "attachments": {</w:t>
        <w:br/>
        <w:t xml:space="preserve"> "media_keys": ["&lt;MediaKey&gt;"],</w:t>
        <w:br/>
        <w:t xml:space="preserve"> "media_source_tweet_id": ["&lt;TweetId&gt;"],</w:t>
        <w:br/>
        <w:t xml:space="preserve"> "poll_ids": ["&lt;PollId&gt;"]</w:t>
        <w:br/>
        <w:t xml:space="preserve"> },</w:t>
        <w:br/>
        <w:t xml:space="preserve"> "community_id": "&lt;CommunityId&gt;",</w:t>
        <w:br/>
        <w:t xml:space="preserve"> "context_annotations": [</w:t>
        <w:br/>
        <w:t xml:space="preserve"> {</w:t>
        <w:br/>
        <w:t xml:space="preserve"> "domain": "&lt;ContextAnnotationDomainFields&gt;",</w:t>
        <w:br/>
        <w:t xml:space="preserve"> "entity": "&lt;ContextAnnotationEntityFields&gt;"</w:t>
        <w:br/>
        <w:t xml:space="preserve"> }</w:t>
        <w:br/>
        <w:t xml:space="preserve"> ],</w:t>
        <w:br/>
        <w:t xml:space="preserve"> "conversation_id": "&lt;TweetId&gt;",</w:t>
        <w:br/>
        <w:t xml:space="preserve"> "display_text_range": "&lt;DisplayTextRange&gt;",</w:t>
        <w:br/>
        <w:t xml:space="preserve"> "edit_controls": {</w:t>
        <w:br/>
        <w:t xml:space="preserve"> "editable_until": "2021-02-01T19:40:40.000Z",</w:t>
        <w:br/>
        <w:t xml:space="preserve"> "edits_remaining": 5,</w:t>
        <w:br/>
        <w:t xml:space="preserve"> "is_edit_eligible": true</w:t>
        <w:br/>
        <w:t xml:space="preserve"> },</w:t>
        <w:br/>
        <w:t xml:space="preserve"> "edit_history_tweet_ids": ["&lt;TweetId&gt;"],</w:t>
        <w:br/>
        <w:t xml:space="preserve"> "entities": "&lt;FullTextEntities&gt;",</w:t>
        <w:br/>
        <w:t xml:space="preserve"> "geo": {</w:t>
        <w:br/>
        <w:t xml:space="preserve"> "coordinates": "&lt;Point&gt;",</w:t>
        <w:br/>
        <w:t xml:space="preserve"> "place_id": "&lt;PlaceId&gt;"</w:t>
        <w:br/>
        <w:t xml:space="preserve"> },</w:t>
        <w:br/>
        <w:t xml:space="preserve"> "in_reply_to_user_id": "&lt;UserId&gt;",</w:t>
        <w:br/>
        <w:t xml:space="preserve"> "lang": "en",</w:t>
        <w:br/>
        <w:t xml:space="preserve"> "non_public_metrics": {</w:t>
        <w:br/>
        <w:t xml:space="preserve"> "impression_count": 123</w:t>
        <w:br/>
        <w:t xml:space="preserve"> },</w:t>
        <w:br/>
        <w:t xml:space="preserve"> "note_tweet": {</w:t>
        <w:br/>
        <w:t xml:space="preserve"> "text": "&lt;NoteTweetText&gt;",</w:t>
        <w:br/>
        <w:t xml:space="preserve"> "entities": {</w:t>
        <w:br/>
        <w:t xml:space="preserve"> "cashtags": [</w:t>
        <w:br/>
        <w:t xml:space="preserve"> { "start": 0, "end": 5, "tag": "X" }</w:t>
        <w:br/>
        <w:t xml:space="preserve"> ],</w:t>
        <w:br/>
        <w:t xml:space="preserve"> "hashtags": [</w:t>
        <w:br/>
        <w:t xml:space="preserve"> { "start": 6, "end": 14, "tag": "example" }</w:t>
        <w:br/>
        <w:t xml:space="preserve"> ],</w:t>
        <w:br/>
        <w:t xml:space="preserve"> "mentions": [</w:t>
        <w:br/>
        <w:t xml:space="preserve"> { "start": 15, "end": 25, "id": "&lt;UserId&gt;", "username": "&lt;UserName&gt;" }</w:t>
        <w:br/>
        <w:t xml:space="preserve"> ],</w:t>
        <w:br/>
        <w:t xml:space="preserve"> "urls": [</w:t>
        <w:br/>
        <w:t xml:space="preserve"> {</w:t>
        <w:br/>
        <w:t xml:space="preserve"> "start": 26,</w:t>
        <w:br/>
        <w:t xml:space="preserve"> "end": 49,</w:t>
        <w:br/>
        <w:t xml:space="preserve"> "url": "&lt;Url&gt;",</w:t>
        <w:br/>
        <w:t xml:space="preserve"> "expanded_url": "&lt;Url&gt;",</w:t>
        <w:br/>
        <w:t xml:space="preserve"> "display_url": "example.com",</w:t>
        <w:br/>
        <w:t xml:space="preserve"> "unwound_url": "https://example.com/page",</w:t>
        <w:br/>
        <w:t xml:space="preserve"> "title": "Title",</w:t>
        <w:br/>
        <w:t xml:space="preserve"> "description": "Description",</w:t>
        <w:br/>
        <w:t xml:space="preserve"> "status": "&lt;HttpStatusCode&gt;",</w:t>
        <w:br/>
        <w:t xml:space="preserve"> "media_key": "&lt;MediaKey&gt;",</w:t>
        <w:br/>
        <w:t xml:space="preserve"> "images": [</w:t>
        <w:br/>
        <w:t xml:space="preserve"> { "url": "&lt;Url&gt;", "width": "&lt;MediaWidth&gt;", "height": "&lt;MediaHeight&gt;" }</w:t>
        <w:br/>
        <w:t xml:space="preserve"> ]</w:t>
        <w:br/>
        <w:t xml:space="preserve"> }</w:t>
        <w:br/>
        <w:t xml:space="preserve"> ]</w:t>
        <w:br/>
        <w:t xml:space="preserve"> }</w:t>
        <w:br/>
        <w:t xml:space="preserve"> },</w:t>
        <w:br/>
        <w:t xml:space="preserve"> "organic_metrics": {</w:t>
        <w:br/>
        <w:t xml:space="preserve"> "impression_count": 1000,</w:t>
        <w:br/>
        <w:t xml:space="preserve"> "like_count": 10,</w:t>
        <w:br/>
        <w:t xml:space="preserve"> "reply_count": 2,</w:t>
        <w:br/>
        <w:t xml:space="preserve"> "retweet_count": 1</w:t>
        <w:br/>
        <w:t xml:space="preserve"> },</w:t>
        <w:br/>
        <w:t xml:space="preserve"> "possibly_sensitive": false,</w:t>
        <w:br/>
        <w:t xml:space="preserve"> "promoted_metrics": {</w:t>
        <w:br/>
        <w:t xml:space="preserve"> "impression_count": 50,</w:t>
        <w:br/>
        <w:t xml:space="preserve"> "like_count": 1,</w:t>
        <w:br/>
        <w:t xml:space="preserve"> "reply_count": 0,</w:t>
        <w:br/>
        <w:t xml:space="preserve"> "retweet_count": 0</w:t>
        <w:br/>
        <w:t xml:space="preserve"> },</w:t>
        <w:br/>
        <w:t xml:space="preserve"> "public_metrics": {</w:t>
        <w:br/>
        <w:t xml:space="preserve"> "bookmark_count": 1,</w:t>
        <w:br/>
        <w:t xml:space="preserve"> "impression_count": 1000,</w:t>
        <w:br/>
        <w:t xml:space="preserve"> "like_count": 10,</w:t>
        <w:br/>
        <w:t xml:space="preserve"> "quote_count": 0,</w:t>
        <w:br/>
        <w:t xml:space="preserve"> "reply_count": 2,</w:t>
        <w:br/>
        <w:t xml:space="preserve"> "retweet_count": 1</w:t>
        <w:br/>
        <w:t xml:space="preserve"> },</w:t>
        <w:br/>
        <w:t xml:space="preserve"> "referenced_tweets": [</w:t>
        <w:br/>
        <w:t xml:space="preserve"> { "id": "&lt;TweetId&gt;", "type": "retweeted" }</w:t>
        <w:br/>
        <w:t xml:space="preserve"> ],</w:t>
        <w:br/>
        <w:t xml:space="preserve"> "reply_settings": "&lt;ReplySettingsWithVerifiedUsers&gt;",</w:t>
        <w:br/>
        <w:t xml:space="preserve"> "scopes": {</w:t>
        <w:br/>
        <w:t xml:space="preserve"> "followers": false</w:t>
        <w:br/>
        <w:t xml:space="preserve"> },</w:t>
        <w:br/>
        <w:t xml:space="preserve"> "source": "deprecated",</w:t>
        <w:br/>
        <w:t xml:space="preserve"> "suggested_source_links": [</w:t>
        <w:br/>
        <w:t xml:space="preserve"> {</w:t>
        <w:br/>
        <w:t xml:space="preserve"> "start": 0,</w:t>
        <w:br/>
        <w:t xml:space="preserve"> "end": 10,</w:t>
        <w:br/>
        <w:t xml:space="preserve"> "url": "&lt;Url&gt;",</w:t>
        <w:br/>
        <w:t xml:space="preserve"> "expanded_url": "&lt;Url&gt;",</w:t>
        <w:br/>
        <w:t xml:space="preserve"> "display_url": "example.com",</w:t>
        <w:br/>
        <w:t xml:space="preserve"> "unwound_url": "https://example.com/page",</w:t>
        <w:br/>
        <w:t xml:space="preserve"> "title": "Title",</w:t>
        <w:br/>
        <w:t xml:space="preserve"> "description": "Description",</w:t>
        <w:br/>
        <w:t xml:space="preserve"> "status": "&lt;HttpStatusCode&gt;",</w:t>
        <w:br/>
        <w:t xml:space="preserve"> "media_key": "&lt;MediaKey&gt;",</w:t>
        <w:br/>
        <w:t xml:space="preserve"> "images": [</w:t>
        <w:br/>
        <w:t xml:space="preserve"> { "url": "&lt;Url&gt;", "width": "&lt;MediaWidth&gt;", "height": "&lt;MediaHeight&gt;" }</w:t>
        <w:br/>
        <w:t xml:space="preserve"> ]</w:t>
        <w:br/>
        <w:t xml:space="preserve"> }</w:t>
        <w:br/>
        <w:t xml:space="preserve"> ],</w:t>
        <w:br/>
        <w:t xml:space="preserve"> "suggested_source_links_with_counts": {</w:t>
        <w:br/>
        <w:t xml:space="preserve"> "count": 3,</w:t>
        <w:br/>
        <w:t xml:space="preserve"> "url": "&lt;UrlEntity&gt;"</w:t>
        <w:br/>
        <w:t xml:space="preserve"> },</w:t>
        <w:br/>
        <w:t xml:space="preserve"> "username": "&lt;UserName&gt;",</w:t>
        <w:br/>
        <w:t xml:space="preserve"> "withheld": "&lt;TweetWithheld&gt;"</w:t>
        <w:br/>
        <w:t xml:space="preserve"> },</w:t>
        <w:br/>
        <w:t xml:space="preserve"> "includes": {</w:t>
        <w:br/>
        <w:t xml:space="preserve"> "media": [</w:t>
        <w:br/>
        <w:t xml:space="preserve"> {</w:t>
        <w:br/>
        <w:t xml:space="preserve"> "media_key": "&lt;MediaKey&gt;",</w:t>
        <w:br/>
        <w:t xml:space="preserve"> "type": "photo",</w:t>
        <w:br/>
        <w:t xml:space="preserve"> "width": "&lt;MediaWidth&gt;",</w:t>
        <w:br/>
        <w:t xml:space="preserve"> "height": "&lt;MediaHeight&gt;"</w:t>
        <w:br/>
        <w:t xml:space="preserve"> }</w:t>
        <w:br/>
        <w:t xml:space="preserve"> ],</w:t>
        <w:br/>
        <w:t xml:space="preserve"> "places": [</w:t>
        <w:br/>
        <w:t xml:space="preserve"> {</w:t>
        <w:br/>
        <w:t xml:space="preserve"> "id": "&lt;PlaceId&gt;",</w:t>
        <w:br/>
        <w:t xml:space="preserve"> "full_name": "City, Country",</w:t>
        <w:br/>
        <w:t xml:space="preserve"> "country": "Country",</w:t>
        <w:br/>
        <w:t xml:space="preserve"> "country_code": "&lt;CountryCode&gt;",</w:t>
        <w:br/>
        <w:t xml:space="preserve"> "place_type": "&lt;PlaceType&gt;",</w:t>
        <w:br/>
        <w:t xml:space="preserve"> "contained_within": ["&lt;PlaceId&gt;"],</w:t>
        <w:br/>
        <w:t xml:space="preserve"> "geo": "&lt;Geo&gt;",</w:t>
        <w:br/>
        <w:t xml:space="preserve"> "name": "City"</w:t>
        <w:br/>
        <w:t xml:space="preserve"> }</w:t>
        <w:br/>
        <w:t xml:space="preserve"> ],</w:t>
        <w:br/>
        <w:t xml:space="preserve"> "polls": [</w:t>
        <w:br/>
        <w:t xml:space="preserve"> {</w:t>
        <w:br/>
        <w:t xml:space="preserve"> "id": "&lt;PollId&gt;",</w:t>
        <w:br/>
        <w:t xml:space="preserve"> "duration_minutes": 60,</w:t>
        <w:br/>
        <w:t xml:space="preserve"> "end_datetime": "2021-02-01T19:40:40.000Z",</w:t>
        <w:br/>
        <w:t xml:space="preserve"> "options": [</w:t>
        <w:br/>
        <w:t xml:space="preserve"> { "position": 1, "label": "&lt;PollOptionLabel&gt;", "votes": 10 }</w:t>
        <w:br/>
        <w:t xml:space="preserve"> ],</w:t>
        <w:br/>
        <w:t xml:space="preserve"> "voting_status": "open"</w:t>
        <w:br/>
        <w:t xml:space="preserve"> }</w:t>
        <w:br/>
        <w:t xml:space="preserve"> ],</w:t>
        <w:br/>
        <w:t xml:space="preserve"> "topics": [</w:t>
        <w:br/>
        <w:t xml:space="preserve"> {</w:t>
        <w:br/>
        <w:t xml:space="preserve"> "id": "&lt;TopicId&gt;",</w:t>
        <w:br/>
        <w:t xml:space="preserve"> "name": "Topic name",</w:t>
        <w:br/>
        <w:t xml:space="preserve"> "description": "Topic description"</w:t>
        <w:br/>
        <w:t xml:space="preserve"> }</w:t>
        <w:br/>
        <w:t xml:space="preserve"> ],</w:t>
        <w:br/>
        <w:t xml:space="preserve"> "tweets": [</w:t>
        <w:br/>
        <w:t xml:space="preserve"> {</w:t>
        <w:br/>
        <w:t xml:space="preserve"> "id": "&lt;TweetId&gt;",</w:t>
        <w:br/>
        <w:t xml:space="preserve"> "text": "&lt;TweetText&gt;"</w:t>
        <w:br/>
        <w:t xml:space="preserve"> }</w:t>
        <w:br/>
        <w:t xml:space="preserve"> ],</w:t>
        <w:br/>
        <w:t xml:space="preserve"> "users": [</w:t>
        <w:br/>
        <w:t xml:space="preserve"> {</w:t>
        <w:br/>
        <w:t xml:space="preserve"> "id": "&lt;UserId&gt;",</w:t>
        <w:br/>
        <w:t xml:space="preserve"> "name": "Name",</w:t>
        <w:br/>
        <w:t xml:space="preserve"> "username": "&lt;UserName&gt;",</w:t>
        <w:br/>
        <w:t xml:space="preserve"> "created_at": "2021-02-01T18:40:40.000Z",</w:t>
        <w:br/>
        <w:t xml:space="preserve"> "description": "Bio",</w:t>
        <w:br/>
        <w:t xml:space="preserve"> "location": "Location",</w:t>
        <w:br/>
        <w:t xml:space="preserve"> "most_recent_tweet_id": "&lt;TweetId&gt;",</w:t>
        <w:br/>
        <w:t xml:space="preserve"> "pinned_tweet_id": "&lt;TweetId&gt;",</w:t>
        <w:br/>
        <w:t xml:space="preserve"> "profile_banner_url": "https://example.com/banner.jpg",</w:t>
        <w:br/>
        <w:t xml:space="preserve"> "profile_image_url": "https://example.com/avatar.jpg",</w:t>
        <w:br/>
        <w:t xml:space="preserve"> "protected": false,</w:t>
        <w:br/>
        <w:t xml:space="preserve"> "verified": false,</w:t>
        <w:br/>
        <w:t xml:space="preserve"> "verified_type": "none",</w:t>
        <w:br/>
        <w:t xml:space="preserve"> "verified_followers_count": 0,</w:t>
        <w:br/>
        <w:t xml:space="preserve"> "subscription_type": "None",</w:t>
        <w:br/>
        <w:t xml:space="preserve"> "url": "https://example.com",</w:t>
        <w:br/>
        <w:t xml:space="preserve"> "receives_your_dm": false,</w:t>
        <w:br/>
        <w:t xml:space="preserve"> "connection_status": ["following"],</w:t>
        <w:br/>
        <w:t xml:space="preserve"> "affiliation": {</w:t>
        <w:br/>
        <w:t xml:space="preserve"> "badge_url": "https://example.com/badge.png",</w:t>
        <w:br/>
        <w:t xml:space="preserve"> "description": "Affiliation description",</w:t>
        <w:br/>
        <w:t xml:space="preserve"> "url": "https://example.com/affiliation",</w:t>
        <w:br/>
        <w:t xml:space="preserve"> "user_id": ["&lt;UserId&gt;"]</w:t>
        <w:br/>
        <w:t xml:space="preserve"> },</w:t>
        <w:br/>
        <w:t xml:space="preserve"> "entities": {</w:t>
        <w:br/>
        <w:t xml:space="preserve"> "description": "&lt;FullTextEntities&gt;",</w:t>
        <w:br/>
        <w:t xml:space="preserve"> "url": {</w:t>
        <w:br/>
        <w:t xml:space="preserve"> "urls": [</w:t>
        <w:br/>
        <w:t xml:space="preserve"> {</w:t>
        <w:br/>
        <w:t xml:space="preserve"> "start": 0,</w:t>
        <w:br/>
        <w:t xml:space="preserve"> "end": 10,</w:t>
        <w:br/>
        <w:t xml:space="preserve"> "url": "&lt;Url&gt;",</w:t>
        <w:br/>
        <w:t xml:space="preserve"> "expanded_url": "&lt;Url&gt;",</w:t>
        <w:br/>
        <w:t xml:space="preserve"> "display_url": "example.com",</w:t>
        <w:br/>
        <w:t xml:space="preserve"> "unwound_url": "https://example.com/page",</w:t>
        <w:br/>
        <w:t xml:space="preserve"> "title": "Title",</w:t>
        <w:br/>
        <w:t xml:space="preserve"> "description": "Description",</w:t>
        <w:br/>
        <w:t xml:space="preserve"> "status": "&lt;HttpStatusCode&gt;",</w:t>
        <w:br/>
        <w:t xml:space="preserve"> "media_key": "&lt;MediaKey&gt;",</w:t>
        <w:br/>
        <w:t xml:space="preserve"> "images": [</w:t>
        <w:br/>
        <w:t xml:space="preserve"> { "url": "&lt;Url&gt;", "width": "&lt;MediaWidth&gt;", "height": "&lt;MediaHeight&gt;" }</w:t>
        <w:br/>
        <w:t xml:space="preserve"> ]</w:t>
        <w:br/>
        <w:t xml:space="preserve"> }</w:t>
        <w:br/>
        <w:t xml:space="preserve"> ]</w:t>
        <w:br/>
        <w:t xml:space="preserve"> }</w:t>
        <w:br/>
        <w:t xml:space="preserve"> },</w:t>
        <w:br/>
        <w:t xml:space="preserve"> "public_metrics": {</w:t>
        <w:br/>
        <w:t xml:space="preserve"> "followers_count": 1,</w:t>
        <w:br/>
        <w:t xml:space="preserve"> "following_count": 1,</w:t>
        <w:br/>
        <w:t xml:space="preserve"> "listed_count": 0,</w:t>
        <w:br/>
        <w:t xml:space="preserve"> "tweet_count": 1,</w:t>
        <w:br/>
        <w:t xml:space="preserve"> "like_count": 0</w:t>
        <w:br/>
        <w:t xml:space="preserve"> },</w:t>
        <w:br/>
        <w:t xml:space="preserve"> "withheld": "&lt;UserWithheld&gt;"</w:t>
        <w:br/>
        <w:t xml:space="preserve"> }</w:t>
        <w:br/>
        <w:t xml:space="preserve"> ]</w:t>
        <w:br/>
        <w:t xml:space="preserve"> },</w:t>
        <w:br/>
        <w:t xml:space="preserve"> "errors": [</w:t>
        <w:br/>
        <w:t xml:space="preserve"> {</w:t>
        <w:br/>
        <w:t xml:space="preserve"> "title": "Error title",</w:t>
        <w:br/>
        <w:t xml:space="preserve"> "detail": "Error detail",</w:t>
        <w:br/>
        <w:t xml:space="preserve"> "type": "https://example.com/problem",</w:t>
        <w:br/>
        <w:t xml:space="preserve"> "status": 400</w:t>
        <w:br/>
        <w:t xml:space="preserve"> }</w:t>
        <w:br/>
        <w:t xml:space="preserve"> ],</w:t>
        <w:br/>
        <w:t xml:space="preserve"> "matching_rules": [</w:t>
        <w:br/>
        <w:t xml:space="preserve"> { "id": "123", "tag": "rule tag" }</w:t>
        <w:br/>
        <w:t xml:space="preserve"> ]</w:t>
        <w:br/>
        <w:t>}</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r>
        <w:t>Content-Type: application/problem+json</w:t>
      </w:r>
    </w:p>
    <w:p>
      <w:r>
        <w:rPr>
          <w:b/>
          <w:color w:val="666666"/>
          <w:sz w:val="16"/>
        </w:rPr>
        <w:t>[json]</w:t>
      </w:r>
    </w:p>
    <w:p>
      <w:pPr>
        <w:shd w:fill="F2F2F2" w:val="clear"/>
      </w:pPr>
      <w:r>
        <w:rPr>
          <w:rFonts w:ascii="Courier New" w:hAnsi="Courier New"/>
          <w:sz w:val="17"/>
        </w:rPr>
        <w:t>{</w:t>
        <w:br/>
        <w:t xml:space="preserve"> "title": "string",</w:t>
        <w:br/>
        <w:t xml:space="preserve"> "detail": "string",</w:t>
        <w:br/>
        <w:t xml:space="preserve"> "type": "string",</w:t>
        <w:br/>
        <w:t xml:space="preserve"> "status":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streamed Post (Tweet) payload.</w:t>
            </w:r>
          </w:p>
        </w:tc>
      </w:tr>
      <w:tr>
        <w:tc>
          <w:tcPr>
            <w:tcW w:type="dxa" w:w="2880"/>
          </w:tcPr>
          <w:p>
            <w:r>
              <w:t>data.id</w:t>
            </w:r>
          </w:p>
        </w:tc>
        <w:tc>
          <w:tcPr>
            <w:tcW w:type="dxa" w:w="2880"/>
          </w:tcPr>
          <w:p>
            <w:r>
              <w:t>string</w:t>
            </w:r>
          </w:p>
        </w:tc>
        <w:tc>
          <w:tcPr>
            <w:tcW w:type="dxa" w:w="2880"/>
          </w:tcPr>
          <w:p>
            <w:r>
              <w:t>Tweet ID (&lt;TweetId&gt;).</w:t>
            </w:r>
          </w:p>
        </w:tc>
      </w:tr>
      <w:tr>
        <w:tc>
          <w:tcPr>
            <w:tcW w:type="dxa" w:w="2880"/>
          </w:tcPr>
          <w:p>
            <w:r>
              <w:t>data.text</w:t>
            </w:r>
          </w:p>
        </w:tc>
        <w:tc>
          <w:tcPr>
            <w:tcW w:type="dxa" w:w="2880"/>
          </w:tcPr>
          <w:p>
            <w:r>
              <w:t>string</w:t>
            </w:r>
          </w:p>
        </w:tc>
        <w:tc>
          <w:tcPr>
            <w:tcW w:type="dxa" w:w="2880"/>
          </w:tcPr>
          <w:p>
            <w:r>
              <w:t>Tweet text (&lt;TweetText&gt;).</w:t>
            </w:r>
          </w:p>
        </w:tc>
      </w:tr>
      <w:tr>
        <w:tc>
          <w:tcPr>
            <w:tcW w:type="dxa" w:w="2880"/>
          </w:tcPr>
          <w:p>
            <w:r>
              <w:t>data.attachments</w:t>
            </w:r>
          </w:p>
        </w:tc>
        <w:tc>
          <w:tcPr>
            <w:tcW w:type="dxa" w:w="2880"/>
          </w:tcPr>
          <w:p>
            <w:r>
              <w:t>object</w:t>
            </w:r>
          </w:p>
        </w:tc>
        <w:tc>
          <w:tcPr>
            <w:tcW w:type="dxa" w:w="2880"/>
          </w:tcPr>
          <w:p>
            <w:r>
              <w:t>Media/poll attachment references (if present).</w:t>
            </w:r>
          </w:p>
        </w:tc>
      </w:tr>
      <w:tr>
        <w:tc>
          <w:tcPr>
            <w:tcW w:type="dxa" w:w="2880"/>
          </w:tcPr>
          <w:p>
            <w:r>
              <w:t>data.attachments.media_keys</w:t>
            </w:r>
          </w:p>
        </w:tc>
        <w:tc>
          <w:tcPr>
            <w:tcW w:type="dxa" w:w="2880"/>
          </w:tcPr>
          <w:p>
            <w:r>
              <w:t>array of string</w:t>
            </w:r>
          </w:p>
        </w:tc>
        <w:tc>
          <w:tcPr>
            <w:tcW w:type="dxa" w:w="2880"/>
          </w:tcPr>
          <w:p>
            <w:r>
              <w:t>A list of Media Keys for each one of the media attachments (if media are attached).</w:t>
            </w:r>
          </w:p>
        </w:tc>
      </w:tr>
      <w:tr>
        <w:tc>
          <w:tcPr>
            <w:tcW w:type="dxa" w:w="2880"/>
          </w:tcPr>
          <w:p>
            <w:r>
              <w:t>data.attachments.media_source_tweet_id</w:t>
            </w:r>
          </w:p>
        </w:tc>
        <w:tc>
          <w:tcPr>
            <w:tcW w:type="dxa" w:w="2880"/>
          </w:tcPr>
          <w:p>
            <w:r>
              <w:t>array of string</w:t>
            </w:r>
          </w:p>
        </w:tc>
        <w:tc>
          <w:tcPr>
            <w:tcW w:type="dxa" w:w="2880"/>
          </w:tcPr>
          <w:p>
            <w:r>
              <w:t>A list of Posts the media on this Tweet was originally posted in.</w:t>
            </w:r>
          </w:p>
        </w:tc>
      </w:tr>
      <w:tr>
        <w:tc>
          <w:tcPr>
            <w:tcW w:type="dxa" w:w="2880"/>
          </w:tcPr>
          <w:p>
            <w:r>
              <w:t>data.attachments.poll_ids</w:t>
            </w:r>
          </w:p>
        </w:tc>
        <w:tc>
          <w:tcPr>
            <w:tcW w:type="dxa" w:w="2880"/>
          </w:tcPr>
          <w:p>
            <w:r>
              <w:t>array of string</w:t>
            </w:r>
          </w:p>
        </w:tc>
        <w:tc>
          <w:tcPr>
            <w:tcW w:type="dxa" w:w="2880"/>
          </w:tcPr>
          <w:p>
            <w:r>
              <w:t>A list of poll IDs (if polls are attached).</w:t>
            </w:r>
          </w:p>
        </w:tc>
      </w:tr>
      <w:tr>
        <w:tc>
          <w:tcPr>
            <w:tcW w:type="dxa" w:w="2880"/>
          </w:tcPr>
          <w:p>
            <w:r>
              <w:t>data.author_id</w:t>
            </w:r>
          </w:p>
        </w:tc>
        <w:tc>
          <w:tcPr>
            <w:tcW w:type="dxa" w:w="2880"/>
          </w:tcPr>
          <w:p>
            <w:r>
              <w:t>string</w:t>
            </w:r>
          </w:p>
        </w:tc>
        <w:tc>
          <w:tcPr>
            <w:tcW w:type="dxa" w:w="2880"/>
          </w:tcPr>
          <w:p>
            <w:r>
              <w:t>The author’s user ID (&lt;UserId&gt;).</w:t>
            </w:r>
          </w:p>
        </w:tc>
      </w:tr>
      <w:tr>
        <w:tc>
          <w:tcPr>
            <w:tcW w:type="dxa" w:w="2880"/>
          </w:tcPr>
          <w:p>
            <w:r>
              <w:t>data.community_id</w:t>
            </w:r>
          </w:p>
        </w:tc>
        <w:tc>
          <w:tcPr>
            <w:tcW w:type="dxa" w:w="2880"/>
          </w:tcPr>
          <w:p>
            <w:r>
              <w:t>string</w:t>
            </w:r>
          </w:p>
        </w:tc>
        <w:tc>
          <w:tcPr>
            <w:tcW w:type="dxa" w:w="2880"/>
          </w:tcPr>
          <w:p>
            <w:r>
              <w:t>Community ID (&lt;CommunityId&gt;).</w:t>
            </w:r>
          </w:p>
        </w:tc>
      </w:tr>
      <w:tr>
        <w:tc>
          <w:tcPr>
            <w:tcW w:type="dxa" w:w="2880"/>
          </w:tcPr>
          <w:p>
            <w:r>
              <w:t>data.context_annotations</w:t>
            </w:r>
          </w:p>
        </w:tc>
        <w:tc>
          <w:tcPr>
            <w:tcW w:type="dxa" w:w="2880"/>
          </w:tcPr>
          <w:p>
            <w:r>
              <w:t>array</w:t>
            </w:r>
          </w:p>
        </w:tc>
        <w:tc>
          <w:tcPr>
            <w:tcW w:type="dxa" w:w="2880"/>
          </w:tcPr>
          <w:p>
            <w:r>
              <w:t>Context annotations (domain/entity pairs).</w:t>
            </w:r>
          </w:p>
        </w:tc>
      </w:tr>
      <w:tr>
        <w:tc>
          <w:tcPr>
            <w:tcW w:type="dxa" w:w="2880"/>
          </w:tcPr>
          <w:p>
            <w:r>
              <w:t>data.conversation_id</w:t>
            </w:r>
          </w:p>
        </w:tc>
        <w:tc>
          <w:tcPr>
            <w:tcW w:type="dxa" w:w="2880"/>
          </w:tcPr>
          <w:p>
            <w:r>
              <w:t>string</w:t>
            </w:r>
          </w:p>
        </w:tc>
        <w:tc>
          <w:tcPr>
            <w:tcW w:type="dxa" w:w="2880"/>
          </w:tcPr>
          <w:p>
            <w:r>
              <w:t>Conversation Tweet ID (&lt;TweetId&gt;).</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data.edit_controls</w:t>
            </w:r>
          </w:p>
        </w:tc>
        <w:tc>
          <w:tcPr>
            <w:tcW w:type="dxa" w:w="2880"/>
          </w:tcPr>
          <w:p>
            <w:r>
              <w:t>object</w:t>
            </w:r>
          </w:p>
        </w:tc>
        <w:tc>
          <w:tcPr>
            <w:tcW w:type="dxa" w:w="2880"/>
          </w:tcPr>
          <w:p>
            <w:r>
              <w:t>Tweet edit eligibility and limits.</w:t>
            </w:r>
          </w:p>
        </w:tc>
      </w:tr>
      <w:tr>
        <w:tc>
          <w:tcPr>
            <w:tcW w:type="dxa" w:w="2880"/>
          </w:tcPr>
          <w:p>
            <w:r>
              <w:t>data.edit_controls.editable_until</w:t>
            </w:r>
          </w:p>
        </w:tc>
        <w:tc>
          <w:tcPr>
            <w:tcW w:type="dxa" w:w="2880"/>
          </w:tcPr>
          <w:p>
            <w:r>
              <w:t>string</w:t>
            </w:r>
          </w:p>
        </w:tc>
        <w:tc>
          <w:tcPr>
            <w:tcW w:type="dxa" w:w="2880"/>
          </w:tcPr>
          <w:p>
            <w:r>
              <w:t>Time when Tweet is no longer editable.</w:t>
            </w:r>
          </w:p>
        </w:tc>
      </w:tr>
      <w:tr>
        <w:tc>
          <w:tcPr>
            <w:tcW w:type="dxa" w:w="2880"/>
          </w:tcPr>
          <w:p>
            <w:r>
              <w:t>data.edit_controls.edits_remaining</w:t>
            </w:r>
          </w:p>
        </w:tc>
        <w:tc>
          <w:tcPr>
            <w:tcW w:type="dxa" w:w="2880"/>
          </w:tcPr>
          <w:p>
            <w:r>
              <w:t>integer</w:t>
            </w:r>
          </w:p>
        </w:tc>
        <w:tc>
          <w:tcPr>
            <w:tcW w:type="dxa" w:w="2880"/>
          </w:tcPr>
          <w:p>
            <w:r>
              <w:t>Number of times this Tweet can be edited.</w:t>
            </w:r>
          </w:p>
        </w:tc>
      </w:tr>
      <w:tr>
        <w:tc>
          <w:tcPr>
            <w:tcW w:type="dxa" w:w="2880"/>
          </w:tcPr>
          <w:p>
            <w:r>
              <w:t>data.edit_controls.is_edit_eligible</w:t>
            </w:r>
          </w:p>
        </w:tc>
        <w:tc>
          <w:tcPr>
            <w:tcW w:type="dxa" w:w="2880"/>
          </w:tcPr>
          <w:p>
            <w:r>
              <w:t>boolean</w:t>
            </w:r>
          </w:p>
        </w:tc>
        <w:tc>
          <w:tcPr>
            <w:tcW w:type="dxa" w:w="2880"/>
          </w:tcPr>
          <w:p>
            <w:r>
              <w:t>Indicates if this Tweet is eligible to be edited.</w:t>
            </w:r>
          </w:p>
        </w:tc>
      </w:tr>
      <w:tr>
        <w:tc>
          <w:tcPr>
            <w:tcW w:type="dxa" w:w="2880"/>
          </w:tcPr>
          <w:p>
            <w:r>
              <w:t>data.edit_history_tweet_ids</w:t>
            </w:r>
          </w:p>
        </w:tc>
        <w:tc>
          <w:tcPr>
            <w:tcW w:type="dxa" w:w="2880"/>
          </w:tcPr>
          <w:p>
            <w:r>
              <w:t>array of string</w:t>
            </w:r>
          </w:p>
        </w:tc>
        <w:tc>
          <w:tcPr>
            <w:tcW w:type="dxa" w:w="2880"/>
          </w:tcPr>
          <w:p>
            <w:r>
              <w:t>A list of Tweet Ids in this Tweet chain.</w:t>
            </w:r>
          </w:p>
        </w:tc>
      </w:tr>
      <w:tr>
        <w:tc>
          <w:tcPr>
            <w:tcW w:type="dxa" w:w="2880"/>
          </w:tcPr>
          <w:p>
            <w:r>
              <w:t>data.entities</w:t>
            </w:r>
          </w:p>
        </w:tc>
        <w:tc>
          <w:tcPr>
            <w:tcW w:type="dxa" w:w="2880"/>
          </w:tcPr>
          <w:p>
            <w:r>
              <w:t>object</w:t>
            </w:r>
          </w:p>
        </w:tc>
        <w:tc>
          <w:tcPr>
            <w:tcW w:type="dxa" w:w="2880"/>
          </w:tcPr>
          <w:p>
            <w:r>
              <w:t>Entities (&lt;FullTextEntities&gt;).</w:t>
            </w:r>
          </w:p>
        </w:tc>
      </w:tr>
      <w:tr>
        <w:tc>
          <w:tcPr>
            <w:tcW w:type="dxa" w:w="2880"/>
          </w:tcPr>
          <w:p>
            <w:r>
              <w:t>data.geo</w:t>
            </w:r>
          </w:p>
        </w:tc>
        <w:tc>
          <w:tcPr>
            <w:tcW w:type="dxa" w:w="2880"/>
          </w:tcPr>
          <w:p>
            <w:r>
              <w:t>object</w:t>
            </w:r>
          </w:p>
        </w:tc>
        <w:tc>
          <w:tcPr>
            <w:tcW w:type="dxa" w:w="2880"/>
          </w:tcPr>
          <w:p>
            <w:r>
              <w:t>Geo metadata.</w:t>
            </w:r>
          </w:p>
        </w:tc>
      </w:tr>
      <w:tr>
        <w:tc>
          <w:tcPr>
            <w:tcW w:type="dxa" w:w="2880"/>
          </w:tcPr>
          <w:p>
            <w:r>
              <w:t>data.geo.coordinates</w:t>
            </w:r>
          </w:p>
        </w:tc>
        <w:tc>
          <w:tcPr>
            <w:tcW w:type="dxa" w:w="2880"/>
          </w:tcPr>
          <w:p>
            <w:r>
              <w:t>object</w:t>
            </w:r>
          </w:p>
        </w:tc>
        <w:tc>
          <w:tcPr>
            <w:tcW w:type="dxa" w:w="2880"/>
          </w:tcPr>
          <w:p>
            <w:r>
              <w:t>Coordinates (&lt;Point&gt;).</w:t>
            </w:r>
          </w:p>
        </w:tc>
      </w:tr>
      <w:tr>
        <w:tc>
          <w:tcPr>
            <w:tcW w:type="dxa" w:w="2880"/>
          </w:tcPr>
          <w:p>
            <w:r>
              <w:t>data.geo.place_id</w:t>
            </w:r>
          </w:p>
        </w:tc>
        <w:tc>
          <w:tcPr>
            <w:tcW w:type="dxa" w:w="2880"/>
          </w:tcPr>
          <w:p>
            <w:r>
              <w:t>string</w:t>
            </w:r>
          </w:p>
        </w:tc>
        <w:tc>
          <w:tcPr>
            <w:tcW w:type="dxa" w:w="2880"/>
          </w:tcPr>
          <w:p>
            <w:r>
              <w:t>Place ID (&lt;PlaceId&gt;).</w:t>
            </w:r>
          </w:p>
        </w:tc>
      </w:tr>
      <w:tr>
        <w:tc>
          <w:tcPr>
            <w:tcW w:type="dxa" w:w="2880"/>
          </w:tcPr>
          <w:p>
            <w:r>
              <w:t>data.in_reply_to_user_id</w:t>
            </w:r>
          </w:p>
        </w:tc>
        <w:tc>
          <w:tcPr>
            <w:tcW w:type="dxa" w:w="2880"/>
          </w:tcPr>
          <w:p>
            <w:r>
              <w:t>string</w:t>
            </w:r>
          </w:p>
        </w:tc>
        <w:tc>
          <w:tcPr>
            <w:tcW w:type="dxa" w:w="2880"/>
          </w:tcPr>
          <w:p>
            <w:r>
              <w:t>Replied-to user ID (&lt;UserId&gt;).</w:t>
            </w:r>
          </w:p>
        </w:tc>
      </w:tr>
      <w:tr>
        <w:tc>
          <w:tcPr>
            <w:tcW w:type="dxa" w:w="2880"/>
          </w:tcPr>
          <w:p>
            <w:r>
              <w:t>data.lang</w:t>
            </w:r>
          </w:p>
        </w:tc>
        <w:tc>
          <w:tcPr>
            <w:tcW w:type="dxa" w:w="2880"/>
          </w:tcPr>
          <w:p>
            <w:r>
              <w:t>string</w:t>
            </w:r>
          </w:p>
        </w:tc>
        <w:tc>
          <w:tcPr>
            <w:tcW w:type="dxa" w:w="2880"/>
          </w:tcPr>
          <w:p>
            <w:r>
              <w:t>Language tag (BCP47).</w:t>
            </w:r>
          </w:p>
        </w:tc>
      </w:tr>
      <w:tr>
        <w:tc>
          <w:tcPr>
            <w:tcW w:type="dxa" w:w="2880"/>
          </w:tcPr>
          <w:p>
            <w:r>
              <w:t>data.non_public_metrics</w:t>
            </w:r>
          </w:p>
        </w:tc>
        <w:tc>
          <w:tcPr>
            <w:tcW w:type="dxa" w:w="2880"/>
          </w:tcPr>
          <w:p>
            <w:r>
              <w:t>object</w:t>
            </w:r>
          </w:p>
        </w:tc>
        <w:tc>
          <w:tcPr>
            <w:tcW w:type="dxa" w:w="2880"/>
          </w:tcPr>
          <w:p>
            <w:r>
              <w:t>Non-public metrics.</w:t>
            </w:r>
          </w:p>
        </w:tc>
      </w:tr>
      <w:tr>
        <w:tc>
          <w:tcPr>
            <w:tcW w:type="dxa" w:w="2880"/>
          </w:tcPr>
          <w:p>
            <w:r>
              <w:t>data.non_public_metrics.impression_count</w:t>
            </w:r>
          </w:p>
        </w:tc>
        <w:tc>
          <w:tcPr>
            <w:tcW w:type="dxa" w:w="2880"/>
          </w:tcPr>
          <w:p>
            <w:r>
              <w:t>integer</w:t>
            </w:r>
          </w:p>
        </w:tc>
        <w:tc>
          <w:tcPr>
            <w:tcW w:type="dxa" w:w="2880"/>
          </w:tcPr>
          <w:p>
            <w:r>
              <w:t>Number of times this Tweet has been viewed.</w:t>
            </w:r>
          </w:p>
        </w:tc>
      </w:tr>
      <w:tr>
        <w:tc>
          <w:tcPr>
            <w:tcW w:type="dxa" w:w="2880"/>
          </w:tcPr>
          <w:p>
            <w:r>
              <w:t>data.note_tweet</w:t>
            </w:r>
          </w:p>
        </w:tc>
        <w:tc>
          <w:tcPr>
            <w:tcW w:type="dxa" w:w="2880"/>
          </w:tcPr>
          <w:p>
            <w:r>
              <w:t>object</w:t>
            </w:r>
          </w:p>
        </w:tc>
        <w:tc>
          <w:tcPr>
            <w:tcW w:type="dxa" w:w="2880"/>
          </w:tcPr>
          <w:p>
            <w:r>
              <w:t>Note Tweet payload (if present).</w:t>
            </w:r>
          </w:p>
        </w:tc>
      </w:tr>
      <w:tr>
        <w:tc>
          <w:tcPr>
            <w:tcW w:type="dxa" w:w="2880"/>
          </w:tcPr>
          <w:p>
            <w:r>
              <w:t>data.note_tweet.text</w:t>
            </w:r>
          </w:p>
        </w:tc>
        <w:tc>
          <w:tcPr>
            <w:tcW w:type="dxa" w:w="2880"/>
          </w:tcPr>
          <w:p>
            <w:r>
              <w:t>string</w:t>
            </w:r>
          </w:p>
        </w:tc>
        <w:tc>
          <w:tcPr>
            <w:tcW w:type="dxa" w:w="2880"/>
          </w:tcPr>
          <w:p>
            <w:r>
              <w:t>Note Tweet text (&lt;NoteTweetText&gt;).</w:t>
            </w:r>
          </w:p>
        </w:tc>
      </w:tr>
      <w:tr>
        <w:tc>
          <w:tcPr>
            <w:tcW w:type="dxa" w:w="2880"/>
          </w:tcPr>
          <w:p>
            <w:r>
              <w:t>data.note_tweet.entities</w:t>
            </w:r>
          </w:p>
        </w:tc>
        <w:tc>
          <w:tcPr>
            <w:tcW w:type="dxa" w:w="2880"/>
          </w:tcPr>
          <w:p>
            <w:r>
              <w:t>object</w:t>
            </w:r>
          </w:p>
        </w:tc>
        <w:tc>
          <w:tcPr>
            <w:tcW w:type="dxa" w:w="2880"/>
          </w:tcPr>
          <w:p>
            <w:r>
              <w:t>Entities in the Note Tweet.</w:t>
            </w:r>
          </w:p>
        </w:tc>
      </w:tr>
      <w:tr>
        <w:tc>
          <w:tcPr>
            <w:tcW w:type="dxa" w:w="2880"/>
          </w:tcPr>
          <w:p>
            <w:r>
              <w:t>data.organic_metrics</w:t>
            </w:r>
          </w:p>
        </w:tc>
        <w:tc>
          <w:tcPr>
            <w:tcW w:type="dxa" w:w="2880"/>
          </w:tcPr>
          <w:p>
            <w:r>
              <w:t>object</w:t>
            </w:r>
          </w:p>
        </w:tc>
        <w:tc>
          <w:tcPr>
            <w:tcW w:type="dxa" w:w="2880"/>
          </w:tcPr>
          <w:p>
            <w:r>
              <w:t>Organic metrics.</w:t>
            </w:r>
          </w:p>
        </w:tc>
      </w:tr>
      <w:tr>
        <w:tc>
          <w:tcPr>
            <w:tcW w:type="dxa" w:w="2880"/>
          </w:tcPr>
          <w:p>
            <w:r>
              <w:t>data.organic_metrics.impression_count</w:t>
            </w:r>
          </w:p>
        </w:tc>
        <w:tc>
          <w:tcPr>
            <w:tcW w:type="dxa" w:w="2880"/>
          </w:tcPr>
          <w:p>
            <w:r>
              <w:t>integer</w:t>
            </w:r>
          </w:p>
        </w:tc>
        <w:tc>
          <w:tcPr>
            <w:tcW w:type="dxa" w:w="2880"/>
          </w:tcPr>
          <w:p>
            <w:r>
              <w:t>Number of times this Tweet has been viewed.</w:t>
            </w:r>
          </w:p>
        </w:tc>
      </w:tr>
      <w:tr>
        <w:tc>
          <w:tcPr>
            <w:tcW w:type="dxa" w:w="2880"/>
          </w:tcPr>
          <w:p>
            <w:r>
              <w:t>data.organic_metrics.like_count</w:t>
            </w:r>
          </w:p>
        </w:tc>
        <w:tc>
          <w:tcPr>
            <w:tcW w:type="dxa" w:w="2880"/>
          </w:tcPr>
          <w:p>
            <w:r>
              <w:t>integer</w:t>
            </w:r>
          </w:p>
        </w:tc>
        <w:tc>
          <w:tcPr>
            <w:tcW w:type="dxa" w:w="2880"/>
          </w:tcPr>
          <w:p>
            <w:r>
              <w:t>Number of likes.</w:t>
            </w:r>
          </w:p>
        </w:tc>
      </w:tr>
      <w:tr>
        <w:tc>
          <w:tcPr>
            <w:tcW w:type="dxa" w:w="2880"/>
          </w:tcPr>
          <w:p>
            <w:r>
              <w:t>data.organic_metrics.reply_count</w:t>
            </w:r>
          </w:p>
        </w:tc>
        <w:tc>
          <w:tcPr>
            <w:tcW w:type="dxa" w:w="2880"/>
          </w:tcPr>
          <w:p>
            <w:r>
              <w:t>integer</w:t>
            </w:r>
          </w:p>
        </w:tc>
        <w:tc>
          <w:tcPr>
            <w:tcW w:type="dxa" w:w="2880"/>
          </w:tcPr>
          <w:p>
            <w:r>
              <w:t>Number of replies.</w:t>
            </w:r>
          </w:p>
        </w:tc>
      </w:tr>
      <w:tr>
        <w:tc>
          <w:tcPr>
            <w:tcW w:type="dxa" w:w="2880"/>
          </w:tcPr>
          <w:p>
            <w:r>
              <w:t>data.organic_metrics.retweet_count</w:t>
            </w:r>
          </w:p>
        </w:tc>
        <w:tc>
          <w:tcPr>
            <w:tcW w:type="dxa" w:w="2880"/>
          </w:tcPr>
          <w:p>
            <w:r>
              <w:t>integer</w:t>
            </w:r>
          </w:p>
        </w:tc>
        <w:tc>
          <w:tcPr>
            <w:tcW w:type="dxa" w:w="2880"/>
          </w:tcPr>
          <w:p>
            <w:r>
              <w:t>Number of retweets.</w:t>
            </w:r>
          </w:p>
        </w:tc>
      </w:tr>
      <w:tr>
        <w:tc>
          <w:tcPr>
            <w:tcW w:type="dxa" w:w="2880"/>
          </w:tcPr>
          <w:p>
            <w:r>
              <w:t>data.possibly_sensitive</w:t>
            </w:r>
          </w:p>
        </w:tc>
        <w:tc>
          <w:tcPr>
            <w:tcW w:type="dxa" w:w="2880"/>
          </w:tcPr>
          <w:p>
            <w:r>
              <w:t>boolean</w:t>
            </w:r>
          </w:p>
        </w:tc>
        <w:tc>
          <w:tcPr>
            <w:tcW w:type="dxa" w:w="2880"/>
          </w:tcPr>
          <w:p>
            <w:r>
              <w:t>Indicates if this Tweet contains URLs marked as sensitive.</w:t>
            </w:r>
          </w:p>
        </w:tc>
      </w:tr>
      <w:tr>
        <w:tc>
          <w:tcPr>
            <w:tcW w:type="dxa" w:w="2880"/>
          </w:tcPr>
          <w:p>
            <w:r>
              <w:t>data.promoted_metrics</w:t>
            </w:r>
          </w:p>
        </w:tc>
        <w:tc>
          <w:tcPr>
            <w:tcW w:type="dxa" w:w="2880"/>
          </w:tcPr>
          <w:p>
            <w:r>
              <w:t>object</w:t>
            </w:r>
          </w:p>
        </w:tc>
        <w:tc>
          <w:tcPr>
            <w:tcW w:type="dxa" w:w="2880"/>
          </w:tcPr>
          <w:p>
            <w:r>
              <w:t>Promoted metrics.</w:t>
            </w:r>
          </w:p>
        </w:tc>
      </w:tr>
      <w:tr>
        <w:tc>
          <w:tcPr>
            <w:tcW w:type="dxa" w:w="2880"/>
          </w:tcPr>
          <w:p>
            <w:r>
              <w:t>data.public_metrics</w:t>
            </w:r>
          </w:p>
        </w:tc>
        <w:tc>
          <w:tcPr>
            <w:tcW w:type="dxa" w:w="2880"/>
          </w:tcPr>
          <w:p>
            <w:r>
              <w:t>object</w:t>
            </w:r>
          </w:p>
        </w:tc>
        <w:tc>
          <w:tcPr>
            <w:tcW w:type="dxa" w:w="2880"/>
          </w:tcPr>
          <w:p>
            <w:r>
              <w:t>Public metrics.</w:t>
            </w:r>
          </w:p>
        </w:tc>
      </w:tr>
      <w:tr>
        <w:tc>
          <w:tcPr>
            <w:tcW w:type="dxa" w:w="2880"/>
          </w:tcPr>
          <w:p>
            <w:r>
              <w:t>data.public_metrics.bookmark_count</w:t>
            </w:r>
          </w:p>
        </w:tc>
        <w:tc>
          <w:tcPr>
            <w:tcW w:type="dxa" w:w="2880"/>
          </w:tcPr>
          <w:p>
            <w:r>
              <w:t>integer</w:t>
            </w:r>
          </w:p>
        </w:tc>
        <w:tc>
          <w:tcPr>
            <w:tcW w:type="dxa" w:w="2880"/>
          </w:tcPr>
          <w:p>
            <w:r>
              <w:t>Number of bookmarks.</w:t>
            </w:r>
          </w:p>
        </w:tc>
      </w:tr>
      <w:tr>
        <w:tc>
          <w:tcPr>
            <w:tcW w:type="dxa" w:w="2880"/>
          </w:tcPr>
          <w:p>
            <w:r>
              <w:t>data.public_metrics.impression_count</w:t>
            </w:r>
          </w:p>
        </w:tc>
        <w:tc>
          <w:tcPr>
            <w:tcW w:type="dxa" w:w="2880"/>
          </w:tcPr>
          <w:p>
            <w:r>
              <w:t>integer</w:t>
            </w:r>
          </w:p>
        </w:tc>
        <w:tc>
          <w:tcPr>
            <w:tcW w:type="dxa" w:w="2880"/>
          </w:tcPr>
          <w:p>
            <w:r>
              <w:t>Number of impressions.</w:t>
            </w:r>
          </w:p>
        </w:tc>
      </w:tr>
      <w:tr>
        <w:tc>
          <w:tcPr>
            <w:tcW w:type="dxa" w:w="2880"/>
          </w:tcPr>
          <w:p>
            <w:r>
              <w:t>data.public_metrics.like_count</w:t>
            </w:r>
          </w:p>
        </w:tc>
        <w:tc>
          <w:tcPr>
            <w:tcW w:type="dxa" w:w="2880"/>
          </w:tcPr>
          <w:p>
            <w:r>
              <w:t>integer</w:t>
            </w:r>
          </w:p>
        </w:tc>
        <w:tc>
          <w:tcPr>
            <w:tcW w:type="dxa" w:w="2880"/>
          </w:tcPr>
          <w:p>
            <w:r>
              <w:t>Number of likes.</w:t>
            </w:r>
          </w:p>
        </w:tc>
      </w:tr>
      <w:tr>
        <w:tc>
          <w:tcPr>
            <w:tcW w:type="dxa" w:w="2880"/>
          </w:tcPr>
          <w:p>
            <w:r>
              <w:t>data.public_metrics.quote_count</w:t>
            </w:r>
          </w:p>
        </w:tc>
        <w:tc>
          <w:tcPr>
            <w:tcW w:type="dxa" w:w="2880"/>
          </w:tcPr>
          <w:p>
            <w:r>
              <w:t>integer</w:t>
            </w:r>
          </w:p>
        </w:tc>
        <w:tc>
          <w:tcPr>
            <w:tcW w:type="dxa" w:w="2880"/>
          </w:tcPr>
          <w:p>
            <w:r>
              <w:t>Number of quotes.</w:t>
            </w:r>
          </w:p>
        </w:tc>
      </w:tr>
      <w:tr>
        <w:tc>
          <w:tcPr>
            <w:tcW w:type="dxa" w:w="2880"/>
          </w:tcPr>
          <w:p>
            <w:r>
              <w:t>data.public_metrics.reply_count</w:t>
            </w:r>
          </w:p>
        </w:tc>
        <w:tc>
          <w:tcPr>
            <w:tcW w:type="dxa" w:w="2880"/>
          </w:tcPr>
          <w:p>
            <w:r>
              <w:t>integer</w:t>
            </w:r>
          </w:p>
        </w:tc>
        <w:tc>
          <w:tcPr>
            <w:tcW w:type="dxa" w:w="2880"/>
          </w:tcPr>
          <w:p>
            <w:r>
              <w:t>Number of replies.</w:t>
            </w:r>
          </w:p>
        </w:tc>
      </w:tr>
      <w:tr>
        <w:tc>
          <w:tcPr>
            <w:tcW w:type="dxa" w:w="2880"/>
          </w:tcPr>
          <w:p>
            <w:r>
              <w:t>data.public_metrics.retweet_count</w:t>
            </w:r>
          </w:p>
        </w:tc>
        <w:tc>
          <w:tcPr>
            <w:tcW w:type="dxa" w:w="2880"/>
          </w:tcPr>
          <w:p>
            <w:r>
              <w:t>integer</w:t>
            </w:r>
          </w:p>
        </w:tc>
        <w:tc>
          <w:tcPr>
            <w:tcW w:type="dxa" w:w="2880"/>
          </w:tcPr>
          <w:p>
            <w:r>
              <w:t>Number of retweets.</w:t>
            </w:r>
          </w:p>
        </w:tc>
      </w:tr>
      <w:tr>
        <w:tc>
          <w:tcPr>
            <w:tcW w:type="dxa" w:w="2880"/>
          </w:tcPr>
          <w:p>
            <w:r>
              <w:t>data.referenced_tweets</w:t>
            </w:r>
          </w:p>
        </w:tc>
        <w:tc>
          <w:tcPr>
            <w:tcW w:type="dxa" w:w="2880"/>
          </w:tcPr>
          <w:p>
            <w:r>
              <w:t>array</w:t>
            </w:r>
          </w:p>
        </w:tc>
        <w:tc>
          <w:tcPr>
            <w:tcW w:type="dxa" w:w="2880"/>
          </w:tcPr>
          <w:p>
            <w:r>
              <w:t>Referenced Tweets (retweet/quote/reply relationships).</w:t>
            </w:r>
          </w:p>
        </w:tc>
      </w:tr>
      <w:tr>
        <w:tc>
          <w:tcPr>
            <w:tcW w:type="dxa" w:w="2880"/>
          </w:tcPr>
          <w:p>
            <w:r>
              <w:t>data.referenced_tweets[].id</w:t>
            </w:r>
          </w:p>
        </w:tc>
        <w:tc>
          <w:tcPr>
            <w:tcW w:type="dxa" w:w="2880"/>
          </w:tcPr>
          <w:p>
            <w:r>
              <w:t>string</w:t>
            </w:r>
          </w:p>
        </w:tc>
        <w:tc>
          <w:tcPr>
            <w:tcW w:type="dxa" w:w="2880"/>
          </w:tcPr>
          <w:p>
            <w:r>
              <w:t>Referenced Tweet ID (&lt;TweetId&gt;).</w:t>
            </w:r>
          </w:p>
        </w:tc>
      </w:tr>
      <w:tr>
        <w:tc>
          <w:tcPr>
            <w:tcW w:type="dxa" w:w="2880"/>
          </w:tcPr>
          <w:p>
            <w:r>
              <w:t>data.referenced_tweets[].type</w:t>
            </w:r>
          </w:p>
        </w:tc>
        <w:tc>
          <w:tcPr>
            <w:tcW w:type="dxa" w:w="2880"/>
          </w:tcPr>
          <w:p>
            <w:r>
              <w:t>string</w:t>
            </w:r>
          </w:p>
        </w:tc>
        <w:tc>
          <w:tcPr>
            <w:tcW w:type="dxa" w:w="2880"/>
          </w:tcPr>
          <w:p>
            <w:r>
              <w:t>Reference type: retweeted, quoted, replied_to.</w:t>
            </w:r>
          </w:p>
        </w:tc>
      </w:tr>
      <w:tr>
        <w:tc>
          <w:tcPr>
            <w:tcW w:type="dxa" w:w="2880"/>
          </w:tcPr>
          <w:p>
            <w:r>
              <w:t>data.reply_settings</w:t>
            </w:r>
          </w:p>
        </w:tc>
        <w:tc>
          <w:tcPr>
            <w:tcW w:type="dxa" w:w="2880"/>
          </w:tcPr>
          <w:p>
            <w:r>
              <w:t>string/object</w:t>
            </w:r>
          </w:p>
        </w:tc>
        <w:tc>
          <w:tcPr>
            <w:tcW w:type="dxa" w:w="2880"/>
          </w:tcPr>
          <w:p>
            <w:r>
              <w:t>Reply settings (&lt;ReplySettingsWithVerifiedUsers&gt;).</w:t>
            </w:r>
          </w:p>
        </w:tc>
      </w:tr>
      <w:tr>
        <w:tc>
          <w:tcPr>
            <w:tcW w:type="dxa" w:w="2880"/>
          </w:tcPr>
          <w:p>
            <w:r>
              <w:t>data.scopes</w:t>
            </w:r>
          </w:p>
        </w:tc>
        <w:tc>
          <w:tcPr>
            <w:tcW w:type="dxa" w:w="2880"/>
          </w:tcPr>
          <w:p>
            <w:r>
              <w:t>object</w:t>
            </w:r>
          </w:p>
        </w:tc>
        <w:tc>
          <w:tcPr>
            <w:tcW w:type="dxa" w:w="2880"/>
          </w:tcPr>
          <w:p>
            <w:r>
              <w:t>Visibility scopes.</w:t>
            </w:r>
          </w:p>
        </w:tc>
      </w:tr>
      <w:tr>
        <w:tc>
          <w:tcPr>
            <w:tcW w:type="dxa" w:w="2880"/>
          </w:tcPr>
          <w:p>
            <w:r>
              <w:t>data.scopes.followers</w:t>
            </w:r>
          </w:p>
        </w:tc>
        <w:tc>
          <w:tcPr>
            <w:tcW w:type="dxa" w:w="2880"/>
          </w:tcPr>
          <w:p>
            <w:r>
              <w:t>boolean</w:t>
            </w:r>
          </w:p>
        </w:tc>
        <w:tc>
          <w:tcPr>
            <w:tcW w:type="dxa" w:w="2880"/>
          </w:tcPr>
          <w:p>
            <w:r>
              <w:t>If true, viewable by followers without the Tweet ID.</w:t>
            </w:r>
          </w:p>
        </w:tc>
      </w:tr>
      <w:tr>
        <w:tc>
          <w:tcPr>
            <w:tcW w:type="dxa" w:w="2880"/>
          </w:tcPr>
          <w:p>
            <w:r>
              <w:t>data.source</w:t>
            </w:r>
          </w:p>
        </w:tc>
        <w:tc>
          <w:tcPr>
            <w:tcW w:type="dxa" w:w="2880"/>
          </w:tcPr>
          <w:p>
            <w:r>
              <w:t>string</w:t>
            </w:r>
          </w:p>
        </w:tc>
        <w:tc>
          <w:tcPr>
            <w:tcW w:type="dxa" w:w="2880"/>
          </w:tcPr>
          <w:p>
            <w:r>
              <w:t>Deprecated.</w:t>
            </w:r>
          </w:p>
        </w:tc>
      </w:tr>
      <w:tr>
        <w:tc>
          <w:tcPr>
            <w:tcW w:type="dxa" w:w="2880"/>
          </w:tcPr>
          <w:p>
            <w:r>
              <w:t>data.suggested_source_links</w:t>
            </w:r>
          </w:p>
        </w:tc>
        <w:tc>
          <w:tcPr>
            <w:tcW w:type="dxa" w:w="2880"/>
          </w:tcPr>
          <w:p>
            <w:r>
              <w:t>array</w:t>
            </w:r>
          </w:p>
        </w:tc>
        <w:tc>
          <w:tcPr>
            <w:tcW w:type="dxa" w:w="2880"/>
          </w:tcPr>
          <w:p>
            <w:r>
              <w:t>Suggested source links entities.</w:t>
            </w:r>
          </w:p>
        </w:tc>
      </w:tr>
      <w:tr>
        <w:tc>
          <w:tcPr>
            <w:tcW w:type="dxa" w:w="2880"/>
          </w:tcPr>
          <w:p>
            <w:r>
              <w:t>data.suggested_source_links_with_counts</w:t>
            </w:r>
          </w:p>
        </w:tc>
        <w:tc>
          <w:tcPr>
            <w:tcW w:type="dxa" w:w="2880"/>
          </w:tcPr>
          <w:p>
            <w:r>
              <w:t>object</w:t>
            </w:r>
          </w:p>
        </w:tc>
        <w:tc>
          <w:tcPr>
            <w:tcW w:type="dxa" w:w="2880"/>
          </w:tcPr>
          <w:p>
            <w:r>
              <w:t>Suggested source link + count metadata.</w:t>
            </w:r>
          </w:p>
        </w:tc>
      </w:tr>
      <w:tr>
        <w:tc>
          <w:tcPr>
            <w:tcW w:type="dxa" w:w="2880"/>
          </w:tcPr>
          <w:p>
            <w:r>
              <w:t>data.suggested_source_links_with_counts.count</w:t>
            </w:r>
          </w:p>
        </w:tc>
        <w:tc>
          <w:tcPr>
            <w:tcW w:type="dxa" w:w="2880"/>
          </w:tcPr>
          <w:p>
            <w:r>
              <w:t>integer</w:t>
            </w:r>
          </w:p>
        </w:tc>
        <w:tc>
          <w:tcPr>
            <w:tcW w:type="dxa" w:w="2880"/>
          </w:tcPr>
          <w:p>
            <w:r>
              <w:t>Number of note requests that included the source link.</w:t>
            </w:r>
          </w:p>
        </w:tc>
      </w:tr>
      <w:tr>
        <w:tc>
          <w:tcPr>
            <w:tcW w:type="dxa" w:w="2880"/>
          </w:tcPr>
          <w:p>
            <w:r>
              <w:t>data.suggested_source_links_with_counts.url</w:t>
            </w:r>
          </w:p>
        </w:tc>
        <w:tc>
          <w:tcPr>
            <w:tcW w:type="dxa" w:w="2880"/>
          </w:tcPr>
          <w:p>
            <w:r>
              <w:t>object</w:t>
            </w:r>
          </w:p>
        </w:tc>
        <w:tc>
          <w:tcPr>
            <w:tcW w:type="dxa" w:w="2880"/>
          </w:tcPr>
          <w:p>
            <w:r>
              <w:t>URL entity (&lt;UrlEntity&gt;).</w:t>
            </w:r>
          </w:p>
        </w:tc>
      </w:tr>
      <w:tr>
        <w:tc>
          <w:tcPr>
            <w:tcW w:type="dxa" w:w="2880"/>
          </w:tcPr>
          <w:p>
            <w:r>
              <w:t>data.username</w:t>
            </w:r>
          </w:p>
        </w:tc>
        <w:tc>
          <w:tcPr>
            <w:tcW w:type="dxa" w:w="2880"/>
          </w:tcPr>
          <w:p>
            <w:r>
              <w:t>string</w:t>
            </w:r>
          </w:p>
        </w:tc>
        <w:tc>
          <w:tcPr>
            <w:tcW w:type="dxa" w:w="2880"/>
          </w:tcPr>
          <w:p>
            <w:r>
              <w:t>Username (&lt;UserName&gt;).</w:t>
            </w:r>
          </w:p>
        </w:tc>
      </w:tr>
      <w:tr>
        <w:tc>
          <w:tcPr>
            <w:tcW w:type="dxa" w:w="2880"/>
          </w:tcPr>
          <w:p>
            <w:r>
              <w:t>data.withheld</w:t>
            </w:r>
          </w:p>
        </w:tc>
        <w:tc>
          <w:tcPr>
            <w:tcW w:type="dxa" w:w="2880"/>
          </w:tcPr>
          <w:p>
            <w:r>
              <w:t>object</w:t>
            </w:r>
          </w:p>
        </w:tc>
        <w:tc>
          <w:tcPr>
            <w:tcW w:type="dxa" w:w="2880"/>
          </w:tcPr>
          <w:p>
            <w:r>
              <w:t>Withheld metadata (&lt;TweetWithheld&gt;).</w:t>
            </w:r>
          </w:p>
        </w:tc>
      </w:tr>
      <w:tr>
        <w:tc>
          <w:tcPr>
            <w:tcW w:type="dxa" w:w="2880"/>
          </w:tcPr>
          <w:p>
            <w:r>
              <w:t>includes</w:t>
            </w:r>
          </w:p>
        </w:tc>
        <w:tc>
          <w:tcPr>
            <w:tcW w:type="dxa" w:w="2880"/>
          </w:tcPr>
          <w:p>
            <w:r>
              <w:t>object</w:t>
            </w:r>
          </w:p>
        </w:tc>
        <w:tc>
          <w:tcPr>
            <w:tcW w:type="dxa" w:w="2880"/>
          </w:tcPr>
          <w:p>
            <w:r>
              <w:t>Expanded objects returned when requested via expansions.</w:t>
            </w:r>
          </w:p>
        </w:tc>
      </w:tr>
      <w:tr>
        <w:tc>
          <w:tcPr>
            <w:tcW w:type="dxa" w:w="2880"/>
          </w:tcPr>
          <w:p>
            <w:r>
              <w:t>includes.media</w:t>
            </w:r>
          </w:p>
        </w:tc>
        <w:tc>
          <w:tcPr>
            <w:tcW w:type="dxa" w:w="2880"/>
          </w:tcPr>
          <w:p>
            <w:r>
              <w:t>array</w:t>
            </w:r>
          </w:p>
        </w:tc>
        <w:tc>
          <w:tcPr>
            <w:tcW w:type="dxa" w:w="2880"/>
          </w:tcPr>
          <w:p>
            <w:r>
              <w:t>Expanded media objects.</w:t>
            </w:r>
          </w:p>
        </w:tc>
      </w:tr>
      <w:tr>
        <w:tc>
          <w:tcPr>
            <w:tcW w:type="dxa" w:w="2880"/>
          </w:tcPr>
          <w:p>
            <w:r>
              <w:t>includes.places</w:t>
            </w:r>
          </w:p>
        </w:tc>
        <w:tc>
          <w:tcPr>
            <w:tcW w:type="dxa" w:w="2880"/>
          </w:tcPr>
          <w:p>
            <w:r>
              <w:t>array</w:t>
            </w:r>
          </w:p>
        </w:tc>
        <w:tc>
          <w:tcPr>
            <w:tcW w:type="dxa" w:w="2880"/>
          </w:tcPr>
          <w:p>
            <w:r>
              <w:t>Expanded place objects.</w:t>
            </w:r>
          </w:p>
        </w:tc>
      </w:tr>
      <w:tr>
        <w:tc>
          <w:tcPr>
            <w:tcW w:type="dxa" w:w="2880"/>
          </w:tcPr>
          <w:p>
            <w:r>
              <w:t>includes.polls</w:t>
            </w:r>
          </w:p>
        </w:tc>
        <w:tc>
          <w:tcPr>
            <w:tcW w:type="dxa" w:w="2880"/>
          </w:tcPr>
          <w:p>
            <w:r>
              <w:t>array</w:t>
            </w:r>
          </w:p>
        </w:tc>
        <w:tc>
          <w:tcPr>
            <w:tcW w:type="dxa" w:w="2880"/>
          </w:tcPr>
          <w:p>
            <w:r>
              <w:t>Expanded poll objects.</w:t>
            </w:r>
          </w:p>
        </w:tc>
      </w:tr>
      <w:tr>
        <w:tc>
          <w:tcPr>
            <w:tcW w:type="dxa" w:w="2880"/>
          </w:tcPr>
          <w:p>
            <w:r>
              <w:t>includes.topics</w:t>
            </w:r>
          </w:p>
        </w:tc>
        <w:tc>
          <w:tcPr>
            <w:tcW w:type="dxa" w:w="2880"/>
          </w:tcPr>
          <w:p>
            <w:r>
              <w:t>array</w:t>
            </w:r>
          </w:p>
        </w:tc>
        <w:tc>
          <w:tcPr>
            <w:tcW w:type="dxa" w:w="2880"/>
          </w:tcPr>
          <w:p>
            <w:r>
              <w:t>Expanded topic objects.</w:t>
            </w:r>
          </w:p>
        </w:tc>
      </w:tr>
      <w:tr>
        <w:tc>
          <w:tcPr>
            <w:tcW w:type="dxa" w:w="2880"/>
          </w:tcPr>
          <w:p>
            <w:r>
              <w:t>includes.tweets</w:t>
            </w:r>
          </w:p>
        </w:tc>
        <w:tc>
          <w:tcPr>
            <w:tcW w:type="dxa" w:w="2880"/>
          </w:tcPr>
          <w:p>
            <w:r>
              <w:t>array</w:t>
            </w:r>
          </w:p>
        </w:tc>
        <w:tc>
          <w:tcPr>
            <w:tcW w:type="dxa" w:w="2880"/>
          </w:tcPr>
          <w:p>
            <w:r>
              <w:t>Expanded tweet objects.</w:t>
            </w:r>
          </w:p>
        </w:tc>
      </w:tr>
      <w:tr>
        <w:tc>
          <w:tcPr>
            <w:tcW w:type="dxa" w:w="2880"/>
          </w:tcPr>
          <w:p>
            <w:r>
              <w:t>includes.users</w:t>
            </w:r>
          </w:p>
        </w:tc>
        <w:tc>
          <w:tcPr>
            <w:tcW w:type="dxa" w:w="2880"/>
          </w:tcPr>
          <w:p>
            <w:r>
              <w:t>array</w:t>
            </w:r>
          </w:p>
        </w:tc>
        <w:tc>
          <w:tcPr>
            <w:tcW w:type="dxa" w:w="2880"/>
          </w:tcPr>
          <w:p>
            <w:r>
              <w:t>Expanded user objects.</w:t>
            </w:r>
          </w:p>
        </w:tc>
      </w:tr>
      <w:tr>
        <w:tc>
          <w:tcPr>
            <w:tcW w:type="dxa" w:w="2880"/>
          </w:tcPr>
          <w:p>
            <w:r>
              <w:t>errors</w:t>
            </w:r>
          </w:p>
        </w:tc>
        <w:tc>
          <w:tcPr>
            <w:tcW w:type="dxa" w:w="2880"/>
          </w:tcPr>
          <w:p>
            <w:r>
              <w:t>array</w:t>
            </w:r>
          </w:p>
        </w:tc>
        <w:tc>
          <w:tcPr>
            <w:tcW w:type="dxa" w:w="2880"/>
          </w:tcPr>
          <w:p>
            <w:r>
              <w:t>Per-item error objects (problem-style fields).</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errors[].type</w:t>
            </w:r>
          </w:p>
        </w:tc>
        <w:tc>
          <w:tcPr>
            <w:tcW w:type="dxa" w:w="2880"/>
          </w:tcPr>
          <w:p>
            <w:r>
              <w:t>string</w:t>
            </w:r>
          </w:p>
        </w:tc>
        <w:tc>
          <w:tcPr>
            <w:tcW w:type="dxa" w:w="2880"/>
          </w:tcPr>
          <w:p>
            <w:r>
              <w:t>Error type URI/string.</w:t>
            </w:r>
          </w:p>
        </w:tc>
      </w:tr>
      <w:tr>
        <w:tc>
          <w:tcPr>
            <w:tcW w:type="dxa" w:w="2880"/>
          </w:tcPr>
          <w:p>
            <w:r>
              <w:t>errors[].status</w:t>
            </w:r>
          </w:p>
        </w:tc>
        <w:tc>
          <w:tcPr>
            <w:tcW w:type="dxa" w:w="2880"/>
          </w:tcPr>
          <w:p>
            <w:r>
              <w:t>integer</w:t>
            </w:r>
          </w:p>
        </w:tc>
        <w:tc>
          <w:tcPr>
            <w:tcW w:type="dxa" w:w="2880"/>
          </w:tcPr>
          <w:p>
            <w:r>
              <w:t>HTTP-like status code.</w:t>
            </w:r>
          </w:p>
        </w:tc>
      </w:tr>
      <w:tr>
        <w:tc>
          <w:tcPr>
            <w:tcW w:type="dxa" w:w="2880"/>
          </w:tcPr>
          <w:p>
            <w:r>
              <w:t>matching_rules</w:t>
            </w:r>
          </w:p>
        </w:tc>
        <w:tc>
          <w:tcPr>
            <w:tcW w:type="dxa" w:w="2880"/>
          </w:tcPr>
          <w:p>
            <w:r>
              <w:t>array</w:t>
            </w:r>
          </w:p>
        </w:tc>
        <w:tc>
          <w:tcPr>
            <w:tcW w:type="dxa" w:w="2880"/>
          </w:tcPr>
          <w:p>
            <w:r>
              <w:t>The list of rules which matched the Tweet.</w:t>
            </w:r>
          </w:p>
        </w:tc>
      </w:tr>
      <w:tr>
        <w:tc>
          <w:tcPr>
            <w:tcW w:type="dxa" w:w="2880"/>
          </w:tcPr>
          <w:p>
            <w:r>
              <w:t>matching_rules[].id</w:t>
            </w:r>
          </w:p>
        </w:tc>
        <w:tc>
          <w:tcPr>
            <w:tcW w:type="dxa" w:w="2880"/>
          </w:tcPr>
          <w:p>
            <w:r>
              <w:t>string</w:t>
            </w:r>
          </w:p>
        </w:tc>
        <w:tc>
          <w:tcPr>
            <w:tcW w:type="dxa" w:w="2880"/>
          </w:tcPr>
          <w:p>
            <w:r>
              <w:t>Rule ID.</w:t>
            </w:r>
          </w:p>
        </w:tc>
      </w:tr>
      <w:tr>
        <w:tc>
          <w:tcPr>
            <w:tcW w:type="dxa" w:w="2880"/>
          </w:tcPr>
          <w:p>
            <w:r>
              <w:t>matching_rules[].tag</w:t>
            </w:r>
          </w:p>
        </w:tc>
        <w:tc>
          <w:tcPr>
            <w:tcW w:type="dxa" w:w="2880"/>
          </w:tcPr>
          <w:p>
            <w:r>
              <w:t>string</w:t>
            </w:r>
          </w:p>
        </w:tc>
        <w:tc>
          <w:tcPr>
            <w:tcW w:type="dxa" w:w="2880"/>
          </w:tcPr>
          <w:p>
            <w:r>
              <w:t>Rule tag.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'https://api.x.com/2/tweets/search/stream?backfill_minutes=5&amp;tweet.fields=created_at,author_id,text&amp;expansions=author_id'</w:t>
      </w:r>
    </w:p>
    <w:p>
      <w:pPr>
        <w:pStyle w:val="Heading3"/>
      </w:pPr>
      <w:r>
        <w:t>Example Usage</w:t>
      </w:r>
    </w:p>
    <w:p>
      <w:pPr>
        <w:pStyle w:val="Heading3"/>
      </w:pPr>
      <w:r>
        <w:t>Example 1: Stream with a small backfill window</w:t>
      </w:r>
    </w:p>
    <w:p>
      <w:r>
        <w:rPr>
          <w:b/>
          <w:color w:val="666666"/>
          <w:sz w:val="16"/>
        </w:rPr>
        <w:t>[bash]</w:t>
      </w:r>
    </w:p>
    <w:p>
      <w:pPr>
        <w:shd w:fill="F2F2F2" w:val="clear"/>
      </w:pPr>
      <w:r>
        <w:rPr>
          <w:rFonts w:ascii="Courier New" w:hAnsi="Courier New"/>
          <w:sz w:val="17"/>
        </w:rPr>
        <w:t>curl --location 'https://api.x.com/2/tweets/search/stream?backfill_minutes=2'</w:t>
      </w:r>
    </w:p>
    <w:p>
      <w:pPr>
        <w:pStyle w:val="Heading3"/>
      </w:pPr>
      <w:r>
        <w:t>Example 2: Stream within a time window</w:t>
      </w:r>
    </w:p>
    <w:p>
      <w:r>
        <w:rPr>
          <w:b/>
          <w:color w:val="666666"/>
          <w:sz w:val="16"/>
        </w:rPr>
        <w:t>[bash]</w:t>
      </w:r>
    </w:p>
    <w:p>
      <w:pPr>
        <w:shd w:fill="F2F2F2" w:val="clear"/>
      </w:pPr>
      <w:r>
        <w:rPr>
          <w:rFonts w:ascii="Courier New" w:hAnsi="Courier New"/>
          <w:sz w:val="17"/>
        </w:rPr>
        <w:t>curl --location 'https://api.x.com/2/tweets/search/stream?start_time=2021-02-01T18:40:40.000Z&amp;end_time=2021-02-14T18:40:40.000Z'</w:t>
      </w:r>
    </w:p>
    <w:p>
      <w:pPr>
        <w:pStyle w:val="Heading3"/>
      </w:pPr>
      <w:r>
        <w:t>Example 3: Request specific fields and expansions</w:t>
      </w:r>
    </w:p>
    <w:p>
      <w:r>
        <w:rPr>
          <w:b/>
          <w:color w:val="666666"/>
          <w:sz w:val="16"/>
        </w:rPr>
        <w:t>[bash]</w:t>
      </w:r>
    </w:p>
    <w:p>
      <w:pPr>
        <w:shd w:fill="F2F2F2" w:val="clear"/>
      </w:pPr>
      <w:r>
        <w:rPr>
          <w:rFonts w:ascii="Courier New" w:hAnsi="Courier New"/>
          <w:sz w:val="17"/>
        </w:rPr>
        <w:t>curl --location 'https://api.x.com/2/tweets/search/stream?tweet.fields=created_at,lang,public_metrics,text&amp;expansions=author_id&amp;user.fields=created_at,username,verified'</w:t>
      </w:r>
    </w:p>
    <w:p>
      <w:pPr>
        <w:pStyle w:val="Heading3"/>
      </w:pPr>
      <w:r>
        <w:t>Notes</w:t>
      </w:r>
    </w:p>
    <w:p>
      <w:pPr>
        <w:pStyle w:val="ListBullet"/>
      </w:pPr>
      <w:r>
        <w:t>start_time and end_time must be UTC timestamps in the documented format (YYYY-MM-DDTHH:mm:ssZ).</w:t>
      </w:r>
    </w:p>
    <w:p>
      <w:pPr>
        <w:pStyle w:val="ListBullet"/>
      </w:pPr>
      <w:r>
        <w:t>Field parameters like tweet.fields, media.fields, user.fields, and place.fields are provided as comma-separated lists in the query string.</w:t>
      </w:r>
    </w:p>
    <w:p>
      <w:pPr>
        <w:pStyle w:val="ListBullet"/>
      </w:pPr>
      <w:r>
        <w:t>The stream matches the active rule set; this endpoint does not define rules itself.</w:t>
      </w:r>
    </w:p>
    <w:p>
      <w:pPr>
        <w:pStyle w:val="Heading3"/>
      </w:pPr>
      <w:r>
        <w:t>Error Handling</w:t>
      </w:r>
    </w:p>
    <w:p>
      <w:pPr>
        <w:pStyle w:val="ListBullet"/>
      </w:pPr>
      <w:r>
        <w:t xml:space="preserve">A non-200 response may be returned in either: </w:t>
        <w:br/>
        <w:br/>
        <w:t>application/json with { "code": integer, "message": string }, or</w:t>
        <w:br/>
        <w:t>application/problem+json with { "title": string, "detail": string, "type": string, "status": integer }.</w:t>
      </w:r>
    </w:p>
    <w:p>
      <w:pPr>
        <w:pStyle w:val="Heading3"/>
      </w:pPr>
      <w:r>
        <w:t>Related tweets actions</w:t>
      </w:r>
    </w:p>
    <w:p>
      <w:pPr>
        <w:pStyle w:val="ListBullet"/>
      </w:pPr>
      <w:r>
        <w:t>[GET] Stream All Posts (Firehose) — /tweets/firehose/stream</w:t>
      </w:r>
    </w:p>
    <w:p>
      <w:pPr>
        <w:pStyle w:val="ListBullet"/>
      </w:pPr>
      <w:r>
        <w:t>[GET] Stream English Posts (Firehose) — /tweets/firehose/stream/lang/en</w:t>
      </w:r>
    </w:p>
    <w:p>
      <w:pPr>
        <w:pStyle w:val="ListBullet"/>
      </w:pPr>
      <w:r>
        <w:t>[GET] Stream Japanese-language Posts (Firehose) — /tweets/firehose/stream/lang/ja</w:t>
      </w:r>
    </w:p>
    <w:p>
      <w:pPr>
        <w:pStyle w:val="ListBullet"/>
      </w:pPr>
      <w:r>
        <w:t>[GET] Stream Korean-language Posts (Firehose) — /tweets/firehose/stream/lang/ko</w:t>
      </w:r>
    </w:p>
    <w:p>
      <w:pPr>
        <w:pStyle w:val="ListBullet"/>
      </w:pPr>
      <w:r>
        <w:t>[GET] Stream Portuguese-Language Posts (Firehose) — /tweets/firehose/stream/lang/pt</w:t>
      </w:r>
    </w:p>
    <w:p>
      <w:pPr>
        <w:pStyle w:val="ListBullet"/>
      </w:pPr>
      <w:r>
        <w:t>[GET] Stream Sampled Posts — /tweets/sample/stream</w:t>
      </w:r>
    </w:p>
    <w:p>
      <w:r>
        <w:br w:type="page"/>
      </w:r>
    </w:p>
    <w:p>
      <w:pPr>
        <w:pStyle w:val="Heading2"/>
      </w:pPr>
      <w:r>
        <w:t>79. [GET] Get Filtered Stream Rules</w:t>
      </w:r>
    </w:p>
    <w:p>
      <w:r>
        <w:rPr>
          <w:b/>
        </w:rPr>
        <w:t xml:space="preserve">Endpoint: </w:t>
      </w:r>
      <w:r>
        <w:rPr>
          <w:rFonts w:ascii="Courier New" w:hAnsi="Courier New"/>
          <w:sz w:val="18"/>
        </w:rPr>
        <w:t>/tweets/search/stream/rules</w:t>
      </w:r>
    </w:p>
    <w:p>
      <w:pPr>
        <w:pStyle w:val="Heading3"/>
      </w:pPr>
      <w:r>
        <w:t>Method</w:t>
      </w:r>
    </w:p>
    <w:p>
      <w:r>
        <w:t>GET</w:t>
      </w:r>
    </w:p>
    <w:p>
      <w:pPr>
        <w:pStyle w:val="Heading3"/>
      </w:pPr>
      <w:r>
        <w:t>URL</w:t>
      </w:r>
    </w:p>
    <w:p>
      <w:r>
        <w:t>https://api.x.com/2/tweets/search/stream/rules</w:t>
      </w:r>
    </w:p>
    <w:p>
      <w:pPr>
        <w:pStyle w:val="Heading3"/>
      </w:pPr>
      <w:r>
        <w:t>Description</w:t>
      </w:r>
    </w:p>
    <w:p>
      <w:r>
        <w:t>Retrieves the active rule set (or a subset of rules) for the filtered stream.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comma-separated list of Rule IDs.</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Token used to paginate results. This value is populated by passing the next_token returned in a prior response.</w:t>
            </w:r>
          </w:p>
        </w:tc>
      </w:tr>
    </w:tbl>
    <w:p/>
    <w:p>
      <w:pPr>
        <w:pStyle w:val="Heading3"/>
      </w:pPr>
      <w:r>
        <w:t>Enforcement Rules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/2/tweets/search/stream/rules</w:t>
        <w:br/>
        <w:t>/2/tweets/search/stream/rules?ids=123,456</w:t>
        <w:br/>
        <w:t>/2/tweets/search/stream/rules?max_results=100&amp;pagination_token=abc123</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"1234567890",</w:t>
        <w:br/>
        <w:t xml:space="preserve"> "tag": "my-rule-tag",</w:t>
        <w:br/>
        <w:t xml:space="preserve"> "value": "from:jack has:links"</w:t>
        <w:br/>
        <w:t xml:space="preserve"> }</w:t>
        <w:br/>
        <w:t xml:space="preserve"> ],</w:t>
        <w:br/>
        <w:t xml:space="preserve"> "meta": {</w:t>
        <w:br/>
        <w:t xml:space="preserve"> "next_token": "abc123",</w:t>
        <w:br/>
        <w:t xml:space="preserve"> "result_count": 1,</w:t>
        <w:br/>
        <w:t xml:space="preserve"> "sent": "2020-01-01T00:00:00.000Z",</w:t>
        <w:br/>
        <w:t xml:space="preserve"> "summary": "RulesRequestSummary"</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400,</w:t>
        <w:br/>
        <w:t xml:space="preserve"> "message": "Request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"Request failed",</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matching rules.</w:t>
            </w:r>
          </w:p>
        </w:tc>
      </w:tr>
      <w:tr>
        <w:tc>
          <w:tcPr>
            <w:tcW w:type="dxa" w:w="2880"/>
          </w:tcPr>
          <w:p>
            <w:r>
              <w:t>data.id</w:t>
            </w:r>
          </w:p>
        </w:tc>
        <w:tc>
          <w:tcPr>
            <w:tcW w:type="dxa" w:w="2880"/>
          </w:tcPr>
          <w:p>
            <w:r>
              <w:t>string</w:t>
            </w:r>
          </w:p>
        </w:tc>
        <w:tc>
          <w:tcPr>
            <w:tcW w:type="dxa" w:w="2880"/>
          </w:tcPr>
          <w:p>
            <w:r>
              <w:t>Rule ID.</w:t>
            </w:r>
          </w:p>
        </w:tc>
      </w:tr>
      <w:tr>
        <w:tc>
          <w:tcPr>
            <w:tcW w:type="dxa" w:w="2880"/>
          </w:tcPr>
          <w:p>
            <w:r>
              <w:t>data.tag</w:t>
            </w:r>
          </w:p>
        </w:tc>
        <w:tc>
          <w:tcPr>
            <w:tcW w:type="dxa" w:w="2880"/>
          </w:tcPr>
          <w:p>
            <w:r>
              <w:t>string</w:t>
            </w:r>
          </w:p>
        </w:tc>
        <w:tc>
          <w:tcPr>
            <w:tcW w:type="dxa" w:w="2880"/>
          </w:tcPr>
          <w:p>
            <w:r>
              <w:t>Rule tag.</w:t>
            </w:r>
          </w:p>
        </w:tc>
      </w:tr>
      <w:tr>
        <w:tc>
          <w:tcPr>
            <w:tcW w:type="dxa" w:w="2880"/>
          </w:tcPr>
          <w:p>
            <w:r>
              <w:t>data.value</w:t>
            </w:r>
          </w:p>
        </w:tc>
        <w:tc>
          <w:tcPr>
            <w:tcW w:type="dxa" w:w="2880"/>
          </w:tcPr>
          <w:p>
            <w:r>
              <w:t>string</w:t>
            </w:r>
          </w:p>
        </w:tc>
        <w:tc>
          <w:tcPr>
            <w:tcW w:type="dxa" w:w="2880"/>
          </w:tcPr>
          <w:p>
            <w:r>
              <w:t>Rule value.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meta.next_token</w:t>
            </w:r>
          </w:p>
        </w:tc>
        <w:tc>
          <w:tcPr>
            <w:tcW w:type="dxa" w:w="2880"/>
          </w:tcPr>
          <w:p>
            <w:r>
              <w:t>string</w:t>
            </w:r>
          </w:p>
        </w:tc>
        <w:tc>
          <w:tcPr>
            <w:tcW w:type="dxa" w:w="2880"/>
          </w:tcPr>
          <w:p>
            <w:r>
              <w:t>Token for retrieving the next page of results.</w:t>
            </w:r>
          </w:p>
        </w:tc>
      </w:tr>
      <w:tr>
        <w:tc>
          <w:tcPr>
            <w:tcW w:type="dxa" w:w="2880"/>
          </w:tcPr>
          <w:p>
            <w:r>
              <w:t>meta.result_count</w:t>
            </w:r>
          </w:p>
        </w:tc>
        <w:tc>
          <w:tcPr>
            <w:tcW w:type="dxa" w:w="2880"/>
          </w:tcPr>
          <w:p>
            <w:r>
              <w:t>integer</w:t>
            </w:r>
          </w:p>
        </w:tc>
        <w:tc>
          <w:tcPr>
            <w:tcW w:type="dxa" w:w="2880"/>
          </w:tcPr>
          <w:p>
            <w:r>
              <w:t>Number of rules in the result set.</w:t>
            </w:r>
          </w:p>
        </w:tc>
      </w:tr>
      <w:tr>
        <w:tc>
          <w:tcPr>
            <w:tcW w:type="dxa" w:w="2880"/>
          </w:tcPr>
          <w:p>
            <w:r>
              <w:t>meta.sent</w:t>
            </w:r>
          </w:p>
        </w:tc>
        <w:tc>
          <w:tcPr>
            <w:tcW w:type="dxa" w:w="2880"/>
          </w:tcPr>
          <w:p>
            <w:r>
              <w:t>string</w:t>
            </w:r>
          </w:p>
        </w:tc>
        <w:tc>
          <w:tcPr>
            <w:tcW w:type="dxa" w:w="2880"/>
          </w:tcPr>
          <w:p>
            <w:r>
              <w:t>Timestamp indicating when the response was sent.</w:t>
            </w:r>
          </w:p>
        </w:tc>
      </w:tr>
      <w:tr>
        <w:tc>
          <w:tcPr>
            <w:tcW w:type="dxa" w:w="2880"/>
          </w:tcPr>
          <w:p>
            <w:r>
              <w:t>meta.summary</w:t>
            </w:r>
          </w:p>
        </w:tc>
        <w:tc>
          <w:tcPr>
            <w:tcW w:type="dxa" w:w="2880"/>
          </w:tcPr>
          <w:p>
            <w:r>
              <w:t>string</w:t>
            </w:r>
          </w:p>
        </w:tc>
        <w:tc>
          <w:tcPr>
            <w:tcW w:type="dxa" w:w="2880"/>
          </w:tcPr>
          <w:p>
            <w:r>
              <w:t>Summary of the rules request.</w:t>
            </w:r>
          </w:p>
        </w:tc>
      </w:tr>
      <w:tr>
        <w:tc>
          <w:tcPr>
            <w:tcW w:type="dxa" w:w="2880"/>
          </w:tcPr>
          <w:p>
            <w:r>
              <w:t>code</w:t>
            </w:r>
          </w:p>
        </w:tc>
        <w:tc>
          <w:tcPr>
            <w:tcW w:type="dxa" w:w="2880"/>
          </w:tcPr>
          <w:p>
            <w:r>
              <w:t>integer</w:t>
            </w:r>
          </w:p>
        </w:tc>
        <w:tc>
          <w:tcPr>
            <w:tcW w:type="dxa" w:w="2880"/>
          </w:tcPr>
          <w:p>
            <w:r>
              <w:t>Error code (error responses).</w:t>
            </w:r>
          </w:p>
        </w:tc>
      </w:tr>
      <w:tr>
        <w:tc>
          <w:tcPr>
            <w:tcW w:type="dxa" w:w="2880"/>
          </w:tcPr>
          <w:p>
            <w:r>
              <w:t>message</w:t>
            </w:r>
          </w:p>
        </w:tc>
        <w:tc>
          <w:tcPr>
            <w:tcW w:type="dxa" w:w="2880"/>
          </w:tcPr>
          <w:p>
            <w:r>
              <w:t>string</w:t>
            </w:r>
          </w:p>
        </w:tc>
        <w:tc>
          <w:tcPr>
            <w:tcW w:type="dxa" w:w="2880"/>
          </w:tcPr>
          <w:p>
            <w:r>
              <w:t>Error message (error responses).</w:t>
            </w:r>
          </w:p>
        </w:tc>
      </w:tr>
      <w:tr>
        <w:tc>
          <w:tcPr>
            <w:tcW w:type="dxa" w:w="2880"/>
          </w:tcPr>
          <w:p>
            <w:r>
              <w:t>detail</w:t>
            </w:r>
          </w:p>
        </w:tc>
        <w:tc>
          <w:tcPr>
            <w:tcW w:type="dxa" w:w="2880"/>
          </w:tcPr>
          <w:p>
            <w:r>
              <w:t>string</w:t>
            </w:r>
          </w:p>
        </w:tc>
        <w:tc>
          <w:tcPr>
            <w:tcW w:type="dxa" w:w="2880"/>
          </w:tcPr>
          <w:p>
            <w:r>
              <w:t>Human-readable error details (problem+json).</w:t>
            </w:r>
          </w:p>
        </w:tc>
      </w:tr>
      <w:tr>
        <w:tc>
          <w:tcPr>
            <w:tcW w:type="dxa" w:w="2880"/>
          </w:tcPr>
          <w:p>
            <w:r>
              <w:t>status</w:t>
            </w:r>
          </w:p>
        </w:tc>
        <w:tc>
          <w:tcPr>
            <w:tcW w:type="dxa" w:w="2880"/>
          </w:tcPr>
          <w:p>
            <w:r>
              <w:t>integer</w:t>
            </w:r>
          </w:p>
        </w:tc>
        <w:tc>
          <w:tcPr>
            <w:tcW w:type="dxa" w:w="2880"/>
          </w:tcPr>
          <w:p>
            <w:r>
              <w:t>HTTP status code (problem+json).</w:t>
            </w:r>
          </w:p>
        </w:tc>
      </w:tr>
      <w:tr>
        <w:tc>
          <w:tcPr>
            <w:tcW w:type="dxa" w:w="2880"/>
          </w:tcPr>
          <w:p>
            <w:r>
              <w:t>title</w:t>
            </w:r>
          </w:p>
        </w:tc>
        <w:tc>
          <w:tcPr>
            <w:tcW w:type="dxa" w:w="2880"/>
          </w:tcPr>
          <w:p>
            <w:r>
              <w:t>string</w:t>
            </w:r>
          </w:p>
        </w:tc>
        <w:tc>
          <w:tcPr>
            <w:tcW w:type="dxa" w:w="2880"/>
          </w:tcPr>
          <w:p>
            <w:r>
              <w:t>Error title (problem+json).</w:t>
            </w:r>
          </w:p>
        </w:tc>
      </w:tr>
      <w:tr>
        <w:tc>
          <w:tcPr>
            <w:tcW w:type="dxa" w:w="2880"/>
          </w:tcPr>
          <w:p>
            <w:r>
              <w:t>type</w:t>
            </w:r>
          </w:p>
        </w:tc>
        <w:tc>
          <w:tcPr>
            <w:tcW w:type="dxa" w:w="2880"/>
          </w:tcPr>
          <w:p>
            <w:r>
              <w:t>string</w:t>
            </w:r>
          </w:p>
        </w:tc>
        <w:tc>
          <w:tcPr>
            <w:tcW w:type="dxa" w:w="2880"/>
          </w:tcPr>
          <w:p>
            <w:r>
              <w:t>URI identifier for the error type (problem+json).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'https://api.x.com/2/tweets/search/stream/rules?max_results=100'</w:t>
      </w:r>
    </w:p>
    <w:p>
      <w:pPr>
        <w:pStyle w:val="Heading3"/>
      </w:pPr>
      <w:r>
        <w:t>Related filteredStreamRules actions</w:t>
      </w:r>
    </w:p>
    <w:p>
      <w:pPr>
        <w:pStyle w:val="ListBullet"/>
      </w:pPr>
      <w:r>
        <w:t>[POST] Update Filtered Stream Rules — /2/tweets/search/stream/rules</w:t>
      </w:r>
    </w:p>
    <w:p>
      <w:r>
        <w:br w:type="page"/>
      </w:r>
    </w:p>
    <w:p>
      <w:pPr>
        <w:pStyle w:val="Heading2"/>
      </w:pPr>
      <w:r>
        <w:t>80. [POST] Update Filtered Stream Rules</w:t>
      </w:r>
    </w:p>
    <w:p>
      <w:r>
        <w:rPr>
          <w:b/>
        </w:rPr>
        <w:t xml:space="preserve">Endpoint: </w:t>
      </w:r>
      <w:r>
        <w:rPr>
          <w:rFonts w:ascii="Courier New" w:hAnsi="Courier New"/>
          <w:sz w:val="18"/>
        </w:rPr>
        <w:t>/2/tweets/search/stream/rules</w:t>
      </w:r>
    </w:p>
    <w:p>
      <w:pPr>
        <w:pStyle w:val="Heading3"/>
      </w:pPr>
      <w:r>
        <w:t>Prerequisites</w:t>
      </w:r>
    </w:p>
    <w:p>
      <w:pPr>
        <w:pStyle w:val="ListBullet"/>
      </w:pPr>
      <w:r>
        <w:t>Must have access to the filtered stream rules feature for your client application</w:t>
      </w:r>
    </w:p>
    <w:p>
      <w:pPr>
        <w:pStyle w:val="Heading3"/>
      </w:pPr>
      <w:r>
        <w:t>Method</w:t>
      </w:r>
    </w:p>
    <w:p>
      <w:r>
        <w:t>POST</w:t>
      </w:r>
    </w:p>
    <w:p>
      <w:pPr>
        <w:pStyle w:val="Heading3"/>
      </w:pPr>
      <w:r>
        <w:t>URL</w:t>
      </w:r>
    </w:p>
    <w:p>
      <w:r>
        <w:t>https://api.x.com/2/tweets/search/stream/rules</w:t>
      </w:r>
    </w:p>
    <w:p>
      <w:pPr>
        <w:pStyle w:val="Heading3"/>
      </w:pPr>
      <w:r>
        <w:t>Description</w:t>
      </w:r>
    </w:p>
    <w:p>
      <w:r>
        <w:t>Adds new rules to, or deletes existing rules from, the active rule set for the filtered stream. Supports a dry-run mode to validate changes without applying them.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dry_run</w:t>
            </w:r>
          </w:p>
        </w:tc>
        <w:tc>
          <w:tcPr>
            <w:tcW w:type="dxa" w:w="2880"/>
          </w:tcPr>
          <w:p>
            <w:r>
              <w:t>boolean</w:t>
            </w:r>
          </w:p>
        </w:tc>
        <w:tc>
          <w:tcPr>
            <w:tcW w:type="dxa" w:w="2880"/>
          </w:tcPr>
          <w:p>
            <w:r>
              <w:t>Dry Run can be used with both the add and delete action, with the expected result given, but without actually taking any action in the system (meaning the end state will always be as it was when the request was submitted). This is particularly useful to validate rule changes.</w:t>
            </w:r>
          </w:p>
        </w:tc>
      </w:tr>
      <w:tr>
        <w:tc>
          <w:tcPr>
            <w:tcW w:type="dxa" w:w="2880"/>
          </w:tcPr>
          <w:p>
            <w:r>
              <w:t>delete_all</w:t>
            </w:r>
          </w:p>
        </w:tc>
        <w:tc>
          <w:tcPr>
            <w:tcW w:type="dxa" w:w="2880"/>
          </w:tcPr>
          <w:p>
            <w:r>
              <w:t>boolean</w:t>
            </w:r>
          </w:p>
        </w:tc>
        <w:tc>
          <w:tcPr>
            <w:tcW w:type="dxa" w:w="2880"/>
          </w:tcPr>
          <w:p>
            <w:r>
              <w:t>Delete All can be used to delete all of the rules associated this client app; it should be specified with no other parameters. Once deleted, rules cannot be recovered.</w:t>
            </w:r>
          </w:p>
        </w:tc>
      </w:tr>
    </w:tbl>
    <w:p/>
    <w:p>
      <w:pPr>
        <w:pStyle w:val="Heading3"/>
      </w:pPr>
      <w:r>
        <w:t>Request Body</w:t>
      </w:r>
    </w:p>
    <w:p>
      <w:r>
        <w:t>Content-Type: application/json</w:t>
      </w:r>
    </w:p>
    <w:p>
      <w:pPr>
        <w:pStyle w:val="Heading3"/>
      </w:pPr>
      <w:r>
        <w:t>Required Request Body (OneOf)</w:t>
      </w:r>
    </w:p>
    <w:p>
      <w:r>
        <w:t>You must provide exactly one of the following shapes:</w:t>
      </w:r>
    </w:p>
    <w:p>
      <w:pPr>
        <w:pStyle w:val="Heading4"/>
      </w:pPr>
      <w:r>
        <w:t>Option A: Add rules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w:t>
            </w:r>
          </w:p>
        </w:tc>
        <w:tc>
          <w:tcPr>
            <w:tcW w:type="dxa" w:w="2880"/>
          </w:tcPr>
          <w:p>
            <w:r>
              <w:t>array</w:t>
            </w:r>
          </w:p>
        </w:tc>
        <w:tc>
          <w:tcPr>
            <w:tcW w:type="dxa" w:w="2880"/>
          </w:tcPr>
          <w:p>
            <w:r>
              <w:t>Required. Array of rule objects to add.</w:t>
            </w:r>
          </w:p>
        </w:tc>
      </w:tr>
    </w:tbl>
    <w:p/>
    <w:p>
      <w:r>
        <w:t>Each item in add: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Required. Rule value.</w:t>
            </w:r>
          </w:p>
        </w:tc>
      </w:tr>
      <w:tr>
        <w:tc>
          <w:tcPr>
            <w:tcW w:type="dxa" w:w="2880"/>
          </w:tcPr>
          <w:p>
            <w:r>
              <w:t>tag</w:t>
            </w:r>
          </w:p>
        </w:tc>
        <w:tc>
          <w:tcPr>
            <w:tcW w:type="dxa" w:w="2880"/>
          </w:tcPr>
          <w:p>
            <w:r>
              <w:t>string</w:t>
            </w:r>
          </w:p>
        </w:tc>
        <w:tc>
          <w:tcPr>
            <w:tcW w:type="dxa" w:w="2880"/>
          </w:tcPr>
          <w:p>
            <w:r>
              <w:t>Rule tag.</w:t>
            </w:r>
          </w:p>
        </w:tc>
      </w:tr>
    </w:tbl>
    <w:p/>
    <w:p>
      <w:r>
        <w:rPr>
          <w:b/>
        </w:rPr>
        <w:t>Example (add):</w:t>
      </w:r>
    </w:p>
    <w:p>
      <w:r>
        <w:rPr>
          <w:b/>
          <w:color w:val="666666"/>
          <w:sz w:val="16"/>
        </w:rPr>
        <w:t>[json]</w:t>
      </w:r>
    </w:p>
    <w:p>
      <w:pPr>
        <w:shd w:fill="F2F2F2" w:val="clear"/>
      </w:pPr>
      <w:r>
        <w:rPr>
          <w:rFonts w:ascii="Courier New" w:hAnsi="Courier New"/>
          <w:sz w:val="17"/>
        </w:rPr>
        <w:t>{</w:t>
        <w:br/>
        <w:t xml:space="preserve"> "add": [</w:t>
        <w:br/>
        <w:t xml:space="preserve"> {</w:t>
        <w:br/>
        <w:t xml:space="preserve"> "value": "from:TwitterDev",</w:t>
        <w:br/>
        <w:t xml:space="preserve"> "tag": "tweets-from-twitterdev"</w:t>
        <w:br/>
        <w:t xml:space="preserve"> }</w:t>
        <w:br/>
        <w:t xml:space="preserve"> ]</w:t>
        <w:br/>
        <w:t>}</w:t>
      </w:r>
    </w:p>
    <w:p>
      <w:pPr>
        <w:pStyle w:val="Heading4"/>
      </w:pPr>
      <w:r>
        <w:t>Option B: Delete rules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w:t>
            </w:r>
          </w:p>
        </w:tc>
        <w:tc>
          <w:tcPr>
            <w:tcW w:type="dxa" w:w="2880"/>
          </w:tcPr>
          <w:p>
            <w:r>
              <w:t>object</w:t>
            </w:r>
          </w:p>
        </w:tc>
        <w:tc>
          <w:tcPr>
            <w:tcW w:type="dxa" w:w="2880"/>
          </w:tcPr>
          <w:p>
            <w:r>
              <w:t>Required. Specifies which rules to delete.</w:t>
            </w:r>
          </w:p>
        </w:tc>
      </w:tr>
    </w:tbl>
    <w:p/>
    <w:p>
      <w:r>
        <w:t>Fields within delete: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of all deleted user-specified stream filtering rules.</w:t>
            </w:r>
          </w:p>
        </w:tc>
      </w:tr>
      <w:tr>
        <w:tc>
          <w:tcPr>
            <w:tcW w:type="dxa" w:w="2880"/>
          </w:tcPr>
          <w:p>
            <w:r>
              <w:t>values</w:t>
            </w:r>
          </w:p>
        </w:tc>
        <w:tc>
          <w:tcPr>
            <w:tcW w:type="dxa" w:w="2880"/>
          </w:tcPr>
          <w:p>
            <w:r>
              <w:t>string[]</w:t>
            </w:r>
          </w:p>
        </w:tc>
        <w:tc>
          <w:tcPr>
            <w:tcW w:type="dxa" w:w="2880"/>
          </w:tcPr>
          <w:p>
            <w:r>
              <w:t>Values of all deleted user-specified stream filtering rules.</w:t>
            </w:r>
          </w:p>
        </w:tc>
      </w:tr>
    </w:tbl>
    <w:p/>
    <w:p>
      <w:r>
        <w:rPr>
          <w:b/>
        </w:rPr>
        <w:t>Example (delete by ids):</w:t>
      </w:r>
    </w:p>
    <w:p>
      <w:r>
        <w:rPr>
          <w:b/>
          <w:color w:val="666666"/>
          <w:sz w:val="16"/>
        </w:rPr>
        <w:t>[json]</w:t>
      </w:r>
    </w:p>
    <w:p>
      <w:pPr>
        <w:shd w:fill="F2F2F2" w:val="clear"/>
      </w:pPr>
      <w:r>
        <w:rPr>
          <w:rFonts w:ascii="Courier New" w:hAnsi="Courier New"/>
          <w:sz w:val="17"/>
        </w:rPr>
        <w:t>{</w:t>
        <w:br/>
        <w:t xml:space="preserve"> "delete": {</w:t>
        <w:br/>
        <w:t xml:space="preserve"> "ids": ["1234567890"]</w:t>
        <w:br/>
        <w:t xml:space="preserve"> }</w:t>
        <w:br/>
        <w:t>}</w:t>
      </w:r>
    </w:p>
    <w:p>
      <w:r>
        <w:rPr>
          <w:b/>
        </w:rPr>
        <w:t>Example (delete by values):</w:t>
      </w:r>
    </w:p>
    <w:p>
      <w:r>
        <w:rPr>
          <w:b/>
          <w:color w:val="666666"/>
          <w:sz w:val="16"/>
        </w:rPr>
        <w:t>[json]</w:t>
      </w:r>
    </w:p>
    <w:p>
      <w:pPr>
        <w:shd w:fill="F2F2F2" w:val="clear"/>
      </w:pPr>
      <w:r>
        <w:rPr>
          <w:rFonts w:ascii="Courier New" w:hAnsi="Courier New"/>
          <w:sz w:val="17"/>
        </w:rPr>
        <w:t>{</w:t>
        <w:br/>
        <w:t xml:space="preserve"> "delete": {</w:t>
        <w:br/>
        <w:t xml:space="preserve"> "values": ["from:TwitterDev"]</w:t>
        <w:br/>
        <w:t xml:space="preserve"> }</w:t>
        <w:br/>
        <w: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If delete_all=true is used, it should be specified with no other parameters (per docs).</w:t>
      </w:r>
    </w:p>
    <w:p>
      <w:pPr>
        <w:pStyle w:val="ListBullet"/>
      </w:pPr>
      <w:r>
        <w:t xml:space="preserve">The request body must be one of: </w:t>
        <w:br/>
        <w:br/>
        <w:t>{ "add": [...] }</w:t>
        <w:br/>
        <w:t>{ "delete": { ... }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"1234567890",</w:t>
        <w:br/>
        <w:t xml:space="preserve"> "tag": "tweets-from-twitterdev",</w:t>
        <w:br/>
        <w:t xml:space="preserve"> "value": "from:TwitterDev"</w:t>
        <w:br/>
        <w:t xml:space="preserve"> }</w:t>
        <w:br/>
        <w:t xml:space="preserve"> ],</w:t>
        <w:br/>
        <w:t xml:space="preserve"> "errors": [</w:t>
        <w:br/>
        <w:t xml:space="preserve"> {</w:t>
        <w:br/>
        <w:t xml:space="preserve"> "detail": "Example error detail",</w:t>
        <w:br/>
        <w:t xml:space="preserve"> "status": 400,</w:t>
        <w:br/>
        <w:t xml:space="preserve"> "title": "Example error title",</w:t>
        <w:br/>
        <w:t xml:space="preserve"> "type": "https://api.x.com/problems/example"</w:t>
        <w:br/>
        <w:t xml:space="preserve"> }</w:t>
        <w:br/>
        <w:t xml:space="preserve"> ],</w:t>
        <w:br/>
        <w:t xml:space="preserve"> "meta": {</w:t>
        <w:br/>
        <w:t xml:space="preserve"> "next_token": "NEXT_TOKEN_EXAMPLE",</w:t>
        <w:br/>
        <w:t xml:space="preserve"> "result_count": 1,</w:t>
        <w:br/>
        <w:t xml:space="preserve"> "sent": "2026-02-10T12:00:00Z",</w:t>
        <w:br/>
        <w:t xml:space="preserve"> "summary": "RULES_REQUEST_SUMMARY"</w:t>
        <w:br/>
        <w:t xml:space="preserve"> }</w:t>
        <w:br/>
        <w:t>}</w:t>
      </w:r>
    </w:p>
    <w:p>
      <w:pPr>
        <w:pStyle w:val="Heading3"/>
      </w:pPr>
      <w:r>
        <w:t>Error Response (default)</w:t>
      </w:r>
    </w:p>
    <w:p>
      <w:r>
        <w:t>Content-Type may be application/json:</w:t>
      </w:r>
    </w:p>
    <w:p>
      <w:r>
        <w:rPr>
          <w:b/>
          <w:color w:val="666666"/>
          <w:sz w:val="16"/>
        </w:rPr>
        <w:t>[json]</w:t>
      </w:r>
    </w:p>
    <w:p>
      <w:pPr>
        <w:shd w:fill="F2F2F2" w:val="clear"/>
      </w:pPr>
      <w:r>
        <w:rPr>
          <w:rFonts w:ascii="Courier New" w:hAnsi="Courier New"/>
          <w:sz w:val="17"/>
        </w:rPr>
        <w:t>{</w:t>
        <w:br/>
        <w:t xml:space="preserve"> "code": 123,</w:t>
        <w:br/>
        <w:t xml:space="preserve"> "message": "Example error message"</w:t>
        <w:br/>
        <w:t>}</w:t>
      </w:r>
    </w:p>
    <w:p>
      <w:r>
        <w:t>Or Content-Type may be application/problem+json:</w:t>
      </w:r>
    </w:p>
    <w:p>
      <w:r>
        <w:rPr>
          <w:b/>
          <w:color w:val="666666"/>
          <w:sz w:val="16"/>
        </w:rPr>
        <w:t>[json]</w:t>
      </w:r>
    </w:p>
    <w:p>
      <w:pPr>
        <w:shd w:fill="F2F2F2" w:val="clear"/>
      </w:pPr>
      <w:r>
        <w:rPr>
          <w:rFonts w:ascii="Courier New" w:hAnsi="Courier New"/>
          <w:sz w:val="17"/>
        </w:rPr>
        <w:t>{</w:t>
        <w:br/>
        <w:t xml:space="preserve"> "detail": "Example error detail",</w:t>
        <w:br/>
        <w:t xml:space="preserve"> "status": 400,</w:t>
        <w:br/>
        <w:t xml:space="preserve"> "title": "Example error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All user-specified stream filtering rules that were created.</w:t>
            </w:r>
          </w:p>
        </w:tc>
      </w:tr>
      <w:tr>
        <w:tc>
          <w:tcPr>
            <w:tcW w:type="dxa" w:w="2880"/>
          </w:tcPr>
          <w:p>
            <w:r>
              <w:t>data.id</w:t>
            </w:r>
          </w:p>
        </w:tc>
        <w:tc>
          <w:tcPr>
            <w:tcW w:type="dxa" w:w="2880"/>
          </w:tcPr>
          <w:p>
            <w:r>
              <w:t>string</w:t>
            </w:r>
          </w:p>
        </w:tc>
        <w:tc>
          <w:tcPr>
            <w:tcW w:type="dxa" w:w="2880"/>
          </w:tcPr>
          <w:p>
            <w:r>
              <w:t>Rule ID.</w:t>
            </w:r>
          </w:p>
        </w:tc>
      </w:tr>
      <w:tr>
        <w:tc>
          <w:tcPr>
            <w:tcW w:type="dxa" w:w="2880"/>
          </w:tcPr>
          <w:p>
            <w:r>
              <w:t>data.tag</w:t>
            </w:r>
          </w:p>
        </w:tc>
        <w:tc>
          <w:tcPr>
            <w:tcW w:type="dxa" w:w="2880"/>
          </w:tcPr>
          <w:p>
            <w:r>
              <w:t>string</w:t>
            </w:r>
          </w:p>
        </w:tc>
        <w:tc>
          <w:tcPr>
            <w:tcW w:type="dxa" w:w="2880"/>
          </w:tcPr>
          <w:p>
            <w:r>
              <w:t>Rule tag.</w:t>
            </w:r>
          </w:p>
        </w:tc>
      </w:tr>
      <w:tr>
        <w:tc>
          <w:tcPr>
            <w:tcW w:type="dxa" w:w="2880"/>
          </w:tcPr>
          <w:p>
            <w:r>
              <w:t>data.value</w:t>
            </w:r>
          </w:p>
        </w:tc>
        <w:tc>
          <w:tcPr>
            <w:tcW w:type="dxa" w:w="2880"/>
          </w:tcPr>
          <w:p>
            <w:r>
              <w:t>string</w:t>
            </w:r>
          </w:p>
        </w:tc>
        <w:tc>
          <w:tcPr>
            <w:tcW w:type="dxa" w:w="2880"/>
          </w:tcPr>
          <w:p>
            <w:r>
              <w:t>Required. Rule value.</w:t>
            </w:r>
          </w:p>
        </w:tc>
      </w:tr>
      <w:tr>
        <w:tc>
          <w:tcPr>
            <w:tcW w:type="dxa" w:w="2880"/>
          </w:tcPr>
          <w:p>
            <w:r>
              <w:t>errors</w:t>
            </w:r>
          </w:p>
        </w:tc>
        <w:tc>
          <w:tcPr>
            <w:tcW w:type="dxa" w:w="2880"/>
          </w:tcPr>
          <w:p>
            <w:r>
              <w:t>array</w:t>
            </w:r>
          </w:p>
        </w:tc>
        <w:tc>
          <w:tcPr>
            <w:tcW w:type="dxa" w:w="2880"/>
          </w:tcPr>
          <w:p>
            <w:r>
              <w:t>Error objects (if any).</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Error status code.</w:t>
            </w:r>
          </w:p>
        </w:tc>
      </w:tr>
      <w:tr>
        <w:tc>
          <w:tcPr>
            <w:tcW w:type="dxa" w:w="2880"/>
          </w:tcPr>
          <w:p>
            <w:r>
              <w:t>errors.title</w:t>
            </w:r>
          </w:p>
        </w:tc>
        <w:tc>
          <w:tcPr>
            <w:tcW w:type="dxa" w:w="2880"/>
          </w:tcPr>
          <w:p>
            <w:r>
              <w:t>string</w:t>
            </w:r>
          </w:p>
        </w:tc>
        <w:tc>
          <w:tcPr>
            <w:tcW w:type="dxa" w:w="2880"/>
          </w:tcPr>
          <w:p>
            <w:r>
              <w:t>Required. Error title.</w:t>
            </w:r>
          </w:p>
        </w:tc>
      </w:tr>
      <w:tr>
        <w:tc>
          <w:tcPr>
            <w:tcW w:type="dxa" w:w="2880"/>
          </w:tcPr>
          <w:p>
            <w:r>
              <w:t>errors.type</w:t>
            </w:r>
          </w:p>
        </w:tc>
        <w:tc>
          <w:tcPr>
            <w:tcW w:type="dxa" w:w="2880"/>
          </w:tcPr>
          <w:p>
            <w:r>
              <w:t>string</w:t>
            </w:r>
          </w:p>
        </w:tc>
        <w:tc>
          <w:tcPr>
            <w:tcW w:type="dxa" w:w="2880"/>
          </w:tcPr>
          <w:p>
            <w:r>
              <w:t>Required. Error type URI/string.</w:t>
            </w:r>
          </w:p>
        </w:tc>
      </w:tr>
      <w:tr>
        <w:tc>
          <w:tcPr>
            <w:tcW w:type="dxa" w:w="2880"/>
          </w:tcPr>
          <w:p>
            <w:r>
              <w:t>meta</w:t>
            </w:r>
          </w:p>
        </w:tc>
        <w:tc>
          <w:tcPr>
            <w:tcW w:type="dxa" w:w="2880"/>
          </w:tcPr>
          <w:p>
            <w:r>
              <w:t>object</w:t>
            </w:r>
          </w:p>
        </w:tc>
        <w:tc>
          <w:tcPr>
            <w:tcW w:type="dxa" w:w="2880"/>
          </w:tcPr>
          <w:p>
            <w:r>
              <w:t>Required. Metadata about the result.</w:t>
            </w:r>
          </w:p>
        </w:tc>
      </w:tr>
      <w:tr>
        <w:tc>
          <w:tcPr>
            <w:tcW w:type="dxa" w:w="2880"/>
          </w:tcPr>
          <w:p>
            <w:r>
              <w:t>meta.next_token</w:t>
            </w:r>
          </w:p>
        </w:tc>
        <w:tc>
          <w:tcPr>
            <w:tcW w:type="dxa" w:w="2880"/>
          </w:tcPr>
          <w:p>
            <w:r>
              <w:t>string</w:t>
            </w:r>
          </w:p>
        </w:tc>
        <w:tc>
          <w:tcPr>
            <w:tcW w:type="dxa" w:w="2880"/>
          </w:tcPr>
          <w:p>
            <w:r>
              <w:t>Next token (pagination/continuation token).</w:t>
            </w:r>
          </w:p>
        </w:tc>
      </w:tr>
      <w:tr>
        <w:tc>
          <w:tcPr>
            <w:tcW w:type="dxa" w:w="2880"/>
          </w:tcPr>
          <w:p>
            <w:r>
              <w:t>meta.result_count</w:t>
            </w:r>
          </w:p>
        </w:tc>
        <w:tc>
          <w:tcPr>
            <w:tcW w:type="dxa" w:w="2880"/>
          </w:tcPr>
          <w:p>
            <w:r>
              <w:t>integer</w:t>
            </w:r>
          </w:p>
        </w:tc>
        <w:tc>
          <w:tcPr>
            <w:tcW w:type="dxa" w:w="2880"/>
          </w:tcPr>
          <w:p>
            <w:r>
              <w:t>Number of Rules in result set.</w:t>
            </w:r>
          </w:p>
        </w:tc>
      </w:tr>
      <w:tr>
        <w:tc>
          <w:tcPr>
            <w:tcW w:type="dxa" w:w="2880"/>
          </w:tcPr>
          <w:p>
            <w:r>
              <w:t>meta.sent</w:t>
            </w:r>
          </w:p>
        </w:tc>
        <w:tc>
          <w:tcPr>
            <w:tcW w:type="dxa" w:w="2880"/>
          </w:tcPr>
          <w:p>
            <w:r>
              <w:t>string</w:t>
            </w:r>
          </w:p>
        </w:tc>
        <w:tc>
          <w:tcPr>
            <w:tcW w:type="dxa" w:w="2880"/>
          </w:tcPr>
          <w:p>
            <w:r>
              <w:t>Required. Timestamp string indicating when the response was sent.</w:t>
            </w:r>
          </w:p>
        </w:tc>
      </w:tr>
      <w:tr>
        <w:tc>
          <w:tcPr>
            <w:tcW w:type="dxa" w:w="2880"/>
          </w:tcPr>
          <w:p>
            <w:r>
              <w:t>meta.summary</w:t>
            </w:r>
          </w:p>
        </w:tc>
        <w:tc>
          <w:tcPr>
            <w:tcW w:type="dxa" w:w="2880"/>
          </w:tcPr>
          <w:p>
            <w:r>
              <w:t>string</w:t>
            </w:r>
          </w:p>
        </w:tc>
        <w:tc>
          <w:tcPr>
            <w:tcW w:type="dxa" w:w="2880"/>
          </w:tcPr>
          <w:p>
            <w:r>
              <w:t>Rules request summary.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'https://api.x.com/2/tweets/search/stream/rules?dry_run=true' \</w:t>
        <w:br/>
        <w:t xml:space="preserve"> --header 'Content-Type: application/json' \</w:t>
        <w:br/>
        <w:t xml:space="preserve"> --data '{</w:t>
        <w:br/>
        <w:t xml:space="preserve"> "add": [</w:t>
        <w:br/>
        <w:t xml:space="preserve">      {</w:t>
        <w:br/>
        <w:t xml:space="preserve"> "value": "from:TwitterDev",</w:t>
        <w:br/>
        <w:t xml:space="preserve"> "tag": "tweets-from-twitterdev"</w:t>
        <w:br/>
        <w:t xml:space="preserve">      }</w:t>
        <w:br/>
        <w:t xml:space="preserve">    ]</w:t>
        <w:br/>
        <w:t xml:space="preserve">  }'</w:t>
      </w:r>
    </w:p>
    <w:p>
      <w:pPr>
        <w:pStyle w:val="Heading3"/>
      </w:pPr>
      <w:r>
        <w:t>Example Usage</w:t>
      </w:r>
    </w:p>
    <w:p>
      <w:pPr>
        <w:pStyle w:val="Heading3"/>
      </w:pPr>
      <w:r>
        <w:t>Example 1: Dry-run add a rule</w:t>
      </w:r>
    </w:p>
    <w:p>
      <w:r>
        <w:rPr>
          <w:b/>
          <w:color w:val="666666"/>
          <w:sz w:val="16"/>
        </w:rPr>
        <w:t>[bash]</w:t>
      </w:r>
    </w:p>
    <w:p>
      <w:pPr>
        <w:shd w:fill="F2F2F2" w:val="clear"/>
      </w:pPr>
      <w:r>
        <w:rPr>
          <w:rFonts w:ascii="Courier New" w:hAnsi="Courier New"/>
          <w:sz w:val="17"/>
        </w:rPr>
        <w:t>curl --location --request POST 'https://api.x.com/2/tweets/search/stream/rules?dry_run=true' \</w:t>
        <w:br/>
        <w:t xml:space="preserve"> --header 'Content-Type: application/json' \</w:t>
        <w:br/>
        <w:t xml:space="preserve"> --data '{</w:t>
        <w:br/>
        <w:t xml:space="preserve"> "add": [</w:t>
        <w:br/>
        <w:t xml:space="preserve">      { "value": "from:TwitterDev", "tag": "validate-before-adding" }</w:t>
        <w:br/>
        <w:t xml:space="preserve">    ]</w:t>
        <w:br/>
        <w:t xml:space="preserve">  }'</w:t>
      </w:r>
    </w:p>
    <w:p>
      <w:pPr>
        <w:pStyle w:val="Heading3"/>
      </w:pPr>
      <w:r>
        <w:t>Example 2: Delete rules by id</w:t>
      </w:r>
    </w:p>
    <w:p>
      <w:r>
        <w:rPr>
          <w:b/>
          <w:color w:val="666666"/>
          <w:sz w:val="16"/>
        </w:rPr>
        <w:t>[bash]</w:t>
      </w:r>
    </w:p>
    <w:p>
      <w:pPr>
        <w:shd w:fill="F2F2F2" w:val="clear"/>
      </w:pPr>
      <w:r>
        <w:rPr>
          <w:rFonts w:ascii="Courier New" w:hAnsi="Courier New"/>
          <w:sz w:val="17"/>
        </w:rPr>
        <w:t>curl --location --request POST 'https://api.x.com/2/tweets/search/stream/rules' \</w:t>
        <w:br/>
        <w:t xml:space="preserve"> --header 'Content-Type: application/json' \</w:t>
        <w:br/>
        <w:t xml:space="preserve"> --data '{</w:t>
        <w:br/>
        <w:t xml:space="preserve"> "delete": {</w:t>
        <w:br/>
        <w:t xml:space="preserve"> "ids": ["1234567890", "9876543210"]</w:t>
        <w:br/>
        <w:t xml:space="preserve">    }</w:t>
        <w:br/>
        <w:t xml:space="preserve">  }'</w:t>
      </w:r>
    </w:p>
    <w:p>
      <w:pPr>
        <w:pStyle w:val="Heading3"/>
      </w:pPr>
      <w:r>
        <w:t>Example 3: Delete all rules for this client app</w:t>
      </w:r>
    </w:p>
    <w:p>
      <w:r>
        <w:rPr>
          <w:b/>
          <w:color w:val="666666"/>
          <w:sz w:val="16"/>
        </w:rPr>
        <w:t>[bash]</w:t>
      </w:r>
    </w:p>
    <w:p>
      <w:pPr>
        <w:shd w:fill="F2F2F2" w:val="clear"/>
      </w:pPr>
      <w:r>
        <w:rPr>
          <w:rFonts w:ascii="Courier New" w:hAnsi="Courier New"/>
          <w:sz w:val="17"/>
        </w:rPr>
        <w:t>curl --location --request POST 'https://api.x.com/2/tweets/search/stream/rules?delete_all=true' \</w:t>
        <w:br/>
        <w:t xml:space="preserve"> --header 'Content-Type: application/json' \</w:t>
        <w:br/>
        <w:t xml:space="preserve"> --data '{</w:t>
        <w:br/>
        <w:t xml:space="preserve"> "delete": {</w:t>
        <w:br/>
        <w:t xml:space="preserve"> "ids": []</w:t>
        <w:br/>
        <w:t xml:space="preserve">    }</w:t>
        <w:br/>
        <w:t xml:space="preserve">  }'</w:t>
      </w:r>
    </w:p>
    <w:p>
      <w:pPr>
        <w:pStyle w:val="Heading3"/>
      </w:pPr>
      <w:r>
        <w:t>Notes</w:t>
      </w:r>
    </w:p>
    <w:p>
      <w:pPr>
        <w:pStyle w:val="ListBullet"/>
      </w:pPr>
      <w:r>
        <w:t>dry_run can be used with both add and delete to preview the expected result without applying changes.</w:t>
      </w:r>
    </w:p>
    <w:p>
      <w:pPr>
        <w:pStyle w:val="ListBullet"/>
      </w:pPr>
      <w:r>
        <w:t>delete_all deletes all rules associated with the client app and cannot be undone (rules cannot be recovered).</w:t>
      </w:r>
    </w:p>
    <w:p>
      <w:pPr>
        <w:pStyle w:val="ListBullet"/>
      </w:pPr>
      <w:r>
        <w:t>The response schema may include data, errors, and meta together as shown in the documentation.</w:t>
      </w:r>
    </w:p>
    <w:p>
      <w:pPr>
        <w:pStyle w:val="Heading3"/>
      </w:pPr>
      <w:r>
        <w:t>Related filteredStreamRules actions</w:t>
      </w:r>
    </w:p>
    <w:p>
      <w:pPr>
        <w:pStyle w:val="ListBullet"/>
      </w:pPr>
      <w:r>
        <w:t>[GET] Get Filtered Stream Rules — /tweets/search/stream/rules</w:t>
      </w:r>
    </w:p>
    <w:p>
      <w:r>
        <w:br w:type="page"/>
      </w:r>
    </w:p>
    <w:p>
      <w:pPr>
        <w:pStyle w:val="Heading2"/>
      </w:pPr>
      <w:r>
        <w:t>81. [GET] Get Filtered Stream Rule Counts</w:t>
      </w:r>
    </w:p>
    <w:p>
      <w:r>
        <w:rPr>
          <w:b/>
        </w:rPr>
        <w:t xml:space="preserve">Endpoint: </w:t>
      </w:r>
      <w:r>
        <w:rPr>
          <w:rFonts w:ascii="Courier New" w:hAnsi="Courier New"/>
          <w:sz w:val="18"/>
        </w:rPr>
        <w:t>/tweets/search/stream/rules/counts</w:t>
      </w:r>
    </w:p>
    <w:p>
      <w:pPr>
        <w:pStyle w:val="Heading3"/>
      </w:pPr>
      <w:r>
        <w:t>Method</w:t>
      </w:r>
    </w:p>
    <w:p>
      <w:r>
        <w:t>GET</w:t>
      </w:r>
    </w:p>
    <w:p>
      <w:pPr>
        <w:pStyle w:val="Heading3"/>
      </w:pPr>
      <w:r>
        <w:t>URL</w:t>
      </w:r>
    </w:p>
    <w:p>
      <w:r>
        <w:t>https://api.x.com/2/tweets/search/stream/rules/counts</w:t>
      </w:r>
    </w:p>
    <w:p>
      <w:pPr>
        <w:pStyle w:val="Heading3"/>
      </w:pPr>
      <w:r>
        <w:t>Description</w:t>
      </w:r>
    </w:p>
    <w:p>
      <w:r>
        <w:t>Retrieves the count of rules in the active rule set for the filtered stream.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rules_count.fields</w:t>
            </w:r>
          </w:p>
        </w:tc>
        <w:tc>
          <w:tcPr>
            <w:tcW w:type="dxa" w:w="2880"/>
          </w:tcPr>
          <w:p>
            <w:r>
              <w:t>array (enum)</w:t>
            </w:r>
          </w:p>
        </w:tc>
        <w:tc>
          <w:tcPr>
            <w:tcW w:type="dxa" w:w="2880"/>
          </w:tcPr>
          <w:p>
            <w:r>
              <w:t>A comma-separated list of RulesCount fields to display. Allowed values: all_project_client_apps, cap_per_client_app, cap_per_project, client_app_rules_count, project_rules_count.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"all_project_client_apps": "&lt;AllProjectClientApps&gt;",</w:t>
        <w:br/>
        <w:t xml:space="preserve"> "cap_per_client_app": 100,</w:t>
        <w:br/>
        <w:t xml:space="preserve"> "cap_per_project": 1000,</w:t>
        <w:br/>
        <w:t xml:space="preserve"> "client_app_rules_count": "&lt;AppRulesCount&gt;",</w:t>
        <w:br/>
        <w:t xml:space="preserve"> "project_rules_count": 42</w:t>
        <w:br/>
        <w:t xml:space="preserve"> },</w:t>
        <w:br/>
        <w:t xml:space="preserve"> "errors": [</w:t>
        <w:br/>
        <w:t xml:space="preserve"> {</w:t>
        <w:br/>
        <w:t xml:space="preserve"> "detail": "Some additional context about the error.",</w:t>
        <w:br/>
        <w:t xml:space="preserve"> "status": 123,</w:t>
        <w:br/>
        <w:t xml:space="preserve"> "title": "Error title",</w:t>
        <w:br/>
        <w:t xml:space="preserve"> "type": "https://api.x.com/problem-type/example"</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"More details about what went wrong.",</w:t>
        <w:br/>
        <w:t xml:space="preserve"> "status": 400,</w:t>
        <w:br/>
        <w:t xml:space="preserve"> "title": "Bad Request",</w:t>
        <w:br/>
        <w:t xml:space="preserve"> "type": "https://api.x.com/problem-type/bad-request"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Rule count data for the active rule set.</w:t>
            </w:r>
          </w:p>
        </w:tc>
      </w:tr>
      <w:tr>
        <w:tc>
          <w:tcPr>
            <w:tcW w:type="dxa" w:w="2880"/>
          </w:tcPr>
          <w:p>
            <w:r>
              <w:t>data.all_project_client_apps</w:t>
            </w:r>
          </w:p>
        </w:tc>
        <w:tc>
          <w:tcPr>
            <w:tcW w:type="dxa" w:w="2880"/>
          </w:tcPr>
          <w:p>
            <w:r>
              <w:t>unknown</w:t>
            </w:r>
          </w:p>
        </w:tc>
        <w:tc>
          <w:tcPr>
            <w:tcW w:type="dxa" w:w="2880"/>
          </w:tcPr>
          <w:p>
            <w:r>
              <w:t>&lt;AllProjectClientApps&gt; (type not specified in scraped content).</w:t>
            </w:r>
          </w:p>
        </w:tc>
      </w:tr>
      <w:tr>
        <w:tc>
          <w:tcPr>
            <w:tcW w:type="dxa" w:w="2880"/>
          </w:tcPr>
          <w:p>
            <w:r>
              <w:t>data.cap_per_client_app</w:t>
            </w:r>
          </w:p>
        </w:tc>
        <w:tc>
          <w:tcPr>
            <w:tcW w:type="dxa" w:w="2880"/>
          </w:tcPr>
          <w:p>
            <w:r>
              <w:t>integer</w:t>
            </w:r>
          </w:p>
        </w:tc>
        <w:tc>
          <w:tcPr>
            <w:tcW w:type="dxa" w:w="2880"/>
          </w:tcPr>
          <w:p>
            <w:r>
              <w:t>Cap of number of rules allowed per client application.</w:t>
            </w:r>
          </w:p>
        </w:tc>
      </w:tr>
      <w:tr>
        <w:tc>
          <w:tcPr>
            <w:tcW w:type="dxa" w:w="2880"/>
          </w:tcPr>
          <w:p>
            <w:r>
              <w:t>data.cap_per_project</w:t>
            </w:r>
          </w:p>
        </w:tc>
        <w:tc>
          <w:tcPr>
            <w:tcW w:type="dxa" w:w="2880"/>
          </w:tcPr>
          <w:p>
            <w:r>
              <w:t>integer</w:t>
            </w:r>
          </w:p>
        </w:tc>
        <w:tc>
          <w:tcPr>
            <w:tcW w:type="dxa" w:w="2880"/>
          </w:tcPr>
          <w:p>
            <w:r>
              <w:t>Cap of number of rules allowed per project.</w:t>
            </w:r>
          </w:p>
        </w:tc>
      </w:tr>
      <w:tr>
        <w:tc>
          <w:tcPr>
            <w:tcW w:type="dxa" w:w="2880"/>
          </w:tcPr>
          <w:p>
            <w:r>
              <w:t>data.client_app_rules_count</w:t>
            </w:r>
          </w:p>
        </w:tc>
        <w:tc>
          <w:tcPr>
            <w:tcW w:type="dxa" w:w="2880"/>
          </w:tcPr>
          <w:p>
            <w:r>
              <w:t>unknown</w:t>
            </w:r>
          </w:p>
        </w:tc>
        <w:tc>
          <w:tcPr>
            <w:tcW w:type="dxa" w:w="2880"/>
          </w:tcPr>
          <w:p>
            <w:r>
              <w:t>&lt;AppRulesCount&gt; (type not specified in scraped content).</w:t>
            </w:r>
          </w:p>
        </w:tc>
      </w:tr>
      <w:tr>
        <w:tc>
          <w:tcPr>
            <w:tcW w:type="dxa" w:w="2880"/>
          </w:tcPr>
          <w:p>
            <w:r>
              <w:t>data.project_rules_count</w:t>
            </w:r>
          </w:p>
        </w:tc>
        <w:tc>
          <w:tcPr>
            <w:tcW w:type="dxa" w:w="2880"/>
          </w:tcPr>
          <w:p>
            <w:r>
              <w:t>integer</w:t>
            </w:r>
          </w:p>
        </w:tc>
        <w:tc>
          <w:tcPr>
            <w:tcW w:type="dxa" w:w="2880"/>
          </w:tcPr>
          <w:p>
            <w:r>
              <w:t>Number of rules for project.</w:t>
            </w:r>
          </w:p>
        </w:tc>
      </w:tr>
      <w:tr>
        <w:tc>
          <w:tcPr>
            <w:tcW w:type="dxa" w:w="2880"/>
          </w:tcPr>
          <w:p>
            <w:r>
              <w:t>errors</w:t>
            </w:r>
          </w:p>
        </w:tc>
        <w:tc>
          <w:tcPr>
            <w:tcW w:type="dxa" w:w="2880"/>
          </w:tcPr>
          <w:p>
            <w:r>
              <w:t>array</w:t>
            </w:r>
          </w:p>
        </w:tc>
        <w:tc>
          <w:tcPr>
            <w:tcW w:type="dxa" w:w="2880"/>
          </w:tcPr>
          <w:p>
            <w:r>
              <w:t>List of problem objects returned with the response (if any).</w:t>
            </w:r>
          </w:p>
        </w:tc>
      </w:tr>
      <w:tr>
        <w:tc>
          <w:tcPr>
            <w:tcW w:type="dxa" w:w="2880"/>
          </w:tcPr>
          <w:p>
            <w:r>
              <w:t>errors[].detail</w:t>
            </w:r>
          </w:p>
        </w:tc>
        <w:tc>
          <w:tcPr>
            <w:tcW w:type="dxa" w:w="2880"/>
          </w:tcPr>
          <w:p>
            <w:r>
              <w:t>string</w:t>
            </w:r>
          </w:p>
        </w:tc>
        <w:tc>
          <w:tcPr>
            <w:tcW w:type="dxa" w:w="2880"/>
          </w:tcPr>
          <w:p>
            <w:r>
              <w:t>Human-readable details about the error.</w:t>
            </w:r>
          </w:p>
        </w:tc>
      </w:tr>
      <w:tr>
        <w:tc>
          <w:tcPr>
            <w:tcW w:type="dxa" w:w="2880"/>
          </w:tcPr>
          <w:p>
            <w:r>
              <w:t>errors[].status</w:t>
            </w:r>
          </w:p>
        </w:tc>
        <w:tc>
          <w:tcPr>
            <w:tcW w:type="dxa" w:w="2880"/>
          </w:tcPr>
          <w:p>
            <w:r>
              <w:t>integer</w:t>
            </w:r>
          </w:p>
        </w:tc>
        <w:tc>
          <w:tcPr>
            <w:tcW w:type="dxa" w:w="2880"/>
          </w:tcPr>
          <w:p>
            <w:r>
              <w:t>HTTP status code for this error.</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errors[].type</w:t>
            </w:r>
          </w:p>
        </w:tc>
        <w:tc>
          <w:tcPr>
            <w:tcW w:type="dxa" w:w="2880"/>
          </w:tcPr>
          <w:p>
            <w:r>
              <w:t>string</w:t>
            </w:r>
          </w:p>
        </w:tc>
        <w:tc>
          <w:tcPr>
            <w:tcW w:type="dxa" w:w="2880"/>
          </w:tcPr>
          <w:p>
            <w:r>
              <w:t>URI reference that identifies the problem type.</w:t>
            </w:r>
          </w:p>
        </w:tc>
      </w:tr>
      <w:tr>
        <w:tc>
          <w:tcPr>
            <w:tcW w:type="dxa" w:w="2880"/>
          </w:tcPr>
          <w:p>
            <w:r>
              <w:t>code</w:t>
            </w:r>
          </w:p>
        </w:tc>
        <w:tc>
          <w:tcPr>
            <w:tcW w:type="dxa" w:w="2880"/>
          </w:tcPr>
          <w:p>
            <w:r>
              <w:t>integer</w:t>
            </w:r>
          </w:p>
        </w:tc>
        <w:tc>
          <w:tcPr>
            <w:tcW w:type="dxa" w:w="2880"/>
          </w:tcPr>
          <w:p>
            <w:r>
              <w:t>(Error response, application/json) Error code.</w:t>
            </w:r>
          </w:p>
        </w:tc>
      </w:tr>
      <w:tr>
        <w:tc>
          <w:tcPr>
            <w:tcW w:type="dxa" w:w="2880"/>
          </w:tcPr>
          <w:p>
            <w:r>
              <w:t>message</w:t>
            </w:r>
          </w:p>
        </w:tc>
        <w:tc>
          <w:tcPr>
            <w:tcW w:type="dxa" w:w="2880"/>
          </w:tcPr>
          <w:p>
            <w:r>
              <w:t>string</w:t>
            </w:r>
          </w:p>
        </w:tc>
        <w:tc>
          <w:tcPr>
            <w:tcW w:type="dxa" w:w="2880"/>
          </w:tcPr>
          <w:p>
            <w:r>
              <w:t>(Error response, application/json) Error message.</w:t>
            </w:r>
          </w:p>
        </w:tc>
      </w:tr>
      <w:tr>
        <w:tc>
          <w:tcPr>
            <w:tcW w:type="dxa" w:w="2880"/>
          </w:tcPr>
          <w:p>
            <w:r>
              <w:t>detail</w:t>
            </w:r>
          </w:p>
        </w:tc>
        <w:tc>
          <w:tcPr>
            <w:tcW w:type="dxa" w:w="2880"/>
          </w:tcPr>
          <w:p>
            <w:r>
              <w:t>string</w:t>
            </w:r>
          </w:p>
        </w:tc>
        <w:tc>
          <w:tcPr>
            <w:tcW w:type="dxa" w:w="2880"/>
          </w:tcPr>
          <w:p>
            <w:r>
              <w:t>(Error response, application/problem+json) Human-readable details about the error.</w:t>
            </w:r>
          </w:p>
        </w:tc>
      </w:tr>
      <w:tr>
        <w:tc>
          <w:tcPr>
            <w:tcW w:type="dxa" w:w="2880"/>
          </w:tcPr>
          <w:p>
            <w:r>
              <w:t>status</w:t>
            </w:r>
          </w:p>
        </w:tc>
        <w:tc>
          <w:tcPr>
            <w:tcW w:type="dxa" w:w="2880"/>
          </w:tcPr>
          <w:p>
            <w:r>
              <w:t>integer</w:t>
            </w:r>
          </w:p>
        </w:tc>
        <w:tc>
          <w:tcPr>
            <w:tcW w:type="dxa" w:w="2880"/>
          </w:tcPr>
          <w:p>
            <w:r>
              <w:t>(Error response, application/problem+json) HTTP status code.</w:t>
            </w:r>
          </w:p>
        </w:tc>
      </w:tr>
      <w:tr>
        <w:tc>
          <w:tcPr>
            <w:tcW w:type="dxa" w:w="2880"/>
          </w:tcPr>
          <w:p>
            <w:r>
              <w:t>title</w:t>
            </w:r>
          </w:p>
        </w:tc>
        <w:tc>
          <w:tcPr>
            <w:tcW w:type="dxa" w:w="2880"/>
          </w:tcPr>
          <w:p>
            <w:r>
              <w:t>string</w:t>
            </w:r>
          </w:p>
        </w:tc>
        <w:tc>
          <w:tcPr>
            <w:tcW w:type="dxa" w:w="2880"/>
          </w:tcPr>
          <w:p>
            <w:r>
              <w:t>(Error response, application/problem+json) Short, human-readable summary of the problem.</w:t>
            </w:r>
          </w:p>
        </w:tc>
      </w:tr>
      <w:tr>
        <w:tc>
          <w:tcPr>
            <w:tcW w:type="dxa" w:w="2880"/>
          </w:tcPr>
          <w:p>
            <w:r>
              <w:t>type</w:t>
            </w:r>
          </w:p>
        </w:tc>
        <w:tc>
          <w:tcPr>
            <w:tcW w:type="dxa" w:w="2880"/>
          </w:tcPr>
          <w:p>
            <w:r>
              <w:t>string</w:t>
            </w:r>
          </w:p>
        </w:tc>
        <w:tc>
          <w:tcPr>
            <w:tcW w:type="dxa" w:w="2880"/>
          </w:tcPr>
          <w:p>
            <w:r>
              <w:t>(Error response, application/problem+json) URI reference that identifies the problem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'https://api.x.com/2/tweets/search/stream/rules/counts?rules_count.fields=cap_per_project,project_rules_count'</w:t>
      </w:r>
    </w:p>
    <w:p>
      <w:pPr>
        <w:pStyle w:val="Heading3"/>
      </w:pPr>
      <w:r>
        <w:t>Example Usage</w:t>
      </w:r>
    </w:p>
    <w:p>
      <w:pPr>
        <w:pStyle w:val="Heading3"/>
      </w:pPr>
      <w:r>
        <w:t>Example 1: Request default response fields</w:t>
      </w:r>
    </w:p>
    <w:p>
      <w:r>
        <w:rPr>
          <w:b/>
          <w:color w:val="666666"/>
          <w:sz w:val="16"/>
        </w:rPr>
        <w:t>[bash]</w:t>
      </w:r>
    </w:p>
    <w:p>
      <w:pPr>
        <w:shd w:fill="F2F2F2" w:val="clear"/>
      </w:pPr>
      <w:r>
        <w:rPr>
          <w:rFonts w:ascii="Courier New" w:hAnsi="Courier New"/>
          <w:sz w:val="17"/>
        </w:rPr>
        <w:t>curl -i --location --request GET 'https://api.x.com/2/tweets/search/stream/rules/counts'</w:t>
      </w:r>
    </w:p>
    <w:p>
      <w:pPr>
        <w:pStyle w:val="Heading3"/>
      </w:pPr>
      <w:r>
        <w:t>Example 2: Request specific fields</w:t>
      </w:r>
    </w:p>
    <w:p>
      <w:r>
        <w:rPr>
          <w:b/>
          <w:color w:val="666666"/>
          <w:sz w:val="16"/>
        </w:rPr>
        <w:t>[bash]</w:t>
      </w:r>
    </w:p>
    <w:p>
      <w:pPr>
        <w:shd w:fill="F2F2F2" w:val="clear"/>
      </w:pPr>
      <w:r>
        <w:rPr>
          <w:rFonts w:ascii="Courier New" w:hAnsi="Courier New"/>
          <w:sz w:val="17"/>
        </w:rPr>
        <w:t>curl -i --location --request GET 'https://api.x.com/2/tweets/search/stream/rules/counts?rules_count.fields=all_project_client_apps,cap_per_client_app,client_app_rules_count'</w:t>
      </w:r>
    </w:p>
    <w:p>
      <w:r>
        <w:br w:type="page"/>
      </w:r>
    </w:p>
    <w:p>
      <w:pPr>
        <w:pStyle w:val="Heading2"/>
      </w:pPr>
      <w:r>
        <w:t>82. [GET] Stream Users Compliance Data</w:t>
      </w:r>
    </w:p>
    <w:p>
      <w:r>
        <w:rPr>
          <w:b/>
        </w:rPr>
        <w:t xml:space="preserve">Endpoint: </w:t>
      </w:r>
      <w:r>
        <w:rPr>
          <w:rFonts w:ascii="Courier New" w:hAnsi="Courier New"/>
          <w:sz w:val="18"/>
        </w:rPr>
        <w:t>/2/users/compliance/stream</w:t>
      </w:r>
    </w:p>
    <w:p>
      <w:pPr>
        <w:pStyle w:val="Heading3"/>
      </w:pPr>
      <w:r>
        <w:t>Method</w:t>
      </w:r>
    </w:p>
    <w:p>
      <w:r>
        <w:t>GET</w:t>
      </w:r>
    </w:p>
    <w:p>
      <w:pPr>
        <w:pStyle w:val="Heading3"/>
      </w:pPr>
      <w:r>
        <w:t>URL</w:t>
      </w:r>
    </w:p>
    <w:p>
      <w:r>
        <w:t>https://api.x.com/2/users/compliance/stream</w:t>
      </w:r>
    </w:p>
    <w:p>
      <w:pPr>
        <w:pStyle w:val="Heading3"/>
      </w:pPr>
      <w:r>
        <w:t>Description</w:t>
      </w:r>
    </w:p>
    <w:p>
      <w:r>
        <w:t>Streams all compliance data related to Users. The response returns either a compliance event object in data or an errors array describing a failure for a particular item.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partition</w:t>
            </w:r>
          </w:p>
        </w:tc>
        <w:tc>
          <w:tcPr>
            <w:tcW w:type="dxa" w:w="2880"/>
          </w:tcPr>
          <w:p>
            <w:r>
              <w:t>integer</w:t>
            </w:r>
          </w:p>
        </w:tc>
        <w:tc>
          <w:tcPr>
            <w:tcW w:type="dxa" w:w="2880"/>
          </w:tcPr>
          <w:p>
            <w:r>
              <w:t>The partition number. (Required).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backfill_minutes</w:t>
            </w:r>
          </w:p>
        </w:tc>
        <w:tc>
          <w:tcPr>
            <w:tcW w:type="dxa" w:w="2880"/>
          </w:tcPr>
          <w:p>
            <w:r>
              <w:t>integer</w:t>
            </w:r>
          </w:p>
        </w:tc>
        <w:tc>
          <w:tcPr>
            <w:tcW w:type="dxa" w:w="2880"/>
          </w:tcPr>
          <w:p>
            <w:r>
              <w:t>The number of minutes of backfill requested. Send as a query parameter in the URL.</w:t>
            </w:r>
          </w:p>
        </w:tc>
      </w:tr>
      <w:tr>
        <w:tc>
          <w:tcPr>
            <w:tcW w:type="dxa" w:w="2880"/>
          </w:tcPr>
          <w:p>
            <w:r>
              <w:t>start_time</w:t>
            </w:r>
          </w:p>
        </w:tc>
        <w:tc>
          <w:tcPr>
            <w:tcW w:type="dxa" w:w="2880"/>
          </w:tcPr>
          <w:p>
            <w:r>
              <w:t>string</w:t>
            </w:r>
          </w:p>
        </w:tc>
        <w:tc>
          <w:tcPr>
            <w:tcW w:type="dxa" w:w="2880"/>
          </w:tcPr>
          <w:p>
            <w:r>
              <w:t>The earliest UTC timestamp from which the User Compliance events will be provided. Format: YYYY-MM-DDTHH:mm:ssZ. Example: 2021-02-01T18:40:40.000Z. Send as a query parameter in the URL.</w:t>
            </w:r>
          </w:p>
        </w:tc>
      </w:tr>
      <w:tr>
        <w:tc>
          <w:tcPr>
            <w:tcW w:type="dxa" w:w="2880"/>
          </w:tcPr>
          <w:p>
            <w:r>
              <w:t>end_time</w:t>
            </w:r>
          </w:p>
        </w:tc>
        <w:tc>
          <w:tcPr>
            <w:tcW w:type="dxa" w:w="2880"/>
          </w:tcPr>
          <w:p>
            <w:r>
              <w:t>string</w:t>
            </w:r>
          </w:p>
        </w:tc>
        <w:tc>
          <w:tcPr>
            <w:tcW w:type="dxa" w:w="2880"/>
          </w:tcPr>
          <w:p>
            <w:r>
              <w:t>The latest UTC timestamp from which the User Compliance events will be provided. Format: YYYY-MM-DDTHH:mm:ssZ. Example: 2021-02-01T18:40:40.000Z. Send as a query parameter in the URL.</w:t>
            </w:r>
          </w:p>
        </w:tc>
      </w:tr>
    </w:tbl>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partition is required and must be included in the query string.</w:t>
      </w:r>
    </w:p>
    <w:p>
      <w:pPr>
        <w:pStyle w:val="Heading3"/>
      </w:pPr>
      <w:r>
        <w:t>Valid Examples</w:t>
      </w:r>
    </w:p>
    <w:p>
      <w:r>
        <w:rPr>
          <w:b/>
          <w:color w:val="666666"/>
          <w:sz w:val="16"/>
        </w:rPr>
        <w:t>[http]</w:t>
      </w:r>
    </w:p>
    <w:p>
      <w:pPr>
        <w:shd w:fill="F2F2F2" w:val="clear"/>
      </w:pPr>
      <w:r>
        <w:rPr>
          <w:rFonts w:ascii="Courier New" w:hAnsi="Courier New"/>
          <w:sz w:val="17"/>
        </w:rPr>
        <w:t>/2/users/compliance/stream?partition=1</w:t>
        <w:br/>
        <w:t>/2/users/compliance/stream?partition=0&amp;backfill_minutes=60</w:t>
        <w:br/>
        <w:t>/2/users/compliance/stream?partition=2&amp;start_time=2021-02-01T18:40:40.000Z&amp;end_time=2021-02-01T19:40:40.000Z</w:t>
      </w:r>
    </w:p>
    <w:p>
      <w:pPr>
        <w:pStyle w:val="Heading3"/>
      </w:pPr>
      <w:r>
        <w:t>Invalid Examples</w:t>
      </w:r>
    </w:p>
    <w:p>
      <w:r>
        <w:rPr>
          <w:b/>
          <w:color w:val="666666"/>
          <w:sz w:val="16"/>
        </w:rPr>
        <w:t>[http]</w:t>
      </w:r>
    </w:p>
    <w:p>
      <w:pPr>
        <w:shd w:fill="F2F2F2" w:val="clear"/>
      </w:pPr>
      <w:r>
        <w:rPr>
          <w:rFonts w:ascii="Courier New" w:hAnsi="Courier New"/>
          <w:sz w:val="17"/>
        </w:rPr>
        <w:t>/2/users/compliance/stream</w:t>
        <w:br/>
        <w:t>/2/users/compliance/stream?backfill_minutes=60</w:t>
      </w:r>
    </w:p>
    <w:p>
      <w:pPr>
        <w:pStyle w:val="Heading3"/>
      </w:pPr>
      <w:r>
        <w:t>Response</w:t>
      </w:r>
    </w:p>
    <w:p>
      <w:pPr>
        <w:pStyle w:val="Heading3"/>
      </w:pPr>
      <w:r>
        <w:t>Success Response (200 OK)</w:t>
      </w:r>
    </w:p>
    <w:p>
      <w:r>
        <w:t>The 200 response is documented as OneOf(...):</w:t>
      </w:r>
    </w:p>
    <w:p>
      <w:pPr>
        <w:pStyle w:val="ListBullet"/>
      </w:pPr>
      <w:r>
        <w:t xml:space="preserve">Either an object with data (required), where data is one of: </w:t>
        <w:br/>
        <w:br/>
        <w:t>&lt;UserProtectComplianceSchema&gt;</w:t>
        <w:br/>
        <w:t>&lt;UserUnprotectComplianceSchema&gt;</w:t>
        <w:br/>
        <w:t>&lt;UserDeleteComplianceSchema&gt;</w:t>
        <w:br/>
        <w:t>&lt;UserUndeleteComplianceSchema&gt;</w:t>
        <w:br/>
        <w:t>&lt;UserSuspendComplianceSchema&gt;</w:t>
        <w:br/>
        <w:t>&lt;UserUnsuspendComplianceSchema&gt;</w:t>
        <w:br/>
        <w:t>&lt;UserWithheldComplianceSchema&gt;</w:t>
        <w:br/>
        <w:t>&lt;UserScrubGeoSchema&gt;</w:t>
        <w:br/>
        <w:t>&lt;UserProfileModificationComplianceSchema&gt;</w:t>
      </w:r>
    </w:p>
    <w:p>
      <w:r>
        <w:rPr>
          <w:b/>
        </w:rPr>
        <w:t>OR</w:t>
      </w:r>
    </w:p>
    <w:p>
      <w:pPr>
        <w:pStyle w:val="ListBullet"/>
      </w:pPr>
      <w:r>
        <w:t>An object with errors (required), where errors is an array of error objects.</w:t>
      </w:r>
    </w:p>
    <w:p>
      <w:r>
        <w:t>Because the scraped content does not include the concrete fields for the User*ComplianceSchema objects, the exact data shape cannot be expanded further here.</w:t>
      </w:r>
    </w:p>
    <w:p>
      <w:pPr>
        <w:pStyle w:val="Heading4"/>
      </w:pPr>
      <w:r>
        <w:t>Example Success Shape (Data Variant)</w:t>
      </w:r>
    </w:p>
    <w:p>
      <w:r>
        <w:rPr>
          <w:b/>
          <w:color w:val="666666"/>
          <w:sz w:val="16"/>
        </w:rPr>
        <w:t>[json]</w:t>
      </w:r>
    </w:p>
    <w:p>
      <w:pPr>
        <w:shd w:fill="F2F2F2" w:val="clear"/>
      </w:pPr>
      <w:r>
        <w:rPr>
          <w:rFonts w:ascii="Courier New" w:hAnsi="Courier New"/>
          <w:sz w:val="17"/>
        </w:rPr>
        <w:t>{</w:t>
        <w:br/>
        <w:t xml:space="preserve"> "data": {}</w:t>
        <w:br/>
        <w:t>}</w:t>
      </w:r>
    </w:p>
    <w:p>
      <w:pPr>
        <w:pStyle w:val="Heading4"/>
      </w:pPr>
      <w:r>
        <w:t>Example Success Shape (Errors Variant)</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r>
        <w:t>The request has failed. Two possible content types are documented:</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Required in the data variant. OneOf: &lt;UserProtectComplianceSchema&gt; | &lt;UserUnprotectComplianceSchema&gt; | &lt;UserDeleteComplianceSchema&gt; | &lt;UserUndeleteComplianceSchema&gt; | &lt;UserSuspendComplianceSchema&gt; | &lt;UserUnsuspendComplianceSchema&gt; | &lt;UserWithheldComplianceSchema&gt; | &lt;UserScrubGeoSchema&gt; | &lt;UserProfileModificationComplianceSchema&gt;. (Concrete fields not provided in scraped content.)</w:t>
            </w:r>
          </w:p>
        </w:tc>
      </w:tr>
      <w:tr>
        <w:tc>
          <w:tcPr>
            <w:tcW w:type="dxa" w:w="2880"/>
          </w:tcPr>
          <w:p>
            <w:r>
              <w:t>errors</w:t>
            </w:r>
          </w:p>
        </w:tc>
        <w:tc>
          <w:tcPr>
            <w:tcW w:type="dxa" w:w="2880"/>
          </w:tcPr>
          <w:p>
            <w:r>
              <w:t>array</w:t>
            </w:r>
          </w:p>
        </w:tc>
        <w:tc>
          <w:tcPr>
            <w:tcW w:type="dxa" w:w="2880"/>
          </w:tcPr>
          <w:p>
            <w:r>
              <w:t>Required in the errors variant (200 response). Array of error objects.</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Error status code.</w:t>
            </w:r>
          </w:p>
        </w:tc>
      </w:tr>
      <w:tr>
        <w:tc>
          <w:tcPr>
            <w:tcW w:type="dxa" w:w="2880"/>
          </w:tcPr>
          <w:p>
            <w:r>
              <w:t>errors[].title</w:t>
            </w:r>
          </w:p>
        </w:tc>
        <w:tc>
          <w:tcPr>
            <w:tcW w:type="dxa" w:w="2880"/>
          </w:tcPr>
          <w:p>
            <w:r>
              <w:t>string</w:t>
            </w:r>
          </w:p>
        </w:tc>
        <w:tc>
          <w:tcPr>
            <w:tcW w:type="dxa" w:w="2880"/>
          </w:tcPr>
          <w:p>
            <w:r>
              <w:t>Required. Short, human-readable summary of the problem.</w:t>
            </w:r>
          </w:p>
        </w:tc>
      </w:tr>
      <w:tr>
        <w:tc>
          <w:tcPr>
            <w:tcW w:type="dxa" w:w="2880"/>
          </w:tcPr>
          <w:p>
            <w:r>
              <w:t>errors[].type</w:t>
            </w:r>
          </w:p>
        </w:tc>
        <w:tc>
          <w:tcPr>
            <w:tcW w:type="dxa" w:w="2880"/>
          </w:tcPr>
          <w:p>
            <w:r>
              <w:t>string</w:t>
            </w:r>
          </w:p>
        </w:tc>
        <w:tc>
          <w:tcPr>
            <w:tcW w:type="dxa" w:w="2880"/>
          </w:tcPr>
          <w:p>
            <w:r>
              <w:t>Required. A URI reference that identifies the problem type.</w:t>
            </w:r>
          </w:p>
        </w:tc>
      </w:tr>
      <w:tr>
        <w:tc>
          <w:tcPr>
            <w:tcW w:type="dxa" w:w="2880"/>
          </w:tcPr>
          <w:p>
            <w:r>
              <w:t>code</w:t>
            </w:r>
          </w:p>
        </w:tc>
        <w:tc>
          <w:tcPr>
            <w:tcW w:type="dxa" w:w="2880"/>
          </w:tcPr>
          <w:p>
            <w:r>
              <w:t>integer</w:t>
            </w:r>
          </w:p>
        </w:tc>
        <w:tc>
          <w:tcPr>
            <w:tcW w:type="dxa" w:w="2880"/>
          </w:tcPr>
          <w:p>
            <w:r>
              <w:t>Required in default application/json error response. Error code.</w:t>
            </w:r>
          </w:p>
        </w:tc>
      </w:tr>
      <w:tr>
        <w:tc>
          <w:tcPr>
            <w:tcW w:type="dxa" w:w="2880"/>
          </w:tcPr>
          <w:p>
            <w:r>
              <w:t>message</w:t>
            </w:r>
          </w:p>
        </w:tc>
        <w:tc>
          <w:tcPr>
            <w:tcW w:type="dxa" w:w="2880"/>
          </w:tcPr>
          <w:p>
            <w:r>
              <w:t>string</w:t>
            </w:r>
          </w:p>
        </w:tc>
        <w:tc>
          <w:tcPr>
            <w:tcW w:type="dxa" w:w="2880"/>
          </w:tcPr>
          <w:p>
            <w:r>
              <w:t>Required in default application/json error response. Error message.</w:t>
            </w:r>
          </w:p>
        </w:tc>
      </w:tr>
      <w:tr>
        <w:tc>
          <w:tcPr>
            <w:tcW w:type="dxa" w:w="2880"/>
          </w:tcPr>
          <w:p>
            <w:r>
              <w:t>detail</w:t>
            </w:r>
          </w:p>
        </w:tc>
        <w:tc>
          <w:tcPr>
            <w:tcW w:type="dxa" w:w="2880"/>
          </w:tcPr>
          <w:p>
            <w:r>
              <w:t>string</w:t>
            </w:r>
          </w:p>
        </w:tc>
        <w:tc>
          <w:tcPr>
            <w:tcW w:type="dxa" w:w="2880"/>
          </w:tcPr>
          <w:p>
            <w:r>
              <w:t>Problem detail (in application/problem+json error response).</w:t>
            </w:r>
          </w:p>
        </w:tc>
      </w:tr>
      <w:tr>
        <w:tc>
          <w:tcPr>
            <w:tcW w:type="dxa" w:w="2880"/>
          </w:tcPr>
          <w:p>
            <w:r>
              <w:t>status</w:t>
            </w:r>
          </w:p>
        </w:tc>
        <w:tc>
          <w:tcPr>
            <w:tcW w:type="dxa" w:w="2880"/>
          </w:tcPr>
          <w:p>
            <w:r>
              <w:t>integer</w:t>
            </w:r>
          </w:p>
        </w:tc>
        <w:tc>
          <w:tcPr>
            <w:tcW w:type="dxa" w:w="2880"/>
          </w:tcPr>
          <w:p>
            <w:r>
              <w:t>HTTP status (in application/problem+json error response).</w:t>
            </w:r>
          </w:p>
        </w:tc>
      </w:tr>
      <w:tr>
        <w:tc>
          <w:tcPr>
            <w:tcW w:type="dxa" w:w="2880"/>
          </w:tcPr>
          <w:p>
            <w:r>
              <w:t>title</w:t>
            </w:r>
          </w:p>
        </w:tc>
        <w:tc>
          <w:tcPr>
            <w:tcW w:type="dxa" w:w="2880"/>
          </w:tcPr>
          <w:p>
            <w:r>
              <w:t>string</w:t>
            </w:r>
          </w:p>
        </w:tc>
        <w:tc>
          <w:tcPr>
            <w:tcW w:type="dxa" w:w="2880"/>
          </w:tcPr>
          <w:p>
            <w:r>
              <w:t>Required (in application/problem+json error response). Problem title.</w:t>
            </w:r>
          </w:p>
        </w:tc>
      </w:tr>
      <w:tr>
        <w:tc>
          <w:tcPr>
            <w:tcW w:type="dxa" w:w="2880"/>
          </w:tcPr>
          <w:p>
            <w:r>
              <w:t>type</w:t>
            </w:r>
          </w:p>
        </w:tc>
        <w:tc>
          <w:tcPr>
            <w:tcW w:type="dxa" w:w="2880"/>
          </w:tcPr>
          <w:p>
            <w:r>
              <w:t>string</w:t>
            </w:r>
          </w:p>
        </w:tc>
        <w:tc>
          <w:tcPr>
            <w:tcW w:type="dxa" w:w="2880"/>
          </w:tcPr>
          <w:p>
            <w:r>
              <w:t>Required (in application/problem+json error response). Problem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'https://api.x.com/2/users/compliance/stream?partition=1&amp;backfill_minutes=60'</w:t>
      </w:r>
    </w:p>
    <w:p>
      <w:pPr>
        <w:pStyle w:val="Heading3"/>
      </w:pPr>
      <w:r>
        <w:t>Example Usage</w:t>
      </w:r>
    </w:p>
    <w:p>
      <w:pPr>
        <w:pStyle w:val="Heading3"/>
      </w:pPr>
      <w:r>
        <w:t>Example 1: Stream with required partition only</w:t>
      </w:r>
    </w:p>
    <w:p>
      <w:r>
        <w:rPr>
          <w:b/>
          <w:color w:val="666666"/>
          <w:sz w:val="16"/>
        </w:rPr>
        <w:t>[bash]</w:t>
      </w:r>
    </w:p>
    <w:p>
      <w:pPr>
        <w:shd w:fill="F2F2F2" w:val="clear"/>
      </w:pPr>
      <w:r>
        <w:rPr>
          <w:rFonts w:ascii="Courier New" w:hAnsi="Courier New"/>
          <w:sz w:val="17"/>
        </w:rPr>
        <w:t>curl -i 'https://api.x.com/2/users/compliance/stream?partition=0'</w:t>
      </w:r>
    </w:p>
    <w:p>
      <w:pPr>
        <w:pStyle w:val="Heading3"/>
      </w:pPr>
      <w:r>
        <w:t>Example 2: Stream with a time window</w:t>
      </w:r>
    </w:p>
    <w:p>
      <w:r>
        <w:rPr>
          <w:b/>
          <w:color w:val="666666"/>
          <w:sz w:val="16"/>
        </w:rPr>
        <w:t>[bash]</w:t>
      </w:r>
    </w:p>
    <w:p>
      <w:pPr>
        <w:shd w:fill="F2F2F2" w:val="clear"/>
      </w:pPr>
      <w:r>
        <w:rPr>
          <w:rFonts w:ascii="Courier New" w:hAnsi="Courier New"/>
          <w:sz w:val="17"/>
        </w:rPr>
        <w:t>curl -i 'https://api.x.com/2/users/compliance/stream?partition=2&amp;start_time=2021-02-01T18:40:40.000Z&amp;end_time=2021-02-01T19:40:40.000Z'</w:t>
      </w:r>
    </w:p>
    <w:p>
      <w:pPr>
        <w:pStyle w:val="Heading3"/>
      </w:pPr>
      <w:r>
        <w:t>Example 3: Request backfill minutes</w:t>
      </w:r>
    </w:p>
    <w:p>
      <w:r>
        <w:rPr>
          <w:b/>
          <w:color w:val="666666"/>
          <w:sz w:val="16"/>
        </w:rPr>
        <w:t>[bash]</w:t>
      </w:r>
    </w:p>
    <w:p>
      <w:pPr>
        <w:shd w:fill="F2F2F2" w:val="clear"/>
      </w:pPr>
      <w:r>
        <w:rPr>
          <w:rFonts w:ascii="Courier New" w:hAnsi="Courier New"/>
          <w:sz w:val="17"/>
        </w:rPr>
        <w:t>curl -i 'https://api.x.com/2/users/compliance/stream?partition=1&amp;backfill_minutes=15'</w:t>
      </w:r>
    </w:p>
    <w:p>
      <w:pPr>
        <w:pStyle w:val="Heading3"/>
      </w:pPr>
      <w:r>
        <w:t>Notes</w:t>
      </w:r>
    </w:p>
    <w:p>
      <w:pPr>
        <w:pStyle w:val="ListBullet"/>
      </w:pPr>
      <w:r>
        <w:t>start_time and end_time must be UTC timestamps formatted as YYYY-MM-DDTHH:mm:ssZ (examples include milliseconds).</w:t>
      </w:r>
    </w:p>
    <w:p>
      <w:pPr>
        <w:pStyle w:val="ListBullet"/>
      </w:pPr>
      <w:r>
        <w:t>The 200 response may contain either data (a compliance event) or errors (an array of problem details), as documented by the OneOf(...) response definition.</w:t>
      </w:r>
    </w:p>
    <w:p>
      <w:pPr>
        <w:pStyle w:val="Heading3"/>
      </w:pPr>
      <w:r>
        <w:t>Error Handling</w:t>
      </w:r>
    </w:p>
    <w:p>
      <w:pPr>
        <w:pStyle w:val="ListBullet"/>
      </w:pPr>
      <w:r>
        <w:t>200 OK (errors variant): The stream may return an errors array object as a successful HTTP response, per the documented OneOf(...) response.</w:t>
      </w:r>
    </w:p>
    <w:p>
      <w:pPr>
        <w:pStyle w:val="ListBullet"/>
      </w:pPr>
      <w:r>
        <w:t xml:space="preserve">default (failure): Returns either: </w:t>
        <w:br/>
        <w:br/>
        <w:t>application/json with { code, message }, or</w:t>
        <w:br/>
        <w:t>application/problem+json with { detail, status, title, type }.</w:t>
      </w:r>
    </w:p>
    <w:p>
      <w:r>
        <w:br w:type="page"/>
      </w:r>
    </w:p>
    <w:p>
      <w:pPr>
        <w:pStyle w:val="Heading2"/>
      </w:pPr>
      <w:r>
        <w:t>83. [GET] Get Trends by WOEID</w:t>
      </w:r>
    </w:p>
    <w:p>
      <w:r>
        <w:rPr>
          <w:b/>
        </w:rPr>
        <w:t xml:space="preserve">Endpoint: </w:t>
      </w:r>
      <w:r>
        <w:rPr>
          <w:rFonts w:ascii="Courier New" w:hAnsi="Courier New"/>
          <w:sz w:val="18"/>
        </w:rPr>
        <w:t>/2/trends/by/woeid/{{WOEID}}</w:t>
      </w:r>
    </w:p>
    <w:p>
      <w:pPr>
        <w:pStyle w:val="Heading3"/>
      </w:pPr>
      <w:r>
        <w:t>Method</w:t>
      </w:r>
    </w:p>
    <w:p>
      <w:r>
        <w:t>GET</w:t>
      </w:r>
    </w:p>
    <w:p>
      <w:pPr>
        <w:pStyle w:val="Heading3"/>
      </w:pPr>
      <w:r>
        <w:t>URL</w:t>
      </w:r>
    </w:p>
    <w:p>
      <w:r>
        <w:t>https://api.x.com/2/trends/by/woeid/{{woeid}}</w:t>
      </w:r>
    </w:p>
    <w:p>
      <w:pPr>
        <w:pStyle w:val="Heading3"/>
      </w:pPr>
      <w:r>
        <w:t>Description</w:t>
      </w:r>
    </w:p>
    <w:p>
      <w:r>
        <w:t>Retrieves trending topics for a specific location identified by its WOEID.</w:t>
      </w:r>
    </w:p>
    <w:p>
      <w:pPr>
        <w:pStyle w:val="Heading3"/>
      </w:pPr>
      <w:r>
        <w:t>Enforcement Rules</w:t>
      </w:r>
    </w:p>
    <w:p>
      <w:pPr>
        <w:pStyle w:val="ListBullet"/>
      </w:pPr>
      <w:r>
        <w:t>The woeid path parameter must always be present.</w:t>
      </w:r>
    </w:p>
    <w:p>
      <w:pPr>
        <w:pStyle w:val="ListBullet"/>
      </w:pPr>
      <w:r>
        <w:t>If the user provides a woeid, use that value directly.</w:t>
      </w:r>
    </w:p>
    <w:p>
      <w:pPr>
        <w:pStyle w:val="ListBullet"/>
      </w:pPr>
      <w:r>
        <w:t>Always construct the path as /2/trends/by/woeid/{{woeid}}, where {{woeid}} is a non-empty integer value.</w:t>
      </w:r>
    </w:p>
    <w:p>
      <w:pPr>
        <w:pStyle w:val="ListBullet"/>
      </w:pPr>
      <w:r>
        <w:t>Do not call the API with a missing or empty woeid (e.g., avoid /2/trends/by/woeid/).</w:t>
      </w:r>
    </w:p>
    <w:p>
      <w:pPr>
        <w:pStyle w:val="ListBullet"/>
      </w:pPr>
      <w:r>
        <w:t>Do not infer or guess the woeid.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/2/trends/by/woeid/2244994945</w:t>
      </w:r>
    </w:p>
    <w:p>
      <w:pPr>
        <w:pStyle w:val="Heading3"/>
      </w:pPr>
      <w:r>
        <w:t>Invalid Examples</w:t>
      </w:r>
    </w:p>
    <w:p>
      <w:r>
        <w:rPr>
          <w:b/>
          <w:color w:val="666666"/>
          <w:sz w:val="16"/>
        </w:rPr>
        <w:t>[http]</w:t>
      </w:r>
    </w:p>
    <w:p>
      <w:pPr>
        <w:shd w:fill="F2F2F2" w:val="clear"/>
      </w:pPr>
      <w:r>
        <w:rPr>
          <w:rFonts w:ascii="Courier New" w:hAnsi="Courier New"/>
          <w:sz w:val="17"/>
        </w:rPr>
        <w:t>/2/trends/by/woeid/</w:t>
        <w:br/>
        <w:t>/2/trends/by/woeid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woeid</w:t>
            </w:r>
          </w:p>
        </w:tc>
        <w:tc>
          <w:tcPr>
            <w:tcW w:type="dxa" w:w="2880"/>
          </w:tcPr>
          <w:p>
            <w:r>
              <w:t>integer</w:t>
            </w:r>
          </w:p>
        </w:tc>
        <w:tc>
          <w:tcPr>
            <w:tcW w:type="dxa" w:w="2880"/>
          </w:tcPr>
          <w:p>
            <w:r>
              <w:t>The WOEID of the place to lookup a trend for. Example: 2244994945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max_trends</w:t>
            </w:r>
          </w:p>
        </w:tc>
        <w:tc>
          <w:tcPr>
            <w:tcW w:type="dxa" w:w="2880"/>
          </w:tcPr>
          <w:p>
            <w:r>
              <w:t>integer</w:t>
            </w:r>
          </w:p>
        </w:tc>
        <w:tc>
          <w:tcPr>
            <w:tcW w:type="dxa" w:w="2880"/>
          </w:tcPr>
          <w:p>
            <w:r>
              <w:t>The maximum number of results.</w:t>
            </w:r>
          </w:p>
        </w:tc>
      </w:tr>
      <w:tr>
        <w:tc>
          <w:tcPr>
            <w:tcW w:type="dxa" w:w="2880"/>
          </w:tcPr>
          <w:p>
            <w:r>
              <w:t>trend.fields</w:t>
            </w:r>
          </w:p>
        </w:tc>
        <w:tc>
          <w:tcPr>
            <w:tcW w:type="dxa" w:w="2880"/>
          </w:tcPr>
          <w:p>
            <w:r>
              <w:t>array (enum)</w:t>
            </w:r>
          </w:p>
        </w:tc>
        <w:tc>
          <w:tcPr>
            <w:tcW w:type="dxa" w:w="2880"/>
          </w:tcPr>
          <w:p>
            <w:r>
              <w:t>A comma separated list of Trend fields to display. Allowed values: trend_name, tweet_count.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"trend_name": "Example Trend",</w:t>
        <w:br/>
        <w:t xml:space="preserve"> "tweet_count": 12345</w:t>
        <w:br/>
        <w:t xml:space="preserve"> }</w:t>
        <w:br/>
        <w:t xml:space="preserve"> ],</w:t>
        <w:br/>
        <w:t xml:space="preserve"> "errors": [</w:t>
        <w:br/>
        <w:t xml:space="preserve"> {</w:t>
        <w:br/>
        <w:t xml:space="preserve"> "detail": "Additional error details (if any).",</w:t>
        <w:br/>
        <w:t xml:space="preserve"> "status": 400,</w:t>
        <w:br/>
        <w:t xml:space="preserve"> "title": "Invalid Request",</w:t>
        <w:br/>
        <w:t xml:space="preserve"> "type": "https://api.x.com/problems/invalid-request"</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 human-readable error message."</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 human-readable explanation specific to this occurrence of the problem.",</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trends for the specified WOEID.</w:t>
            </w:r>
          </w:p>
        </w:tc>
      </w:tr>
      <w:tr>
        <w:tc>
          <w:tcPr>
            <w:tcW w:type="dxa" w:w="2880"/>
          </w:tcPr>
          <w:p>
            <w:r>
              <w:t>data[].trend_name</w:t>
            </w:r>
          </w:p>
        </w:tc>
        <w:tc>
          <w:tcPr>
            <w:tcW w:type="dxa" w:w="2880"/>
          </w:tcPr>
          <w:p>
            <w:r>
              <w:t>string</w:t>
            </w:r>
          </w:p>
        </w:tc>
        <w:tc>
          <w:tcPr>
            <w:tcW w:type="dxa" w:w="2880"/>
          </w:tcPr>
          <w:p>
            <w:r>
              <w:t>Name of the trend.</w:t>
            </w:r>
          </w:p>
        </w:tc>
      </w:tr>
      <w:tr>
        <w:tc>
          <w:tcPr>
            <w:tcW w:type="dxa" w:w="2880"/>
          </w:tcPr>
          <w:p>
            <w:r>
              <w:t>data[].tweet_count</w:t>
            </w:r>
          </w:p>
        </w:tc>
        <w:tc>
          <w:tcPr>
            <w:tcW w:type="dxa" w:w="2880"/>
          </w:tcPr>
          <w:p>
            <w:r>
              <w:t>integer</w:t>
            </w:r>
          </w:p>
        </w:tc>
        <w:tc>
          <w:tcPr>
            <w:tcW w:type="dxa" w:w="2880"/>
          </w:tcPr>
          <w:p>
            <w:r>
              <w:t>Number of Posts in this trend.</w:t>
            </w:r>
          </w:p>
        </w:tc>
      </w:tr>
      <w:tr>
        <w:tc>
          <w:tcPr>
            <w:tcW w:type="dxa" w:w="2880"/>
          </w:tcPr>
          <w:p>
            <w:r>
              <w:t>errors</w:t>
            </w:r>
          </w:p>
        </w:tc>
        <w:tc>
          <w:tcPr>
            <w:tcW w:type="dxa" w:w="2880"/>
          </w:tcPr>
          <w:p>
            <w:r>
              <w:t>array</w:t>
            </w:r>
          </w:p>
        </w:tc>
        <w:tc>
          <w:tcPr>
            <w:tcW w:type="dxa" w:w="2880"/>
          </w:tcPr>
          <w:p>
            <w:r>
              <w:t>List of errors (if any).</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code for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URI.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'https://api.x.com/2/trends/by/woeid/2244994945?max_trends=10&amp;trend.fields=trend_name,tweet_count'</w:t>
      </w:r>
    </w:p>
    <w:p>
      <w:pPr>
        <w:pStyle w:val="Heading3"/>
      </w:pPr>
      <w:r>
        <w:t>Example Usage</w:t>
      </w:r>
    </w:p>
    <w:p>
      <w:pPr>
        <w:pStyle w:val="Heading3"/>
      </w:pPr>
      <w:r>
        <w:t>Example 1: Get Trends (default fields)</w:t>
      </w:r>
    </w:p>
    <w:p>
      <w:r>
        <w:rPr>
          <w:b/>
          <w:color w:val="666666"/>
          <w:sz w:val="16"/>
        </w:rPr>
        <w:t>[bash]</w:t>
      </w:r>
    </w:p>
    <w:p>
      <w:pPr>
        <w:shd w:fill="F2F2F2" w:val="clear"/>
      </w:pPr>
      <w:r>
        <w:rPr>
          <w:rFonts w:ascii="Courier New" w:hAnsi="Courier New"/>
          <w:sz w:val="17"/>
        </w:rPr>
        <w:t>curl -i --location --request GET 'https://api.x.com/2/trends/by/woeid/2244994945'</w:t>
      </w:r>
    </w:p>
    <w:p>
      <w:pPr>
        <w:pStyle w:val="Heading3"/>
      </w:pPr>
      <w:r>
        <w:t>Example 2: Limit results and request specific fields</w:t>
      </w:r>
    </w:p>
    <w:p>
      <w:r>
        <w:rPr>
          <w:b/>
          <w:color w:val="666666"/>
          <w:sz w:val="16"/>
        </w:rPr>
        <w:t>[bash]</w:t>
      </w:r>
    </w:p>
    <w:p>
      <w:pPr>
        <w:shd w:fill="F2F2F2" w:val="clear"/>
      </w:pPr>
      <w:r>
        <w:rPr>
          <w:rFonts w:ascii="Courier New" w:hAnsi="Courier New"/>
          <w:sz w:val="17"/>
        </w:rPr>
        <w:t>curl -i --location --request GET 'https://api.x.com/2/trends/by/woeid/2244994945?max_trends=5&amp;trend.fields=trend_name,tweet_count'</w:t>
      </w:r>
    </w:p>
    <w:p>
      <w:pPr>
        <w:pStyle w:val="Heading3"/>
      </w:pPr>
      <w:r>
        <w:t>Notes</w:t>
      </w:r>
    </w:p>
    <w:p>
      <w:pPr>
        <w:pStyle w:val="ListBullet"/>
      </w:pPr>
      <w:r>
        <w:t>trend.fields is sent as a comma-separated list in the query string (e.g., trend.fields=trend_name,tweet_count).</w:t>
      </w:r>
    </w:p>
    <w:p>
      <w:r>
        <w:br w:type="page"/>
      </w:r>
    </w:p>
    <w:p>
      <w:pPr>
        <w:pStyle w:val="Heading2"/>
      </w:pPr>
      <w:r>
        <w:t>84. [GET] Get Personalized Trends for the Authenticated User</w:t>
      </w:r>
    </w:p>
    <w:p>
      <w:r>
        <w:rPr>
          <w:b/>
        </w:rPr>
        <w:t xml:space="preserve">Endpoint: </w:t>
      </w:r>
      <w:r>
        <w:rPr>
          <w:rFonts w:ascii="Courier New" w:hAnsi="Courier New"/>
          <w:sz w:val="18"/>
        </w:rPr>
        <w:t>/users/personalized_trends</w:t>
      </w:r>
    </w:p>
    <w:p>
      <w:pPr>
        <w:pStyle w:val="Heading3"/>
      </w:pPr>
      <w:r>
        <w:t>Method</w:t>
      </w:r>
    </w:p>
    <w:p>
      <w:r>
        <w:t>GET</w:t>
      </w:r>
    </w:p>
    <w:p>
      <w:pPr>
        <w:pStyle w:val="Heading3"/>
      </w:pPr>
      <w:r>
        <w:t>URL</w:t>
      </w:r>
    </w:p>
    <w:p>
      <w:r>
        <w:t>https://api.x.com/2/users/personalized_trends</w:t>
      </w:r>
    </w:p>
    <w:p>
      <w:pPr>
        <w:pStyle w:val="Heading3"/>
      </w:pPr>
      <w:r>
        <w:t>Description</w:t>
      </w:r>
    </w:p>
    <w:p>
      <w:r>
        <w:t>Retrieves personalized trending topics for the authenticated user.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personalized_trend.fields</w:t>
            </w:r>
          </w:p>
        </w:tc>
        <w:tc>
          <w:tcPr>
            <w:tcW w:type="dxa" w:w="2880"/>
          </w:tcPr>
          <w:p>
            <w:r>
              <w:t>array of enum strings</w:t>
            </w:r>
          </w:p>
        </w:tc>
        <w:tc>
          <w:tcPr>
            <w:tcW w:type="dxa" w:w="2880"/>
          </w:tcPr>
          <w:p>
            <w:r>
              <w:t>A comma-separated list of PersonalizedTrend fields to display. Allowed values: category, post_count, trend_name, trending_since. Sent as a URL query parameter (not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"category": "string",</w:t>
        <w:br/>
        <w:t xml:space="preserve"> "post_count": 0,</w:t>
        <w:br/>
        <w:t xml:space="preserve"> "trend_name": "string",</w:t>
        <w:br/>
        <w:t xml:space="preserve"> "trending_since": "string"</w:t>
        <w:br/>
        <w:t xml:space="preserve"> }</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personalized trends.</w:t>
            </w:r>
          </w:p>
        </w:tc>
      </w:tr>
      <w:tr>
        <w:tc>
          <w:tcPr>
            <w:tcW w:type="dxa" w:w="2880"/>
          </w:tcPr>
          <w:p>
            <w:r>
              <w:t>data.category</w:t>
            </w:r>
          </w:p>
        </w:tc>
        <w:tc>
          <w:tcPr>
            <w:tcW w:type="dxa" w:w="2880"/>
          </w:tcPr>
          <w:p>
            <w:r>
              <w:t>string</w:t>
            </w:r>
          </w:p>
        </w:tc>
        <w:tc>
          <w:tcPr>
            <w:tcW w:type="dxa" w:w="2880"/>
          </w:tcPr>
          <w:p>
            <w:r>
              <w:t>Category of this trend.</w:t>
            </w:r>
          </w:p>
        </w:tc>
      </w:tr>
      <w:tr>
        <w:tc>
          <w:tcPr>
            <w:tcW w:type="dxa" w:w="2880"/>
          </w:tcPr>
          <w:p>
            <w:r>
              <w:t>data.post_count</w:t>
            </w:r>
          </w:p>
        </w:tc>
        <w:tc>
          <w:tcPr>
            <w:tcW w:type="dxa" w:w="2880"/>
          </w:tcPr>
          <w:p>
            <w:r>
              <w:t>integer</w:t>
            </w:r>
          </w:p>
        </w:tc>
        <w:tc>
          <w:tcPr>
            <w:tcW w:type="dxa" w:w="2880"/>
          </w:tcPr>
          <w:p>
            <w:r>
              <w:t>Number of posts pertaining to this trend.</w:t>
            </w:r>
          </w:p>
        </w:tc>
      </w:tr>
      <w:tr>
        <w:tc>
          <w:tcPr>
            <w:tcW w:type="dxa" w:w="2880"/>
          </w:tcPr>
          <w:p>
            <w:r>
              <w:t>data.trend_name</w:t>
            </w:r>
          </w:p>
        </w:tc>
        <w:tc>
          <w:tcPr>
            <w:tcW w:type="dxa" w:w="2880"/>
          </w:tcPr>
          <w:p>
            <w:r>
              <w:t>string</w:t>
            </w:r>
          </w:p>
        </w:tc>
        <w:tc>
          <w:tcPr>
            <w:tcW w:type="dxa" w:w="2880"/>
          </w:tcPr>
          <w:p>
            <w:r>
              <w:t>Name of the trend.</w:t>
            </w:r>
          </w:p>
        </w:tc>
      </w:tr>
      <w:tr>
        <w:tc>
          <w:tcPr>
            <w:tcW w:type="dxa" w:w="2880"/>
          </w:tcPr>
          <w:p>
            <w:r>
              <w:t>data.trending_since</w:t>
            </w:r>
          </w:p>
        </w:tc>
        <w:tc>
          <w:tcPr>
            <w:tcW w:type="dxa" w:w="2880"/>
          </w:tcPr>
          <w:p>
            <w:r>
              <w:t>string</w:t>
            </w:r>
          </w:p>
        </w:tc>
        <w:tc>
          <w:tcPr>
            <w:tcW w:type="dxa" w:w="2880"/>
          </w:tcPr>
          <w:p>
            <w:r>
              <w:t>Time since this is trending.</w:t>
            </w:r>
          </w:p>
        </w:tc>
      </w:tr>
      <w:tr>
        <w:tc>
          <w:tcPr>
            <w:tcW w:type="dxa" w:w="2880"/>
          </w:tcPr>
          <w:p>
            <w:r>
              <w:t>errors</w:t>
            </w:r>
          </w:p>
        </w:tc>
        <w:tc>
          <w:tcPr>
            <w:tcW w:type="dxa" w:w="2880"/>
          </w:tcPr>
          <w:p>
            <w:r>
              <w:t>array</w:t>
            </w:r>
          </w:p>
        </w:tc>
        <w:tc>
          <w:tcPr>
            <w:tcW w:type="dxa" w:w="2880"/>
          </w:tcPr>
          <w:p>
            <w:r>
              <w:t>Error objects that may be returned alongside the response.</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'https://api.x.com/2/users/personalized_trends?personalized_trend.fields=category,trend_name,post_count,trending_since'</w:t>
      </w:r>
    </w:p>
    <w:p>
      <w:pPr>
        <w:pStyle w:val="Heading3"/>
      </w:pPr>
      <w:r>
        <w:t>Example Usage</w:t>
      </w:r>
    </w:p>
    <w:p>
      <w:pPr>
        <w:pStyle w:val="Heading3"/>
      </w:pPr>
      <w:r>
        <w:t>Example 1: Request Only Trend Name and Category</w:t>
      </w:r>
    </w:p>
    <w:p>
      <w:r>
        <w:rPr>
          <w:b/>
          <w:color w:val="666666"/>
          <w:sz w:val="16"/>
        </w:rPr>
        <w:t>[bash]</w:t>
      </w:r>
    </w:p>
    <w:p>
      <w:pPr>
        <w:shd w:fill="F2F2F2" w:val="clear"/>
      </w:pPr>
      <w:r>
        <w:rPr>
          <w:rFonts w:ascii="Courier New" w:hAnsi="Courier New"/>
          <w:sz w:val="17"/>
        </w:rPr>
        <w:t>curl --location 'https://api.x.com/2/users/personalized_trends?personalized_trend.fields=trend_name,category'</w:t>
      </w:r>
    </w:p>
    <w:p>
      <w:pPr>
        <w:pStyle w:val="Heading3"/>
      </w:pPr>
      <w:r>
        <w:t>Example 2: Request All Available Fields</w:t>
      </w:r>
    </w:p>
    <w:p>
      <w:r>
        <w:rPr>
          <w:b/>
          <w:color w:val="666666"/>
          <w:sz w:val="16"/>
        </w:rPr>
        <w:t>[bash]</w:t>
      </w:r>
    </w:p>
    <w:p>
      <w:pPr>
        <w:shd w:fill="F2F2F2" w:val="clear"/>
      </w:pPr>
      <w:r>
        <w:rPr>
          <w:rFonts w:ascii="Courier New" w:hAnsi="Courier New"/>
          <w:sz w:val="17"/>
        </w:rPr>
        <w:t>curl --location 'https://api.x.com/2/users/personalized_trends?personalized_trend.fields=category,post_count,trend_name,trending_since'</w:t>
      </w:r>
    </w:p>
    <w:p>
      <w:pPr>
        <w:pStyle w:val="Heading3"/>
      </w:pPr>
      <w:r>
        <w:t>Notes</w:t>
      </w:r>
    </w:p>
    <w:p>
      <w:pPr>
        <w:pStyle w:val="ListBullet"/>
      </w:pPr>
      <w:r>
        <w:t>Query parameters must be sent in the URL as query parameters (not in a request body).</w:t>
      </w:r>
    </w:p>
    <w:p>
      <w:pPr>
        <w:pStyle w:val="ListBullet"/>
      </w:pPr>
      <w:r>
        <w:t>This endpoint is described as returning trends for the authenticated user; no userId path parameter is used for this action.</w:t>
      </w:r>
    </w:p>
    <w:p>
      <w:pPr>
        <w:pStyle w:val="Heading3"/>
      </w:pPr>
      <w:r>
        <w:t>Error Handling</w:t>
      </w:r>
    </w:p>
    <w:p>
      <w:pPr>
        <w:pStyle w:val="ListBullet"/>
      </w:pPr>
      <w:r>
        <w:t>200 OK: The request succeeded (response may include an errors array as documented).</w:t>
      </w:r>
    </w:p>
    <w:p>
      <w:pPr>
        <w:pStyle w:val="ListBullet"/>
      </w:pPr>
      <w:r>
        <w:t xml:space="preserve">default: The request failed and returns either: </w:t>
        <w:br/>
        <w:br/>
        <w:t>application/json with code and message, or</w:t>
        <w:br/>
        <w:t>application/problem+json with detail, status, title, and type.</w:t>
      </w:r>
    </w:p>
    <w:p>
      <w:r>
        <w:br w:type="page"/>
      </w:r>
    </w:p>
    <w:p>
      <w:pPr>
        <w:pStyle w:val="Heading2"/>
      </w:pPr>
      <w:r>
        <w:t>85. [GET] Get 28-hour Post Insights</w:t>
      </w:r>
    </w:p>
    <w:p>
      <w:r>
        <w:rPr>
          <w:b/>
        </w:rPr>
        <w:t xml:space="preserve">Endpoint: </w:t>
      </w:r>
      <w:r>
        <w:rPr>
          <w:rFonts w:ascii="Courier New" w:hAnsi="Courier New"/>
          <w:sz w:val="18"/>
        </w:rPr>
        <w:t>/2/insights/28hr</w:t>
      </w:r>
    </w:p>
    <w:p>
      <w:pPr>
        <w:pStyle w:val="Heading3"/>
      </w:pPr>
      <w:r>
        <w:t>Prerequisites</w:t>
      </w:r>
    </w:p>
    <w:p>
      <w:pPr>
        <w:pStyle w:val="ListBullet"/>
      </w:pPr>
      <w:r>
        <w:t>You must have access to retrieve insights/engagement metrics for the specified Posts (Tweet IDs).</w:t>
      </w:r>
    </w:p>
    <w:p>
      <w:pPr>
        <w:pStyle w:val="Heading3"/>
      </w:pPr>
      <w:r>
        <w:t>Method</w:t>
      </w:r>
    </w:p>
    <w:p>
      <w:r>
        <w:t>GET</w:t>
      </w:r>
    </w:p>
    <w:p>
      <w:pPr>
        <w:pStyle w:val="Heading3"/>
      </w:pPr>
      <w:r>
        <w:t>URL</w:t>
      </w:r>
    </w:p>
    <w:p>
      <w:r>
        <w:t>https://api.x.com/2/insights/28hr</w:t>
      </w:r>
    </w:p>
    <w:p>
      <w:pPr>
        <w:pStyle w:val="Heading3"/>
      </w:pPr>
      <w:r>
        <w:t>Description</w:t>
      </w:r>
    </w:p>
    <w:p>
      <w:r>
        <w:t>Retrieves engagement metrics for specified Posts (Tweet IDs) over the last 28 hours. You can request specific metrics and control the granularity of the returned time series.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tweet_ids</w:t>
            </w:r>
          </w:p>
        </w:tc>
        <w:tc>
          <w:tcPr>
            <w:tcW w:type="dxa" w:w="2880"/>
          </w:tcPr>
          <w:p>
            <w:r>
              <w:t>string[]</w:t>
            </w:r>
          </w:p>
        </w:tc>
        <w:tc>
          <w:tcPr>
            <w:tcW w:type="dxa" w:w="2880"/>
          </w:tcPr>
          <w:p>
            <w:r>
              <w:t>List of PostIds (Tweet IDs) to retrieve 28-hour metrics for.</w:t>
            </w:r>
          </w:p>
        </w:tc>
      </w:tr>
      <w:tr>
        <w:tc>
          <w:tcPr>
            <w:tcW w:type="dxa" w:w="2880"/>
          </w:tcPr>
          <w:p>
            <w:r>
              <w:t>granularity</w:t>
            </w:r>
          </w:p>
        </w:tc>
        <w:tc>
          <w:tcPr>
            <w:tcW w:type="dxa" w:w="2880"/>
          </w:tcPr>
          <w:p>
            <w:r>
              <w:t>enum["Daily", "Hourly", "Weekly", "Total"]</w:t>
            </w:r>
          </w:p>
        </w:tc>
        <w:tc>
          <w:tcPr>
            <w:tcW w:type="dxa" w:w="2880"/>
          </w:tcPr>
          <w:p>
            <w:r>
              <w:t>Granularity of the metrics response.</w:t>
            </w:r>
          </w:p>
        </w:tc>
      </w:tr>
      <w:tr>
        <w:tc>
          <w:tcPr>
            <w:tcW w:type="dxa" w:w="2880"/>
          </w:tcPr>
          <w:p>
            <w:r>
              <w:t>requested_metrics</w:t>
            </w:r>
          </w:p>
        </w:tc>
        <w:tc>
          <w:tcPr>
            <w:tcW w:type="dxa" w:w="2880"/>
          </w:tcPr>
          <w:p>
            <w:r>
              <w:t>enum["AppInstallAttempts", "AppOpens", "DetailExpands", "EmailTweet", "Engagements", "Follows", "HashtagClicks", "Impressions", "Likes", "LinkClicks", "MediaEngagements", "MediaViews", "PermalinkClicks", "ProfileVisits", "QuoteTweets", "Replies", "Retweets", "UniqueVideoViews", "UrlClicks", "UserProfileClicks", "VideoCompletions", "VideoPlayed25Percent", "VideoPlayed50Percent", "VideoPlayed75Percent", "VideoStarts", "VideoViews"][]</w:t>
            </w:r>
          </w:p>
        </w:tc>
        <w:tc>
          <w:tcPr>
            <w:tcW w:type="dxa" w:w="2880"/>
          </w:tcPr>
          <w:p>
            <w:r>
              <w:t>Metrics to request for the historical (28-hour) insights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engagement.fields</w:t>
            </w:r>
          </w:p>
        </w:tc>
        <w:tc>
          <w:tcPr>
            <w:tcW w:type="dxa" w:w="2880"/>
          </w:tcPr>
          <w:p>
            <w:r>
              <w:t>enum["errors", "measurement"][]</w:t>
            </w:r>
          </w:p>
        </w:tc>
        <w:tc>
          <w:tcPr>
            <w:tcW w:type="dxa" w:w="2880"/>
          </w:tcPr>
          <w:p>
            <w:r>
              <w:t>Comma-separated list of engagement fields to display. Allowed values: errors, measurement.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"errors": [</w:t>
        <w:br/>
        <w:t xml:space="preserve"> {</w:t>
        <w:br/>
        <w:t xml:space="preserve"> "error": "string",</w:t>
        <w:br/>
        <w:t xml:space="preserve"> "tweets": ["string"]</w:t>
        <w:br/>
        <w:t xml:space="preserve"> }</w:t>
        <w:br/>
        <w:t xml:space="preserve"> ],</w:t>
        <w:br/>
        <w:t xml:space="preserve"> "measurement": {</w:t>
        <w:br/>
        <w:t xml:space="preserve"> "metrics_time_series": [</w:t>
        <w:br/>
        <w:t xml:space="preserve"> {</w:t>
        <w:br/>
        <w:t xml:space="preserve"> "tweet_id": "&lt;TweetId&gt;",</w:t>
        <w:br/>
        <w:t xml:space="preserve"> "value": {</w:t>
        <w:br/>
        <w:t xml:space="preserve"> "metric_values": [</w:t>
        <w:br/>
        <w:t xml:space="preserve"> {</w:t>
        <w:br/>
        <w:t xml:space="preserve"> "metric_type": "string",</w:t>
        <w:br/>
        <w:t xml:space="preserve"> "metric_value": 0</w:t>
        <w:br/>
        <w:t xml:space="preserve"> }</w:t>
        <w:br/>
        <w:t xml:space="preserve"> ],</w:t>
        <w:br/>
        <w:t xml:space="preserve"> "timestamp": {</w:t>
        <w:br/>
        <w:t xml:space="preserve"> "iso8601_time": "2024-01-15T10:30:00Z"</w:t>
        <w:br/>
        <w:t xml:space="preserve"> }</w:t>
        <w:br/>
        <w:t xml:space="preserve"> }</w:t>
        <w:br/>
        <w:t xml:space="preserve"> }</w:t>
        <w:br/>
        <w:t xml:space="preserve"> ],</w:t>
        <w:br/>
        <w:t xml:space="preserve"> "metrics_total": [</w:t>
        <w:br/>
        <w:t xml:space="preserve"> {</w:t>
        <w:br/>
        <w:t xml:space="preserve"> "tweet_id": "&lt;TweetId&gt;",</w:t>
        <w:br/>
        <w:t xml:space="preserve"> "value": [</w:t>
        <w:br/>
        <w:t xml:space="preserve"> {</w:t>
        <w:br/>
        <w:t xml:space="preserve"> "metric_type": "string",</w:t>
        <w:br/>
        <w:t xml:space="preserve"> "metric_value": 0</w:t>
        <w:br/>
        <w:t xml:space="preserve"> }</w:t>
        <w:br/>
        <w:t xml:space="preserve"> ]</w:t>
        <w:br/>
        <w:t xml:space="preserve"> }</w:t>
        <w:br/>
        <w:t xml:space="preserve"> ]</w:t>
        <w:br/>
        <w:t xml:space="preserve"> }</w:t>
        <w:br/>
        <w:t xml:space="preserve"> }</w:t>
        <w:br/>
        <w:t xml:space="preserve"> ],</w:t>
        <w:br/>
        <w:t xml:space="preserve"> "errors": [</w:t>
        <w:br/>
        <w:t xml:space="preserve"> {</w:t>
        <w:br/>
        <w:t xml:space="preserve"> "detail": "string",</w:t>
        <w:br/>
        <w:t xml:space="preserve"> "status": 400,</w:t>
        <w:br/>
        <w:t xml:space="preserve"> "title": "string",</w:t>
        <w:br/>
        <w:t xml:space="preserve"> "type": "string"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insight results (one or more objects containing requested fields).</w:t>
            </w:r>
          </w:p>
        </w:tc>
      </w:tr>
      <w:tr>
        <w:tc>
          <w:tcPr>
            <w:tcW w:type="dxa" w:w="2880"/>
          </w:tcPr>
          <w:p>
            <w:r>
              <w:t>data[].errors</w:t>
            </w:r>
          </w:p>
        </w:tc>
        <w:tc>
          <w:tcPr>
            <w:tcW w:type="dxa" w:w="2880"/>
          </w:tcPr>
          <w:p>
            <w:r>
              <w:t>array</w:t>
            </w:r>
          </w:p>
        </w:tc>
        <w:tc>
          <w:tcPr>
            <w:tcW w:type="dxa" w:w="2880"/>
          </w:tcPr>
          <w:p>
            <w:r>
              <w:t>Engagement-related errors for the request (when included/returned).</w:t>
            </w:r>
          </w:p>
        </w:tc>
      </w:tr>
      <w:tr>
        <w:tc>
          <w:tcPr>
            <w:tcW w:type="dxa" w:w="2880"/>
          </w:tcPr>
          <w:p>
            <w:r>
              <w:t>data[].errors[].error</w:t>
            </w:r>
          </w:p>
        </w:tc>
        <w:tc>
          <w:tcPr>
            <w:tcW w:type="dxa" w:w="2880"/>
          </w:tcPr>
          <w:p>
            <w:r>
              <w:t>string</w:t>
            </w:r>
          </w:p>
        </w:tc>
        <w:tc>
          <w:tcPr>
            <w:tcW w:type="dxa" w:w="2880"/>
          </w:tcPr>
          <w:p>
            <w:r>
              <w:t>Error message.</w:t>
            </w:r>
          </w:p>
        </w:tc>
      </w:tr>
      <w:tr>
        <w:tc>
          <w:tcPr>
            <w:tcW w:type="dxa" w:w="2880"/>
          </w:tcPr>
          <w:p>
            <w:r>
              <w:t>data[].errors[].tweets</w:t>
            </w:r>
          </w:p>
        </w:tc>
        <w:tc>
          <w:tcPr>
            <w:tcW w:type="dxa" w:w="2880"/>
          </w:tcPr>
          <w:p>
            <w:r>
              <w:t>string[]</w:t>
            </w:r>
          </w:p>
        </w:tc>
        <w:tc>
          <w:tcPr>
            <w:tcW w:type="dxa" w:w="2880"/>
          </w:tcPr>
          <w:p>
            <w:r>
              <w:t>Tweet IDs associated with the error.</w:t>
            </w:r>
          </w:p>
        </w:tc>
      </w:tr>
      <w:tr>
        <w:tc>
          <w:tcPr>
            <w:tcW w:type="dxa" w:w="2880"/>
          </w:tcPr>
          <w:p>
            <w:r>
              <w:t>data[].measurement</w:t>
            </w:r>
          </w:p>
        </w:tc>
        <w:tc>
          <w:tcPr>
            <w:tcW w:type="dxa" w:w="2880"/>
          </w:tcPr>
          <w:p>
            <w:r>
              <w:t>object</w:t>
            </w:r>
          </w:p>
        </w:tc>
        <w:tc>
          <w:tcPr>
            <w:tcW w:type="dxa" w:w="2880"/>
          </w:tcPr>
          <w:p>
            <w:r>
              <w:t>Measurement payload (when included/returned).</w:t>
            </w:r>
          </w:p>
        </w:tc>
      </w:tr>
      <w:tr>
        <w:tc>
          <w:tcPr>
            <w:tcW w:type="dxa" w:w="2880"/>
          </w:tcPr>
          <w:p>
            <w:r>
              <w:t>data[].measurement.metrics_time_series</w:t>
            </w:r>
          </w:p>
        </w:tc>
        <w:tc>
          <w:tcPr>
            <w:tcW w:type="dxa" w:w="2880"/>
          </w:tcPr>
          <w:p>
            <w:r>
              <w:t>array</w:t>
            </w:r>
          </w:p>
        </w:tc>
        <w:tc>
          <w:tcPr>
            <w:tcW w:type="dxa" w:w="2880"/>
          </w:tcPr>
          <w:p>
            <w:r>
              <w:t>Time series metrics for each tweet.</w:t>
            </w:r>
          </w:p>
        </w:tc>
      </w:tr>
      <w:tr>
        <w:tc>
          <w:tcPr>
            <w:tcW w:type="dxa" w:w="2880"/>
          </w:tcPr>
          <w:p>
            <w:r>
              <w:t>data[].measurement.metrics_time_series[].tweet_id</w:t>
            </w:r>
          </w:p>
        </w:tc>
        <w:tc>
          <w:tcPr>
            <w:tcW w:type="dxa" w:w="2880"/>
          </w:tcPr>
          <w:p>
            <w:r>
              <w:t>string</w:t>
            </w:r>
          </w:p>
        </w:tc>
        <w:tc>
          <w:tcPr>
            <w:tcW w:type="dxa" w:w="2880"/>
          </w:tcPr>
          <w:p>
            <w:r>
              <w:t>Tweet ID the metrics correspond to.</w:t>
            </w:r>
          </w:p>
        </w:tc>
      </w:tr>
      <w:tr>
        <w:tc>
          <w:tcPr>
            <w:tcW w:type="dxa" w:w="2880"/>
          </w:tcPr>
          <w:p>
            <w:r>
              <w:t>data[].measurement.metrics_time_series[].value</w:t>
            </w:r>
          </w:p>
        </w:tc>
        <w:tc>
          <w:tcPr>
            <w:tcW w:type="dxa" w:w="2880"/>
          </w:tcPr>
          <w:p>
            <w:r>
              <w:t>object</w:t>
            </w:r>
          </w:p>
        </w:tc>
        <w:tc>
          <w:tcPr>
            <w:tcW w:type="dxa" w:w="2880"/>
          </w:tcPr>
          <w:p>
            <w:r>
              <w:t>Container for metric values and timestamp.</w:t>
            </w:r>
          </w:p>
        </w:tc>
      </w:tr>
      <w:tr>
        <w:tc>
          <w:tcPr>
            <w:tcW w:type="dxa" w:w="2880"/>
          </w:tcPr>
          <w:p>
            <w:r>
              <w:t>data[].measurement.metrics_time_series[].value.metric_values</w:t>
            </w:r>
          </w:p>
        </w:tc>
        <w:tc>
          <w:tcPr>
            <w:tcW w:type="dxa" w:w="2880"/>
          </w:tcPr>
          <w:p>
            <w:r>
              <w:t>array</w:t>
            </w:r>
          </w:p>
        </w:tc>
        <w:tc>
          <w:tcPr>
            <w:tcW w:type="dxa" w:w="2880"/>
          </w:tcPr>
          <w:p>
            <w:r>
              <w:t>List of metric values at a timestamp.</w:t>
            </w:r>
          </w:p>
        </w:tc>
      </w:tr>
      <w:tr>
        <w:tc>
          <w:tcPr>
            <w:tcW w:type="dxa" w:w="2880"/>
          </w:tcPr>
          <w:p>
            <w:r>
              <w:t>data[].measurement.metrics_time_series[].value.metric_values[].metric_type</w:t>
            </w:r>
          </w:p>
        </w:tc>
        <w:tc>
          <w:tcPr>
            <w:tcW w:type="dxa" w:w="2880"/>
          </w:tcPr>
          <w:p>
            <w:r>
              <w:t>string</w:t>
            </w:r>
          </w:p>
        </w:tc>
        <w:tc>
          <w:tcPr>
            <w:tcW w:type="dxa" w:w="2880"/>
          </w:tcPr>
          <w:p>
            <w:r>
              <w:t>Metric type identifier.</w:t>
            </w:r>
          </w:p>
        </w:tc>
      </w:tr>
      <w:tr>
        <w:tc>
          <w:tcPr>
            <w:tcW w:type="dxa" w:w="2880"/>
          </w:tcPr>
          <w:p>
            <w:r>
              <w:t>data[].measurement.metrics_time_series[].value.metric_values[].metric_value</w:t>
            </w:r>
          </w:p>
        </w:tc>
        <w:tc>
          <w:tcPr>
            <w:tcW w:type="dxa" w:w="2880"/>
          </w:tcPr>
          <w:p>
            <w:r>
              <w:t>number</w:t>
            </w:r>
          </w:p>
        </w:tc>
        <w:tc>
          <w:tcPr>
            <w:tcW w:type="dxa" w:w="2880"/>
          </w:tcPr>
          <w:p>
            <w:r>
              <w:t>Metric value.</w:t>
            </w:r>
          </w:p>
        </w:tc>
      </w:tr>
      <w:tr>
        <w:tc>
          <w:tcPr>
            <w:tcW w:type="dxa" w:w="2880"/>
          </w:tcPr>
          <w:p>
            <w:r>
              <w:t>data[].measurement.metrics_time_series[].value.timestamp</w:t>
            </w:r>
          </w:p>
        </w:tc>
        <w:tc>
          <w:tcPr>
            <w:tcW w:type="dxa" w:w="2880"/>
          </w:tcPr>
          <w:p>
            <w:r>
              <w:t>object</w:t>
            </w:r>
          </w:p>
        </w:tc>
        <w:tc>
          <w:tcPr>
            <w:tcW w:type="dxa" w:w="2880"/>
          </w:tcPr>
          <w:p>
            <w:r>
              <w:t>Timestamp container.</w:t>
            </w:r>
          </w:p>
        </w:tc>
      </w:tr>
      <w:tr>
        <w:tc>
          <w:tcPr>
            <w:tcW w:type="dxa" w:w="2880"/>
          </w:tcPr>
          <w:p>
            <w:r>
              <w:t>data[].measurement.metrics_time_series[].value.timestamp.iso8601_time</w:t>
            </w:r>
          </w:p>
        </w:tc>
        <w:tc>
          <w:tcPr>
            <w:tcW w:type="dxa" w:w="2880"/>
          </w:tcPr>
          <w:p>
            <w:r>
              <w:t>string</w:t>
            </w:r>
          </w:p>
        </w:tc>
        <w:tc>
          <w:tcPr>
            <w:tcW w:type="dxa" w:w="2880"/>
          </w:tcPr>
          <w:p>
            <w:r>
              <w:t>ISO 8601 timestamp.</w:t>
            </w:r>
          </w:p>
        </w:tc>
      </w:tr>
      <w:tr>
        <w:tc>
          <w:tcPr>
            <w:tcW w:type="dxa" w:w="2880"/>
          </w:tcPr>
          <w:p>
            <w:r>
              <w:t>data[].measurement.metrics_total</w:t>
            </w:r>
          </w:p>
        </w:tc>
        <w:tc>
          <w:tcPr>
            <w:tcW w:type="dxa" w:w="2880"/>
          </w:tcPr>
          <w:p>
            <w:r>
              <w:t>array</w:t>
            </w:r>
          </w:p>
        </w:tc>
        <w:tc>
          <w:tcPr>
            <w:tcW w:type="dxa" w:w="2880"/>
          </w:tcPr>
          <w:p>
            <w:r>
              <w:t>Total (aggregated) metrics for each tweet.</w:t>
            </w:r>
          </w:p>
        </w:tc>
      </w:tr>
      <w:tr>
        <w:tc>
          <w:tcPr>
            <w:tcW w:type="dxa" w:w="2880"/>
          </w:tcPr>
          <w:p>
            <w:r>
              <w:t>data[].measurement.metrics_total[].tweet_id</w:t>
            </w:r>
          </w:p>
        </w:tc>
        <w:tc>
          <w:tcPr>
            <w:tcW w:type="dxa" w:w="2880"/>
          </w:tcPr>
          <w:p>
            <w:r>
              <w:t>string</w:t>
            </w:r>
          </w:p>
        </w:tc>
        <w:tc>
          <w:tcPr>
            <w:tcW w:type="dxa" w:w="2880"/>
          </w:tcPr>
          <w:p>
            <w:r>
              <w:t>Tweet ID the totals correspond to.</w:t>
            </w:r>
          </w:p>
        </w:tc>
      </w:tr>
      <w:tr>
        <w:tc>
          <w:tcPr>
            <w:tcW w:type="dxa" w:w="2880"/>
          </w:tcPr>
          <w:p>
            <w:r>
              <w:t>data[].measurement.metrics_total[].value</w:t>
            </w:r>
          </w:p>
        </w:tc>
        <w:tc>
          <w:tcPr>
            <w:tcW w:type="dxa" w:w="2880"/>
          </w:tcPr>
          <w:p>
            <w:r>
              <w:t>array</w:t>
            </w:r>
          </w:p>
        </w:tc>
        <w:tc>
          <w:tcPr>
            <w:tcW w:type="dxa" w:w="2880"/>
          </w:tcPr>
          <w:p>
            <w:r>
              <w:t>List of total metric values.</w:t>
            </w:r>
          </w:p>
        </w:tc>
      </w:tr>
      <w:tr>
        <w:tc>
          <w:tcPr>
            <w:tcW w:type="dxa" w:w="2880"/>
          </w:tcPr>
          <w:p>
            <w:r>
              <w:t>data[].measurement.metrics_total[].value[].metric_type</w:t>
            </w:r>
          </w:p>
        </w:tc>
        <w:tc>
          <w:tcPr>
            <w:tcW w:type="dxa" w:w="2880"/>
          </w:tcPr>
          <w:p>
            <w:r>
              <w:t>string</w:t>
            </w:r>
          </w:p>
        </w:tc>
        <w:tc>
          <w:tcPr>
            <w:tcW w:type="dxa" w:w="2880"/>
          </w:tcPr>
          <w:p>
            <w:r>
              <w:t>Metric type identifier.</w:t>
            </w:r>
          </w:p>
        </w:tc>
      </w:tr>
      <w:tr>
        <w:tc>
          <w:tcPr>
            <w:tcW w:type="dxa" w:w="2880"/>
          </w:tcPr>
          <w:p>
            <w:r>
              <w:t>data[].measurement.metrics_total[].value[].metric_value</w:t>
            </w:r>
          </w:p>
        </w:tc>
        <w:tc>
          <w:tcPr>
            <w:tcW w:type="dxa" w:w="2880"/>
          </w:tcPr>
          <w:p>
            <w:r>
              <w:t>number</w:t>
            </w:r>
          </w:p>
        </w:tc>
        <w:tc>
          <w:tcPr>
            <w:tcW w:type="dxa" w:w="2880"/>
          </w:tcPr>
          <w:p>
            <w:r>
              <w:t>Total metric value.</w:t>
            </w:r>
          </w:p>
        </w:tc>
      </w:tr>
      <w:tr>
        <w:tc>
          <w:tcPr>
            <w:tcW w:type="dxa" w:w="2880"/>
          </w:tcPr>
          <w:p>
            <w:r>
              <w:t>errors</w:t>
            </w:r>
          </w:p>
        </w:tc>
        <w:tc>
          <w:tcPr>
            <w:tcW w:type="dxa" w:w="2880"/>
          </w:tcPr>
          <w:p>
            <w:r>
              <w:t>array</w:t>
            </w:r>
          </w:p>
        </w:tc>
        <w:tc>
          <w:tcPr>
            <w:tcW w:type="dxa" w:w="2880"/>
          </w:tcPr>
          <w:p>
            <w:r>
              <w:t>Top-level error objects (if present).</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errors[].status</w:t>
            </w:r>
          </w:p>
        </w:tc>
        <w:tc>
          <w:tcPr>
            <w:tcW w:type="dxa" w:w="2880"/>
          </w:tcPr>
          <w:p>
            <w:r>
              <w:t>integer</w:t>
            </w:r>
          </w:p>
        </w:tc>
        <w:tc>
          <w:tcPr>
            <w:tcW w:type="dxa" w:w="2880"/>
          </w:tcPr>
          <w:p>
            <w:r>
              <w:t>HTTP status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identifier/URI.</w:t>
            </w:r>
          </w:p>
        </w:tc>
      </w:tr>
      <w:tr>
        <w:tc>
          <w:tcPr>
            <w:tcW w:type="dxa" w:w="2880"/>
          </w:tcPr>
          <w:p>
            <w:r>
              <w:t>code</w:t>
            </w:r>
          </w:p>
        </w:tc>
        <w:tc>
          <w:tcPr>
            <w:tcW w:type="dxa" w:w="2880"/>
          </w:tcPr>
          <w:p>
            <w:r>
              <w:t>integer</w:t>
            </w:r>
          </w:p>
        </w:tc>
        <w:tc>
          <w:tcPr>
            <w:tcW w:type="dxa" w:w="2880"/>
          </w:tcPr>
          <w:p>
            <w:r>
              <w:t>(Default error, application/json) Error code.</w:t>
            </w:r>
          </w:p>
        </w:tc>
      </w:tr>
      <w:tr>
        <w:tc>
          <w:tcPr>
            <w:tcW w:type="dxa" w:w="2880"/>
          </w:tcPr>
          <w:p>
            <w:r>
              <w:t>message</w:t>
            </w:r>
          </w:p>
        </w:tc>
        <w:tc>
          <w:tcPr>
            <w:tcW w:type="dxa" w:w="2880"/>
          </w:tcPr>
          <w:p>
            <w:r>
              <w:t>string</w:t>
            </w:r>
          </w:p>
        </w:tc>
        <w:tc>
          <w:tcPr>
            <w:tcW w:type="dxa" w:w="2880"/>
          </w:tcPr>
          <w:p>
            <w:r>
              <w:t>(Default error, application/json)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'https://api.x.com/2/insights/28hr?tweet_ids=1712345678901234567,1712345678901234568&amp;granularity=Hourly&amp;requested_metrics=Impressions,Likes,Replies&amp;engagement.fields=measurement,errors'</w:t>
      </w:r>
    </w:p>
    <w:p>
      <w:pPr>
        <w:pStyle w:val="Heading3"/>
      </w:pPr>
      <w:r>
        <w:t>Example Usage</w:t>
      </w:r>
    </w:p>
    <w:p>
      <w:pPr>
        <w:pStyle w:val="Heading3"/>
      </w:pPr>
      <w:r>
        <w:t>Example 1: Hourly impressions and likes for multiple Posts</w:t>
      </w:r>
    </w:p>
    <w:p>
      <w:r>
        <w:rPr>
          <w:b/>
          <w:color w:val="666666"/>
          <w:sz w:val="16"/>
        </w:rPr>
        <w:t>[bash]</w:t>
      </w:r>
    </w:p>
    <w:p>
      <w:pPr>
        <w:shd w:fill="F2F2F2" w:val="clear"/>
      </w:pPr>
      <w:r>
        <w:rPr>
          <w:rFonts w:ascii="Courier New" w:hAnsi="Courier New"/>
          <w:sz w:val="17"/>
        </w:rPr>
        <w:t>curl -sS --request GET 'https://api.x.com/2/insights/28hr?tweet_ids=1712345678901234567,1712345678901234568&amp;granularity=Hourly&amp;requested_metrics=Impressions,Likes'</w:t>
      </w:r>
    </w:p>
    <w:p>
      <w:pPr>
        <w:pStyle w:val="Heading3"/>
      </w:pPr>
      <w:r>
        <w:t>Example 2: Total metrics only (no time series granularity beyond totals)</w:t>
      </w:r>
    </w:p>
    <w:p>
      <w:r>
        <w:rPr>
          <w:b/>
          <w:color w:val="666666"/>
          <w:sz w:val="16"/>
        </w:rPr>
        <w:t>[bash]</w:t>
      </w:r>
    </w:p>
    <w:p>
      <w:pPr>
        <w:shd w:fill="F2F2F2" w:val="clear"/>
      </w:pPr>
      <w:r>
        <w:rPr>
          <w:rFonts w:ascii="Courier New" w:hAnsi="Courier New"/>
          <w:sz w:val="17"/>
        </w:rPr>
        <w:t>curl -sS --request GET 'https://api.x.com/2/insights/28hr?tweet_ids=1712345678901234567&amp;granularity=Total&amp;requested_metrics=Engagements,Retweets,QuoteTweets'</w:t>
      </w:r>
    </w:p>
    <w:p>
      <w:pPr>
        <w:pStyle w:val="Heading3"/>
      </w:pPr>
      <w:r>
        <w:t>Example 3: Request both measurement and errors fields explicitly</w:t>
      </w:r>
    </w:p>
    <w:p>
      <w:r>
        <w:rPr>
          <w:b/>
          <w:color w:val="666666"/>
          <w:sz w:val="16"/>
        </w:rPr>
        <w:t>[bash]</w:t>
      </w:r>
    </w:p>
    <w:p>
      <w:pPr>
        <w:shd w:fill="F2F2F2" w:val="clear"/>
      </w:pPr>
      <w:r>
        <w:rPr>
          <w:rFonts w:ascii="Courier New" w:hAnsi="Courier New"/>
          <w:sz w:val="17"/>
        </w:rPr>
        <w:t>curl -sS --request GET 'https://api.x.com/2/insights/28hr?tweet_ids=1712345678901234567&amp;granularity=Daily&amp;requested_metrics=Impressions,ProfileVisits&amp;engagement.fields=measurement,errors'</w:t>
      </w:r>
    </w:p>
    <w:p>
      <w:pPr>
        <w:pStyle w:val="Heading3"/>
      </w:pPr>
      <w:r>
        <w:t>Notes</w:t>
      </w:r>
    </w:p>
    <w:p>
      <w:pPr>
        <w:pStyle w:val="ListBullet"/>
      </w:pPr>
      <w:r>
        <w:t>engagement.fields is described as a comma-separated list; pass values like measurement,errors.</w:t>
      </w:r>
    </w:p>
    <w:p>
      <w:pPr>
        <w:pStyle w:val="ListBullet"/>
      </w:pPr>
      <w:r>
        <w:t>requested_metrics is an array of metric names; pass as a comma-separated list in the query string (as shown in examples).</w:t>
      </w:r>
    </w:p>
    <w:p>
      <w:pPr>
        <w:pStyle w:val="ListBullet"/>
      </w:pPr>
      <w:r>
        <w:t>The response may include both data and top-level errors depending on partial failures and requested fields.</w:t>
      </w:r>
    </w:p>
    <w:p>
      <w:r>
        <w:br w:type="page"/>
      </w:r>
    </w:p>
    <w:p>
      <w:pPr>
        <w:pStyle w:val="Heading2"/>
      </w:pPr>
      <w:r>
        <w:t>86. [GET] Get Historical Post Insights</w:t>
      </w:r>
    </w:p>
    <w:p>
      <w:r>
        <w:rPr>
          <w:b/>
        </w:rPr>
        <w:t xml:space="preserve">Endpoint: </w:t>
      </w:r>
      <w:r>
        <w:rPr>
          <w:rFonts w:ascii="Courier New" w:hAnsi="Courier New"/>
          <w:sz w:val="18"/>
        </w:rPr>
        <w:t>/insights/historical</w:t>
      </w:r>
    </w:p>
    <w:p>
      <w:pPr>
        <w:pStyle w:val="Heading3"/>
      </w:pPr>
      <w:r>
        <w:t>Method</w:t>
      </w:r>
    </w:p>
    <w:p>
      <w:r>
        <w:t>GET</w:t>
      </w:r>
    </w:p>
    <w:p>
      <w:pPr>
        <w:pStyle w:val="Heading3"/>
      </w:pPr>
      <w:r>
        <w:t>URL</w:t>
      </w:r>
    </w:p>
    <w:p>
      <w:r>
        <w:t>https://api.x.com/2/insights/historical</w:t>
      </w:r>
    </w:p>
    <w:p>
      <w:pPr>
        <w:pStyle w:val="Heading3"/>
      </w:pPr>
      <w:r>
        <w:t>Description</w:t>
      </w:r>
    </w:p>
    <w:p>
      <w:r>
        <w:t>Retrieves historical engagement metrics for specified Posts (Tweet IDs) within a defined time range. You can control the time window, granularity, and which metrics and engagement fields are returned.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tweet_ids</w:t>
            </w:r>
          </w:p>
        </w:tc>
        <w:tc>
          <w:tcPr>
            <w:tcW w:type="dxa" w:w="2880"/>
          </w:tcPr>
          <w:p>
            <w:r>
              <w:t>string[]</w:t>
            </w:r>
          </w:p>
        </w:tc>
        <w:tc>
          <w:tcPr>
            <w:tcW w:type="dxa" w:w="2880"/>
          </w:tcPr>
          <w:p>
            <w:r>
              <w:t>List of Post IDs (Tweet IDs) to retrieve historical metrics for.</w:t>
            </w:r>
          </w:p>
        </w:tc>
      </w:tr>
      <w:tr>
        <w:tc>
          <w:tcPr>
            <w:tcW w:type="dxa" w:w="2880"/>
          </w:tcPr>
          <w:p>
            <w:r>
              <w:t>end_time</w:t>
            </w:r>
          </w:p>
        </w:tc>
        <w:tc>
          <w:tcPr>
            <w:tcW w:type="dxa" w:w="2880"/>
          </w:tcPr>
          <w:p>
            <w:r>
              <w:t>string</w:t>
            </w:r>
          </w:p>
        </w:tc>
        <w:tc>
          <w:tcPr>
            <w:tcW w:type="dxa" w:w="2880"/>
          </w:tcPr>
          <w:p>
            <w:r>
              <w:t>UTC timestamp representing the end of the time range, format YYYY-MM-DDTHH:mm:ssZ. Example: 2021-02-01T18:40:40.000Z.</w:t>
            </w:r>
          </w:p>
        </w:tc>
      </w:tr>
      <w:tr>
        <w:tc>
          <w:tcPr>
            <w:tcW w:type="dxa" w:w="2880"/>
          </w:tcPr>
          <w:p>
            <w:r>
              <w:t>start_time</w:t>
            </w:r>
          </w:p>
        </w:tc>
        <w:tc>
          <w:tcPr>
            <w:tcW w:type="dxa" w:w="2880"/>
          </w:tcPr>
          <w:p>
            <w:r>
              <w:t>string</w:t>
            </w:r>
          </w:p>
        </w:tc>
        <w:tc>
          <w:tcPr>
            <w:tcW w:type="dxa" w:w="2880"/>
          </w:tcPr>
          <w:p>
            <w:r>
              <w:t>UTC timestamp representing the start of the time range, format YYYY-MM-DDTHH:mm:ssZ. Example: 2021-02-01T18:40:40.000Z.</w:t>
            </w:r>
          </w:p>
        </w:tc>
      </w:tr>
      <w:tr>
        <w:tc>
          <w:tcPr>
            <w:tcW w:type="dxa" w:w="2880"/>
          </w:tcPr>
          <w:p>
            <w:r>
              <w:t>granularity</w:t>
            </w:r>
          </w:p>
        </w:tc>
        <w:tc>
          <w:tcPr>
            <w:tcW w:type="dxa" w:w="2880"/>
          </w:tcPr>
          <w:p>
            <w:r>
              <w:t>enum (Daily, Hourly, Weekly, Total)</w:t>
            </w:r>
          </w:p>
        </w:tc>
        <w:tc>
          <w:tcPr>
            <w:tcW w:type="dxa" w:w="2880"/>
          </w:tcPr>
          <w:p>
            <w:r>
              <w:t>Granularity of the metrics response.</w:t>
            </w:r>
          </w:p>
        </w:tc>
      </w:tr>
      <w:tr>
        <w:tc>
          <w:tcPr>
            <w:tcW w:type="dxa" w:w="2880"/>
          </w:tcPr>
          <w:p>
            <w:r>
              <w:t>requested_metrics</w:t>
            </w:r>
          </w:p>
        </w:tc>
        <w:tc>
          <w:tcPr>
            <w:tcW w:type="dxa" w:w="2880"/>
          </w:tcPr>
          <w:p>
            <w:r>
              <w:t>enum[]</w:t>
            </w:r>
          </w:p>
        </w:tc>
        <w:tc>
          <w:tcPr>
            <w:tcW w:type="dxa" w:w="2880"/>
          </w:tcPr>
          <w:p>
            <w:r>
              <w:t>Metrics to request for the historical insights response. Allowed values: AppInstallAttempts, AppOpens, DetailExpands, EmailTweet, Engagements, Follows, HashtagClicks, Impressions, Likes, LinkClicks, MediaEngagements, MediaViews, PermalinkClicks, ProfileVisits, QuoteTweets, Replies, Retweets, UniqueVideoViews, UrlClicks, UserProfileClicks, VideoCompletions, VideoPlayed25Percent, VideoPlayed50Percent, VideoPlayed75Percent, VideoStarts, VideoViews.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engagement.fields</w:t>
            </w:r>
          </w:p>
        </w:tc>
        <w:tc>
          <w:tcPr>
            <w:tcW w:type="dxa" w:w="2880"/>
          </w:tcPr>
          <w:p>
            <w:r>
              <w:t>enum[]</w:t>
            </w:r>
          </w:p>
        </w:tc>
        <w:tc>
          <w:tcPr>
            <w:tcW w:type="dxa" w:w="2880"/>
          </w:tcPr>
          <w:p>
            <w:r>
              <w:t>Comma-separated list of engagement fields to display. Allowed values: errors, measurement.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"errors": [</w:t>
        <w:br/>
        <w:t xml:space="preserve"> {</w:t>
        <w:br/>
        <w:t xml:space="preserve"> "error": "string",</w:t>
        <w:br/>
        <w:t xml:space="preserve"> "tweets": ["string"]</w:t>
        <w:br/>
        <w:t xml:space="preserve"> }</w:t>
        <w:br/>
        <w:t xml:space="preserve"> ],</w:t>
        <w:br/>
        <w:t xml:space="preserve"> "measurement": {</w:t>
        <w:br/>
        <w:t xml:space="preserve"> "metrics_time_series": [</w:t>
        <w:br/>
        <w:t xml:space="preserve"> {</w:t>
        <w:br/>
        <w:t xml:space="preserve"> "tweet_id": "&lt;TweetId&gt;",</w:t>
        <w:br/>
        <w:t xml:space="preserve"> "value": {</w:t>
        <w:br/>
        <w:t xml:space="preserve"> "metric_values": [</w:t>
        <w:br/>
        <w:t xml:space="preserve"> {</w:t>
        <w:br/>
        <w:t xml:space="preserve"> "metric_type": "string",</w:t>
        <w:br/>
        <w:t xml:space="preserve"> "metric_value": 0</w:t>
        <w:br/>
        <w:t xml:space="preserve"> }</w:t>
        <w:br/>
        <w:t xml:space="preserve"> ],</w:t>
        <w:br/>
        <w:t xml:space="preserve"> "timestamp": {</w:t>
        <w:br/>
        <w:t xml:space="preserve"> "iso8601_time": "string"</w:t>
        <w:br/>
        <w:t xml:space="preserve"> }</w:t>
        <w:br/>
        <w:t xml:space="preserve"> }</w:t>
        <w:br/>
        <w:t xml:space="preserve"> }</w:t>
        <w:br/>
        <w:t xml:space="preserve"> ],</w:t>
        <w:br/>
        <w:t xml:space="preserve"> "metrics_total": [</w:t>
        <w:br/>
        <w:t xml:space="preserve"> {</w:t>
        <w:br/>
        <w:t xml:space="preserve"> "tweet_id": "&lt;TweetId&gt;",</w:t>
        <w:br/>
        <w:t xml:space="preserve"> "value": [</w:t>
        <w:br/>
        <w:t xml:space="preserve"> {</w:t>
        <w:br/>
        <w:t xml:space="preserve"> "metric_type": "string",</w:t>
        <w:br/>
        <w:t xml:space="preserve"> "metric_value": 0</w:t>
        <w:br/>
        <w:t xml:space="preserve"> }</w:t>
        <w:br/>
        <w:t xml:space="preserve"> ]</w:t>
        <w:br/>
        <w:t xml:space="preserve"> }</w:t>
        <w:br/>
        <w:t xml:space="preserve"> ]</w:t>
        <w:br/>
        <w:t xml:space="preserve"> }</w:t>
        <w:br/>
        <w:t xml:space="preserve"> }</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Container for per-request results (and possibly per-tweet errors/measurements).</w:t>
            </w:r>
          </w:p>
        </w:tc>
      </w:tr>
      <w:tr>
        <w:tc>
          <w:tcPr>
            <w:tcW w:type="dxa" w:w="2880"/>
          </w:tcPr>
          <w:p>
            <w:r>
              <w:t>data[].errors</w:t>
            </w:r>
          </w:p>
        </w:tc>
        <w:tc>
          <w:tcPr>
            <w:tcW w:type="dxa" w:w="2880"/>
          </w:tcPr>
          <w:p>
            <w:r>
              <w:t>array</w:t>
            </w:r>
          </w:p>
        </w:tc>
        <w:tc>
          <w:tcPr>
            <w:tcW w:type="dxa" w:w="2880"/>
          </w:tcPr>
          <w:p>
            <w:r>
              <w:t>Errors related to the engagement/measurement payload for the requested tweets.</w:t>
            </w:r>
          </w:p>
        </w:tc>
      </w:tr>
      <w:tr>
        <w:tc>
          <w:tcPr>
            <w:tcW w:type="dxa" w:w="2880"/>
          </w:tcPr>
          <w:p>
            <w:r>
              <w:t>data[].errors[].error</w:t>
            </w:r>
          </w:p>
        </w:tc>
        <w:tc>
          <w:tcPr>
            <w:tcW w:type="dxa" w:w="2880"/>
          </w:tcPr>
          <w:p>
            <w:r>
              <w:t>string</w:t>
            </w:r>
          </w:p>
        </w:tc>
        <w:tc>
          <w:tcPr>
            <w:tcW w:type="dxa" w:w="2880"/>
          </w:tcPr>
          <w:p>
            <w:r>
              <w:t>Error message/string for the affected tweets.</w:t>
            </w:r>
          </w:p>
        </w:tc>
      </w:tr>
      <w:tr>
        <w:tc>
          <w:tcPr>
            <w:tcW w:type="dxa" w:w="2880"/>
          </w:tcPr>
          <w:p>
            <w:r>
              <w:t>data[].errors[].tweets</w:t>
            </w:r>
          </w:p>
        </w:tc>
        <w:tc>
          <w:tcPr>
            <w:tcW w:type="dxa" w:w="2880"/>
          </w:tcPr>
          <w:p>
            <w:r>
              <w:t>array</w:t>
            </w:r>
          </w:p>
        </w:tc>
        <w:tc>
          <w:tcPr>
            <w:tcW w:type="dxa" w:w="2880"/>
          </w:tcPr>
          <w:p>
            <w:r>
              <w:t>Tweet IDs (as strings) associated with the error.</w:t>
            </w:r>
          </w:p>
        </w:tc>
      </w:tr>
      <w:tr>
        <w:tc>
          <w:tcPr>
            <w:tcW w:type="dxa" w:w="2880"/>
          </w:tcPr>
          <w:p>
            <w:r>
              <w:t>data[].measurement</w:t>
            </w:r>
          </w:p>
        </w:tc>
        <w:tc>
          <w:tcPr>
            <w:tcW w:type="dxa" w:w="2880"/>
          </w:tcPr>
          <w:p>
            <w:r>
              <w:t>object</w:t>
            </w:r>
          </w:p>
        </w:tc>
        <w:tc>
          <w:tcPr>
            <w:tcW w:type="dxa" w:w="2880"/>
          </w:tcPr>
          <w:p>
            <w:r>
              <w:t>Measurement payload for requested metrics.</w:t>
            </w:r>
          </w:p>
        </w:tc>
      </w:tr>
      <w:tr>
        <w:tc>
          <w:tcPr>
            <w:tcW w:type="dxa" w:w="2880"/>
          </w:tcPr>
          <w:p>
            <w:r>
              <w:t>data[].measurement.metrics_time_series</w:t>
            </w:r>
          </w:p>
        </w:tc>
        <w:tc>
          <w:tcPr>
            <w:tcW w:type="dxa" w:w="2880"/>
          </w:tcPr>
          <w:p>
            <w:r>
              <w:t>array</w:t>
            </w:r>
          </w:p>
        </w:tc>
        <w:tc>
          <w:tcPr>
            <w:tcW w:type="dxa" w:w="2880"/>
          </w:tcPr>
          <w:p>
            <w:r>
              <w:t>Time series metrics results (when granularity yields time buckets).</w:t>
            </w:r>
          </w:p>
        </w:tc>
      </w:tr>
      <w:tr>
        <w:tc>
          <w:tcPr>
            <w:tcW w:type="dxa" w:w="2880"/>
          </w:tcPr>
          <w:p>
            <w:r>
              <w:t>data[].measurement.metrics_time_series[].tweet_id</w:t>
            </w:r>
          </w:p>
        </w:tc>
        <w:tc>
          <w:tcPr>
            <w:tcW w:type="dxa" w:w="2880"/>
          </w:tcPr>
          <w:p>
            <w:r>
              <w:t>string</w:t>
            </w:r>
          </w:p>
        </w:tc>
        <w:tc>
          <w:tcPr>
            <w:tcW w:type="dxa" w:w="2880"/>
          </w:tcPr>
          <w:p>
            <w:r>
              <w:t>Tweet ID for this time series entry.</w:t>
            </w:r>
          </w:p>
        </w:tc>
      </w:tr>
      <w:tr>
        <w:tc>
          <w:tcPr>
            <w:tcW w:type="dxa" w:w="2880"/>
          </w:tcPr>
          <w:p>
            <w:r>
              <w:t>data[].measurement.metrics_time_series[].value</w:t>
            </w:r>
          </w:p>
        </w:tc>
        <w:tc>
          <w:tcPr>
            <w:tcW w:type="dxa" w:w="2880"/>
          </w:tcPr>
          <w:p>
            <w:r>
              <w:t>object</w:t>
            </w:r>
          </w:p>
        </w:tc>
        <w:tc>
          <w:tcPr>
            <w:tcW w:type="dxa" w:w="2880"/>
          </w:tcPr>
          <w:p>
            <w:r>
              <w:t>Value object containing metric values and timestamp.</w:t>
            </w:r>
          </w:p>
        </w:tc>
      </w:tr>
      <w:tr>
        <w:tc>
          <w:tcPr>
            <w:tcW w:type="dxa" w:w="2880"/>
          </w:tcPr>
          <w:p>
            <w:r>
              <w:t>data[].measurement.metrics_time_series[].value.metric_values</w:t>
            </w:r>
          </w:p>
        </w:tc>
        <w:tc>
          <w:tcPr>
            <w:tcW w:type="dxa" w:w="2880"/>
          </w:tcPr>
          <w:p>
            <w:r>
              <w:t>array</w:t>
            </w:r>
          </w:p>
        </w:tc>
        <w:tc>
          <w:tcPr>
            <w:tcW w:type="dxa" w:w="2880"/>
          </w:tcPr>
          <w:p>
            <w:r>
              <w:t>List of metric values for the timestamp.</w:t>
            </w:r>
          </w:p>
        </w:tc>
      </w:tr>
      <w:tr>
        <w:tc>
          <w:tcPr>
            <w:tcW w:type="dxa" w:w="2880"/>
          </w:tcPr>
          <w:p>
            <w:r>
              <w:t>data[].measurement.metrics_time_series[].value.metric_values[].metric_type</w:t>
            </w:r>
          </w:p>
        </w:tc>
        <w:tc>
          <w:tcPr>
            <w:tcW w:type="dxa" w:w="2880"/>
          </w:tcPr>
          <w:p>
            <w:r>
              <w:t>string</w:t>
            </w:r>
          </w:p>
        </w:tc>
        <w:tc>
          <w:tcPr>
            <w:tcW w:type="dxa" w:w="2880"/>
          </w:tcPr>
          <w:p>
            <w:r>
              <w:t>Metric type name.</w:t>
            </w:r>
          </w:p>
        </w:tc>
      </w:tr>
      <w:tr>
        <w:tc>
          <w:tcPr>
            <w:tcW w:type="dxa" w:w="2880"/>
          </w:tcPr>
          <w:p>
            <w:r>
              <w:t>data[].measurement.metrics_time_series[].value.metric_values[].metric_value</w:t>
            </w:r>
          </w:p>
        </w:tc>
        <w:tc>
          <w:tcPr>
            <w:tcW w:type="dxa" w:w="2880"/>
          </w:tcPr>
          <w:p>
            <w:r>
              <w:t>number</w:t>
            </w:r>
          </w:p>
        </w:tc>
        <w:tc>
          <w:tcPr>
            <w:tcW w:type="dxa" w:w="2880"/>
          </w:tcPr>
          <w:p>
            <w:r>
              <w:t>Metric value.</w:t>
            </w:r>
          </w:p>
        </w:tc>
      </w:tr>
      <w:tr>
        <w:tc>
          <w:tcPr>
            <w:tcW w:type="dxa" w:w="2880"/>
          </w:tcPr>
          <w:p>
            <w:r>
              <w:t>data[].measurement.metrics_time_series[].value.timestamp</w:t>
            </w:r>
          </w:p>
        </w:tc>
        <w:tc>
          <w:tcPr>
            <w:tcW w:type="dxa" w:w="2880"/>
          </w:tcPr>
          <w:p>
            <w:r>
              <w:t>object</w:t>
            </w:r>
          </w:p>
        </w:tc>
        <w:tc>
          <w:tcPr>
            <w:tcW w:type="dxa" w:w="2880"/>
          </w:tcPr>
          <w:p>
            <w:r>
              <w:t>Timestamp wrapper.</w:t>
            </w:r>
          </w:p>
        </w:tc>
      </w:tr>
      <w:tr>
        <w:tc>
          <w:tcPr>
            <w:tcW w:type="dxa" w:w="2880"/>
          </w:tcPr>
          <w:p>
            <w:r>
              <w:t>data[].measurement.metrics_time_series[].value.timestamp.iso8601_time</w:t>
            </w:r>
          </w:p>
        </w:tc>
        <w:tc>
          <w:tcPr>
            <w:tcW w:type="dxa" w:w="2880"/>
          </w:tcPr>
          <w:p>
            <w:r>
              <w:t>string</w:t>
            </w:r>
          </w:p>
        </w:tc>
        <w:tc>
          <w:tcPr>
            <w:tcW w:type="dxa" w:w="2880"/>
          </w:tcPr>
          <w:p>
            <w:r>
              <w:t>Timestamp in ISO-8601 format.</w:t>
            </w:r>
          </w:p>
        </w:tc>
      </w:tr>
      <w:tr>
        <w:tc>
          <w:tcPr>
            <w:tcW w:type="dxa" w:w="2880"/>
          </w:tcPr>
          <w:p>
            <w:r>
              <w:t>data[].measurement.metrics_total</w:t>
            </w:r>
          </w:p>
        </w:tc>
        <w:tc>
          <w:tcPr>
            <w:tcW w:type="dxa" w:w="2880"/>
          </w:tcPr>
          <w:p>
            <w:r>
              <w:t>array</w:t>
            </w:r>
          </w:p>
        </w:tc>
        <w:tc>
          <w:tcPr>
            <w:tcW w:type="dxa" w:w="2880"/>
          </w:tcPr>
          <w:p>
            <w:r>
              <w:t>Total metrics results (aggregated).</w:t>
            </w:r>
          </w:p>
        </w:tc>
      </w:tr>
      <w:tr>
        <w:tc>
          <w:tcPr>
            <w:tcW w:type="dxa" w:w="2880"/>
          </w:tcPr>
          <w:p>
            <w:r>
              <w:t>data[].measurement.metrics_total[].tweet_id</w:t>
            </w:r>
          </w:p>
        </w:tc>
        <w:tc>
          <w:tcPr>
            <w:tcW w:type="dxa" w:w="2880"/>
          </w:tcPr>
          <w:p>
            <w:r>
              <w:t>string</w:t>
            </w:r>
          </w:p>
        </w:tc>
        <w:tc>
          <w:tcPr>
            <w:tcW w:type="dxa" w:w="2880"/>
          </w:tcPr>
          <w:p>
            <w:r>
              <w:t>Tweet ID for this totals entry.</w:t>
            </w:r>
          </w:p>
        </w:tc>
      </w:tr>
      <w:tr>
        <w:tc>
          <w:tcPr>
            <w:tcW w:type="dxa" w:w="2880"/>
          </w:tcPr>
          <w:p>
            <w:r>
              <w:t>data[].measurement.metrics_total[].value</w:t>
            </w:r>
          </w:p>
        </w:tc>
        <w:tc>
          <w:tcPr>
            <w:tcW w:type="dxa" w:w="2880"/>
          </w:tcPr>
          <w:p>
            <w:r>
              <w:t>array</w:t>
            </w:r>
          </w:p>
        </w:tc>
        <w:tc>
          <w:tcPr>
            <w:tcW w:type="dxa" w:w="2880"/>
          </w:tcPr>
          <w:p>
            <w:r>
              <w:t>List of total metric values.</w:t>
            </w:r>
          </w:p>
        </w:tc>
      </w:tr>
      <w:tr>
        <w:tc>
          <w:tcPr>
            <w:tcW w:type="dxa" w:w="2880"/>
          </w:tcPr>
          <w:p>
            <w:r>
              <w:t>data[].measurement.metrics_total[].value[].metric_type</w:t>
            </w:r>
          </w:p>
        </w:tc>
        <w:tc>
          <w:tcPr>
            <w:tcW w:type="dxa" w:w="2880"/>
          </w:tcPr>
          <w:p>
            <w:r>
              <w:t>string</w:t>
            </w:r>
          </w:p>
        </w:tc>
        <w:tc>
          <w:tcPr>
            <w:tcW w:type="dxa" w:w="2880"/>
          </w:tcPr>
          <w:p>
            <w:r>
              <w:t>Metric type name.</w:t>
            </w:r>
          </w:p>
        </w:tc>
      </w:tr>
      <w:tr>
        <w:tc>
          <w:tcPr>
            <w:tcW w:type="dxa" w:w="2880"/>
          </w:tcPr>
          <w:p>
            <w:r>
              <w:t>data[].measurement.metrics_total[].value[].metric_value</w:t>
            </w:r>
          </w:p>
        </w:tc>
        <w:tc>
          <w:tcPr>
            <w:tcW w:type="dxa" w:w="2880"/>
          </w:tcPr>
          <w:p>
            <w:r>
              <w:t>number</w:t>
            </w:r>
          </w:p>
        </w:tc>
        <w:tc>
          <w:tcPr>
            <w:tcW w:type="dxa" w:w="2880"/>
          </w:tcPr>
          <w:p>
            <w:r>
              <w:t>Metric value.</w:t>
            </w:r>
          </w:p>
        </w:tc>
      </w:tr>
      <w:tr>
        <w:tc>
          <w:tcPr>
            <w:tcW w:type="dxa" w:w="2880"/>
          </w:tcPr>
          <w:p>
            <w:r>
              <w:t>errors</w:t>
            </w:r>
          </w:p>
        </w:tc>
        <w:tc>
          <w:tcPr>
            <w:tcW w:type="dxa" w:w="2880"/>
          </w:tcPr>
          <w:p>
            <w:r>
              <w:t>array</w:t>
            </w:r>
          </w:p>
        </w:tc>
        <w:tc>
          <w:tcPr>
            <w:tcW w:type="dxa" w:w="2880"/>
          </w:tcPr>
          <w:p>
            <w:r>
              <w:t>Top-level errors returned by the API.</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errors[].status</w:t>
            </w:r>
          </w:p>
        </w:tc>
        <w:tc>
          <w:tcPr>
            <w:tcW w:type="dxa" w:w="2880"/>
          </w:tcPr>
          <w:p>
            <w:r>
              <w:t>integer</w:t>
            </w:r>
          </w:p>
        </w:tc>
        <w:tc>
          <w:tcPr>
            <w:tcW w:type="dxa" w:w="2880"/>
          </w:tcPr>
          <w:p>
            <w:r>
              <w:t>HTTP status code (or status value) associated with the error.</w:t>
            </w:r>
          </w:p>
        </w:tc>
      </w:tr>
      <w:tr>
        <w:tc>
          <w:tcPr>
            <w:tcW w:type="dxa" w:w="2880"/>
          </w:tcPr>
          <w:p>
            <w:r>
              <w:t>errors[].title</w:t>
            </w:r>
          </w:p>
        </w:tc>
        <w:tc>
          <w:tcPr>
            <w:tcW w:type="dxa" w:w="2880"/>
          </w:tcPr>
          <w:p>
            <w:r>
              <w:t>string</w:t>
            </w:r>
          </w:p>
        </w:tc>
        <w:tc>
          <w:tcPr>
            <w:tcW w:type="dxa" w:w="2880"/>
          </w:tcPr>
          <w:p>
            <w:r>
              <w:t>Short, required error title.</w:t>
            </w:r>
          </w:p>
        </w:tc>
      </w:tr>
      <w:tr>
        <w:tc>
          <w:tcPr>
            <w:tcW w:type="dxa" w:w="2880"/>
          </w:tcPr>
          <w:p>
            <w:r>
              <w:t>errors[].type</w:t>
            </w:r>
          </w:p>
        </w:tc>
        <w:tc>
          <w:tcPr>
            <w:tcW w:type="dxa" w:w="2880"/>
          </w:tcPr>
          <w:p>
            <w:r>
              <w:t>string</w:t>
            </w:r>
          </w:p>
        </w:tc>
        <w:tc>
          <w:tcPr>
            <w:tcW w:type="dxa" w:w="2880"/>
          </w:tcPr>
          <w:p>
            <w:r>
              <w:t>Required error type identifier (often a URI).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insights/historical?tweet_ids=1450000000000000001&amp;tweet_ids=1450000000000000002&amp;start_time=2021-02-01T18:40:40.000Z&amp;end_time=2021-02-02T18:40:40.000Z&amp;granularity=Daily&amp;requested_metrics=Impressions&amp;requested_metrics=Likes&amp;engagement.fields=measurement'</w:t>
      </w:r>
    </w:p>
    <w:p>
      <w:pPr>
        <w:pStyle w:val="Heading3"/>
      </w:pPr>
      <w:r>
        <w:t>Notes</w:t>
      </w:r>
    </w:p>
    <w:p>
      <w:pPr>
        <w:pStyle w:val="ListBullet"/>
      </w:pPr>
      <w:r>
        <w:t>tweet_ids and requested_metrics are arrays; the documentation does not specify the exact array serialization format, but a common approach is repeating the parameter (as shown in the sample request).</w:t>
      </w:r>
    </w:p>
    <w:p>
      <w:pPr>
        <w:pStyle w:val="ListBullet"/>
      </w:pPr>
      <w:r>
        <w:t>Timestamps must be UTC and formatted like YYYY-MM-DDTHH:mm:ssZ (example includes milliseconds: 2021-02-01T18:40:40.000Z).</w:t>
      </w:r>
    </w:p>
    <w:p>
      <w:r>
        <w:br w:type="page"/>
      </w:r>
    </w:p>
    <w:p>
      <w:pPr>
        <w:pStyle w:val="Heading2"/>
      </w:pPr>
      <w:r>
        <w:t>87. [GET] Get Posts by IDs</w:t>
      </w:r>
    </w:p>
    <w:p>
      <w:r>
        <w:rPr>
          <w:b/>
        </w:rPr>
        <w:t xml:space="preserve">Endpoint: </w:t>
      </w:r>
      <w:r>
        <w:rPr>
          <w:rFonts w:ascii="Courier New" w:hAnsi="Courier New"/>
          <w:sz w:val="18"/>
        </w:rPr>
        <w:t>/2/tweets</w:t>
      </w:r>
    </w:p>
    <w:p>
      <w:pPr>
        <w:pStyle w:val="Heading3"/>
      </w:pPr>
      <w:r>
        <w:t>Prerequisites</w:t>
      </w:r>
    </w:p>
    <w:p>
      <w:pPr>
        <w:pStyle w:val="ListBullet"/>
      </w:pPr>
      <w:r>
        <w:t>You must have access to read Post (Tweet) details via the X API.</w:t>
      </w:r>
    </w:p>
    <w:p>
      <w:pPr>
        <w:pStyle w:val="Heading3"/>
      </w:pPr>
      <w:r>
        <w:t>Method</w:t>
      </w:r>
    </w:p>
    <w:p>
      <w:r>
        <w:t>GET</w:t>
      </w:r>
    </w:p>
    <w:p>
      <w:pPr>
        <w:pStyle w:val="Heading3"/>
      </w:pPr>
      <w:r>
        <w:t>URL</w:t>
      </w:r>
    </w:p>
    <w:p>
      <w:r>
        <w:t>https://api.x.com/2/tweets</w:t>
      </w:r>
    </w:p>
    <w:p>
      <w:pPr>
        <w:pStyle w:val="Heading3"/>
      </w:pPr>
      <w:r>
        <w:t>Description</w:t>
      </w:r>
    </w:p>
    <w:p>
      <w:r>
        <w:t>Retrieves details of multiple Posts (Tweets) by providing a list of Post IDs. You can optionally request specific fields and expansions to include related objects (such as media, polls, places, and users) in the response.</w:t>
      </w:r>
    </w:p>
    <w:p>
      <w:pPr>
        <w:pStyle w:val="Heading3"/>
      </w:pPr>
      <w:r>
        <w:t>Enforcement Rules</w:t>
      </w:r>
    </w:p>
    <w:p>
      <w:pPr>
        <w:pStyle w:val="ListBullet"/>
      </w:pPr>
      <w:r>
        <w:t>The ids query parameter must always be present and must be non-empty.</w:t>
      </w:r>
    </w:p>
    <w:p>
      <w:pPr>
        <w:pStyle w:val="ListBullet"/>
      </w:pPr>
      <w:r>
        <w:t>ids must be a comma-separated list of Post IDs.</w:t>
      </w:r>
    </w:p>
    <w:p>
      <w:pPr>
        <w:pStyle w:val="ListBullet"/>
      </w:pPr>
      <w:r>
        <w:t>Up to 100 Post IDs are allowed in a single request.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/2/tweets?ids=1453489038376132611</w:t>
        <w:br/>
        <w:t>/2/tweets?ids=1453489038376132611,1453489038376132612</w:t>
        <w:br/>
        <w:t>/2/tweets?ids=1453489038376132611&amp;tweet.fields=created_at,author_id</w:t>
      </w:r>
    </w:p>
    <w:p>
      <w:pPr>
        <w:pStyle w:val="Heading3"/>
      </w:pPr>
      <w:r>
        <w:t>Invalid Examples</w:t>
      </w:r>
    </w:p>
    <w:p>
      <w:r>
        <w:rPr>
          <w:b/>
          <w:color w:val="666666"/>
          <w:sz w:val="16"/>
        </w:rPr>
        <w:t>[http]</w:t>
      </w:r>
    </w:p>
    <w:p>
      <w:pPr>
        <w:shd w:fill="F2F2F2" w:val="clear"/>
      </w:pPr>
      <w:r>
        <w:rPr>
          <w:rFonts w:ascii="Courier New" w:hAnsi="Courier New"/>
          <w:sz w:val="17"/>
        </w:rPr>
        <w:t>/2/tweets</w:t>
        <w:br/>
        <w:t>/2/tweets?ids=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comma separated list of Post IDs. Up to 100 are allowed in a single request.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tweet.fields</w:t>
            </w:r>
          </w:p>
        </w:tc>
        <w:tc>
          <w:tcPr>
            <w:tcW w:type="dxa" w:w="2880"/>
          </w:tcPr>
          <w:p>
            <w:r>
              <w:t>enum[]</w:t>
            </w:r>
          </w:p>
        </w:tc>
        <w:tc>
          <w:tcPr>
            <w:tcW w:type="dxa" w:w="2880"/>
          </w:tcPr>
          <w:p>
            <w:r>
              <w:t>A comma separated list of Tweet fields to display. Possible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 Sent in the URL query string.</w:t>
            </w:r>
          </w:p>
        </w:tc>
      </w:tr>
      <w:tr>
        <w:tc>
          <w:tcPr>
            <w:tcW w:type="dxa" w:w="2880"/>
          </w:tcPr>
          <w:p>
            <w:r>
              <w:t>expansions</w:t>
            </w:r>
          </w:p>
        </w:tc>
        <w:tc>
          <w:tcPr>
            <w:tcW w:type="dxa" w:w="2880"/>
          </w:tcPr>
          <w:p>
            <w:r>
              <w:t>enum[]</w:t>
            </w:r>
          </w:p>
        </w:tc>
        <w:tc>
          <w:tcPr>
            <w:tcW w:type="dxa" w:w="2880"/>
          </w:tcPr>
          <w:p>
            <w:r>
              <w:t>A comma separated list of fields to expand. Possible values: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 Sent in the URL query string.</w:t>
            </w:r>
          </w:p>
        </w:tc>
      </w:tr>
      <w:tr>
        <w:tc>
          <w:tcPr>
            <w:tcW w:type="dxa" w:w="2880"/>
          </w:tcPr>
          <w:p>
            <w:r>
              <w:t>media.fields</w:t>
            </w:r>
          </w:p>
        </w:tc>
        <w:tc>
          <w:tcPr>
            <w:tcW w:type="dxa" w:w="2880"/>
          </w:tcPr>
          <w:p>
            <w:r>
              <w:t>enum[]</w:t>
            </w:r>
          </w:p>
        </w:tc>
        <w:tc>
          <w:tcPr>
            <w:tcW w:type="dxa" w:w="2880"/>
          </w:tcPr>
          <w:p>
            <w:r>
              <w:t>A comma separated list of Media fields to display. Possible values: alt_text, duration_ms, height, media_key, non_public_metrics, organic_metrics, preview_image_url, promoted_metrics, public_metrics, type, url, variants, width. Sent in the URL query string.</w:t>
            </w:r>
          </w:p>
        </w:tc>
      </w:tr>
      <w:tr>
        <w:tc>
          <w:tcPr>
            <w:tcW w:type="dxa" w:w="2880"/>
          </w:tcPr>
          <w:p>
            <w:r>
              <w:t>poll.fields</w:t>
            </w:r>
          </w:p>
        </w:tc>
        <w:tc>
          <w:tcPr>
            <w:tcW w:type="dxa" w:w="2880"/>
          </w:tcPr>
          <w:p>
            <w:r>
              <w:t>enum[]</w:t>
            </w:r>
          </w:p>
        </w:tc>
        <w:tc>
          <w:tcPr>
            <w:tcW w:type="dxa" w:w="2880"/>
          </w:tcPr>
          <w:p>
            <w:r>
              <w:t>A comma separated list of Poll fields to display. Possible values: duration_minutes, end_datetime, id, options, voting_status. Sent in the URL query string.</w:t>
            </w:r>
          </w:p>
        </w:tc>
      </w:tr>
      <w:tr>
        <w:tc>
          <w:tcPr>
            <w:tcW w:type="dxa" w:w="2880"/>
          </w:tcPr>
          <w:p>
            <w:r>
              <w:t>user.fields</w:t>
            </w:r>
          </w:p>
        </w:tc>
        <w:tc>
          <w:tcPr>
            <w:tcW w:type="dxa" w:w="2880"/>
          </w:tcPr>
          <w:p>
            <w:r>
              <w:t>enum[]</w:t>
            </w:r>
          </w:p>
        </w:tc>
        <w:tc>
          <w:tcPr>
            <w:tcW w:type="dxa" w:w="2880"/>
          </w:tcPr>
          <w:p>
            <w:r>
              <w:t>A comma separated list of User fields to display. Possible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 Sent in the URL query string.</w:t>
            </w:r>
          </w:p>
        </w:tc>
      </w:tr>
      <w:tr>
        <w:tc>
          <w:tcPr>
            <w:tcW w:type="dxa" w:w="2880"/>
          </w:tcPr>
          <w:p>
            <w:r>
              <w:t>place.fields</w:t>
            </w:r>
          </w:p>
        </w:tc>
        <w:tc>
          <w:tcPr>
            <w:tcW w:type="dxa" w:w="2880"/>
          </w:tcPr>
          <w:p>
            <w:r>
              <w:t>enum[]</w:t>
            </w:r>
          </w:p>
        </w:tc>
        <w:tc>
          <w:tcPr>
            <w:tcW w:type="dxa" w:w="2880"/>
          </w:tcPr>
          <w:p>
            <w:r>
              <w:t>A comma separated list of Place fields to display. Possible values: contained_within, country, country_code, full_name, geo, id, name, place_type.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"1453489038376132611",</w:t>
        <w:br/>
        <w:t xml:space="preserve"> "text": "Example post text",</w:t>
        <w:br/>
        <w:t xml:space="preserve"> "author_id": "2244994945",</w:t>
        <w:br/>
        <w:t xml:space="preserve"> "created_at": "2024-01-15T10:30:00Z",</w:t>
        <w:br/>
        <w:t xml:space="preserve"> "public_metrics": {</w:t>
        <w:br/>
        <w:t xml:space="preserve"> "bookmark_count": 10,</w:t>
        <w:br/>
        <w:t xml:space="preserve"> "impression_count": 1200,</w:t>
        <w:br/>
        <w:t xml:space="preserve"> "like_count": 250,</w:t>
        <w:br/>
        <w:t xml:space="preserve"> "quote_count": 5,</w:t>
        <w:br/>
        <w:t xml:space="preserve"> "reply_count": 12,</w:t>
        <w:br/>
        <w:t xml:space="preserve"> "retweet_count": 30</w:t>
        <w:br/>
        <w:t xml:space="preserve"> }</w:t>
        <w:br/>
        <w:t xml:space="preserve"> }</w:t>
        <w:br/>
        <w:t xml:space="preserve"> ],</w:t>
        <w:br/>
        <w:t xml:space="preserve"> "includes": {</w:t>
        <w:br/>
        <w:t xml:space="preserve"> "media": [</w:t>
        <w:br/>
        <w:t xml:space="preserve"> {</w:t>
        <w:br/>
        <w:t xml:space="preserve"> "media_key": "3_1234567890",</w:t>
        <w:br/>
        <w:t xml:space="preserve"> "type": "photo",</w:t>
        <w:br/>
        <w:t xml:space="preserve"> "height": 1080,</w:t>
        <w:br/>
        <w:t xml:space="preserve"> "width": 1920</w:t>
        <w:br/>
        <w:t xml:space="preserve"> }</w:t>
        <w:br/>
        <w:t xml:space="preserve"> ],</w:t>
        <w:br/>
        <w:t xml:space="preserve"> "places": [</w:t>
        <w:br/>
        <w:t xml:space="preserve"> {</w:t>
        <w:br/>
        <w:t xml:space="preserve"> "id": "01a9a39529b27f36",</w:t>
        <w:br/>
        <w:t xml:space="preserve"> "full_name": "San Francisco, CA",</w:t>
        <w:br/>
        <w:t xml:space="preserve"> "country": "United States",</w:t>
        <w:br/>
        <w:t xml:space="preserve"> "country_code": "US",</w:t>
        <w:br/>
        <w:t xml:space="preserve"> "name": "San Francisco",</w:t>
        <w:br/>
        <w:t xml:space="preserve"> "place_type": "city",</w:t>
        <w:br/>
        <w:t xml:space="preserve"> "contained_within": []</w:t>
        <w:br/>
        <w:t xml:space="preserve"> }</w:t>
        <w:br/>
        <w:t xml:space="preserve"> ],</w:t>
        <w:br/>
        <w:t xml:space="preserve"> "polls": [</w:t>
        <w:br/>
        <w:t xml:space="preserve"> {</w:t>
        <w:br/>
        <w:t xml:space="preserve"> "id": "1201234567890123456",</w:t>
        <w:br/>
        <w:t xml:space="preserve"> "duration_minutes": 60,</w:t>
        <w:br/>
        <w:t xml:space="preserve"> "end_datetime": "2024-01-15T11:30:00Z",</w:t>
        <w:br/>
        <w:t xml:space="preserve"> "options": [</w:t>
        <w:br/>
        <w:t xml:space="preserve"> { "label": "Option A", "position": 1, "votes": 10 },</w:t>
        <w:br/>
        <w:t xml:space="preserve"> { "label": "Option B", "position": 2, "votes": 5 }</w:t>
        <w:br/>
        <w:t xml:space="preserve"> ],</w:t>
        <w:br/>
        <w:t xml:space="preserve"> "voting_status": "open"</w:t>
        <w:br/>
        <w:t xml:space="preserve"> }</w:t>
        <w:br/>
        <w:t xml:space="preserve"> ],</w:t>
        <w:br/>
        <w:t xml:space="preserve"> "topics": [</w:t>
        <w:br/>
        <w:t xml:space="preserve"> {</w:t>
        <w:br/>
        <w:t xml:space="preserve"> "id": "123",</w:t>
        <w:br/>
        <w:t xml:space="preserve"> "name": "Technology",</w:t>
        <w:br/>
        <w:t xml:space="preserve"> "description": "Posts about technology"</w:t>
        <w:br/>
        <w:t xml:space="preserve"> }</w:t>
        <w:br/>
        <w:t xml:space="preserve"> ],</w:t>
        <w:br/>
        <w:t xml:space="preserve"> "tweets": [</w:t>
        <w:br/>
        <w:t xml:space="preserve"> {</w:t>
        <w:br/>
        <w:t xml:space="preserve"> "id": "1453489038376132612",</w:t>
        <w:br/>
        <w:t xml:space="preserve"> "text": "Included related tweet"</w:t>
        <w:br/>
        <w:t xml:space="preserve"> }</w:t>
        <w:br/>
        <w:t xml:space="preserve"> ],</w:t>
        <w:br/>
        <w:t xml:space="preserve"> "users": [</w:t>
        <w:br/>
        <w:t xml:space="preserve"> {</w:t>
        <w:br/>
        <w:t xml:space="preserve"> "id": "2244994945",</w:t>
        <w:br/>
        <w:t xml:space="preserve"> "name": "Example User",</w:t>
        <w:br/>
        <w:t xml:space="preserve"> "username": "example",</w:t>
        <w:br/>
        <w:t xml:space="preserve"> "created_at": "2014-01-01T00:00:00Z",</w:t>
        <w:br/>
        <w:t xml:space="preserve"> "protected": false,</w:t>
        <w:br/>
        <w:t xml:space="preserve"> "verified": false,</w:t>
        <w:br/>
        <w:t xml:space="preserve"> "public_metrics": {</w:t>
        <w:br/>
        <w:t xml:space="preserve"> "followers_count": 100,</w:t>
        <w:br/>
        <w:t xml:space="preserve"> "following_count": 50,</w:t>
        <w:br/>
        <w:t xml:space="preserve"> "listed_count": 2,</w:t>
        <w:br/>
        <w:t xml:space="preserve"> "tweet_count": 1000</w:t>
        <w:br/>
        <w:t xml:space="preserve"> }</w:t>
        <w:br/>
        <w:t xml:space="preserve"> }</w:t>
        <w:br/>
        <w:t xml:space="preserve"> ]</w:t>
        <w:br/>
        <w:t xml:space="preserve"> },</w:t>
        <w:br/>
        <w:t xml:space="preserve"> "errors": [</w:t>
        <w:br/>
        <w:t xml:space="preserve"> {</w:t>
        <w:br/>
        <w:t xml:space="preserve"> "title": "Not Found Error",</w:t>
        <w:br/>
        <w:t xml:space="preserve"> "detail": "Could not find tweet with id: [0].",</w:t>
        <w:br/>
        <w:t xml:space="preserve"> "type": "https://api.x.com/2/problems/resource-not-found",</w:t>
        <w:br/>
        <w:t xml:space="preserve"> "status": 404</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"An error occurred",</w:t>
        <w:br/>
        <w:t xml:space="preserve"> "status": 400,</w:t>
        <w:br/>
        <w:t xml:space="preserve"> "title": "Bad Request",</w:t>
        <w:br/>
        <w:t xml:space="preserve"> "type": "https://api.x.com/2/problems/invalid-request"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Tweet objects returned for the requested IDs.</w:t>
            </w:r>
          </w:p>
        </w:tc>
      </w:tr>
      <w:tr>
        <w:tc>
          <w:tcPr>
            <w:tcW w:type="dxa" w:w="2880"/>
          </w:tcPr>
          <w:p>
            <w:r>
              <w:t>data[].id</w:t>
            </w:r>
          </w:p>
        </w:tc>
        <w:tc>
          <w:tcPr>
            <w:tcW w:type="dxa" w:w="2880"/>
          </w:tcPr>
          <w:p>
            <w:r>
              <w:t>string</w:t>
            </w:r>
          </w:p>
        </w:tc>
        <w:tc>
          <w:tcPr>
            <w:tcW w:type="dxa" w:w="2880"/>
          </w:tcPr>
          <w:p>
            <w:r>
              <w:t>Tweet (Post) ID.</w:t>
            </w:r>
          </w:p>
        </w:tc>
      </w:tr>
      <w:tr>
        <w:tc>
          <w:tcPr>
            <w:tcW w:type="dxa" w:w="2880"/>
          </w:tcPr>
          <w:p>
            <w:r>
              <w:t>data[].text</w:t>
            </w:r>
          </w:p>
        </w:tc>
        <w:tc>
          <w:tcPr>
            <w:tcW w:type="dxa" w:w="2880"/>
          </w:tcPr>
          <w:p>
            <w:r>
              <w:t>string</w:t>
            </w:r>
          </w:p>
        </w:tc>
        <w:tc>
          <w:tcPr>
            <w:tcW w:type="dxa" w:w="2880"/>
          </w:tcPr>
          <w:p>
            <w:r>
              <w:t>Tweet text.</w:t>
            </w:r>
          </w:p>
        </w:tc>
      </w:tr>
      <w:tr>
        <w:tc>
          <w:tcPr>
            <w:tcW w:type="dxa" w:w="2880"/>
          </w:tcPr>
          <w:p>
            <w:r>
              <w:t>data[].attachments.media_keys</w:t>
            </w:r>
          </w:p>
        </w:tc>
        <w:tc>
          <w:tcPr>
            <w:tcW w:type="dxa" w:w="2880"/>
          </w:tcPr>
          <w:p>
            <w:r>
              <w:t>string[]</w:t>
            </w:r>
          </w:p>
        </w:tc>
        <w:tc>
          <w:tcPr>
            <w:tcW w:type="dxa" w:w="2880"/>
          </w:tcPr>
          <w:p>
            <w:r>
              <w:t>A list of Media Keys for each one of the media attachments (if media are attached).</w:t>
            </w:r>
          </w:p>
        </w:tc>
      </w:tr>
      <w:tr>
        <w:tc>
          <w:tcPr>
            <w:tcW w:type="dxa" w:w="2880"/>
          </w:tcPr>
          <w:p>
            <w:r>
              <w:t>data[].attachments.media_source_tweet_id</w:t>
            </w:r>
          </w:p>
        </w:tc>
        <w:tc>
          <w:tcPr>
            <w:tcW w:type="dxa" w:w="2880"/>
          </w:tcPr>
          <w:p>
            <w:r>
              <w:t>string[]</w:t>
            </w:r>
          </w:p>
        </w:tc>
        <w:tc>
          <w:tcPr>
            <w:tcW w:type="dxa" w:w="2880"/>
          </w:tcPr>
          <w:p>
            <w:r>
              <w:t>A list of Posts the media on this Tweet was originally posted in (source Tweet IDs).</w:t>
            </w:r>
          </w:p>
        </w:tc>
      </w:tr>
      <w:tr>
        <w:tc>
          <w:tcPr>
            <w:tcW w:type="dxa" w:w="2880"/>
          </w:tcPr>
          <w:p>
            <w:r>
              <w:t>data[].attachments.poll_ids</w:t>
            </w:r>
          </w:p>
        </w:tc>
        <w:tc>
          <w:tcPr>
            <w:tcW w:type="dxa" w:w="2880"/>
          </w:tcPr>
          <w:p>
            <w:r>
              <w:t>string[]</w:t>
            </w:r>
          </w:p>
        </w:tc>
        <w:tc>
          <w:tcPr>
            <w:tcW w:type="dxa" w:w="2880"/>
          </w:tcPr>
          <w:p>
            <w:r>
              <w:t>A list of poll IDs (if polls are attached).</w:t>
            </w:r>
          </w:p>
        </w:tc>
      </w:tr>
      <w:tr>
        <w:tc>
          <w:tcPr>
            <w:tcW w:type="dxa" w:w="2880"/>
          </w:tcPr>
          <w:p>
            <w:r>
              <w:t>data[].author_id</w:t>
            </w:r>
          </w:p>
        </w:tc>
        <w:tc>
          <w:tcPr>
            <w:tcW w:type="dxa" w:w="2880"/>
          </w:tcPr>
          <w:p>
            <w:r>
              <w:t>string</w:t>
            </w:r>
          </w:p>
        </w:tc>
        <w:tc>
          <w:tcPr>
            <w:tcW w:type="dxa" w:w="2880"/>
          </w:tcPr>
          <w:p>
            <w:r>
              <w:t>User ID of the Tweet author (&lt;UserId&gt;).</w:t>
            </w:r>
          </w:p>
        </w:tc>
      </w:tr>
      <w:tr>
        <w:tc>
          <w:tcPr>
            <w:tcW w:type="dxa" w:w="2880"/>
          </w:tcPr>
          <w:p>
            <w:r>
              <w:t>data[].community_id</w:t>
            </w:r>
          </w:p>
        </w:tc>
        <w:tc>
          <w:tcPr>
            <w:tcW w:type="dxa" w:w="2880"/>
          </w:tcPr>
          <w:p>
            <w:r>
              <w:t>string</w:t>
            </w:r>
          </w:p>
        </w:tc>
        <w:tc>
          <w:tcPr>
            <w:tcW w:type="dxa" w:w="2880"/>
          </w:tcPr>
          <w:p>
            <w:r>
              <w:t>Community ID (&lt;CommunityId&gt;).</w:t>
            </w:r>
          </w:p>
        </w:tc>
      </w:tr>
      <w:tr>
        <w:tc>
          <w:tcPr>
            <w:tcW w:type="dxa" w:w="2880"/>
          </w:tcPr>
          <w:p>
            <w:r>
              <w:t>data[].context_annotations</w:t>
            </w:r>
          </w:p>
        </w:tc>
        <w:tc>
          <w:tcPr>
            <w:tcW w:type="dxa" w:w="2880"/>
          </w:tcPr>
          <w:p>
            <w:r>
              <w:t>array</w:t>
            </w:r>
          </w:p>
        </w:tc>
        <w:tc>
          <w:tcPr>
            <w:tcW w:type="dxa" w:w="2880"/>
          </w:tcPr>
          <w:p>
            <w:r>
              <w:t>Context annotations associated with the Tweet.</w:t>
            </w:r>
          </w:p>
        </w:tc>
      </w:tr>
      <w:tr>
        <w:tc>
          <w:tcPr>
            <w:tcW w:type="dxa" w:w="2880"/>
          </w:tcPr>
          <w:p>
            <w:r>
              <w:t>data[].context_annotations[].domain</w:t>
            </w:r>
          </w:p>
        </w:tc>
        <w:tc>
          <w:tcPr>
            <w:tcW w:type="dxa" w:w="2880"/>
          </w:tcPr>
          <w:p>
            <w:r>
              <w:t>object</w:t>
            </w:r>
          </w:p>
        </w:tc>
        <w:tc>
          <w:tcPr>
            <w:tcW w:type="dxa" w:w="2880"/>
          </w:tcPr>
          <w:p>
            <w:r>
              <w:t>Domain object (&lt;ContextAnnotationDomainFields&gt;).</w:t>
            </w:r>
          </w:p>
        </w:tc>
      </w:tr>
      <w:tr>
        <w:tc>
          <w:tcPr>
            <w:tcW w:type="dxa" w:w="2880"/>
          </w:tcPr>
          <w:p>
            <w:r>
              <w:t>data[].context_annotations[].entity</w:t>
            </w:r>
          </w:p>
        </w:tc>
        <w:tc>
          <w:tcPr>
            <w:tcW w:type="dxa" w:w="2880"/>
          </w:tcPr>
          <w:p>
            <w:r>
              <w:t>object</w:t>
            </w:r>
          </w:p>
        </w:tc>
        <w:tc>
          <w:tcPr>
            <w:tcW w:type="dxa" w:w="2880"/>
          </w:tcPr>
          <w:p>
            <w:r>
              <w:t>Entity object (&lt;ContextAnnotationEntityFields&gt;).</w:t>
            </w:r>
          </w:p>
        </w:tc>
      </w:tr>
      <w:tr>
        <w:tc>
          <w:tcPr>
            <w:tcW w:type="dxa" w:w="2880"/>
          </w:tcPr>
          <w:p>
            <w:r>
              <w:t>data[].conversation_id</w:t>
            </w:r>
          </w:p>
        </w:tc>
        <w:tc>
          <w:tcPr>
            <w:tcW w:type="dxa" w:w="2880"/>
          </w:tcPr>
          <w:p>
            <w:r>
              <w:t>string</w:t>
            </w:r>
          </w:p>
        </w:tc>
        <w:tc>
          <w:tcPr>
            <w:tcW w:type="dxa" w:w="2880"/>
          </w:tcPr>
          <w:p>
            <w:r>
              <w:t>Conversation (thread) ID (&lt;TweetId&gt;).</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data[].display_text_range</w:t>
            </w:r>
          </w:p>
        </w:tc>
        <w:tc>
          <w:tcPr>
            <w:tcW w:type="dxa" w:w="2880"/>
          </w:tcPr>
          <w:p>
            <w:r>
              <w:t>object</w:t>
            </w:r>
          </w:p>
        </w:tc>
        <w:tc>
          <w:tcPr>
            <w:tcW w:type="dxa" w:w="2880"/>
          </w:tcPr>
          <w:p>
            <w:r>
              <w:t>Display text range (&lt;DisplayTextRange&gt;).</w:t>
            </w:r>
          </w:p>
        </w:tc>
      </w:tr>
      <w:tr>
        <w:tc>
          <w:tcPr>
            <w:tcW w:type="dxa" w:w="2880"/>
          </w:tcPr>
          <w:p>
            <w:r>
              <w:t>data[].edit_controls</w:t>
            </w:r>
          </w:p>
        </w:tc>
        <w:tc>
          <w:tcPr>
            <w:tcW w:type="dxa" w:w="2880"/>
          </w:tcPr>
          <w:p>
            <w:r>
              <w:t>object</w:t>
            </w:r>
          </w:p>
        </w:tc>
        <w:tc>
          <w:tcPr>
            <w:tcW w:type="dxa" w:w="2880"/>
          </w:tcPr>
          <w:p>
            <w:r>
              <w:t>Edit controls for the Tweet.</w:t>
            </w:r>
          </w:p>
        </w:tc>
      </w:tr>
      <w:tr>
        <w:tc>
          <w:tcPr>
            <w:tcW w:type="dxa" w:w="2880"/>
          </w:tcPr>
          <w:p>
            <w:r>
              <w:t>data[].edit_controls.editable_until</w:t>
            </w:r>
          </w:p>
        </w:tc>
        <w:tc>
          <w:tcPr>
            <w:tcW w:type="dxa" w:w="2880"/>
          </w:tcPr>
          <w:p>
            <w:r>
              <w:t>string</w:t>
            </w:r>
          </w:p>
        </w:tc>
        <w:tc>
          <w:tcPr>
            <w:tcW w:type="dxa" w:w="2880"/>
          </w:tcPr>
          <w:p>
            <w:r>
              <w:t>Time when Tweet is no longer editable.</w:t>
            </w:r>
          </w:p>
        </w:tc>
      </w:tr>
      <w:tr>
        <w:tc>
          <w:tcPr>
            <w:tcW w:type="dxa" w:w="2880"/>
          </w:tcPr>
          <w:p>
            <w:r>
              <w:t>data[].edit_controls.edits_remaining</w:t>
            </w:r>
          </w:p>
        </w:tc>
        <w:tc>
          <w:tcPr>
            <w:tcW w:type="dxa" w:w="2880"/>
          </w:tcPr>
          <w:p>
            <w:r>
              <w:t>integer</w:t>
            </w:r>
          </w:p>
        </w:tc>
        <w:tc>
          <w:tcPr>
            <w:tcW w:type="dxa" w:w="2880"/>
          </w:tcPr>
          <w:p>
            <w:r>
              <w:t>Number of times this Tweet can be edited.</w:t>
            </w:r>
          </w:p>
        </w:tc>
      </w:tr>
      <w:tr>
        <w:tc>
          <w:tcPr>
            <w:tcW w:type="dxa" w:w="2880"/>
          </w:tcPr>
          <w:p>
            <w:r>
              <w:t>data[].edit_controls.is_edit_eligible</w:t>
            </w:r>
          </w:p>
        </w:tc>
        <w:tc>
          <w:tcPr>
            <w:tcW w:type="dxa" w:w="2880"/>
          </w:tcPr>
          <w:p>
            <w:r>
              <w:t>boolean</w:t>
            </w:r>
          </w:p>
        </w:tc>
        <w:tc>
          <w:tcPr>
            <w:tcW w:type="dxa" w:w="2880"/>
          </w:tcPr>
          <w:p>
            <w:r>
              <w:t>Indicates if this Tweet is eligible to be edited.</w:t>
            </w:r>
          </w:p>
        </w:tc>
      </w:tr>
      <w:tr>
        <w:tc>
          <w:tcPr>
            <w:tcW w:type="dxa" w:w="2880"/>
          </w:tcPr>
          <w:p>
            <w:r>
              <w:t>data[].edit_history_tweet_ids</w:t>
            </w:r>
          </w:p>
        </w:tc>
        <w:tc>
          <w:tcPr>
            <w:tcW w:type="dxa" w:w="2880"/>
          </w:tcPr>
          <w:p>
            <w:r>
              <w:t>string[]</w:t>
            </w:r>
          </w:p>
        </w:tc>
        <w:tc>
          <w:tcPr>
            <w:tcW w:type="dxa" w:w="2880"/>
          </w:tcPr>
          <w:p>
            <w:r>
              <w:t>A list of Tweet Ids in this Tweet chain.</w:t>
            </w:r>
          </w:p>
        </w:tc>
      </w:tr>
      <w:tr>
        <w:tc>
          <w:tcPr>
            <w:tcW w:type="dxa" w:w="2880"/>
          </w:tcPr>
          <w:p>
            <w:r>
              <w:t>data[].entities</w:t>
            </w:r>
          </w:p>
        </w:tc>
        <w:tc>
          <w:tcPr>
            <w:tcW w:type="dxa" w:w="2880"/>
          </w:tcPr>
          <w:p>
            <w:r>
              <w:t>object</w:t>
            </w:r>
          </w:p>
        </w:tc>
        <w:tc>
          <w:tcPr>
            <w:tcW w:type="dxa" w:w="2880"/>
          </w:tcPr>
          <w:p>
            <w:r>
              <w:t>Full text entities (&lt;FullTextEntities&gt;).</w:t>
            </w:r>
          </w:p>
        </w:tc>
      </w:tr>
      <w:tr>
        <w:tc>
          <w:tcPr>
            <w:tcW w:type="dxa" w:w="2880"/>
          </w:tcPr>
          <w:p>
            <w:r>
              <w:t>data[].geo</w:t>
            </w:r>
          </w:p>
        </w:tc>
        <w:tc>
          <w:tcPr>
            <w:tcW w:type="dxa" w:w="2880"/>
          </w:tcPr>
          <w:p>
            <w:r>
              <w:t>object</w:t>
            </w:r>
          </w:p>
        </w:tc>
        <w:tc>
          <w:tcPr>
            <w:tcW w:type="dxa" w:w="2880"/>
          </w:tcPr>
          <w:p>
            <w:r>
              <w:t>Geo information for the Tweet.</w:t>
            </w:r>
          </w:p>
        </w:tc>
      </w:tr>
      <w:tr>
        <w:tc>
          <w:tcPr>
            <w:tcW w:type="dxa" w:w="2880"/>
          </w:tcPr>
          <w:p>
            <w:r>
              <w:t>data[].geo.coordinates</w:t>
            </w:r>
          </w:p>
        </w:tc>
        <w:tc>
          <w:tcPr>
            <w:tcW w:type="dxa" w:w="2880"/>
          </w:tcPr>
          <w:p>
            <w:r>
              <w:t>object</w:t>
            </w:r>
          </w:p>
        </w:tc>
        <w:tc>
          <w:tcPr>
            <w:tcW w:type="dxa" w:w="2880"/>
          </w:tcPr>
          <w:p>
            <w:r>
              <w:t>Coordinates (&lt;Point&gt;).</w:t>
            </w:r>
          </w:p>
        </w:tc>
      </w:tr>
      <w:tr>
        <w:tc>
          <w:tcPr>
            <w:tcW w:type="dxa" w:w="2880"/>
          </w:tcPr>
          <w:p>
            <w:r>
              <w:t>data[].geo.place_id</w:t>
            </w:r>
          </w:p>
        </w:tc>
        <w:tc>
          <w:tcPr>
            <w:tcW w:type="dxa" w:w="2880"/>
          </w:tcPr>
          <w:p>
            <w:r>
              <w:t>string</w:t>
            </w:r>
          </w:p>
        </w:tc>
        <w:tc>
          <w:tcPr>
            <w:tcW w:type="dxa" w:w="2880"/>
          </w:tcPr>
          <w:p>
            <w:r>
              <w:t>Place ID (&lt;PlaceId&gt;).</w:t>
            </w:r>
          </w:p>
        </w:tc>
      </w:tr>
      <w:tr>
        <w:tc>
          <w:tcPr>
            <w:tcW w:type="dxa" w:w="2880"/>
          </w:tcPr>
          <w:p>
            <w:r>
              <w:t>data[].in_reply_to_user_id</w:t>
            </w:r>
          </w:p>
        </w:tc>
        <w:tc>
          <w:tcPr>
            <w:tcW w:type="dxa" w:w="2880"/>
          </w:tcPr>
          <w:p>
            <w:r>
              <w:t>string</w:t>
            </w:r>
          </w:p>
        </w:tc>
        <w:tc>
          <w:tcPr>
            <w:tcW w:type="dxa" w:w="2880"/>
          </w:tcPr>
          <w:p>
            <w:r>
              <w:t>User ID this Tweet is replying to (&lt;UserId&gt;).</w:t>
            </w:r>
          </w:p>
        </w:tc>
      </w:tr>
      <w:tr>
        <w:tc>
          <w:tcPr>
            <w:tcW w:type="dxa" w:w="2880"/>
          </w:tcPr>
          <w:p>
            <w:r>
              <w:t>data[].lang</w:t>
            </w:r>
          </w:p>
        </w:tc>
        <w:tc>
          <w:tcPr>
            <w:tcW w:type="dxa" w:w="2880"/>
          </w:tcPr>
          <w:p>
            <w:r>
              <w:t>string</w:t>
            </w:r>
          </w:p>
        </w:tc>
        <w:tc>
          <w:tcPr>
            <w:tcW w:type="dxa" w:w="2880"/>
          </w:tcPr>
          <w:p>
            <w:r>
              <w:t>Language of the Tweet (BCP47 language tag).</w:t>
            </w:r>
          </w:p>
        </w:tc>
      </w:tr>
      <w:tr>
        <w:tc>
          <w:tcPr>
            <w:tcW w:type="dxa" w:w="2880"/>
          </w:tcPr>
          <w:p>
            <w:r>
              <w:t>data[].non_public_metrics</w:t>
            </w:r>
          </w:p>
        </w:tc>
        <w:tc>
          <w:tcPr>
            <w:tcW w:type="dxa" w:w="2880"/>
          </w:tcPr>
          <w:p>
            <w:r>
              <w:t>object</w:t>
            </w:r>
          </w:p>
        </w:tc>
        <w:tc>
          <w:tcPr>
            <w:tcW w:type="dxa" w:w="2880"/>
          </w:tcPr>
          <w:p>
            <w:r>
              <w:t>Non-public metrics.</w:t>
            </w:r>
          </w:p>
        </w:tc>
      </w:tr>
      <w:tr>
        <w:tc>
          <w:tcPr>
            <w:tcW w:type="dxa" w:w="2880"/>
          </w:tcPr>
          <w:p>
            <w:r>
              <w:t>data[].non_public_metrics.impression_count</w:t>
            </w:r>
          </w:p>
        </w:tc>
        <w:tc>
          <w:tcPr>
            <w:tcW w:type="dxa" w:w="2880"/>
          </w:tcPr>
          <w:p>
            <w:r>
              <w:t>integer</w:t>
            </w:r>
          </w:p>
        </w:tc>
        <w:tc>
          <w:tcPr>
            <w:tcW w:type="dxa" w:w="2880"/>
          </w:tcPr>
          <w:p>
            <w:r>
              <w:t>Number of times this Tweet has been viewed.</w:t>
            </w:r>
          </w:p>
        </w:tc>
      </w:tr>
      <w:tr>
        <w:tc>
          <w:tcPr>
            <w:tcW w:type="dxa" w:w="2880"/>
          </w:tcPr>
          <w:p>
            <w:r>
              <w:t>data[].note_tweet</w:t>
            </w:r>
          </w:p>
        </w:tc>
        <w:tc>
          <w:tcPr>
            <w:tcW w:type="dxa" w:w="2880"/>
          </w:tcPr>
          <w:p>
            <w:r>
              <w:t>object</w:t>
            </w:r>
          </w:p>
        </w:tc>
        <w:tc>
          <w:tcPr>
            <w:tcW w:type="dxa" w:w="2880"/>
          </w:tcPr>
          <w:p>
            <w:r>
              <w:t>Note Tweet object.</w:t>
            </w:r>
          </w:p>
        </w:tc>
      </w:tr>
      <w:tr>
        <w:tc>
          <w:tcPr>
            <w:tcW w:type="dxa" w:w="2880"/>
          </w:tcPr>
          <w:p>
            <w:r>
              <w:t>data[].note_tweet.entities</w:t>
            </w:r>
          </w:p>
        </w:tc>
        <w:tc>
          <w:tcPr>
            <w:tcW w:type="dxa" w:w="2880"/>
          </w:tcPr>
          <w:p>
            <w:r>
              <w:t>object</w:t>
            </w:r>
          </w:p>
        </w:tc>
        <w:tc>
          <w:tcPr>
            <w:tcW w:type="dxa" w:w="2880"/>
          </w:tcPr>
          <w:p>
            <w:r>
              <w:t>Entities within the note tweet.</w:t>
            </w:r>
          </w:p>
        </w:tc>
      </w:tr>
      <w:tr>
        <w:tc>
          <w:tcPr>
            <w:tcW w:type="dxa" w:w="2880"/>
          </w:tcPr>
          <w:p>
            <w:r>
              <w:t>data[].note_tweet.entities.cashtags</w:t>
            </w:r>
          </w:p>
        </w:tc>
        <w:tc>
          <w:tcPr>
            <w:tcW w:type="dxa" w:w="2880"/>
          </w:tcPr>
          <w:p>
            <w:r>
              <w:t>array</w:t>
            </w:r>
          </w:p>
        </w:tc>
        <w:tc>
          <w:tcPr>
            <w:tcW w:type="dxa" w:w="2880"/>
          </w:tcPr>
          <w:p>
            <w:r>
              <w:t>Cashtag entities.</w:t>
            </w:r>
          </w:p>
        </w:tc>
      </w:tr>
      <w:tr>
        <w:tc>
          <w:tcPr>
            <w:tcW w:type="dxa" w:w="2880"/>
          </w:tcPr>
          <w:p>
            <w:r>
              <w:t>data[].note_tweet.entities.hashtags</w:t>
            </w:r>
          </w:p>
        </w:tc>
        <w:tc>
          <w:tcPr>
            <w:tcW w:type="dxa" w:w="2880"/>
          </w:tcPr>
          <w:p>
            <w:r>
              <w:t>array</w:t>
            </w:r>
          </w:p>
        </w:tc>
        <w:tc>
          <w:tcPr>
            <w:tcW w:type="dxa" w:w="2880"/>
          </w:tcPr>
          <w:p>
            <w:r>
              <w:t>Hashtag entities.</w:t>
            </w:r>
          </w:p>
        </w:tc>
      </w:tr>
      <w:tr>
        <w:tc>
          <w:tcPr>
            <w:tcW w:type="dxa" w:w="2880"/>
          </w:tcPr>
          <w:p>
            <w:r>
              <w:t>data[].note_tweet.entities.mentions</w:t>
            </w:r>
          </w:p>
        </w:tc>
        <w:tc>
          <w:tcPr>
            <w:tcW w:type="dxa" w:w="2880"/>
          </w:tcPr>
          <w:p>
            <w:r>
              <w:t>array</w:t>
            </w:r>
          </w:p>
        </w:tc>
        <w:tc>
          <w:tcPr>
            <w:tcW w:type="dxa" w:w="2880"/>
          </w:tcPr>
          <w:p>
            <w:r>
              <w:t>Mention entities.</w:t>
            </w:r>
          </w:p>
        </w:tc>
      </w:tr>
      <w:tr>
        <w:tc>
          <w:tcPr>
            <w:tcW w:type="dxa" w:w="2880"/>
          </w:tcPr>
          <w:p>
            <w:r>
              <w:t>data[].note_tweet.entities.urls</w:t>
            </w:r>
          </w:p>
        </w:tc>
        <w:tc>
          <w:tcPr>
            <w:tcW w:type="dxa" w:w="2880"/>
          </w:tcPr>
          <w:p>
            <w:r>
              <w:t>array</w:t>
            </w:r>
          </w:p>
        </w:tc>
        <w:tc>
          <w:tcPr>
            <w:tcW w:type="dxa" w:w="2880"/>
          </w:tcPr>
          <w:p>
            <w:r>
              <w:t>URL entities.</w:t>
            </w:r>
          </w:p>
        </w:tc>
      </w:tr>
      <w:tr>
        <w:tc>
          <w:tcPr>
            <w:tcW w:type="dxa" w:w="2880"/>
          </w:tcPr>
          <w:p>
            <w:r>
              <w:t>data[].note_tweet.text</w:t>
            </w:r>
          </w:p>
        </w:tc>
        <w:tc>
          <w:tcPr>
            <w:tcW w:type="dxa" w:w="2880"/>
          </w:tcPr>
          <w:p>
            <w:r>
              <w:t>string</w:t>
            </w:r>
          </w:p>
        </w:tc>
        <w:tc>
          <w:tcPr>
            <w:tcW w:type="dxa" w:w="2880"/>
          </w:tcPr>
          <w:p>
            <w:r>
              <w:t>Note tweet text (&lt;NoteTweetText&gt;).</w:t>
            </w:r>
          </w:p>
        </w:tc>
      </w:tr>
      <w:tr>
        <w:tc>
          <w:tcPr>
            <w:tcW w:type="dxa" w:w="2880"/>
          </w:tcPr>
          <w:p>
            <w:r>
              <w:t>data[].organic_metrics</w:t>
            </w:r>
          </w:p>
        </w:tc>
        <w:tc>
          <w:tcPr>
            <w:tcW w:type="dxa" w:w="2880"/>
          </w:tcPr>
          <w:p>
            <w:r>
              <w:t>object</w:t>
            </w:r>
          </w:p>
        </w:tc>
        <w:tc>
          <w:tcPr>
            <w:tcW w:type="dxa" w:w="2880"/>
          </w:tcPr>
          <w:p>
            <w:r>
              <w:t>Organic metrics.</w:t>
            </w:r>
          </w:p>
        </w:tc>
      </w:tr>
      <w:tr>
        <w:tc>
          <w:tcPr>
            <w:tcW w:type="dxa" w:w="2880"/>
          </w:tcPr>
          <w:p>
            <w:r>
              <w:t>data[].organic_metrics.impression_count</w:t>
            </w:r>
          </w:p>
        </w:tc>
        <w:tc>
          <w:tcPr>
            <w:tcW w:type="dxa" w:w="2880"/>
          </w:tcPr>
          <w:p>
            <w:r>
              <w:t>integer</w:t>
            </w:r>
          </w:p>
        </w:tc>
        <w:tc>
          <w:tcPr>
            <w:tcW w:type="dxa" w:w="2880"/>
          </w:tcPr>
          <w:p>
            <w:r>
              <w:t>Number of times this Tweet has been viewed.</w:t>
            </w:r>
          </w:p>
        </w:tc>
      </w:tr>
      <w:tr>
        <w:tc>
          <w:tcPr>
            <w:tcW w:type="dxa" w:w="2880"/>
          </w:tcPr>
          <w:p>
            <w:r>
              <w:t>data[].organic_metrics.like_count</w:t>
            </w:r>
          </w:p>
        </w:tc>
        <w:tc>
          <w:tcPr>
            <w:tcW w:type="dxa" w:w="2880"/>
          </w:tcPr>
          <w:p>
            <w:r>
              <w:t>integer</w:t>
            </w:r>
          </w:p>
        </w:tc>
        <w:tc>
          <w:tcPr>
            <w:tcW w:type="dxa" w:w="2880"/>
          </w:tcPr>
          <w:p>
            <w:r>
              <w:t>Number of times this Tweet has been liked.</w:t>
            </w:r>
          </w:p>
        </w:tc>
      </w:tr>
      <w:tr>
        <w:tc>
          <w:tcPr>
            <w:tcW w:type="dxa" w:w="2880"/>
          </w:tcPr>
          <w:p>
            <w:r>
              <w:t>data[].organic_metrics.reply_count</w:t>
            </w:r>
          </w:p>
        </w:tc>
        <w:tc>
          <w:tcPr>
            <w:tcW w:type="dxa" w:w="2880"/>
          </w:tcPr>
          <w:p>
            <w:r>
              <w:t>integer</w:t>
            </w:r>
          </w:p>
        </w:tc>
        <w:tc>
          <w:tcPr>
            <w:tcW w:type="dxa" w:w="2880"/>
          </w:tcPr>
          <w:p>
            <w:r>
              <w:t>Number of times this Tweet has been replied to.</w:t>
            </w:r>
          </w:p>
        </w:tc>
      </w:tr>
      <w:tr>
        <w:tc>
          <w:tcPr>
            <w:tcW w:type="dxa" w:w="2880"/>
          </w:tcPr>
          <w:p>
            <w:r>
              <w:t>data[].organic_metrics.retweet_count</w:t>
            </w:r>
          </w:p>
        </w:tc>
        <w:tc>
          <w:tcPr>
            <w:tcW w:type="dxa" w:w="2880"/>
          </w:tcPr>
          <w:p>
            <w:r>
              <w:t>integer</w:t>
            </w:r>
          </w:p>
        </w:tc>
        <w:tc>
          <w:tcPr>
            <w:tcW w:type="dxa" w:w="2880"/>
          </w:tcPr>
          <w:p>
            <w:r>
              <w:t>Number of times this Tweet has been Retweeted.</w:t>
            </w:r>
          </w:p>
        </w:tc>
      </w:tr>
      <w:tr>
        <w:tc>
          <w:tcPr>
            <w:tcW w:type="dxa" w:w="2880"/>
          </w:tcPr>
          <w:p>
            <w:r>
              <w:t>data[].possibly_sensitive</w:t>
            </w:r>
          </w:p>
        </w:tc>
        <w:tc>
          <w:tcPr>
            <w:tcW w:type="dxa" w:w="2880"/>
          </w:tcPr>
          <w:p>
            <w:r>
              <w:t>boolean</w:t>
            </w:r>
          </w:p>
        </w:tc>
        <w:tc>
          <w:tcPr>
            <w:tcW w:type="dxa" w:w="2880"/>
          </w:tcPr>
          <w:p>
            <w:r>
              <w:t>Indicates if this Tweet contains URLs marked as sensitive.</w:t>
            </w:r>
          </w:p>
        </w:tc>
      </w:tr>
      <w:tr>
        <w:tc>
          <w:tcPr>
            <w:tcW w:type="dxa" w:w="2880"/>
          </w:tcPr>
          <w:p>
            <w:r>
              <w:t>data[].promoted_metrics</w:t>
            </w:r>
          </w:p>
        </w:tc>
        <w:tc>
          <w:tcPr>
            <w:tcW w:type="dxa" w:w="2880"/>
          </w:tcPr>
          <w:p>
            <w:r>
              <w:t>object</w:t>
            </w:r>
          </w:p>
        </w:tc>
        <w:tc>
          <w:tcPr>
            <w:tcW w:type="dxa" w:w="2880"/>
          </w:tcPr>
          <w:p>
            <w:r>
              <w:t>Promoted metrics.</w:t>
            </w:r>
          </w:p>
        </w:tc>
      </w:tr>
      <w:tr>
        <w:tc>
          <w:tcPr>
            <w:tcW w:type="dxa" w:w="2880"/>
          </w:tcPr>
          <w:p>
            <w:r>
              <w:t>data[].promoted_metrics.impression_count</w:t>
            </w:r>
          </w:p>
        </w:tc>
        <w:tc>
          <w:tcPr>
            <w:tcW w:type="dxa" w:w="2880"/>
          </w:tcPr>
          <w:p>
            <w:r>
              <w:t>integer</w:t>
            </w:r>
          </w:p>
        </w:tc>
        <w:tc>
          <w:tcPr>
            <w:tcW w:type="dxa" w:w="2880"/>
          </w:tcPr>
          <w:p>
            <w:r>
              <w:t>Number of times this Tweet has been viewed.</w:t>
            </w:r>
          </w:p>
        </w:tc>
      </w:tr>
      <w:tr>
        <w:tc>
          <w:tcPr>
            <w:tcW w:type="dxa" w:w="2880"/>
          </w:tcPr>
          <w:p>
            <w:r>
              <w:t>data[].promoted_metrics.like_count</w:t>
            </w:r>
          </w:p>
        </w:tc>
        <w:tc>
          <w:tcPr>
            <w:tcW w:type="dxa" w:w="2880"/>
          </w:tcPr>
          <w:p>
            <w:r>
              <w:t>integer</w:t>
            </w:r>
          </w:p>
        </w:tc>
        <w:tc>
          <w:tcPr>
            <w:tcW w:type="dxa" w:w="2880"/>
          </w:tcPr>
          <w:p>
            <w:r>
              <w:t>Number of times this Tweet has been liked.</w:t>
            </w:r>
          </w:p>
        </w:tc>
      </w:tr>
      <w:tr>
        <w:tc>
          <w:tcPr>
            <w:tcW w:type="dxa" w:w="2880"/>
          </w:tcPr>
          <w:p>
            <w:r>
              <w:t>data[].promoted_metrics.reply_count</w:t>
            </w:r>
          </w:p>
        </w:tc>
        <w:tc>
          <w:tcPr>
            <w:tcW w:type="dxa" w:w="2880"/>
          </w:tcPr>
          <w:p>
            <w:r>
              <w:t>integer</w:t>
            </w:r>
          </w:p>
        </w:tc>
        <w:tc>
          <w:tcPr>
            <w:tcW w:type="dxa" w:w="2880"/>
          </w:tcPr>
          <w:p>
            <w:r>
              <w:t>Number of times this Tweet has been replied to.</w:t>
            </w:r>
          </w:p>
        </w:tc>
      </w:tr>
      <w:tr>
        <w:tc>
          <w:tcPr>
            <w:tcW w:type="dxa" w:w="2880"/>
          </w:tcPr>
          <w:p>
            <w:r>
              <w:t>data[].promoted_metrics.retweet_count</w:t>
            </w:r>
          </w:p>
        </w:tc>
        <w:tc>
          <w:tcPr>
            <w:tcW w:type="dxa" w:w="2880"/>
          </w:tcPr>
          <w:p>
            <w:r>
              <w:t>integer</w:t>
            </w:r>
          </w:p>
        </w:tc>
        <w:tc>
          <w:tcPr>
            <w:tcW w:type="dxa" w:w="2880"/>
          </w:tcPr>
          <w:p>
            <w:r>
              <w:t>Number of times this Tweet has been Retweeted.</w:t>
            </w:r>
          </w:p>
        </w:tc>
      </w:tr>
      <w:tr>
        <w:tc>
          <w:tcPr>
            <w:tcW w:type="dxa" w:w="2880"/>
          </w:tcPr>
          <w:p>
            <w:r>
              <w:t>data[].public_metrics</w:t>
            </w:r>
          </w:p>
        </w:tc>
        <w:tc>
          <w:tcPr>
            <w:tcW w:type="dxa" w:w="2880"/>
          </w:tcPr>
          <w:p>
            <w:r>
              <w:t>object</w:t>
            </w:r>
          </w:p>
        </w:tc>
        <w:tc>
          <w:tcPr>
            <w:tcW w:type="dxa" w:w="2880"/>
          </w:tcPr>
          <w:p>
            <w:r>
              <w:t>Public metrics.</w:t>
            </w:r>
          </w:p>
        </w:tc>
      </w:tr>
      <w:tr>
        <w:tc>
          <w:tcPr>
            <w:tcW w:type="dxa" w:w="2880"/>
          </w:tcPr>
          <w:p>
            <w:r>
              <w:t>data[].public_metrics.bookmark_count</w:t>
            </w:r>
          </w:p>
        </w:tc>
        <w:tc>
          <w:tcPr>
            <w:tcW w:type="dxa" w:w="2880"/>
          </w:tcPr>
          <w:p>
            <w:r>
              <w:t>integer</w:t>
            </w:r>
          </w:p>
        </w:tc>
        <w:tc>
          <w:tcPr>
            <w:tcW w:type="dxa" w:w="2880"/>
          </w:tcPr>
          <w:p>
            <w:r>
              <w:t>Number of times this Tweet has been bookmarked.</w:t>
            </w:r>
          </w:p>
        </w:tc>
      </w:tr>
      <w:tr>
        <w:tc>
          <w:tcPr>
            <w:tcW w:type="dxa" w:w="2880"/>
          </w:tcPr>
          <w:p>
            <w:r>
              <w:t>data[].public_metrics.impression_count</w:t>
            </w:r>
          </w:p>
        </w:tc>
        <w:tc>
          <w:tcPr>
            <w:tcW w:type="dxa" w:w="2880"/>
          </w:tcPr>
          <w:p>
            <w:r>
              <w:t>integer</w:t>
            </w:r>
          </w:p>
        </w:tc>
        <w:tc>
          <w:tcPr>
            <w:tcW w:type="dxa" w:w="2880"/>
          </w:tcPr>
          <w:p>
            <w:r>
              <w:t>Number of times this Tweet has been viewed.</w:t>
            </w:r>
          </w:p>
        </w:tc>
      </w:tr>
      <w:tr>
        <w:tc>
          <w:tcPr>
            <w:tcW w:type="dxa" w:w="2880"/>
          </w:tcPr>
          <w:p>
            <w:r>
              <w:t>data[].public_metrics.like_count</w:t>
            </w:r>
          </w:p>
        </w:tc>
        <w:tc>
          <w:tcPr>
            <w:tcW w:type="dxa" w:w="2880"/>
          </w:tcPr>
          <w:p>
            <w:r>
              <w:t>integer</w:t>
            </w:r>
          </w:p>
        </w:tc>
        <w:tc>
          <w:tcPr>
            <w:tcW w:type="dxa" w:w="2880"/>
          </w:tcPr>
          <w:p>
            <w:r>
              <w:t>Number of times this Tweet has been liked.</w:t>
            </w:r>
          </w:p>
        </w:tc>
      </w:tr>
      <w:tr>
        <w:tc>
          <w:tcPr>
            <w:tcW w:type="dxa" w:w="2880"/>
          </w:tcPr>
          <w:p>
            <w:r>
              <w:t>data[].public_metrics.quote_count</w:t>
            </w:r>
          </w:p>
        </w:tc>
        <w:tc>
          <w:tcPr>
            <w:tcW w:type="dxa" w:w="2880"/>
          </w:tcPr>
          <w:p>
            <w:r>
              <w:t>integer</w:t>
            </w:r>
          </w:p>
        </w:tc>
        <w:tc>
          <w:tcPr>
            <w:tcW w:type="dxa" w:w="2880"/>
          </w:tcPr>
          <w:p>
            <w:r>
              <w:t>Number of times this Tweet has been quoted.</w:t>
            </w:r>
          </w:p>
        </w:tc>
      </w:tr>
      <w:tr>
        <w:tc>
          <w:tcPr>
            <w:tcW w:type="dxa" w:w="2880"/>
          </w:tcPr>
          <w:p>
            <w:r>
              <w:t>data[].public_metrics.reply_count</w:t>
            </w:r>
          </w:p>
        </w:tc>
        <w:tc>
          <w:tcPr>
            <w:tcW w:type="dxa" w:w="2880"/>
          </w:tcPr>
          <w:p>
            <w:r>
              <w:t>integer</w:t>
            </w:r>
          </w:p>
        </w:tc>
        <w:tc>
          <w:tcPr>
            <w:tcW w:type="dxa" w:w="2880"/>
          </w:tcPr>
          <w:p>
            <w:r>
              <w:t>Number of times this Tweet has been replied to.</w:t>
            </w:r>
          </w:p>
        </w:tc>
      </w:tr>
      <w:tr>
        <w:tc>
          <w:tcPr>
            <w:tcW w:type="dxa" w:w="2880"/>
          </w:tcPr>
          <w:p>
            <w:r>
              <w:t>data[].public_metrics.retweet_count</w:t>
            </w:r>
          </w:p>
        </w:tc>
        <w:tc>
          <w:tcPr>
            <w:tcW w:type="dxa" w:w="2880"/>
          </w:tcPr>
          <w:p>
            <w:r>
              <w:t>integer</w:t>
            </w:r>
          </w:p>
        </w:tc>
        <w:tc>
          <w:tcPr>
            <w:tcW w:type="dxa" w:w="2880"/>
          </w:tcPr>
          <w:p>
            <w:r>
              <w:t>Number of times this Tweet has been Retweeted.</w:t>
            </w:r>
          </w:p>
        </w:tc>
      </w:tr>
      <w:tr>
        <w:tc>
          <w:tcPr>
            <w:tcW w:type="dxa" w:w="2880"/>
          </w:tcPr>
          <w:p>
            <w:r>
              <w:t>data[].referenced_tweets</w:t>
            </w:r>
          </w:p>
        </w:tc>
        <w:tc>
          <w:tcPr>
            <w:tcW w:type="dxa" w:w="2880"/>
          </w:tcPr>
          <w:p>
            <w:r>
              <w:t>array</w:t>
            </w:r>
          </w:p>
        </w:tc>
        <w:tc>
          <w:tcPr>
            <w:tcW w:type="dxa" w:w="2880"/>
          </w:tcPr>
          <w:p>
            <w:r>
              <w:t>A list of Posts this Tweet refers to.</w:t>
            </w:r>
          </w:p>
        </w:tc>
      </w:tr>
      <w:tr>
        <w:tc>
          <w:tcPr>
            <w:tcW w:type="dxa" w:w="2880"/>
          </w:tcPr>
          <w:p>
            <w:r>
              <w:t>data[].referenced_tweets[].id</w:t>
            </w:r>
          </w:p>
        </w:tc>
        <w:tc>
          <w:tcPr>
            <w:tcW w:type="dxa" w:w="2880"/>
          </w:tcPr>
          <w:p>
            <w:r>
              <w:t>string</w:t>
            </w:r>
          </w:p>
        </w:tc>
        <w:tc>
          <w:tcPr>
            <w:tcW w:type="dxa" w:w="2880"/>
          </w:tcPr>
          <w:p>
            <w:r>
              <w:t>Referenced Tweet ID (&lt;TweetId&gt;).</w:t>
            </w:r>
          </w:p>
        </w:tc>
      </w:tr>
      <w:tr>
        <w:tc>
          <w:tcPr>
            <w:tcW w:type="dxa" w:w="2880"/>
          </w:tcPr>
          <w:p>
            <w:r>
              <w:t>data[].referenced_tweets[].type</w:t>
            </w:r>
          </w:p>
        </w:tc>
        <w:tc>
          <w:tcPr>
            <w:tcW w:type="dxa" w:w="2880"/>
          </w:tcPr>
          <w:p>
            <w:r>
              <w:t>string</w:t>
            </w:r>
          </w:p>
        </w:tc>
        <w:tc>
          <w:tcPr>
            <w:tcW w:type="dxa" w:w="2880"/>
          </w:tcPr>
          <w:p>
            <w:r>
              <w:t>Type of reference: retweeted, quoted, replied_to.</w:t>
            </w:r>
          </w:p>
        </w:tc>
      </w:tr>
      <w:tr>
        <w:tc>
          <w:tcPr>
            <w:tcW w:type="dxa" w:w="2880"/>
          </w:tcPr>
          <w:p>
            <w:r>
              <w:t>data[].reply_settings</w:t>
            </w:r>
          </w:p>
        </w:tc>
        <w:tc>
          <w:tcPr>
            <w:tcW w:type="dxa" w:w="2880"/>
          </w:tcPr>
          <w:p>
            <w:r>
              <w:t>string</w:t>
            </w:r>
          </w:p>
        </w:tc>
        <w:tc>
          <w:tcPr>
            <w:tcW w:type="dxa" w:w="2880"/>
          </w:tcPr>
          <w:p>
            <w:r>
              <w:t>Reply settings (&lt;ReplySettingsWithVerifiedUsers&gt;).</w:t>
            </w:r>
          </w:p>
        </w:tc>
      </w:tr>
      <w:tr>
        <w:tc>
          <w:tcPr>
            <w:tcW w:type="dxa" w:w="2880"/>
          </w:tcPr>
          <w:p>
            <w:r>
              <w:t>data[].scopes</w:t>
            </w:r>
          </w:p>
        </w:tc>
        <w:tc>
          <w:tcPr>
            <w:tcW w:type="dxa" w:w="2880"/>
          </w:tcPr>
          <w:p>
            <w:r>
              <w:t>object</w:t>
            </w:r>
          </w:p>
        </w:tc>
        <w:tc>
          <w:tcPr>
            <w:tcW w:type="dxa" w:w="2880"/>
          </w:tcPr>
          <w:p>
            <w:r>
              <w:t>Visibility scopes.</w:t>
            </w:r>
          </w:p>
        </w:tc>
      </w:tr>
      <w:tr>
        <w:tc>
          <w:tcPr>
            <w:tcW w:type="dxa" w:w="2880"/>
          </w:tcPr>
          <w:p>
            <w:r>
              <w:t>data[].scopes.followers</w:t>
            </w:r>
          </w:p>
        </w:tc>
        <w:tc>
          <w:tcPr>
            <w:tcW w:type="dxa" w:w="2880"/>
          </w:tcPr>
          <w:p>
            <w:r>
              <w:t>boolean</w:t>
            </w:r>
          </w:p>
        </w:tc>
        <w:tc>
          <w:tcPr>
            <w:tcW w:type="dxa" w:w="2880"/>
          </w:tcPr>
          <w:p>
            <w:r>
              <w:t>Indicates if this Tweet is viewable by followers without the Tweet ID.</w:t>
            </w:r>
          </w:p>
        </w:tc>
      </w:tr>
      <w:tr>
        <w:tc>
          <w:tcPr>
            <w:tcW w:type="dxa" w:w="2880"/>
          </w:tcPr>
          <w:p>
            <w:r>
              <w:t>data[].source</w:t>
            </w:r>
          </w:p>
        </w:tc>
        <w:tc>
          <w:tcPr>
            <w:tcW w:type="dxa" w:w="2880"/>
          </w:tcPr>
          <w:p>
            <w:r>
              <w:t>string</w:t>
            </w:r>
          </w:p>
        </w:tc>
        <w:tc>
          <w:tcPr>
            <w:tcW w:type="dxa" w:w="2880"/>
          </w:tcPr>
          <w:p>
            <w:r>
              <w:t>Deprecated.</w:t>
            </w:r>
          </w:p>
        </w:tc>
      </w:tr>
      <w:tr>
        <w:tc>
          <w:tcPr>
            <w:tcW w:type="dxa" w:w="2880"/>
          </w:tcPr>
          <w:p>
            <w:r>
              <w:t>data[].suggested_source_links</w:t>
            </w:r>
          </w:p>
        </w:tc>
        <w:tc>
          <w:tcPr>
            <w:tcW w:type="dxa" w:w="2880"/>
          </w:tcPr>
          <w:p>
            <w:r>
              <w:t>array</w:t>
            </w:r>
          </w:p>
        </w:tc>
        <w:tc>
          <w:tcPr>
            <w:tcW w:type="dxa" w:w="2880"/>
          </w:tcPr>
          <w:p>
            <w:r>
              <w:t>Suggested source link entities.</w:t>
            </w:r>
          </w:p>
        </w:tc>
      </w:tr>
      <w:tr>
        <w:tc>
          <w:tcPr>
            <w:tcW w:type="dxa" w:w="2880"/>
          </w:tcPr>
          <w:p>
            <w:r>
              <w:t>data[].suggested_source_links_with_counts</w:t>
            </w:r>
          </w:p>
        </w:tc>
        <w:tc>
          <w:tcPr>
            <w:tcW w:type="dxa" w:w="2880"/>
          </w:tcPr>
          <w:p>
            <w:r>
              <w:t>object</w:t>
            </w:r>
          </w:p>
        </w:tc>
        <w:tc>
          <w:tcPr>
            <w:tcW w:type="dxa" w:w="2880"/>
          </w:tcPr>
          <w:p>
            <w:r>
              <w:t>Suggested source link plus count.</w:t>
            </w:r>
          </w:p>
        </w:tc>
      </w:tr>
      <w:tr>
        <w:tc>
          <w:tcPr>
            <w:tcW w:type="dxa" w:w="2880"/>
          </w:tcPr>
          <w:p>
            <w:r>
              <w:t>data[].suggested_source_links_with_counts.count</w:t>
            </w:r>
          </w:p>
        </w:tc>
        <w:tc>
          <w:tcPr>
            <w:tcW w:type="dxa" w:w="2880"/>
          </w:tcPr>
          <w:p>
            <w:r>
              <w:t>integer</w:t>
            </w:r>
          </w:p>
        </w:tc>
        <w:tc>
          <w:tcPr>
            <w:tcW w:type="dxa" w:w="2880"/>
          </w:tcPr>
          <w:p>
            <w:r>
              <w:t>Number of note requests that included the source link.</w:t>
            </w:r>
          </w:p>
        </w:tc>
      </w:tr>
      <w:tr>
        <w:tc>
          <w:tcPr>
            <w:tcW w:type="dxa" w:w="2880"/>
          </w:tcPr>
          <w:p>
            <w:r>
              <w:t>data[].suggested_source_links_with_counts.url</w:t>
            </w:r>
          </w:p>
        </w:tc>
        <w:tc>
          <w:tcPr>
            <w:tcW w:type="dxa" w:w="2880"/>
          </w:tcPr>
          <w:p>
            <w:r>
              <w:t>object</w:t>
            </w:r>
          </w:p>
        </w:tc>
        <w:tc>
          <w:tcPr>
            <w:tcW w:type="dxa" w:w="2880"/>
          </w:tcPr>
          <w:p>
            <w:r>
              <w:t>URL entity (&lt;UrlEntity&gt;).</w:t>
            </w:r>
          </w:p>
        </w:tc>
      </w:tr>
      <w:tr>
        <w:tc>
          <w:tcPr>
            <w:tcW w:type="dxa" w:w="2880"/>
          </w:tcPr>
          <w:p>
            <w:r>
              <w:t>data[].username</w:t>
            </w:r>
          </w:p>
        </w:tc>
        <w:tc>
          <w:tcPr>
            <w:tcW w:type="dxa" w:w="2880"/>
          </w:tcPr>
          <w:p>
            <w:r>
              <w:t>string</w:t>
            </w:r>
          </w:p>
        </w:tc>
        <w:tc>
          <w:tcPr>
            <w:tcW w:type="dxa" w:w="2880"/>
          </w:tcPr>
          <w:p>
            <w:r>
              <w:t>Username (&lt;UserName&gt;).</w:t>
            </w:r>
          </w:p>
        </w:tc>
      </w:tr>
      <w:tr>
        <w:tc>
          <w:tcPr>
            <w:tcW w:type="dxa" w:w="2880"/>
          </w:tcPr>
          <w:p>
            <w:r>
              <w:t>data[].withheld</w:t>
            </w:r>
          </w:p>
        </w:tc>
        <w:tc>
          <w:tcPr>
            <w:tcW w:type="dxa" w:w="2880"/>
          </w:tcPr>
          <w:p>
            <w:r>
              <w:t>object</w:t>
            </w:r>
          </w:p>
        </w:tc>
        <w:tc>
          <w:tcPr>
            <w:tcW w:type="dxa" w:w="2880"/>
          </w:tcPr>
          <w:p>
            <w:r>
              <w:t>Withheld information (&lt;TweetWithheld&gt;).</w:t>
            </w:r>
          </w:p>
        </w:tc>
      </w:tr>
      <w:tr>
        <w:tc>
          <w:tcPr>
            <w:tcW w:type="dxa" w:w="2880"/>
          </w:tcPr>
          <w:p>
            <w:r>
              <w:t>errors</w:t>
            </w:r>
          </w:p>
        </w:tc>
        <w:tc>
          <w:tcPr>
            <w:tcW w:type="dxa" w:w="2880"/>
          </w:tcPr>
          <w:p>
            <w:r>
              <w:t>array</w:t>
            </w:r>
          </w:p>
        </w:tc>
        <w:tc>
          <w:tcPr>
            <w:tcW w:type="dxa" w:w="2880"/>
          </w:tcPr>
          <w:p>
            <w:r>
              <w:t>Errors related to specific requested IDs (when applicable).</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w:t>
            </w:r>
          </w:p>
        </w:tc>
      </w:tr>
      <w:tr>
        <w:tc>
          <w:tcPr>
            <w:tcW w:type="dxa" w:w="2880"/>
          </w:tcPr>
          <w:p>
            <w:r>
              <w:t>includes</w:t>
            </w:r>
          </w:p>
        </w:tc>
        <w:tc>
          <w:tcPr>
            <w:tcW w:type="dxa" w:w="2880"/>
          </w:tcPr>
          <w:p>
            <w:r>
              <w:t>object</w:t>
            </w:r>
          </w:p>
        </w:tc>
        <w:tc>
          <w:tcPr>
            <w:tcW w:type="dxa" w:w="2880"/>
          </w:tcPr>
          <w:p>
            <w:r>
              <w:t>Expanded objects returned when expansions are requested.</w:t>
            </w:r>
          </w:p>
        </w:tc>
      </w:tr>
      <w:tr>
        <w:tc>
          <w:tcPr>
            <w:tcW w:type="dxa" w:w="2880"/>
          </w:tcPr>
          <w:p>
            <w:r>
              <w:t>includes.media</w:t>
            </w:r>
          </w:p>
        </w:tc>
        <w:tc>
          <w:tcPr>
            <w:tcW w:type="dxa" w:w="2880"/>
          </w:tcPr>
          <w:p>
            <w:r>
              <w:t>array</w:t>
            </w:r>
          </w:p>
        </w:tc>
        <w:tc>
          <w:tcPr>
            <w:tcW w:type="dxa" w:w="2880"/>
          </w:tcPr>
          <w:p>
            <w:r>
              <w:t>Expanded media objects.</w:t>
            </w:r>
          </w:p>
        </w:tc>
      </w:tr>
      <w:tr>
        <w:tc>
          <w:tcPr>
            <w:tcW w:type="dxa" w:w="2880"/>
          </w:tcPr>
          <w:p>
            <w:r>
              <w:t>includes.media[].media_key</w:t>
            </w:r>
          </w:p>
        </w:tc>
        <w:tc>
          <w:tcPr>
            <w:tcW w:type="dxa" w:w="2880"/>
          </w:tcPr>
          <w:p>
            <w:r>
              <w:t>string</w:t>
            </w:r>
          </w:p>
        </w:tc>
        <w:tc>
          <w:tcPr>
            <w:tcW w:type="dxa" w:w="2880"/>
          </w:tcPr>
          <w:p>
            <w:r>
              <w:t>Media key (&lt;MediaKey&gt;).</w:t>
            </w:r>
          </w:p>
        </w:tc>
      </w:tr>
      <w:tr>
        <w:tc>
          <w:tcPr>
            <w:tcW w:type="dxa" w:w="2880"/>
          </w:tcPr>
          <w:p>
            <w:r>
              <w:t>includes.media[].type</w:t>
            </w:r>
          </w:p>
        </w:tc>
        <w:tc>
          <w:tcPr>
            <w:tcW w:type="dxa" w:w="2880"/>
          </w:tcPr>
          <w:p>
            <w:r>
              <w:t>string</w:t>
            </w:r>
          </w:p>
        </w:tc>
        <w:tc>
          <w:tcPr>
            <w:tcW w:type="dxa" w:w="2880"/>
          </w:tcPr>
          <w:p>
            <w:r>
              <w:t>Media type.</w:t>
            </w:r>
          </w:p>
        </w:tc>
      </w:tr>
      <w:tr>
        <w:tc>
          <w:tcPr>
            <w:tcW w:type="dxa" w:w="2880"/>
          </w:tcPr>
          <w:p>
            <w:r>
              <w:t>includes.media[].height</w:t>
            </w:r>
          </w:p>
        </w:tc>
        <w:tc>
          <w:tcPr>
            <w:tcW w:type="dxa" w:w="2880"/>
          </w:tcPr>
          <w:p>
            <w:r>
              <w:t>integer</w:t>
            </w:r>
          </w:p>
        </w:tc>
        <w:tc>
          <w:tcPr>
            <w:tcW w:type="dxa" w:w="2880"/>
          </w:tcPr>
          <w:p>
            <w:r>
              <w:t>Media height (&lt;MediaHeight&gt;).</w:t>
            </w:r>
          </w:p>
        </w:tc>
      </w:tr>
      <w:tr>
        <w:tc>
          <w:tcPr>
            <w:tcW w:type="dxa" w:w="2880"/>
          </w:tcPr>
          <w:p>
            <w:r>
              <w:t>includes.media[].width</w:t>
            </w:r>
          </w:p>
        </w:tc>
        <w:tc>
          <w:tcPr>
            <w:tcW w:type="dxa" w:w="2880"/>
          </w:tcPr>
          <w:p>
            <w:r>
              <w:t>integer</w:t>
            </w:r>
          </w:p>
        </w:tc>
        <w:tc>
          <w:tcPr>
            <w:tcW w:type="dxa" w:w="2880"/>
          </w:tcPr>
          <w:p>
            <w:r>
              <w:t>Media width (&lt;MediaWidth&gt;).</w:t>
            </w:r>
          </w:p>
        </w:tc>
      </w:tr>
      <w:tr>
        <w:tc>
          <w:tcPr>
            <w:tcW w:type="dxa" w:w="2880"/>
          </w:tcPr>
          <w:p>
            <w:r>
              <w:t>includes.places</w:t>
            </w:r>
          </w:p>
        </w:tc>
        <w:tc>
          <w:tcPr>
            <w:tcW w:type="dxa" w:w="2880"/>
          </w:tcPr>
          <w:p>
            <w:r>
              <w:t>array</w:t>
            </w:r>
          </w:p>
        </w:tc>
        <w:tc>
          <w:tcPr>
            <w:tcW w:type="dxa" w:w="2880"/>
          </w:tcPr>
          <w:p>
            <w:r>
              <w:t>Expanded place objects.</w:t>
            </w:r>
          </w:p>
        </w:tc>
      </w:tr>
      <w:tr>
        <w:tc>
          <w:tcPr>
            <w:tcW w:type="dxa" w:w="2880"/>
          </w:tcPr>
          <w:p>
            <w:r>
              <w:t>includes.polls</w:t>
            </w:r>
          </w:p>
        </w:tc>
        <w:tc>
          <w:tcPr>
            <w:tcW w:type="dxa" w:w="2880"/>
          </w:tcPr>
          <w:p>
            <w:r>
              <w:t>array</w:t>
            </w:r>
          </w:p>
        </w:tc>
        <w:tc>
          <w:tcPr>
            <w:tcW w:type="dxa" w:w="2880"/>
          </w:tcPr>
          <w:p>
            <w:r>
              <w:t>Expanded poll objects.</w:t>
            </w:r>
          </w:p>
        </w:tc>
      </w:tr>
      <w:tr>
        <w:tc>
          <w:tcPr>
            <w:tcW w:type="dxa" w:w="2880"/>
          </w:tcPr>
          <w:p>
            <w:r>
              <w:t>includes.polls[].duration_minutes</w:t>
            </w:r>
          </w:p>
        </w:tc>
        <w:tc>
          <w:tcPr>
            <w:tcW w:type="dxa" w:w="2880"/>
          </w:tcPr>
          <w:p>
            <w:r>
              <w:t>integer</w:t>
            </w:r>
          </w:p>
        </w:tc>
        <w:tc>
          <w:tcPr>
            <w:tcW w:type="dxa" w:w="2880"/>
          </w:tcPr>
          <w:p>
            <w:r>
              <w:t>Duration in minutes (min=5, max=10080).</w:t>
            </w:r>
          </w:p>
        </w:tc>
      </w:tr>
      <w:tr>
        <w:tc>
          <w:tcPr>
            <w:tcW w:type="dxa" w:w="2880"/>
          </w:tcPr>
          <w:p>
            <w:r>
              <w:t>includes.polls[].end_datetime</w:t>
            </w:r>
          </w:p>
        </w:tc>
        <w:tc>
          <w:tcPr>
            <w:tcW w:type="dxa" w:w="2880"/>
          </w:tcPr>
          <w:p>
            <w:r>
              <w:t>string</w:t>
            </w:r>
          </w:p>
        </w:tc>
        <w:tc>
          <w:tcPr>
            <w:tcW w:type="dxa" w:w="2880"/>
          </w:tcPr>
          <w:p>
            <w:r>
              <w:t>Poll end datetime.</w:t>
            </w:r>
          </w:p>
        </w:tc>
      </w:tr>
      <w:tr>
        <w:tc>
          <w:tcPr>
            <w:tcW w:type="dxa" w:w="2880"/>
          </w:tcPr>
          <w:p>
            <w:r>
              <w:t>includes.polls[].id</w:t>
            </w:r>
          </w:p>
        </w:tc>
        <w:tc>
          <w:tcPr>
            <w:tcW w:type="dxa" w:w="2880"/>
          </w:tcPr>
          <w:p>
            <w:r>
              <w:t>string</w:t>
            </w:r>
          </w:p>
        </w:tc>
        <w:tc>
          <w:tcPr>
            <w:tcW w:type="dxa" w:w="2880"/>
          </w:tcPr>
          <w:p>
            <w:r>
              <w:t>Poll ID (&lt;PollId&gt;).</w:t>
            </w:r>
          </w:p>
        </w:tc>
      </w:tr>
      <w:tr>
        <w:tc>
          <w:tcPr>
            <w:tcW w:type="dxa" w:w="2880"/>
          </w:tcPr>
          <w:p>
            <w:r>
              <w:t>includes.polls[].options</w:t>
            </w:r>
          </w:p>
        </w:tc>
        <w:tc>
          <w:tcPr>
            <w:tcW w:type="dxa" w:w="2880"/>
          </w:tcPr>
          <w:p>
            <w:r>
              <w:t>array</w:t>
            </w:r>
          </w:p>
        </w:tc>
        <w:tc>
          <w:tcPr>
            <w:tcW w:type="dxa" w:w="2880"/>
          </w:tcPr>
          <w:p>
            <w:r>
              <w:t>Poll options.</w:t>
            </w:r>
          </w:p>
        </w:tc>
      </w:tr>
      <w:tr>
        <w:tc>
          <w:tcPr>
            <w:tcW w:type="dxa" w:w="2880"/>
          </w:tcPr>
          <w:p>
            <w:r>
              <w:t>includes.polls[].options[].label</w:t>
            </w:r>
          </w:p>
        </w:tc>
        <w:tc>
          <w:tcPr>
            <w:tcW w:type="dxa" w:w="2880"/>
          </w:tcPr>
          <w:p>
            <w:r>
              <w:t>string</w:t>
            </w:r>
          </w:p>
        </w:tc>
        <w:tc>
          <w:tcPr>
            <w:tcW w:type="dxa" w:w="2880"/>
          </w:tcPr>
          <w:p>
            <w:r>
              <w:t>Option label (&lt;PollOptionLabel&gt;).</w:t>
            </w:r>
          </w:p>
        </w:tc>
      </w:tr>
      <w:tr>
        <w:tc>
          <w:tcPr>
            <w:tcW w:type="dxa" w:w="2880"/>
          </w:tcPr>
          <w:p>
            <w:r>
              <w:t>includes.polls[].options[].position</w:t>
            </w:r>
          </w:p>
        </w:tc>
        <w:tc>
          <w:tcPr>
            <w:tcW w:type="dxa" w:w="2880"/>
          </w:tcPr>
          <w:p>
            <w:r>
              <w:t>integer</w:t>
            </w:r>
          </w:p>
        </w:tc>
        <w:tc>
          <w:tcPr>
            <w:tcW w:type="dxa" w:w="2880"/>
          </w:tcPr>
          <w:p>
            <w:r>
              <w:t>Position of this choice in the poll.</w:t>
            </w:r>
          </w:p>
        </w:tc>
      </w:tr>
      <w:tr>
        <w:tc>
          <w:tcPr>
            <w:tcW w:type="dxa" w:w="2880"/>
          </w:tcPr>
          <w:p>
            <w:r>
              <w:t>includes.polls[].options[].votes</w:t>
            </w:r>
          </w:p>
        </w:tc>
        <w:tc>
          <w:tcPr>
            <w:tcW w:type="dxa" w:w="2880"/>
          </w:tcPr>
          <w:p>
            <w:r>
              <w:t>integer</w:t>
            </w:r>
          </w:p>
        </w:tc>
        <w:tc>
          <w:tcPr>
            <w:tcW w:type="dxa" w:w="2880"/>
          </w:tcPr>
          <w:p>
            <w:r>
              <w:t>Number of users who voted for this choice.</w:t>
            </w:r>
          </w:p>
        </w:tc>
      </w:tr>
      <w:tr>
        <w:tc>
          <w:tcPr>
            <w:tcW w:type="dxa" w:w="2880"/>
          </w:tcPr>
          <w:p>
            <w:r>
              <w:t>includes.polls[].voting_status</w:t>
            </w:r>
          </w:p>
        </w:tc>
        <w:tc>
          <w:tcPr>
            <w:tcW w:type="dxa" w:w="2880"/>
          </w:tcPr>
          <w:p>
            <w:r>
              <w:t>string</w:t>
            </w:r>
          </w:p>
        </w:tc>
        <w:tc>
          <w:tcPr>
            <w:tcW w:type="dxa" w:w="2880"/>
          </w:tcPr>
          <w:p>
            <w:r>
              <w:t>Voting status: open or closed.</w:t>
            </w:r>
          </w:p>
        </w:tc>
      </w:tr>
      <w:tr>
        <w:tc>
          <w:tcPr>
            <w:tcW w:type="dxa" w:w="2880"/>
          </w:tcPr>
          <w:p>
            <w:r>
              <w:t>includes.topics</w:t>
            </w:r>
          </w:p>
        </w:tc>
        <w:tc>
          <w:tcPr>
            <w:tcW w:type="dxa" w:w="2880"/>
          </w:tcPr>
          <w:p>
            <w:r>
              <w:t>array</w:t>
            </w:r>
          </w:p>
        </w:tc>
        <w:tc>
          <w:tcPr>
            <w:tcW w:type="dxa" w:w="2880"/>
          </w:tcPr>
          <w:p>
            <w:r>
              <w:t>Expanded topic objects.</w:t>
            </w:r>
          </w:p>
        </w:tc>
      </w:tr>
      <w:tr>
        <w:tc>
          <w:tcPr>
            <w:tcW w:type="dxa" w:w="2880"/>
          </w:tcPr>
          <w:p>
            <w:r>
              <w:t>includes.tweets</w:t>
            </w:r>
          </w:p>
        </w:tc>
        <w:tc>
          <w:tcPr>
            <w:tcW w:type="dxa" w:w="2880"/>
          </w:tcPr>
          <w:p>
            <w:r>
              <w:t>array</w:t>
            </w:r>
          </w:p>
        </w:tc>
        <w:tc>
          <w:tcPr>
            <w:tcW w:type="dxa" w:w="2880"/>
          </w:tcPr>
          <w:p>
            <w:r>
              <w:t>Expanded tweet objects (e.g., referenced tweets).</w:t>
            </w:r>
          </w:p>
        </w:tc>
      </w:tr>
      <w:tr>
        <w:tc>
          <w:tcPr>
            <w:tcW w:type="dxa" w:w="2880"/>
          </w:tcPr>
          <w:p>
            <w:r>
              <w:t>includes.users</w:t>
            </w:r>
          </w:p>
        </w:tc>
        <w:tc>
          <w:tcPr>
            <w:tcW w:type="dxa" w:w="2880"/>
          </w:tcPr>
          <w:p>
            <w:r>
              <w:t>array</w:t>
            </w:r>
          </w:p>
        </w:tc>
        <w:tc>
          <w:tcPr>
            <w:tcW w:type="dxa" w:w="2880"/>
          </w:tcPr>
          <w:p>
            <w:r>
              <w:t>Expanded user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'https://api.x.com/2/tweets?ids=1453489038376132611,1453489038376132612&amp;tweet.fields=created_at,author_id,public_metrics&amp;expansions=author_id'</w:t>
      </w:r>
    </w:p>
    <w:p>
      <w:pPr>
        <w:pStyle w:val="Heading3"/>
      </w:pPr>
      <w:r>
        <w:t>Example Usage</w:t>
      </w:r>
    </w:p>
    <w:p>
      <w:pPr>
        <w:pStyle w:val="Heading3"/>
      </w:pPr>
      <w:r>
        <w:t>Example 1: Fetch multiple Posts by ID</w:t>
      </w:r>
    </w:p>
    <w:p>
      <w:r>
        <w:rPr>
          <w:b/>
          <w:color w:val="666666"/>
          <w:sz w:val="16"/>
        </w:rPr>
        <w:t>[bash]</w:t>
      </w:r>
    </w:p>
    <w:p>
      <w:pPr>
        <w:shd w:fill="F2F2F2" w:val="clear"/>
      </w:pPr>
      <w:r>
        <w:rPr>
          <w:rFonts w:ascii="Courier New" w:hAnsi="Courier New"/>
          <w:sz w:val="17"/>
        </w:rPr>
        <w:t>curl -i 'https://api.x.com/2/tweets?ids=1453489038376132611,1453489038376132612'</w:t>
      </w:r>
    </w:p>
    <w:p>
      <w:pPr>
        <w:pStyle w:val="Heading3"/>
      </w:pPr>
      <w:r>
        <w:t>Example 2: Request specific Tweet fields</w:t>
      </w:r>
    </w:p>
    <w:p>
      <w:r>
        <w:rPr>
          <w:b/>
          <w:color w:val="666666"/>
          <w:sz w:val="16"/>
        </w:rPr>
        <w:t>[bash]</w:t>
      </w:r>
    </w:p>
    <w:p>
      <w:pPr>
        <w:shd w:fill="F2F2F2" w:val="clear"/>
      </w:pPr>
      <w:r>
        <w:rPr>
          <w:rFonts w:ascii="Courier New" w:hAnsi="Courier New"/>
          <w:sz w:val="17"/>
        </w:rPr>
        <w:t>curl -i 'https://api.x.com/2/tweets?ids=1453489038376132611&amp;tweet.fields=created_at,lang,public_metrics'</w:t>
      </w:r>
    </w:p>
    <w:p>
      <w:pPr>
        <w:pStyle w:val="Heading3"/>
      </w:pPr>
      <w:r>
        <w:t>Example 3: Expand author and include user fields</w:t>
      </w:r>
    </w:p>
    <w:p>
      <w:r>
        <w:rPr>
          <w:b/>
          <w:color w:val="666666"/>
          <w:sz w:val="16"/>
        </w:rPr>
        <w:t>[bash]</w:t>
      </w:r>
    </w:p>
    <w:p>
      <w:pPr>
        <w:shd w:fill="F2F2F2" w:val="clear"/>
      </w:pPr>
      <w:r>
        <w:rPr>
          <w:rFonts w:ascii="Courier New" w:hAnsi="Courier New"/>
          <w:sz w:val="17"/>
        </w:rPr>
        <w:t>curl -i 'https://api.x.com/2/tweets?ids=1453489038376132611&amp;expansions=author_id&amp;user.fields=created_at,verified,public_metrics'</w:t>
      </w:r>
    </w:p>
    <w:p>
      <w:pPr>
        <w:pStyle w:val="Heading3"/>
      </w:pPr>
      <w:r>
        <w:t>Behavior</w:t>
      </w:r>
    </w:p>
    <w:p>
      <w:pPr>
        <w:pStyle w:val="ListBullet"/>
      </w:pPr>
      <w:r>
        <w:t>Validates that ids is provided and contains no more than 100 Post IDs.</w:t>
      </w:r>
    </w:p>
    <w:p>
      <w:pPr>
        <w:pStyle w:val="ListBullet"/>
      </w:pPr>
      <w:r>
        <w:t>Retrieves Tweet objects matching the requested IDs.</w:t>
      </w:r>
    </w:p>
    <w:p>
      <w:pPr>
        <w:pStyle w:val="ListBullet"/>
      </w:pPr>
      <w:r>
        <w:t>If tweet.fields is provided, returns only the requested Tweet fields (where applicable).</w:t>
      </w:r>
    </w:p>
    <w:p>
      <w:pPr>
        <w:pStyle w:val="ListBullet"/>
      </w:pPr>
      <w:r>
        <w:t>If expansions is provided, returns expanded objects under includes (and their fields can be controlled with media.fields, poll.fields, user.fields, place.fields).</w:t>
      </w:r>
    </w:p>
    <w:p>
      <w:pPr>
        <w:pStyle w:val="ListBullet"/>
      </w:pPr>
      <w:r>
        <w:t>Returns errors for individual IDs that cannot be fulfilled (when applicable).</w:t>
      </w:r>
    </w:p>
    <w:p>
      <w:pPr>
        <w:pStyle w:val="Heading3"/>
      </w:pPr>
      <w:r>
        <w:t>Notes</w:t>
      </w:r>
    </w:p>
    <w:p>
      <w:pPr>
        <w:pStyle w:val="ListBullet"/>
      </w:pPr>
      <w:r>
        <w:t>All parameters are sent as URL query parameters.</w:t>
      </w:r>
    </w:p>
    <w:p>
      <w:pPr>
        <w:pStyle w:val="ListBullet"/>
      </w:pPr>
      <w:r>
        <w:t>The response may contain both data and errors in the same response, depending on which IDs succeed/fail.</w:t>
      </w:r>
    </w:p>
    <w:p>
      <w:pPr>
        <w:pStyle w:val="ListBullet"/>
      </w:pPr>
      <w:r>
        <w:t>The source field is marked as deprecated in the scraped documentation.</w:t>
      </w:r>
    </w:p>
    <w:p>
      <w:pPr>
        <w:pStyle w:val="Heading3"/>
      </w:pPr>
      <w:r>
        <w:t>Gotchas</w:t>
      </w:r>
    </w:p>
    <w:p>
      <w:pPr>
        <w:pStyle w:val="ListBullet"/>
      </w:pPr>
      <w:r>
        <w:t>ids must be a comma-separated string in the URL even though it is described as string[].</w:t>
      </w:r>
    </w:p>
    <w:p>
      <w:pPr>
        <w:pStyle w:val="ListBullet"/>
      </w:pPr>
      <w:r>
        <w:t>If you request expansions (e.g., author_id) but do not request corresponding *.fields, you may receive minimal objects in includes.</w:t>
      </w:r>
    </w:p>
    <w:p>
      <w:pPr>
        <w:pStyle w:val="Heading3"/>
      </w:pPr>
      <w:r>
        <w:t>Error Handling</w:t>
      </w:r>
    </w:p>
    <w:p>
      <w:pPr>
        <w:pStyle w:val="ListBullet"/>
      </w:pPr>
      <w:r>
        <w:t>200 OK: Request succeeded (may still include per-ID errors).</w:t>
      </w:r>
    </w:p>
    <w:p>
      <w:pPr>
        <w:pStyle w:val="ListBullet"/>
      </w:pPr>
      <w:r>
        <w:t xml:space="preserve">default: Request failed. </w:t>
        <w:br/>
        <w:br/>
        <w:t>application/json: { "code": integer, "message": string }</w:t>
        <w:br/>
        <w:t>application/problem+json: { "detail": string, "status": integer, "title": string, "type": string }</w:t>
      </w:r>
    </w:p>
    <w:p>
      <w:pPr>
        <w:pStyle w:val="Heading3"/>
      </w:pPr>
      <w:r>
        <w:t>Related posts actions</w:t>
      </w:r>
    </w:p>
    <w:p>
      <w:pPr>
        <w:pStyle w:val="ListBullet"/>
      </w:pPr>
      <w:r>
        <w:t>[GET] List Posts in a List — /2/lists/{{id}}/tweets</w:t>
      </w:r>
    </w:p>
    <w:p>
      <w:pPr>
        <w:pStyle w:val="ListBullet"/>
      </w:pPr>
      <w:r>
        <w:t>[POST] Create or Edit Post — /2/tweets</w:t>
      </w:r>
    </w:p>
    <w:p>
      <w:pPr>
        <w:pStyle w:val="ListBullet"/>
      </w:pPr>
      <w:r>
        <w:t>[GET] Search All Posts (Full-Archive) — /2/tweets/search/all</w:t>
      </w:r>
    </w:p>
    <w:p>
      <w:pPr>
        <w:pStyle w:val="ListBullet"/>
      </w:pPr>
      <w:r>
        <w:t>[GET] Search Recent Posts — /tweets/search/recent</w:t>
      </w:r>
    </w:p>
    <w:p>
      <w:pPr>
        <w:pStyle w:val="ListBullet"/>
      </w:pPr>
      <w:r>
        <w:t>[GET] Get a Post by ID — /2/tweets/{{id}}</w:t>
      </w:r>
    </w:p>
    <w:p>
      <w:r>
        <w:br w:type="page"/>
      </w:r>
    </w:p>
    <w:p>
      <w:pPr>
        <w:pStyle w:val="Heading2"/>
      </w:pPr>
      <w:r>
        <w:t>88. [POST] Create or Edit Post</w:t>
      </w:r>
    </w:p>
    <w:p>
      <w:r>
        <w:rPr>
          <w:b/>
        </w:rPr>
        <w:t xml:space="preserve">Endpoint: </w:t>
      </w:r>
      <w:r>
        <w:rPr>
          <w:rFonts w:ascii="Courier New" w:hAnsi="Courier New"/>
          <w:sz w:val="18"/>
        </w:rPr>
        <w:t>/2/tweets</w:t>
      </w:r>
    </w:p>
    <w:p>
      <w:pPr>
        <w:pStyle w:val="Heading3"/>
      </w:pPr>
      <w:r>
        <w:t>Prerequisites</w:t>
      </w:r>
    </w:p>
    <w:p>
      <w:pPr>
        <w:pStyle w:val="ListBullet"/>
      </w:pPr>
      <w:r>
        <w:t>Ability to create Posts for the authenticated user</w:t>
      </w:r>
    </w:p>
    <w:p>
      <w:pPr>
        <w:pStyle w:val="ListBullet"/>
      </w:pPr>
      <w:r>
        <w:t>To edit an existing Post, you must have the previous_post_id of the Post to edit</w:t>
      </w:r>
    </w:p>
    <w:p>
      <w:pPr>
        <w:pStyle w:val="Heading3"/>
      </w:pPr>
      <w:r>
        <w:t>Method</w:t>
      </w:r>
    </w:p>
    <w:p>
      <w:r>
        <w:t>POST</w:t>
      </w:r>
    </w:p>
    <w:p>
      <w:pPr>
        <w:pStyle w:val="Heading3"/>
      </w:pPr>
      <w:r>
        <w:t>URL</w:t>
      </w:r>
    </w:p>
    <w:p>
      <w:r>
        <w:t>https://api.x.com/2/tweets</w:t>
      </w:r>
    </w:p>
    <w:p>
      <w:pPr>
        <w:pStyle w:val="Heading3"/>
      </w:pPr>
      <w:r>
        <w:t>Description</w:t>
      </w:r>
    </w:p>
    <w:p>
      <w:r>
        <w:t>Creates a new Post for the authenticated user, or edits an existing Post when edit_options are provided.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Request body is required and must be application/json.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card_uri</w:t>
            </w:r>
          </w:p>
        </w:tc>
        <w:tc>
          <w:tcPr>
            <w:tcW w:type="dxa" w:w="2880"/>
          </w:tcPr>
          <w:p>
            <w:r>
              <w:t>string</w:t>
            </w:r>
          </w:p>
        </w:tc>
        <w:tc>
          <w:tcPr>
            <w:tcW w:type="dxa" w:w="2880"/>
          </w:tcPr>
          <w:p>
            <w:r>
              <w:t>Card Uri Parameter. Mutually exclusive from Quote Tweet Id (quote_tweet_id), Poll (poll), Media (media), and Direct Message Deep Link (direct_message_deep_link).</w:t>
            </w:r>
          </w:p>
        </w:tc>
      </w:tr>
      <w:tr>
        <w:tc>
          <w:tcPr>
            <w:tcW w:type="dxa" w:w="2880"/>
          </w:tcPr>
          <w:p>
            <w:r>
              <w:t>community_id</w:t>
            </w:r>
          </w:p>
        </w:tc>
        <w:tc>
          <w:tcPr>
            <w:tcW w:type="dxa" w:w="2880"/>
          </w:tcPr>
          <w:p>
            <w:r>
              <w:t>string</w:t>
            </w:r>
          </w:p>
        </w:tc>
        <w:tc>
          <w:tcPr>
            <w:tcW w:type="dxa" w:w="2880"/>
          </w:tcPr>
          <w:p>
            <w:r>
              <w:t>Community identifier.</w:t>
            </w:r>
          </w:p>
        </w:tc>
      </w:tr>
      <w:tr>
        <w:tc>
          <w:tcPr>
            <w:tcW w:type="dxa" w:w="2880"/>
          </w:tcPr>
          <w:p>
            <w:r>
              <w:t>direct_message_deep_link</w:t>
            </w:r>
          </w:p>
        </w:tc>
        <w:tc>
          <w:tcPr>
            <w:tcW w:type="dxa" w:w="2880"/>
          </w:tcPr>
          <w:p>
            <w:r>
              <w:t>string</w:t>
            </w:r>
          </w:p>
        </w:tc>
        <w:tc>
          <w:tcPr>
            <w:tcW w:type="dxa" w:w="2880"/>
          </w:tcPr>
          <w:p>
            <w:r>
              <w:t>Link to take the conversation from the public timeline to a private Direct Message.</w:t>
            </w:r>
          </w:p>
        </w:tc>
      </w:tr>
      <w:tr>
        <w:tc>
          <w:tcPr>
            <w:tcW w:type="dxa" w:w="2880"/>
          </w:tcPr>
          <w:p>
            <w:r>
              <w:t>edit_options</w:t>
            </w:r>
          </w:p>
        </w:tc>
        <w:tc>
          <w:tcPr>
            <w:tcW w:type="dxa" w:w="2880"/>
          </w:tcPr>
          <w:p>
            <w:r>
              <w:t>object</w:t>
            </w:r>
          </w:p>
        </w:tc>
        <w:tc>
          <w:tcPr>
            <w:tcW w:type="dxa" w:w="2880"/>
          </w:tcPr>
          <w:p>
            <w:r>
              <w:t>If provided, the request edits an existing Post.</w:t>
            </w:r>
          </w:p>
        </w:tc>
      </w:tr>
      <w:tr>
        <w:tc>
          <w:tcPr>
            <w:tcW w:type="dxa" w:w="2880"/>
          </w:tcPr>
          <w:p>
            <w:r>
              <w:t>edit_options.previous_post_id</w:t>
            </w:r>
          </w:p>
        </w:tc>
        <w:tc>
          <w:tcPr>
            <w:tcW w:type="dxa" w:w="2880"/>
          </w:tcPr>
          <w:p>
            <w:r>
              <w:t>string</w:t>
            </w:r>
          </w:p>
        </w:tc>
        <w:tc>
          <w:tcPr>
            <w:tcW w:type="dxa" w:w="2880"/>
          </w:tcPr>
          <w:p>
            <w:r>
              <w:t>Required when edit_options is provided. The previous Post ID to edit.</w:t>
            </w:r>
          </w:p>
        </w:tc>
      </w:tr>
      <w:tr>
        <w:tc>
          <w:tcPr>
            <w:tcW w:type="dxa" w:w="2880"/>
          </w:tcPr>
          <w:p>
            <w:r>
              <w:t>for_super_followers_only</w:t>
            </w:r>
          </w:p>
        </w:tc>
        <w:tc>
          <w:tcPr>
            <w:tcW w:type="dxa" w:w="2880"/>
          </w:tcPr>
          <w:p>
            <w:r>
              <w:t>boolean</w:t>
            </w:r>
          </w:p>
        </w:tc>
        <w:tc>
          <w:tcPr>
            <w:tcW w:type="dxa" w:w="2880"/>
          </w:tcPr>
          <w:p>
            <w:r>
              <w:t>Exclusive Post for super followers. Default: false.</w:t>
            </w:r>
          </w:p>
        </w:tc>
      </w:tr>
      <w:tr>
        <w:tc>
          <w:tcPr>
            <w:tcW w:type="dxa" w:w="2880"/>
          </w:tcPr>
          <w:p>
            <w:r>
              <w:t>geo</w:t>
            </w:r>
          </w:p>
        </w:tc>
        <w:tc>
          <w:tcPr>
            <w:tcW w:type="dxa" w:w="2880"/>
          </w:tcPr>
          <w:p>
            <w:r>
              <w:t>object</w:t>
            </w:r>
          </w:p>
        </w:tc>
        <w:tc>
          <w:tcPr>
            <w:tcW w:type="dxa" w:w="2880"/>
          </w:tcPr>
          <w:p>
            <w:r>
              <w:t>Geo information for the Post.</w:t>
            </w:r>
          </w:p>
        </w:tc>
      </w:tr>
      <w:tr>
        <w:tc>
          <w:tcPr>
            <w:tcW w:type="dxa" w:w="2880"/>
          </w:tcPr>
          <w:p>
            <w:r>
              <w:t>geo.place_id</w:t>
            </w:r>
          </w:p>
        </w:tc>
        <w:tc>
          <w:tcPr>
            <w:tcW w:type="dxa" w:w="2880"/>
          </w:tcPr>
          <w:p>
            <w:r>
              <w:t>string</w:t>
            </w:r>
          </w:p>
        </w:tc>
        <w:tc>
          <w:tcPr>
            <w:tcW w:type="dxa" w:w="2880"/>
          </w:tcPr>
          <w:p>
            <w:r>
              <w:t>Place ID.</w:t>
            </w:r>
          </w:p>
        </w:tc>
      </w:tr>
      <w:tr>
        <w:tc>
          <w:tcPr>
            <w:tcW w:type="dxa" w:w="2880"/>
          </w:tcPr>
          <w:p>
            <w:r>
              <w:t>media</w:t>
            </w:r>
          </w:p>
        </w:tc>
        <w:tc>
          <w:tcPr>
            <w:tcW w:type="dxa" w:w="2880"/>
          </w:tcPr>
          <w:p>
            <w:r>
              <w:t>object</w:t>
            </w:r>
          </w:p>
        </w:tc>
        <w:tc>
          <w:tcPr>
            <w:tcW w:type="dxa" w:w="2880"/>
          </w:tcPr>
          <w:p>
            <w:r>
              <w:t>Media to attach to the created Post.</w:t>
            </w:r>
          </w:p>
        </w:tc>
      </w:tr>
      <w:tr>
        <w:tc>
          <w:tcPr>
            <w:tcW w:type="dxa" w:w="2880"/>
          </w:tcPr>
          <w:p>
            <w:r>
              <w:t>media.media_ids</w:t>
            </w:r>
          </w:p>
        </w:tc>
        <w:tc>
          <w:tcPr>
            <w:tcW w:type="dxa" w:w="2880"/>
          </w:tcPr>
          <w:p>
            <w:r>
              <w:t>string[]</w:t>
            </w:r>
          </w:p>
        </w:tc>
        <w:tc>
          <w:tcPr>
            <w:tcW w:type="dxa" w:w="2880"/>
          </w:tcPr>
          <w:p>
            <w:r>
              <w:t>Required when media is provided. A list of Media IDs to be attached to a created Post.</w:t>
            </w:r>
          </w:p>
        </w:tc>
      </w:tr>
      <w:tr>
        <w:tc>
          <w:tcPr>
            <w:tcW w:type="dxa" w:w="2880"/>
          </w:tcPr>
          <w:p>
            <w:r>
              <w:t>media.tagged_user_ids</w:t>
            </w:r>
          </w:p>
        </w:tc>
        <w:tc>
          <w:tcPr>
            <w:tcW w:type="dxa" w:w="2880"/>
          </w:tcPr>
          <w:p>
            <w:r>
              <w:t>string[]</w:t>
            </w:r>
          </w:p>
        </w:tc>
        <w:tc>
          <w:tcPr>
            <w:tcW w:type="dxa" w:w="2880"/>
          </w:tcPr>
          <w:p>
            <w:r>
              <w:t>A list of User IDs to be tagged in the media for created Post.</w:t>
            </w:r>
          </w:p>
        </w:tc>
      </w:tr>
      <w:tr>
        <w:tc>
          <w:tcPr>
            <w:tcW w:type="dxa" w:w="2880"/>
          </w:tcPr>
          <w:p>
            <w:r>
              <w:t>nullcast</w:t>
            </w:r>
          </w:p>
        </w:tc>
        <w:tc>
          <w:tcPr>
            <w:tcW w:type="dxa" w:w="2880"/>
          </w:tcPr>
          <w:p>
            <w:r>
              <w:t>boolean</w:t>
            </w:r>
          </w:p>
        </w:tc>
        <w:tc>
          <w:tcPr>
            <w:tcW w:type="dxa" w:w="2880"/>
          </w:tcPr>
          <w:p>
            <w:r>
              <w:t>Nullcasted (promoted-only) Posts do not appear in the public timeline and are not served to followers. Default: false.</w:t>
            </w:r>
          </w:p>
        </w:tc>
      </w:tr>
      <w:tr>
        <w:tc>
          <w:tcPr>
            <w:tcW w:type="dxa" w:w="2880"/>
          </w:tcPr>
          <w:p>
            <w:r>
              <w:t>poll</w:t>
            </w:r>
          </w:p>
        </w:tc>
        <w:tc>
          <w:tcPr>
            <w:tcW w:type="dxa" w:w="2880"/>
          </w:tcPr>
          <w:p>
            <w:r>
              <w:t>object</w:t>
            </w:r>
          </w:p>
        </w:tc>
        <w:tc>
          <w:tcPr>
            <w:tcW w:type="dxa" w:w="2880"/>
          </w:tcPr>
          <w:p>
            <w:r>
              <w:t>Poll information.</w:t>
            </w:r>
          </w:p>
        </w:tc>
      </w:tr>
      <w:tr>
        <w:tc>
          <w:tcPr>
            <w:tcW w:type="dxa" w:w="2880"/>
          </w:tcPr>
          <w:p>
            <w:r>
              <w:t>poll.duration_minutes</w:t>
            </w:r>
          </w:p>
        </w:tc>
        <w:tc>
          <w:tcPr>
            <w:tcW w:type="dxa" w:w="2880"/>
          </w:tcPr>
          <w:p>
            <w:r>
              <w:t>integer</w:t>
            </w:r>
          </w:p>
        </w:tc>
        <w:tc>
          <w:tcPr>
            <w:tcW w:type="dxa" w:w="2880"/>
          </w:tcPr>
          <w:p>
            <w:r>
              <w:t>Required when poll is provided. Duration of the poll in minutes. Min: 5, Max: 10080.</w:t>
            </w:r>
          </w:p>
        </w:tc>
      </w:tr>
      <w:tr>
        <w:tc>
          <w:tcPr>
            <w:tcW w:type="dxa" w:w="2880"/>
          </w:tcPr>
          <w:p>
            <w:r>
              <w:t>poll.options</w:t>
            </w:r>
          </w:p>
        </w:tc>
        <w:tc>
          <w:tcPr>
            <w:tcW w:type="dxa" w:w="2880"/>
          </w:tcPr>
          <w:p>
            <w:r>
              <w:t>string[]</w:t>
            </w:r>
          </w:p>
        </w:tc>
        <w:tc>
          <w:tcPr>
            <w:tcW w:type="dxa" w:w="2880"/>
          </w:tcPr>
          <w:p>
            <w:r>
              <w:t>Required when poll is provided. Poll options.</w:t>
            </w:r>
          </w:p>
        </w:tc>
      </w:tr>
      <w:tr>
        <w:tc>
          <w:tcPr>
            <w:tcW w:type="dxa" w:w="2880"/>
          </w:tcPr>
          <w:p>
            <w:r>
              <w:t>poll.reply_settings</w:t>
            </w:r>
          </w:p>
        </w:tc>
        <w:tc>
          <w:tcPr>
            <w:tcW w:type="dxa" w:w="2880"/>
          </w:tcPr>
          <w:p>
            <w:r>
              <w:t>string</w:t>
            </w:r>
          </w:p>
        </w:tc>
        <w:tc>
          <w:tcPr>
            <w:tcW w:type="dxa" w:w="2880"/>
          </w:tcPr>
          <w:p>
            <w:r>
              <w:t>Settings to indicate who can reply to the Post. Allowed values: following, mentionedUsers, subscribers, verified.</w:t>
            </w:r>
          </w:p>
        </w:tc>
      </w:tr>
      <w:tr>
        <w:tc>
          <w:tcPr>
            <w:tcW w:type="dxa" w:w="2880"/>
          </w:tcPr>
          <w:p>
            <w:r>
              <w:t>quote_tweet_id</w:t>
            </w:r>
          </w:p>
        </w:tc>
        <w:tc>
          <w:tcPr>
            <w:tcW w:type="dxa" w:w="2880"/>
          </w:tcPr>
          <w:p>
            <w:r>
              <w:t>string</w:t>
            </w:r>
          </w:p>
        </w:tc>
        <w:tc>
          <w:tcPr>
            <w:tcW w:type="dxa" w:w="2880"/>
          </w:tcPr>
          <w:p>
            <w:r>
              <w:t>Quote Tweet ID.</w:t>
            </w:r>
          </w:p>
        </w:tc>
      </w:tr>
      <w:tr>
        <w:tc>
          <w:tcPr>
            <w:tcW w:type="dxa" w:w="2880"/>
          </w:tcPr>
          <w:p>
            <w:r>
              <w:t>reply</w:t>
            </w:r>
          </w:p>
        </w:tc>
        <w:tc>
          <w:tcPr>
            <w:tcW w:type="dxa" w:w="2880"/>
          </w:tcPr>
          <w:p>
            <w:r>
              <w:t>object</w:t>
            </w:r>
          </w:p>
        </w:tc>
        <w:tc>
          <w:tcPr>
            <w:tcW w:type="dxa" w:w="2880"/>
          </w:tcPr>
          <w:p>
            <w:r>
              <w:t>Reply configuration.</w:t>
            </w:r>
          </w:p>
        </w:tc>
      </w:tr>
      <w:tr>
        <w:tc>
          <w:tcPr>
            <w:tcW w:type="dxa" w:w="2880"/>
          </w:tcPr>
          <w:p>
            <w:r>
              <w:t>reply.auto_populate_reply_metadata</w:t>
            </w:r>
          </w:p>
        </w:tc>
        <w:tc>
          <w:tcPr>
            <w:tcW w:type="dxa" w:w="2880"/>
          </w:tcPr>
          <w:p>
            <w:r>
              <w:t>boolean</w:t>
            </w:r>
          </w:p>
        </w:tc>
        <w:tc>
          <w:tcPr>
            <w:tcW w:type="dxa" w:w="2880"/>
          </w:tcPr>
          <w:p>
            <w:r>
              <w:t>If true, reply metadata will be automatically populated.</w:t>
            </w:r>
          </w:p>
        </w:tc>
      </w:tr>
      <w:tr>
        <w:tc>
          <w:tcPr>
            <w:tcW w:type="dxa" w:w="2880"/>
          </w:tcPr>
          <w:p>
            <w:r>
              <w:t>reply.exclude_reply_user_ids</w:t>
            </w:r>
          </w:p>
        </w:tc>
        <w:tc>
          <w:tcPr>
            <w:tcW w:type="dxa" w:w="2880"/>
          </w:tcPr>
          <w:p>
            <w:r>
              <w:t>string[]</w:t>
            </w:r>
          </w:p>
        </w:tc>
        <w:tc>
          <w:tcPr>
            <w:tcW w:type="dxa" w:w="2880"/>
          </w:tcPr>
          <w:p>
            <w:r>
              <w:t>A list of User IDs to be excluded from the reply Post.</w:t>
            </w:r>
          </w:p>
        </w:tc>
      </w:tr>
      <w:tr>
        <w:tc>
          <w:tcPr>
            <w:tcW w:type="dxa" w:w="2880"/>
          </w:tcPr>
          <w:p>
            <w:r>
              <w:t>reply.in_reply_to_tweet_id</w:t>
            </w:r>
          </w:p>
        </w:tc>
        <w:tc>
          <w:tcPr>
            <w:tcW w:type="dxa" w:w="2880"/>
          </w:tcPr>
          <w:p>
            <w:r>
              <w:t>string</w:t>
            </w:r>
          </w:p>
        </w:tc>
        <w:tc>
          <w:tcPr>
            <w:tcW w:type="dxa" w:w="2880"/>
          </w:tcPr>
          <w:p>
            <w:r>
              <w:t>Required when reply is provided. The Tweet ID being replied to.</w:t>
            </w:r>
          </w:p>
        </w:tc>
      </w:tr>
      <w:tr>
        <w:tc>
          <w:tcPr>
            <w:tcW w:type="dxa" w:w="2880"/>
          </w:tcPr>
          <w:p>
            <w:r>
              <w:t>reply_settings</w:t>
            </w:r>
          </w:p>
        </w:tc>
        <w:tc>
          <w:tcPr>
            <w:tcW w:type="dxa" w:w="2880"/>
          </w:tcPr>
          <w:p>
            <w:r>
              <w:t>string</w:t>
            </w:r>
          </w:p>
        </w:tc>
        <w:tc>
          <w:tcPr>
            <w:tcW w:type="dxa" w:w="2880"/>
          </w:tcPr>
          <w:p>
            <w:r>
              <w:t>Settings to indicate who can reply to the Post. Allowed values: following, mentionedUsers, subscribers, verified.</w:t>
            </w:r>
          </w:p>
        </w:tc>
      </w:tr>
      <w:tr>
        <w:tc>
          <w:tcPr>
            <w:tcW w:type="dxa" w:w="2880"/>
          </w:tcPr>
          <w:p>
            <w:r>
              <w:t>share_with_followers</w:t>
            </w:r>
          </w:p>
        </w:tc>
        <w:tc>
          <w:tcPr>
            <w:tcW w:type="dxa" w:w="2880"/>
          </w:tcPr>
          <w:p>
            <w:r>
              <w:t>boolean</w:t>
            </w:r>
          </w:p>
        </w:tc>
        <w:tc>
          <w:tcPr>
            <w:tcW w:type="dxa" w:w="2880"/>
          </w:tcPr>
          <w:p>
            <w:r>
              <w:t>Share community post with followers too. Default: false.</w:t>
            </w:r>
          </w:p>
        </w:tc>
      </w:tr>
      <w:tr>
        <w:tc>
          <w:tcPr>
            <w:tcW w:type="dxa" w:w="2880"/>
          </w:tcPr>
          <w:p>
            <w:r>
              <w:t>text</w:t>
            </w:r>
          </w:p>
        </w:tc>
        <w:tc>
          <w:tcPr>
            <w:tcW w:type="dxa" w:w="2880"/>
          </w:tcPr>
          <w:p>
            <w:r>
              <w:t>string</w:t>
            </w:r>
          </w:p>
        </w:tc>
        <w:tc>
          <w:tcPr>
            <w:tcW w:type="dxa" w:w="2880"/>
          </w:tcPr>
          <w:p>
            <w:r>
              <w:t>Post text.</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"data": {</w:t>
        <w:br/>
        <w:t xml:space="preserve"> "id": "1734567890123456789",</w:t>
        <w:br/>
        <w:t xml:space="preserve"> "text": "Hello world"</w:t>
        <w:br/>
        <w:t xml:space="preserve"> },</w:t>
        <w:br/>
        <w:t xml:space="preserve"> "errors": [</w:t>
        <w:br/>
        <w:t xml:space="preserve"> {</w:t>
        <w:br/>
        <w:t xml:space="preserve"> "detail": "Additional information about the error",</w:t>
        <w:br/>
        <w:t xml:space="preserve"> "status": 400,</w:t>
        <w:br/>
        <w:t xml:space="preserve"> "title": "Invalid Request",</w:t>
        <w:br/>
        <w:t xml:space="preserve"> "type": "https://api.x.com/problems/invalid-request"</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"The request has failed.",</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Success payload.</w:t>
            </w:r>
          </w:p>
        </w:tc>
      </w:tr>
      <w:tr>
        <w:tc>
          <w:tcPr>
            <w:tcW w:type="dxa" w:w="2880"/>
          </w:tcPr>
          <w:p>
            <w:r>
              <w:t>data.id</w:t>
            </w:r>
          </w:p>
        </w:tc>
        <w:tc>
          <w:tcPr>
            <w:tcW w:type="dxa" w:w="2880"/>
          </w:tcPr>
          <w:p>
            <w:r>
              <w:t>string</w:t>
            </w:r>
          </w:p>
        </w:tc>
        <w:tc>
          <w:tcPr>
            <w:tcW w:type="dxa" w:w="2880"/>
          </w:tcPr>
          <w:p>
            <w:r>
              <w:t>Post ID.</w:t>
            </w:r>
          </w:p>
        </w:tc>
      </w:tr>
      <w:tr>
        <w:tc>
          <w:tcPr>
            <w:tcW w:type="dxa" w:w="2880"/>
          </w:tcPr>
          <w:p>
            <w:r>
              <w:t>data.text</w:t>
            </w:r>
          </w:p>
        </w:tc>
        <w:tc>
          <w:tcPr>
            <w:tcW w:type="dxa" w:w="2880"/>
          </w:tcPr>
          <w:p>
            <w:r>
              <w:t>string</w:t>
            </w:r>
          </w:p>
        </w:tc>
        <w:tc>
          <w:tcPr>
            <w:tcW w:type="dxa" w:w="2880"/>
          </w:tcPr>
          <w:p>
            <w:r>
              <w:t>Post text.</w:t>
            </w:r>
          </w:p>
        </w:tc>
      </w:tr>
      <w:tr>
        <w:tc>
          <w:tcPr>
            <w:tcW w:type="dxa" w:w="2880"/>
          </w:tcPr>
          <w:p>
            <w:r>
              <w:t>errors</w:t>
            </w:r>
          </w:p>
        </w:tc>
        <w:tc>
          <w:tcPr>
            <w:tcW w:type="dxa" w:w="2880"/>
          </w:tcPr>
          <w:p>
            <w:r>
              <w:t>array</w:t>
            </w:r>
          </w:p>
        </w:tc>
        <w:tc>
          <w:tcPr>
            <w:tcW w:type="dxa" w:w="2880"/>
          </w:tcPr>
          <w:p>
            <w:r>
              <w:t>List of errors (when present).</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(often a URL).</w:t>
            </w:r>
          </w:p>
        </w:tc>
      </w:tr>
      <w:tr>
        <w:tc>
          <w:tcPr>
            <w:tcW w:type="dxa" w:w="2880"/>
          </w:tcPr>
          <w:p>
            <w:r>
              <w:t>code</w:t>
            </w:r>
          </w:p>
        </w:tc>
        <w:tc>
          <w:tcPr>
            <w:tcW w:type="dxa" w:w="2880"/>
          </w:tcPr>
          <w:p>
            <w:r>
              <w:t>integer</w:t>
            </w:r>
          </w:p>
        </w:tc>
        <w:tc>
          <w:tcPr>
            <w:tcW w:type="dxa" w:w="2880"/>
          </w:tcPr>
          <w:p>
            <w:r>
              <w:t>Error code (default error response, application/json).</w:t>
            </w:r>
          </w:p>
        </w:tc>
      </w:tr>
      <w:tr>
        <w:tc>
          <w:tcPr>
            <w:tcW w:type="dxa" w:w="2880"/>
          </w:tcPr>
          <w:p>
            <w:r>
              <w:t>message</w:t>
            </w:r>
          </w:p>
        </w:tc>
        <w:tc>
          <w:tcPr>
            <w:tcW w:type="dxa" w:w="2880"/>
          </w:tcPr>
          <w:p>
            <w:r>
              <w:t>string</w:t>
            </w:r>
          </w:p>
        </w:tc>
        <w:tc>
          <w:tcPr>
            <w:tcW w:type="dxa" w:w="2880"/>
          </w:tcPr>
          <w:p>
            <w:r>
              <w:t>Error message (default error response, application/json).</w:t>
            </w:r>
          </w:p>
        </w:tc>
      </w:tr>
      <w:tr>
        <w:tc>
          <w:tcPr>
            <w:tcW w:type="dxa" w:w="2880"/>
          </w:tcPr>
          <w:p>
            <w:r>
              <w:t>detail</w:t>
            </w:r>
          </w:p>
        </w:tc>
        <w:tc>
          <w:tcPr>
            <w:tcW w:type="dxa" w:w="2880"/>
          </w:tcPr>
          <w:p>
            <w:r>
              <w:t>string</w:t>
            </w:r>
          </w:p>
        </w:tc>
        <w:tc>
          <w:tcPr>
            <w:tcW w:type="dxa" w:w="2880"/>
          </w:tcPr>
          <w:p>
            <w:r>
              <w:t>Problem detail (default error response, application/problem+json).</w:t>
            </w:r>
          </w:p>
        </w:tc>
      </w:tr>
      <w:tr>
        <w:tc>
          <w:tcPr>
            <w:tcW w:type="dxa" w:w="2880"/>
          </w:tcPr>
          <w:p>
            <w:r>
              <w:t>status</w:t>
            </w:r>
          </w:p>
        </w:tc>
        <w:tc>
          <w:tcPr>
            <w:tcW w:type="dxa" w:w="2880"/>
          </w:tcPr>
          <w:p>
            <w:r>
              <w:t>integer</w:t>
            </w:r>
          </w:p>
        </w:tc>
        <w:tc>
          <w:tcPr>
            <w:tcW w:type="dxa" w:w="2880"/>
          </w:tcPr>
          <w:p>
            <w:r>
              <w:t>Problem status (default error response, application/problem+json).</w:t>
            </w:r>
          </w:p>
        </w:tc>
      </w:tr>
      <w:tr>
        <w:tc>
          <w:tcPr>
            <w:tcW w:type="dxa" w:w="2880"/>
          </w:tcPr>
          <w:p>
            <w:r>
              <w:t>title</w:t>
            </w:r>
          </w:p>
        </w:tc>
        <w:tc>
          <w:tcPr>
            <w:tcW w:type="dxa" w:w="2880"/>
          </w:tcPr>
          <w:p>
            <w:r>
              <w:t>string</w:t>
            </w:r>
          </w:p>
        </w:tc>
        <w:tc>
          <w:tcPr>
            <w:tcW w:type="dxa" w:w="2880"/>
          </w:tcPr>
          <w:p>
            <w:r>
              <w:t>Problem title (default error response, application/problem+json).</w:t>
            </w:r>
          </w:p>
        </w:tc>
      </w:tr>
      <w:tr>
        <w:tc>
          <w:tcPr>
            <w:tcW w:type="dxa" w:w="2880"/>
          </w:tcPr>
          <w:p>
            <w:r>
              <w:t>type</w:t>
            </w:r>
          </w:p>
        </w:tc>
        <w:tc>
          <w:tcPr>
            <w:tcW w:type="dxa" w:w="2880"/>
          </w:tcPr>
          <w:p>
            <w:r>
              <w:t>string</w:t>
            </w:r>
          </w:p>
        </w:tc>
        <w:tc>
          <w:tcPr>
            <w:tcW w:type="dxa" w:w="2880"/>
          </w:tcPr>
          <w:p>
            <w:r>
              <w:t>Problem type (default error response, application/problem+json).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'https://api.x.com/2/tweets' \</w:t>
        <w:br/>
        <w:t xml:space="preserve"> --header 'Content-Type: application/json' \</w:t>
        <w:br/>
        <w:t xml:space="preserve"> --data '{</w:t>
        <w:br/>
        <w:t xml:space="preserve"> "text": "Hello world"</w:t>
        <w:br/>
        <w:t xml:space="preserve">  }'</w:t>
      </w:r>
    </w:p>
    <w:p>
      <w:pPr>
        <w:pStyle w:val="Heading3"/>
      </w:pPr>
      <w:r>
        <w:t>Example Usage</w:t>
      </w:r>
    </w:p>
    <w:p>
      <w:pPr>
        <w:pStyle w:val="Heading3"/>
      </w:pPr>
      <w:r>
        <w:t>Example 1: Create a simple Post</w:t>
      </w:r>
    </w:p>
    <w:p>
      <w:r>
        <w:rPr>
          <w:b/>
          <w:color w:val="666666"/>
          <w:sz w:val="16"/>
        </w:rPr>
        <w:t>[bash]</w:t>
      </w:r>
    </w:p>
    <w:p>
      <w:pPr>
        <w:shd w:fill="F2F2F2" w:val="clear"/>
      </w:pPr>
      <w:r>
        <w:rPr>
          <w:rFonts w:ascii="Courier New" w:hAnsi="Courier New"/>
          <w:sz w:val="17"/>
        </w:rPr>
        <w:t>curl --location --request POST 'https://api.x.com/2/tweets' \</w:t>
        <w:br/>
        <w:t xml:space="preserve"> --header 'Content-Type: application/json' \</w:t>
        <w:br/>
        <w:t xml:space="preserve"> --data '{</w:t>
        <w:br/>
        <w:t xml:space="preserve"> "text": "Posting from the API"</w:t>
        <w:br/>
        <w:t xml:space="preserve">  }'</w:t>
      </w:r>
    </w:p>
    <w:p>
      <w:pPr>
        <w:pStyle w:val="Heading3"/>
      </w:pPr>
      <w:r>
        <w:t>Example 2: Edit an existing Post</w:t>
      </w:r>
    </w:p>
    <w:p>
      <w:r>
        <w:rPr>
          <w:b/>
          <w:color w:val="666666"/>
          <w:sz w:val="16"/>
        </w:rPr>
        <w:t>[bash]</w:t>
      </w:r>
    </w:p>
    <w:p>
      <w:pPr>
        <w:shd w:fill="F2F2F2" w:val="clear"/>
      </w:pPr>
      <w:r>
        <w:rPr>
          <w:rFonts w:ascii="Courier New" w:hAnsi="Courier New"/>
          <w:sz w:val="17"/>
        </w:rPr>
        <w:t>curl --location --request POST 'https://api.x.com/2/tweets' \</w:t>
        <w:br/>
        <w:t xml:space="preserve"> --header 'Content-Type: application/json' \</w:t>
        <w:br/>
        <w:t xml:space="preserve"> --data '{</w:t>
        <w:br/>
        <w:t xml:space="preserve"> "text": "Updated post text",</w:t>
        <w:br/>
        <w:t xml:space="preserve"> "edit_options": {</w:t>
        <w:br/>
        <w:t xml:space="preserve"> "previous_post_id": "1734567890123456789"</w:t>
        <w:br/>
        <w:t xml:space="preserve">    }</w:t>
        <w:br/>
        <w:t xml:space="preserve">  }'</w:t>
      </w:r>
    </w:p>
    <w:p>
      <w:pPr>
        <w:pStyle w:val="Heading3"/>
      </w:pPr>
      <w:r>
        <w:t>Example 3: Create a Post with a poll</w:t>
      </w:r>
    </w:p>
    <w:p>
      <w:r>
        <w:rPr>
          <w:b/>
          <w:color w:val="666666"/>
          <w:sz w:val="16"/>
        </w:rPr>
        <w:t>[bash]</w:t>
      </w:r>
    </w:p>
    <w:p>
      <w:pPr>
        <w:shd w:fill="F2F2F2" w:val="clear"/>
      </w:pPr>
      <w:r>
        <w:rPr>
          <w:rFonts w:ascii="Courier New" w:hAnsi="Courier New"/>
          <w:sz w:val="17"/>
        </w:rPr>
        <w:t>curl --location --request POST 'https://api.x.com/2/tweets' \</w:t>
        <w:br/>
        <w:t xml:space="preserve"> --header 'Content-Type: application/json' \</w:t>
        <w:br/>
        <w:t xml:space="preserve"> --data '{</w:t>
        <w:br/>
        <w:t xml:space="preserve"> "text": "Which option?",</w:t>
        <w:br/>
        <w:t xml:space="preserve"> "poll": {</w:t>
        <w:br/>
        <w:t xml:space="preserve"> "duration_minutes": 60,</w:t>
        <w:br/>
        <w:t xml:space="preserve"> "options": ["A", "B"],</w:t>
        <w:br/>
        <w:t xml:space="preserve"> "reply_settings": "following"</w:t>
        <w:br/>
        <w:t xml:space="preserve">    }</w:t>
        <w:br/>
        <w:t xml:space="preserve">  }'</w:t>
      </w:r>
    </w:p>
    <w:p>
      <w:pPr>
        <w:pStyle w:val="Heading3"/>
      </w:pPr>
      <w:r>
        <w:t>Behavior</w:t>
      </w:r>
    </w:p>
    <w:p>
      <w:pPr>
        <w:pStyle w:val="ListBullet"/>
      </w:pPr>
      <w:r>
        <w:t>Validation: Validates the JSON body and required nested fields when their parent objects are provided (e.g., edit_options.previous_post_id, media.media_ids, poll.duration_minutes, poll.options, reply.in_reply_to_tweet_id).</w:t>
      </w:r>
    </w:p>
    <w:p>
      <w:pPr>
        <w:pStyle w:val="ListBullet"/>
      </w:pPr>
      <w:r>
        <w:t>Create vs Edit: If edit_options is present, the endpoint edits the referenced Post; otherwise it creates a new Post.</w:t>
      </w:r>
    </w:p>
    <w:p>
      <w:pPr>
        <w:pStyle w:val="ListBullet"/>
      </w:pPr>
      <w:r>
        <w:t>Response: Returns 201 with data.id and data.text on success; otherwise returns an error response in one of the documented formats.</w:t>
      </w:r>
    </w:p>
    <w:p>
      <w:pPr>
        <w:pStyle w:val="Heading3"/>
      </w:pPr>
      <w:r>
        <w:t>Notes</w:t>
      </w:r>
    </w:p>
    <w:p>
      <w:pPr>
        <w:pStyle w:val="ListBullet"/>
      </w:pPr>
      <w:r>
        <w:t>card_uri is mutually exclusive with quote_tweet_id, poll, media, and direct_message_deep_link.</w:t>
      </w:r>
    </w:p>
    <w:p>
      <w:pPr>
        <w:pStyle w:val="ListBullet"/>
      </w:pPr>
      <w:r>
        <w:t>reply_settings appears both as a top-level field and within poll in the provided documentation; both accept: following, mentionedUsers, subscribers, verified.</w:t>
      </w:r>
    </w:p>
    <w:p>
      <w:pPr>
        <w:pStyle w:val="ListBullet"/>
      </w:pPr>
      <w:r>
        <w:t>Defaults (when omitted): for_super_followers_only=false, nullcast=false, share_with_followers=false.</w:t>
      </w:r>
    </w:p>
    <w:p>
      <w:pPr>
        <w:pStyle w:val="Heading3"/>
      </w:pPr>
      <w:r>
        <w:t>Gotchas</w:t>
      </w:r>
    </w:p>
    <w:p>
      <w:pPr>
        <w:pStyle w:val="ListBullet"/>
      </w:pPr>
      <w:r>
        <w:t>If you include media, you must include media.media_ids.</w:t>
      </w:r>
    </w:p>
    <w:p>
      <w:pPr>
        <w:pStyle w:val="ListBullet"/>
      </w:pPr>
      <w:r>
        <w:t>If you include poll, you must include both poll.duration_minutes (5–10080) and poll.options.</w:t>
      </w:r>
    </w:p>
    <w:p>
      <w:pPr>
        <w:pStyle w:val="ListBullet"/>
      </w:pPr>
      <w:r>
        <w:t>If you include reply, you must include reply.in_reply_to_tweet_id.</w:t>
      </w:r>
    </w:p>
    <w:p>
      <w:pPr>
        <w:pStyle w:val="ListBullet"/>
      </w:pPr>
      <w:r>
        <w:t>Do not combine card_uri with quote_tweet_id, poll, media, or direct_message_deep_link.</w:t>
      </w:r>
    </w:p>
    <w:p>
      <w:pPr>
        <w:pStyle w:val="Heading3"/>
      </w:pPr>
      <w:r>
        <w:t>Related posts actions</w:t>
      </w:r>
    </w:p>
    <w:p>
      <w:pPr>
        <w:pStyle w:val="ListBullet"/>
      </w:pPr>
      <w:r>
        <w:t>[GET] List Posts in a List — /2/lists/{{id}}/tweets</w:t>
      </w:r>
    </w:p>
    <w:p>
      <w:pPr>
        <w:pStyle w:val="ListBullet"/>
      </w:pPr>
      <w:r>
        <w:t>[GET] Get Posts by IDs — /2/tweets</w:t>
      </w:r>
    </w:p>
    <w:p>
      <w:pPr>
        <w:pStyle w:val="ListBullet"/>
      </w:pPr>
      <w:r>
        <w:t>[GET] Search All Posts (Full-Archive) — /2/tweets/search/all</w:t>
      </w:r>
    </w:p>
    <w:p>
      <w:pPr>
        <w:pStyle w:val="ListBullet"/>
      </w:pPr>
      <w:r>
        <w:t>[GET] Search Recent Posts — /tweets/search/recent</w:t>
      </w:r>
    </w:p>
    <w:p>
      <w:pPr>
        <w:pStyle w:val="ListBullet"/>
      </w:pPr>
      <w:r>
        <w:t>[GET] Get a Post by ID — /2/tweets/{{id}}</w:t>
      </w:r>
    </w:p>
    <w:p>
      <w:r>
        <w:br w:type="page"/>
      </w:r>
    </w:p>
    <w:p>
      <w:pPr>
        <w:pStyle w:val="Heading2"/>
      </w:pPr>
      <w:r>
        <w:t>89. [GET] Get Post Analytics</w:t>
      </w:r>
    </w:p>
    <w:p>
      <w:r>
        <w:rPr>
          <w:b/>
        </w:rPr>
        <w:t xml:space="preserve">Endpoint: </w:t>
      </w:r>
      <w:r>
        <w:rPr>
          <w:rFonts w:ascii="Courier New" w:hAnsi="Courier New"/>
          <w:sz w:val="18"/>
        </w:rPr>
        <w:t>/2/tweets/analytics</w:t>
      </w:r>
    </w:p>
    <w:p>
      <w:pPr>
        <w:pStyle w:val="Heading3"/>
      </w:pPr>
      <w:r>
        <w:t>Prerequisites</w:t>
      </w:r>
    </w:p>
    <w:p>
      <w:pPr>
        <w:pStyle w:val="ListBullet"/>
      </w:pPr>
      <w:r>
        <w:t>You must have access/permissions to retrieve analytics for the specified Posts (Tweets).</w:t>
      </w:r>
    </w:p>
    <w:p>
      <w:pPr>
        <w:pStyle w:val="Heading3"/>
      </w:pPr>
      <w:r>
        <w:t>Method</w:t>
      </w:r>
    </w:p>
    <w:p>
      <w:r>
        <w:t>GET</w:t>
      </w:r>
    </w:p>
    <w:p>
      <w:pPr>
        <w:pStyle w:val="Heading3"/>
      </w:pPr>
      <w:r>
        <w:t>URL</w:t>
      </w:r>
    </w:p>
    <w:p>
      <w:r>
        <w:t>https://api.x.com/2/tweets/analytics</w:t>
      </w:r>
    </w:p>
    <w:p>
      <w:pPr>
        <w:pStyle w:val="Heading3"/>
      </w:pPr>
      <w:r>
        <w:t>Description</w:t>
      </w:r>
    </w:p>
    <w:p>
      <w:r>
        <w:t>Retrieves analytics data for specified Posts (Tweets) within a defined time range. Results include timestamped metrics at the requested granularity and can be limited to specific analytics fields.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comma-separated list of Post IDs. Up to 100 are allowed in a single request.</w:t>
            </w:r>
          </w:p>
        </w:tc>
      </w:tr>
      <w:tr>
        <w:tc>
          <w:tcPr>
            <w:tcW w:type="dxa" w:w="2880"/>
          </w:tcPr>
          <w:p>
            <w:r>
              <w:t>start_time</w:t>
            </w:r>
          </w:p>
        </w:tc>
        <w:tc>
          <w:tcPr>
            <w:tcW w:type="dxa" w:w="2880"/>
          </w:tcPr>
          <w:p>
            <w:r>
              <w:t>string</w:t>
            </w:r>
          </w:p>
        </w:tc>
        <w:tc>
          <w:tcPr>
            <w:tcW w:type="dxa" w:w="2880"/>
          </w:tcPr>
          <w:p>
            <w:r>
              <w:t>UTC timestamp representing the start of the time range. Format: YYYY-MM-DDTHH:mm:ssZ. Example: "2021-02-01T18:40:40.000Z".</w:t>
            </w:r>
          </w:p>
        </w:tc>
      </w:tr>
      <w:tr>
        <w:tc>
          <w:tcPr>
            <w:tcW w:type="dxa" w:w="2880"/>
          </w:tcPr>
          <w:p>
            <w:r>
              <w:t>end_time</w:t>
            </w:r>
          </w:p>
        </w:tc>
        <w:tc>
          <w:tcPr>
            <w:tcW w:type="dxa" w:w="2880"/>
          </w:tcPr>
          <w:p>
            <w:r>
              <w:t>string</w:t>
            </w:r>
          </w:p>
        </w:tc>
        <w:tc>
          <w:tcPr>
            <w:tcW w:type="dxa" w:w="2880"/>
          </w:tcPr>
          <w:p>
            <w:r>
              <w:t>UTC timestamp representing the end of the time range. Format: YYYY-MM-DDTHH:mm:ssZ. Example: "2021-02-01T18:40:40.000Z".</w:t>
            </w:r>
          </w:p>
        </w:tc>
      </w:tr>
      <w:tr>
        <w:tc>
          <w:tcPr>
            <w:tcW w:type="dxa" w:w="2880"/>
          </w:tcPr>
          <w:p>
            <w:r>
              <w:t>granularity</w:t>
            </w:r>
          </w:p>
        </w:tc>
        <w:tc>
          <w:tcPr>
            <w:tcW w:type="dxa" w:w="2880"/>
          </w:tcPr>
          <w:p>
            <w:r>
              <w:t>string (enum)</w:t>
            </w:r>
          </w:p>
        </w:tc>
        <w:tc>
          <w:tcPr>
            <w:tcW w:type="dxa" w:w="2880"/>
          </w:tcPr>
          <w:p>
            <w:r>
              <w:t>Granularity for the results. Allowed values: hourly, daily, weekly, total.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analytics.fields</w:t>
            </w:r>
          </w:p>
        </w:tc>
        <w:tc>
          <w:tcPr>
            <w:tcW w:type="dxa" w:w="2880"/>
          </w:tcPr>
          <w:p>
            <w:r>
              <w:t>string[] (enum)</w:t>
            </w:r>
          </w:p>
        </w:tc>
        <w:tc>
          <w:tcPr>
            <w:tcW w:type="dxa" w:w="2880"/>
          </w:tcPr>
          <w:p>
            <w:r>
              <w:t>A comma-separated list of analytics fields to display. Allowed values: app_install_attempts, app_opens, bookmarks, detail_expands, email_tweet, engagements, follows, hashtag_clicks, id, impressions, likes, media_views, permalink_clicks, quote_tweets, replies, retweets, shares, timestamp, unfollows, unlikes, url_clicks, user_profile_clicks.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"1700000000000000000",</w:t>
        <w:br/>
        <w:t xml:space="preserve"> "timestamped_metrics": [</w:t>
        <w:br/>
        <w:t xml:space="preserve"> {</w:t>
        <w:br/>
        <w:t xml:space="preserve"> "metrics": {},</w:t>
        <w:br/>
        <w:t xml:space="preserve"> "timestamp": "2021-02-01T18:40:40.000Z"</w:t>
        <w:br/>
        <w:t xml:space="preserve"> }</w:t>
        <w:br/>
        <w:t xml:space="preserve"> ]</w:t>
        <w:br/>
        <w:t xml:space="preserve"> }</w:t>
        <w:br/>
        <w:t xml:space="preserve"> ],</w:t>
        <w:br/>
        <w:t xml:space="preserve"> "errors": [</w:t>
        <w:br/>
        <w:t xml:space="preserve"> {</w:t>
        <w:br/>
        <w:t xml:space="preserve"> "detail": "One or more requested resources could not be found.",</w:t>
        <w:br/>
        <w:t xml:space="preserve"> "status": 404,</w:t>
        <w:br/>
        <w:t xml:space="preserve"> "title": "Not Found",</w:t>
        <w:br/>
        <w:t xml:space="preserve"> "type": "https://api.x.com/problems/not-found"</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400,</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"The request has failed.",</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analytics results for each requested Post.</w:t>
            </w:r>
          </w:p>
        </w:tc>
      </w:tr>
      <w:tr>
        <w:tc>
          <w:tcPr>
            <w:tcW w:type="dxa" w:w="2880"/>
          </w:tcPr>
          <w:p>
            <w:r>
              <w:t>data.id</w:t>
            </w:r>
          </w:p>
        </w:tc>
        <w:tc>
          <w:tcPr>
            <w:tcW w:type="dxa" w:w="2880"/>
          </w:tcPr>
          <w:p>
            <w:r>
              <w:t>string</w:t>
            </w:r>
          </w:p>
        </w:tc>
        <w:tc>
          <w:tcPr>
            <w:tcW w:type="dxa" w:w="2880"/>
          </w:tcPr>
          <w:p>
            <w:r>
              <w:t>The Post (Tweet) ID.</w:t>
            </w:r>
          </w:p>
        </w:tc>
      </w:tr>
      <w:tr>
        <w:tc>
          <w:tcPr>
            <w:tcW w:type="dxa" w:w="2880"/>
          </w:tcPr>
          <w:p>
            <w:r>
              <w:t>data.timestamped_metrics</w:t>
            </w:r>
          </w:p>
        </w:tc>
        <w:tc>
          <w:tcPr>
            <w:tcW w:type="dxa" w:w="2880"/>
          </w:tcPr>
          <w:p>
            <w:r>
              <w:t>array</w:t>
            </w:r>
          </w:p>
        </w:tc>
        <w:tc>
          <w:tcPr>
            <w:tcW w:type="dxa" w:w="2880"/>
          </w:tcPr>
          <w:p>
            <w:r>
              <w:t>Array containing metrics data along with the timestamps of their recording.</w:t>
            </w:r>
          </w:p>
        </w:tc>
      </w:tr>
      <w:tr>
        <w:tc>
          <w:tcPr>
            <w:tcW w:type="dxa" w:w="2880"/>
          </w:tcPr>
          <w:p>
            <w:r>
              <w:t>data.timestamped_metrics.metrics</w:t>
            </w:r>
          </w:p>
        </w:tc>
        <w:tc>
          <w:tcPr>
            <w:tcW w:type="dxa" w:w="2880"/>
          </w:tcPr>
          <w:p>
            <w:r>
              <w:t>object</w:t>
            </w:r>
          </w:p>
        </w:tc>
        <w:tc>
          <w:tcPr>
            <w:tcW w:type="dxa" w:w="2880"/>
          </w:tcPr>
          <w:p>
            <w:r>
              <w:t>Metrics payload. (Schema labeled as &lt;Metrics&gt; in source; exact fields not provided.)</w:t>
            </w:r>
          </w:p>
        </w:tc>
      </w:tr>
      <w:tr>
        <w:tc>
          <w:tcPr>
            <w:tcW w:type="dxa" w:w="2880"/>
          </w:tcPr>
          <w:p>
            <w:r>
              <w:t>data.timestamped_metrics.timestamp</w:t>
            </w:r>
          </w:p>
        </w:tc>
        <w:tc>
          <w:tcPr>
            <w:tcW w:type="dxa" w:w="2880"/>
          </w:tcPr>
          <w:p>
            <w:r>
              <w:t>string</w:t>
            </w:r>
          </w:p>
        </w:tc>
        <w:tc>
          <w:tcPr>
            <w:tcW w:type="dxa" w:w="2880"/>
          </w:tcPr>
          <w:p>
            <w:r>
              <w:t>ISO 8601 time when metrics were recorded.</w:t>
            </w:r>
          </w:p>
        </w:tc>
      </w:tr>
      <w:tr>
        <w:tc>
          <w:tcPr>
            <w:tcW w:type="dxa" w:w="2880"/>
          </w:tcPr>
          <w:p>
            <w:r>
              <w:t>errors</w:t>
            </w:r>
          </w:p>
        </w:tc>
        <w:tc>
          <w:tcPr>
            <w:tcW w:type="dxa" w:w="2880"/>
          </w:tcPr>
          <w:p>
            <w:r>
              <w:t>array</w:t>
            </w:r>
          </w:p>
        </w:tc>
        <w:tc>
          <w:tcPr>
            <w:tcW w:type="dxa" w:w="2880"/>
          </w:tcPr>
          <w:p>
            <w:r>
              <w:t>Array of errors related to the request (may be present alongside data).</w:t>
            </w:r>
          </w:p>
        </w:tc>
      </w:tr>
      <w:tr>
        <w:tc>
          <w:tcPr>
            <w:tcW w:type="dxa" w:w="2880"/>
          </w:tcPr>
          <w:p>
            <w:r>
              <w:t>errors.detail</w:t>
            </w:r>
          </w:p>
        </w:tc>
        <w:tc>
          <w:tcPr>
            <w:tcW w:type="dxa" w:w="2880"/>
          </w:tcPr>
          <w:p>
            <w:r>
              <w:t>string</w:t>
            </w:r>
          </w:p>
        </w:tc>
        <w:tc>
          <w:tcPr>
            <w:tcW w:type="dxa" w:w="2880"/>
          </w:tcPr>
          <w:p>
            <w:r>
              <w:t>Human-readable details about the error.</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Short, required error title.</w:t>
            </w:r>
          </w:p>
        </w:tc>
      </w:tr>
      <w:tr>
        <w:tc>
          <w:tcPr>
            <w:tcW w:type="dxa" w:w="2880"/>
          </w:tcPr>
          <w:p>
            <w:r>
              <w:t>errors.type</w:t>
            </w:r>
          </w:p>
        </w:tc>
        <w:tc>
          <w:tcPr>
            <w:tcW w:type="dxa" w:w="2880"/>
          </w:tcPr>
          <w:p>
            <w:r>
              <w:t>string</w:t>
            </w:r>
          </w:p>
        </w:tc>
        <w:tc>
          <w:tcPr>
            <w:tcW w:type="dxa" w:w="2880"/>
          </w:tcPr>
          <w:p>
            <w:r>
              <w:t>Required URI identifying the error type.</w:t>
            </w:r>
          </w:p>
        </w:tc>
      </w:tr>
      <w:tr>
        <w:tc>
          <w:tcPr>
            <w:tcW w:type="dxa" w:w="2880"/>
          </w:tcPr>
          <w:p>
            <w:r>
              <w:t>code</w:t>
            </w:r>
          </w:p>
        </w:tc>
        <w:tc>
          <w:tcPr>
            <w:tcW w:type="dxa" w:w="2880"/>
          </w:tcPr>
          <w:p>
            <w:r>
              <w:t>integer</w:t>
            </w:r>
          </w:p>
        </w:tc>
        <w:tc>
          <w:tcPr>
            <w:tcW w:type="dxa" w:w="2880"/>
          </w:tcPr>
          <w:p>
            <w:r>
              <w:t>(Error body) Required numeric error code.</w:t>
            </w:r>
          </w:p>
        </w:tc>
      </w:tr>
      <w:tr>
        <w:tc>
          <w:tcPr>
            <w:tcW w:type="dxa" w:w="2880"/>
          </w:tcPr>
          <w:p>
            <w:r>
              <w:t>message</w:t>
            </w:r>
          </w:p>
        </w:tc>
        <w:tc>
          <w:tcPr>
            <w:tcW w:type="dxa" w:w="2880"/>
          </w:tcPr>
          <w:p>
            <w:r>
              <w:t>string</w:t>
            </w:r>
          </w:p>
        </w:tc>
        <w:tc>
          <w:tcPr>
            <w:tcW w:type="dxa" w:w="2880"/>
          </w:tcPr>
          <w:p>
            <w:r>
              <w:t>(Error body) Required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'https://api.x.com/2/tweets/analytics?ids=1700000000000000000,1700000000000000001&amp;start_time=2021-02-01T18:40:40.000Z&amp;end_time=2021-02-02T18:40:40.000Z&amp;granularity=daily&amp;analytics.fields=impressions,likes,retweets'</w:t>
      </w:r>
    </w:p>
    <w:p>
      <w:pPr>
        <w:pStyle w:val="Heading3"/>
      </w:pPr>
      <w:r>
        <w:t>Example Usage</w:t>
      </w:r>
    </w:p>
    <w:p>
      <w:pPr>
        <w:pStyle w:val="Heading3"/>
      </w:pPr>
      <w:r>
        <w:t>Example 1: Total metrics for up to 100 Posts</w:t>
      </w:r>
    </w:p>
    <w:p>
      <w:r>
        <w:rPr>
          <w:b/>
          <w:color w:val="666666"/>
          <w:sz w:val="16"/>
        </w:rPr>
        <w:t>[bash]</w:t>
      </w:r>
    </w:p>
    <w:p>
      <w:pPr>
        <w:shd w:fill="F2F2F2" w:val="clear"/>
      </w:pPr>
      <w:r>
        <w:rPr>
          <w:rFonts w:ascii="Courier New" w:hAnsi="Courier New"/>
          <w:sz w:val="17"/>
        </w:rPr>
        <w:t>curl -i --location --request GET 'https://api.x.com/2/tweets/analytics?ids=1700000000000000000,1700000000000000001&amp;start_time=2021-02-01T00:00:00.000Z&amp;end_time=2021-02-28T23:59:59.000Z&amp;granularity=total'</w:t>
      </w:r>
    </w:p>
    <w:p>
      <w:pPr>
        <w:pStyle w:val="Heading3"/>
      </w:pPr>
      <w:r>
        <w:t>Example 2: Hourly metrics with selected fields</w:t>
      </w:r>
    </w:p>
    <w:p>
      <w:r>
        <w:rPr>
          <w:b/>
          <w:color w:val="666666"/>
          <w:sz w:val="16"/>
        </w:rPr>
        <w:t>[bash]</w:t>
      </w:r>
    </w:p>
    <w:p>
      <w:pPr>
        <w:shd w:fill="F2F2F2" w:val="clear"/>
      </w:pPr>
      <w:r>
        <w:rPr>
          <w:rFonts w:ascii="Courier New" w:hAnsi="Courier New"/>
          <w:sz w:val="17"/>
        </w:rPr>
        <w:t>curl -i --location --request GET 'https://api.x.com/2/tweets/analytics?ids=1700000000000000000&amp;start_time=2021-02-01T00:00:00.000Z&amp;end_time=2021-02-01T23:59:59.000Z&amp;granularity=hourly&amp;analytics.fields=impressions,engagements,likes,replies,retweets'</w:t>
      </w:r>
    </w:p>
    <w:p>
      <w:pPr>
        <w:pStyle w:val="Heading3"/>
      </w:pPr>
      <w:r>
        <w:t>Notes</w:t>
      </w:r>
    </w:p>
    <w:p>
      <w:pPr>
        <w:pStyle w:val="ListBullet"/>
      </w:pPr>
      <w:r>
        <w:t>ids must be provided as a comma-separated list and supports up to 100 Post IDs per request.</w:t>
      </w:r>
    </w:p>
    <w:p>
      <w:pPr>
        <w:pStyle w:val="ListBullet"/>
      </w:pPr>
      <w:r>
        <w:t>start_time and end_time must be UTC timestamps in the documented YYYY-MM-DDTHH:mm:ssZ format.</w:t>
      </w:r>
    </w:p>
    <w:p>
      <w:pPr>
        <w:pStyle w:val="ListBullet"/>
      </w:pPr>
      <w:r>
        <w:t>analytics.fields is also provided as a comma-separated list; omit it to use the API’s default field set (default behavior not specified in the scraped content).</w:t>
      </w:r>
    </w:p>
    <w:p>
      <w:r>
        <w:br w:type="page"/>
      </w:r>
    </w:p>
    <w:p>
      <w:pPr>
        <w:pStyle w:val="Heading2"/>
      </w:pPr>
      <w:r>
        <w:t>90. [GET] Get Count of All Posts (Full-Archive)</w:t>
      </w:r>
    </w:p>
    <w:p>
      <w:r>
        <w:rPr>
          <w:b/>
        </w:rPr>
        <w:t xml:space="preserve">Endpoint: </w:t>
      </w:r>
      <w:r>
        <w:rPr>
          <w:rFonts w:ascii="Courier New" w:hAnsi="Courier New"/>
          <w:sz w:val="18"/>
        </w:rPr>
        <w:t>/tweets/counts/all</w:t>
      </w:r>
    </w:p>
    <w:p>
      <w:pPr>
        <w:pStyle w:val="Heading3"/>
      </w:pPr>
      <w:r>
        <w:t>Method</w:t>
      </w:r>
    </w:p>
    <w:p>
      <w:r>
        <w:t>GET</w:t>
      </w:r>
    </w:p>
    <w:p>
      <w:pPr>
        <w:pStyle w:val="Heading3"/>
      </w:pPr>
      <w:r>
        <w:t>URL</w:t>
      </w:r>
    </w:p>
    <w:p>
      <w:r>
        <w:t>https://api.x.com/2/tweets/counts/all</w:t>
      </w:r>
    </w:p>
    <w:p>
      <w:pPr>
        <w:pStyle w:val="Heading3"/>
      </w:pPr>
      <w:r>
        <w:t>Description</w:t>
      </w:r>
    </w:p>
    <w:p>
      <w:r>
        <w:t>Retrieves the count of Posts (Tweets) matching a search query from the full archive. Results can be paginated and can be returned at different time granularities (minute, hour, day).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One query/rule/filter for matching Posts. Refer to https://t.co/rulelength to identify the max query length. Send in the URL query string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string</w:t>
            </w:r>
          </w:p>
        </w:tc>
        <w:tc>
          <w:tcPr>
            <w:tcW w:type="dxa" w:w="2880"/>
          </w:tcPr>
          <w:p>
            <w:r>
              <w:t>Oldest UTC timestamp from which the Posts will be provided. Format: YYYY-MM-DDTHH:mm:ssZ. Second granularity and inclusive (e.g., 12:00:01 includes the first second of the minute).</w:t>
            </w:r>
          </w:p>
        </w:tc>
      </w:tr>
      <w:tr>
        <w:tc>
          <w:tcPr>
            <w:tcW w:type="dxa" w:w="2880"/>
          </w:tcPr>
          <w:p>
            <w:r>
              <w:t>end_time</w:t>
            </w:r>
          </w:p>
        </w:tc>
        <w:tc>
          <w:tcPr>
            <w:tcW w:type="dxa" w:w="2880"/>
          </w:tcPr>
          <w:p>
            <w:r>
              <w:t>string</w:t>
            </w:r>
          </w:p>
        </w:tc>
        <w:tc>
          <w:tcPr>
            <w:tcW w:type="dxa" w:w="2880"/>
          </w:tcPr>
          <w:p>
            <w:r>
              <w:t>Newest UTC timestamp to which the Posts will be provided. Format: YYYY-MM-DDTHH:mm:ssZ. Second granularity and exclusive (e.g., 12:00:01 excludes the first second of the minute).</w:t>
            </w:r>
          </w:p>
        </w:tc>
      </w:tr>
      <w:tr>
        <w:tc>
          <w:tcPr>
            <w:tcW w:type="dxa" w:w="2880"/>
          </w:tcPr>
          <w:p>
            <w:r>
              <w:t>since_id</w:t>
            </w:r>
          </w:p>
        </w:tc>
        <w:tc>
          <w:tcPr>
            <w:tcW w:type="dxa" w:w="2880"/>
          </w:tcPr>
          <w:p>
            <w:r>
              <w:t>string</w:t>
            </w:r>
          </w:p>
        </w:tc>
        <w:tc>
          <w:tcPr>
            <w:tcW w:type="dxa" w:w="2880"/>
          </w:tcPr>
          <w:p>
            <w:r>
              <w:t>Returns results with a Post ID greater than (more recent than) the specified ID.</w:t>
            </w:r>
          </w:p>
        </w:tc>
      </w:tr>
      <w:tr>
        <w:tc>
          <w:tcPr>
            <w:tcW w:type="dxa" w:w="2880"/>
          </w:tcPr>
          <w:p>
            <w:r>
              <w:t>until_id</w:t>
            </w:r>
          </w:p>
        </w:tc>
        <w:tc>
          <w:tcPr>
            <w:tcW w:type="dxa" w:w="2880"/>
          </w:tcPr>
          <w:p>
            <w:r>
              <w:t>string</w:t>
            </w:r>
          </w:p>
        </w:tc>
        <w:tc>
          <w:tcPr>
            <w:tcW w:type="dxa" w:w="2880"/>
          </w:tcPr>
          <w:p>
            <w:r>
              <w:t>Returns results with a Post ID less than (older than) the specified ID.</w:t>
            </w:r>
          </w:p>
        </w:tc>
      </w:tr>
      <w:tr>
        <w:tc>
          <w:tcPr>
            <w:tcW w:type="dxa" w:w="2880"/>
          </w:tcPr>
          <w:p>
            <w:r>
              <w:t>next_token</w:t>
            </w:r>
          </w:p>
        </w:tc>
        <w:tc>
          <w:tcPr>
            <w:tcW w:type="dxa" w:w="2880"/>
          </w:tcPr>
          <w:p>
            <w:r>
              <w:t>string</w:t>
            </w:r>
          </w:p>
        </w:tc>
        <w:tc>
          <w:tcPr>
            <w:tcW w:type="dxa" w:w="2880"/>
          </w:tcPr>
          <w:p>
            <w:r>
              <w:t>Token used to get the next “page” of results. Value is pulled directly from the API response and should not be modified.</w:t>
            </w:r>
          </w:p>
        </w:tc>
      </w:tr>
      <w:tr>
        <w:tc>
          <w:tcPr>
            <w:tcW w:type="dxa" w:w="2880"/>
          </w:tcPr>
          <w:p>
            <w:r>
              <w:t>pagination_token</w:t>
            </w:r>
          </w:p>
        </w:tc>
        <w:tc>
          <w:tcPr>
            <w:tcW w:type="dxa" w:w="2880"/>
          </w:tcPr>
          <w:p>
            <w:r>
              <w:t>string</w:t>
            </w:r>
          </w:p>
        </w:tc>
        <w:tc>
          <w:tcPr>
            <w:tcW w:type="dxa" w:w="2880"/>
          </w:tcPr>
          <w:p>
            <w:r>
              <w:t>Token used to get the next “page” of results. Value is pulled directly from the API response and should not be modified.</w:t>
            </w:r>
          </w:p>
        </w:tc>
      </w:tr>
      <w:tr>
        <w:tc>
          <w:tcPr>
            <w:tcW w:type="dxa" w:w="2880"/>
          </w:tcPr>
          <w:p>
            <w:r>
              <w:t>granularity</w:t>
            </w:r>
          </w:p>
        </w:tc>
        <w:tc>
          <w:tcPr>
            <w:tcW w:type="dxa" w:w="2880"/>
          </w:tcPr>
          <w:p>
            <w:r>
              <w:t>string (enum)</w:t>
            </w:r>
          </w:p>
        </w:tc>
        <w:tc>
          <w:tcPr>
            <w:tcW w:type="dxa" w:w="2880"/>
          </w:tcPr>
          <w:p>
            <w:r>
              <w:t>Granularity for the search counts results. Allowed values: minute, hour, day.</w:t>
            </w:r>
          </w:p>
        </w:tc>
      </w:tr>
      <w:tr>
        <w:tc>
          <w:tcPr>
            <w:tcW w:type="dxa" w:w="2880"/>
          </w:tcPr>
          <w:p>
            <w:r>
              <w:t>search_count.fields</w:t>
            </w:r>
          </w:p>
        </w:tc>
        <w:tc>
          <w:tcPr>
            <w:tcW w:type="dxa" w:w="2880"/>
          </w:tcPr>
          <w:p>
            <w:r>
              <w:t>array of string (enum)</w:t>
            </w:r>
          </w:p>
        </w:tc>
        <w:tc>
          <w:tcPr>
            <w:tcW w:type="dxa" w:w="2880"/>
          </w:tcPr>
          <w:p>
            <w:r>
              <w:t>Comma-separated list of SearchCount fields to display. Allowed values: end, start, tweet_count.</w:t>
            </w:r>
          </w:p>
        </w:tc>
      </w:tr>
    </w:tbl>
    <w:p/>
    <w:p>
      <w:pPr>
        <w:pStyle w:val="Heading3"/>
      </w:pPr>
      <w:r>
        <w:t>Enforcement Rules</w:t>
      </w:r>
    </w:p>
    <w:p>
      <w:pPr>
        <w:pStyle w:val="ListBullet"/>
      </w:pPr>
      <w:r>
        <w:t>When executing the action, ensure to send Query Parameters in the URL query string, not in the request body.</w:t>
      </w:r>
    </w:p>
    <w:p>
      <w:pPr>
        <w:pStyle w:val="ListBullet"/>
      </w:pPr>
      <w:r>
        <w:t>This endpoint has no path parameters.</w:t>
      </w:r>
    </w:p>
    <w:p>
      <w:pPr>
        <w:pStyle w:val="ListBullet"/>
      </w:pPr>
      <w:r>
        <w:t>Pagination tokens (next_token, pagination_token) must be copied from the prior response and should not be modified.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"end": "2024-01-01T01:00:00Z",</w:t>
        <w:br/>
        <w:t xml:space="preserve"> "start": "2024-01-01T00:00:00Z",</w:t>
        <w:br/>
        <w:t xml:space="preserve"> "tweet_count": 123</w:t>
        <w:br/>
        <w:t xml:space="preserve"> }</w:t>
        <w:br/>
        <w:t xml:space="preserve"> ],</w:t>
        <w:br/>
        <w:t xml:space="preserve"> "errors": [</w:t>
        <w:br/>
        <w:t xml:space="preserve"> {</w:t>
        <w:br/>
        <w:t xml:space="preserve"> "detail": "Some additional details about the error",</w:t>
        <w:br/>
        <w:t xml:space="preserve"> "status": 0,</w:t>
        <w:br/>
        <w:t xml:space="preserve"> "title": "Error title",</w:t>
        <w:br/>
        <w:t xml:space="preserve"> "type": "https://example.com/error-type"</w:t>
        <w:br/>
        <w:t xml:space="preserve"> }</w:t>
        <w:br/>
        <w:t xml:space="preserve"> ],</w:t>
        <w:br/>
        <w:t xml:space="preserve"> "meta": {</w:t>
        <w:br/>
        <w:t xml:space="preserve"> "newest_id": "1780000000000000000",</w:t>
        <w:br/>
        <w:t xml:space="preserve"> "next_token": "NEXT_PAGE_TOKEN",</w:t>
        <w:br/>
        <w:t xml:space="preserve"> "oldest_id": "1770000000000000000",</w:t>
        <w:br/>
        <w:t xml:space="preserve"> "total_tweet_count": 4567</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"Error message"</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"Error details",</w:t>
        <w:br/>
        <w:t xml:space="preserve"> "status": 0,</w:t>
        <w:br/>
        <w:t xml:space="preserve"> "title": "Error title",</w:t>
        <w:br/>
        <w:t xml:space="preserve"> "type": "https://example.com/error-type"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count results for the requested time buckets.</w:t>
            </w:r>
          </w:p>
        </w:tc>
      </w:tr>
      <w:tr>
        <w:tc>
          <w:tcPr>
            <w:tcW w:type="dxa" w:w="2880"/>
          </w:tcPr>
          <w:p>
            <w:r>
              <w:t>data[].end</w:t>
            </w:r>
          </w:p>
        </w:tc>
        <w:tc>
          <w:tcPr>
            <w:tcW w:type="dxa" w:w="2880"/>
          </w:tcPr>
          <w:p>
            <w:r>
              <w:t>string</w:t>
            </w:r>
          </w:p>
        </w:tc>
        <w:tc>
          <w:tcPr>
            <w:tcW w:type="dxa" w:w="2880"/>
          </w:tcPr>
          <w:p>
            <w:r>
              <w:t>End timestamp for the bucket.</w:t>
            </w:r>
          </w:p>
        </w:tc>
      </w:tr>
      <w:tr>
        <w:tc>
          <w:tcPr>
            <w:tcW w:type="dxa" w:w="2880"/>
          </w:tcPr>
          <w:p>
            <w:r>
              <w:t>data[].start</w:t>
            </w:r>
          </w:p>
        </w:tc>
        <w:tc>
          <w:tcPr>
            <w:tcW w:type="dxa" w:w="2880"/>
          </w:tcPr>
          <w:p>
            <w:r>
              <w:t>string</w:t>
            </w:r>
          </w:p>
        </w:tc>
        <w:tc>
          <w:tcPr>
            <w:tcW w:type="dxa" w:w="2880"/>
          </w:tcPr>
          <w:p>
            <w:r>
              <w:t>Start timestamp for the bucket.</w:t>
            </w:r>
          </w:p>
        </w:tc>
      </w:tr>
      <w:tr>
        <w:tc>
          <w:tcPr>
            <w:tcW w:type="dxa" w:w="2880"/>
          </w:tcPr>
          <w:p>
            <w:r>
              <w:t>data[].tweet_count</w:t>
            </w:r>
          </w:p>
        </w:tc>
        <w:tc>
          <w:tcPr>
            <w:tcW w:type="dxa" w:w="2880"/>
          </w:tcPr>
          <w:p>
            <w:r>
              <w:t>integer</w:t>
            </w:r>
          </w:p>
        </w:tc>
        <w:tc>
          <w:tcPr>
            <w:tcW w:type="dxa" w:w="2880"/>
          </w:tcPr>
          <w:p>
            <w:r>
              <w:t>Count of Posts in the bucket.</w:t>
            </w:r>
          </w:p>
        </w:tc>
      </w:tr>
      <w:tr>
        <w:tc>
          <w:tcPr>
            <w:tcW w:type="dxa" w:w="2880"/>
          </w:tcPr>
          <w:p>
            <w:r>
              <w:t>errors</w:t>
            </w:r>
          </w:p>
        </w:tc>
        <w:tc>
          <w:tcPr>
            <w:tcW w:type="dxa" w:w="2880"/>
          </w:tcPr>
          <w:p>
            <w:r>
              <w:t>array</w:t>
            </w:r>
          </w:p>
        </w:tc>
        <w:tc>
          <w:tcPr>
            <w:tcW w:type="dxa" w:w="2880"/>
          </w:tcPr>
          <w:p>
            <w:r>
              <w:t>Array of errors (if any) returned alongside results.</w:t>
            </w:r>
          </w:p>
        </w:tc>
      </w:tr>
      <w:tr>
        <w:tc>
          <w:tcPr>
            <w:tcW w:type="dxa" w:w="2880"/>
          </w:tcPr>
          <w:p>
            <w:r>
              <w:t>errors[].detail</w:t>
            </w:r>
          </w:p>
        </w:tc>
        <w:tc>
          <w:tcPr>
            <w:tcW w:type="dxa" w:w="2880"/>
          </w:tcPr>
          <w:p>
            <w:r>
              <w:t>string</w:t>
            </w:r>
          </w:p>
        </w:tc>
        <w:tc>
          <w:tcPr>
            <w:tcW w:type="dxa" w:w="2880"/>
          </w:tcPr>
          <w:p>
            <w:r>
              <w:t>Additional error details.</w:t>
            </w:r>
          </w:p>
        </w:tc>
      </w:tr>
      <w:tr>
        <w:tc>
          <w:tcPr>
            <w:tcW w:type="dxa" w:w="2880"/>
          </w:tcPr>
          <w:p>
            <w:r>
              <w:t>errors[].status</w:t>
            </w:r>
          </w:p>
        </w:tc>
        <w:tc>
          <w:tcPr>
            <w:tcW w:type="dxa" w:w="2880"/>
          </w:tcPr>
          <w:p>
            <w:r>
              <w:t>integer</w:t>
            </w:r>
          </w:p>
        </w:tc>
        <w:tc>
          <w:tcPr>
            <w:tcW w:type="dxa" w:w="2880"/>
          </w:tcPr>
          <w:p>
            <w:r>
              <w:t>Error status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(often a URL).</w:t>
            </w:r>
          </w:p>
        </w:tc>
      </w:tr>
      <w:tr>
        <w:tc>
          <w:tcPr>
            <w:tcW w:type="dxa" w:w="2880"/>
          </w:tcPr>
          <w:p>
            <w:r>
              <w:t>meta</w:t>
            </w:r>
          </w:p>
        </w:tc>
        <w:tc>
          <w:tcPr>
            <w:tcW w:type="dxa" w:w="2880"/>
          </w:tcPr>
          <w:p>
            <w:r>
              <w:t>object</w:t>
            </w:r>
          </w:p>
        </w:tc>
        <w:tc>
          <w:tcPr>
            <w:tcW w:type="dxa" w:w="2880"/>
          </w:tcPr>
          <w:p>
            <w:r>
              <w:t>Metadata about the response and pagination.</w:t>
            </w:r>
          </w:p>
        </w:tc>
      </w:tr>
      <w:tr>
        <w:tc>
          <w:tcPr>
            <w:tcW w:type="dxa" w:w="2880"/>
          </w:tcPr>
          <w:p>
            <w:r>
              <w:t>meta.newest_id</w:t>
            </w:r>
          </w:p>
        </w:tc>
        <w:tc>
          <w:tcPr>
            <w:tcW w:type="dxa" w:w="2880"/>
          </w:tcPr>
          <w:p>
            <w:r>
              <w:t>string</w:t>
            </w:r>
          </w:p>
        </w:tc>
        <w:tc>
          <w:tcPr>
            <w:tcW w:type="dxa" w:w="2880"/>
          </w:tcPr>
          <w:p>
            <w:r>
              <w:t>Newest Post ID in the results.</w:t>
            </w:r>
          </w:p>
        </w:tc>
      </w:tr>
      <w:tr>
        <w:tc>
          <w:tcPr>
            <w:tcW w:type="dxa" w:w="2880"/>
          </w:tcPr>
          <w:p>
            <w:r>
              <w:t>meta.next_token</w:t>
            </w:r>
          </w:p>
        </w:tc>
        <w:tc>
          <w:tcPr>
            <w:tcW w:type="dxa" w:w="2880"/>
          </w:tcPr>
          <w:p>
            <w:r>
              <w:t>string</w:t>
            </w:r>
          </w:p>
        </w:tc>
        <w:tc>
          <w:tcPr>
            <w:tcW w:type="dxa" w:w="2880"/>
          </w:tcPr>
          <w:p>
            <w:r>
              <w:t>Token for fetching the next page of results (if present).</w:t>
            </w:r>
          </w:p>
        </w:tc>
      </w:tr>
      <w:tr>
        <w:tc>
          <w:tcPr>
            <w:tcW w:type="dxa" w:w="2880"/>
          </w:tcPr>
          <w:p>
            <w:r>
              <w:t>meta.oldest_id</w:t>
            </w:r>
          </w:p>
        </w:tc>
        <w:tc>
          <w:tcPr>
            <w:tcW w:type="dxa" w:w="2880"/>
          </w:tcPr>
          <w:p>
            <w:r>
              <w:t>string</w:t>
            </w:r>
          </w:p>
        </w:tc>
        <w:tc>
          <w:tcPr>
            <w:tcW w:type="dxa" w:w="2880"/>
          </w:tcPr>
          <w:p>
            <w:r>
              <w:t>Oldest Post ID in the results.</w:t>
            </w:r>
          </w:p>
        </w:tc>
      </w:tr>
      <w:tr>
        <w:tc>
          <w:tcPr>
            <w:tcW w:type="dxa" w:w="2880"/>
          </w:tcPr>
          <w:p>
            <w:r>
              <w:t>meta.total_tweet_count</w:t>
            </w:r>
          </w:p>
        </w:tc>
        <w:tc>
          <w:tcPr>
            <w:tcW w:type="dxa" w:w="2880"/>
          </w:tcPr>
          <w:p>
            <w:r>
              <w:t>integer</w:t>
            </w:r>
          </w:p>
        </w:tc>
        <w:tc>
          <w:tcPr>
            <w:tcW w:type="dxa" w:w="2880"/>
          </w:tcPr>
          <w:p>
            <w:r>
              <w:t>Total count of matching Posts across the requested range.</w:t>
            </w:r>
          </w:p>
        </w:tc>
      </w:tr>
      <w:tr>
        <w:tc>
          <w:tcPr>
            <w:tcW w:type="dxa" w:w="2880"/>
          </w:tcPr>
          <w:p>
            <w:r>
              <w:t>code</w:t>
            </w:r>
          </w:p>
        </w:tc>
        <w:tc>
          <w:tcPr>
            <w:tcW w:type="dxa" w:w="2880"/>
          </w:tcPr>
          <w:p>
            <w:r>
              <w:t>integer</w:t>
            </w:r>
          </w:p>
        </w:tc>
        <w:tc>
          <w:tcPr>
            <w:tcW w:type="dxa" w:w="2880"/>
          </w:tcPr>
          <w:p>
            <w:r>
              <w:t>(Error response) Error code.</w:t>
            </w:r>
          </w:p>
        </w:tc>
      </w:tr>
      <w:tr>
        <w:tc>
          <w:tcPr>
            <w:tcW w:type="dxa" w:w="2880"/>
          </w:tcPr>
          <w:p>
            <w:r>
              <w:t>message</w:t>
            </w:r>
          </w:p>
        </w:tc>
        <w:tc>
          <w:tcPr>
            <w:tcW w:type="dxa" w:w="2880"/>
          </w:tcPr>
          <w:p>
            <w:r>
              <w:t>string</w:t>
            </w:r>
          </w:p>
        </w:tc>
        <w:tc>
          <w:tcPr>
            <w:tcW w:type="dxa" w:w="2880"/>
          </w:tcPr>
          <w:p>
            <w:r>
              <w:t>(Error response) Error message.</w:t>
            </w:r>
          </w:p>
        </w:tc>
      </w:tr>
      <w:tr>
        <w:tc>
          <w:tcPr>
            <w:tcW w:type="dxa" w:w="2880"/>
          </w:tcPr>
          <w:p>
            <w:r>
              <w:t>detail</w:t>
            </w:r>
          </w:p>
        </w:tc>
        <w:tc>
          <w:tcPr>
            <w:tcW w:type="dxa" w:w="2880"/>
          </w:tcPr>
          <w:p>
            <w:r>
              <w:t>string</w:t>
            </w:r>
          </w:p>
        </w:tc>
        <w:tc>
          <w:tcPr>
            <w:tcW w:type="dxa" w:w="2880"/>
          </w:tcPr>
          <w:p>
            <w:r>
              <w:t>(Problem JSON error) Error details.</w:t>
            </w:r>
          </w:p>
        </w:tc>
      </w:tr>
      <w:tr>
        <w:tc>
          <w:tcPr>
            <w:tcW w:type="dxa" w:w="2880"/>
          </w:tcPr>
          <w:p>
            <w:r>
              <w:t>status</w:t>
            </w:r>
          </w:p>
        </w:tc>
        <w:tc>
          <w:tcPr>
            <w:tcW w:type="dxa" w:w="2880"/>
          </w:tcPr>
          <w:p>
            <w:r>
              <w:t>integer</w:t>
            </w:r>
          </w:p>
        </w:tc>
        <w:tc>
          <w:tcPr>
            <w:tcW w:type="dxa" w:w="2880"/>
          </w:tcPr>
          <w:p>
            <w:r>
              <w:t>(Problem JSON error) HTTP status.</w:t>
            </w:r>
          </w:p>
        </w:tc>
      </w:tr>
      <w:tr>
        <w:tc>
          <w:tcPr>
            <w:tcW w:type="dxa" w:w="2880"/>
          </w:tcPr>
          <w:p>
            <w:r>
              <w:t>title</w:t>
            </w:r>
          </w:p>
        </w:tc>
        <w:tc>
          <w:tcPr>
            <w:tcW w:type="dxa" w:w="2880"/>
          </w:tcPr>
          <w:p>
            <w:r>
              <w:t>string</w:t>
            </w:r>
          </w:p>
        </w:tc>
        <w:tc>
          <w:tcPr>
            <w:tcW w:type="dxa" w:w="2880"/>
          </w:tcPr>
          <w:p>
            <w:r>
              <w:t>(Problem JSON error) Error title.</w:t>
            </w:r>
          </w:p>
        </w:tc>
      </w:tr>
      <w:tr>
        <w:tc>
          <w:tcPr>
            <w:tcW w:type="dxa" w:w="2880"/>
          </w:tcPr>
          <w:p>
            <w:r>
              <w:t>type</w:t>
            </w:r>
          </w:p>
        </w:tc>
        <w:tc>
          <w:tcPr>
            <w:tcW w:type="dxa" w:w="2880"/>
          </w:tcPr>
          <w:p>
            <w:r>
              <w:t>string</w:t>
            </w:r>
          </w:p>
        </w:tc>
        <w:tc>
          <w:tcPr>
            <w:tcW w:type="dxa" w:w="2880"/>
          </w:tcPr>
          <w:p>
            <w:r>
              <w:t>(Problem JSON error) Error type identifier (often a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'https://api.x.com/2/tweets/counts/all?query=from%3Ajack&amp;granularity=hour&amp;start_time=2024-01-01T00%3A00%3A00Z&amp;end_time=2024-01-02T00%3A00%3A00Z'</w:t>
      </w:r>
    </w:p>
    <w:p>
      <w:pPr>
        <w:pStyle w:val="Heading3"/>
      </w:pPr>
      <w:r>
        <w:t>Example Usage</w:t>
      </w:r>
    </w:p>
    <w:p>
      <w:pPr>
        <w:pStyle w:val="Heading3"/>
      </w:pPr>
      <w:r>
        <w:t>Example 1: Basic count query</w:t>
      </w:r>
    </w:p>
    <w:p>
      <w:r>
        <w:rPr>
          <w:b/>
          <w:color w:val="666666"/>
          <w:sz w:val="16"/>
        </w:rPr>
        <w:t>[bash]</w:t>
      </w:r>
    </w:p>
    <w:p>
      <w:pPr>
        <w:shd w:fill="F2F2F2" w:val="clear"/>
      </w:pPr>
      <w:r>
        <w:rPr>
          <w:rFonts w:ascii="Courier New" w:hAnsi="Courier New"/>
          <w:sz w:val="17"/>
        </w:rPr>
        <w:t>curl -i 'https://api.x.com/2/tweets/counts/all?query=cat%20videos'</w:t>
      </w:r>
    </w:p>
    <w:p>
      <w:pPr>
        <w:pStyle w:val="Heading3"/>
      </w:pPr>
      <w:r>
        <w:t>Example 2: Count by day within a time range</w:t>
      </w:r>
    </w:p>
    <w:p>
      <w:r>
        <w:rPr>
          <w:b/>
          <w:color w:val="666666"/>
          <w:sz w:val="16"/>
        </w:rPr>
        <w:t>[bash]</w:t>
      </w:r>
    </w:p>
    <w:p>
      <w:pPr>
        <w:shd w:fill="F2F2F2" w:val="clear"/>
      </w:pPr>
      <w:r>
        <w:rPr>
          <w:rFonts w:ascii="Courier New" w:hAnsi="Courier New"/>
          <w:sz w:val="17"/>
        </w:rPr>
        <w:t>curl -i 'https://api.x.com/2/tweets/counts/all?query=(cats%20OR%20dogs)&amp;granularity=day&amp;start_time=2024-01-01T00:00:00Z&amp;end_time=2024-02-01T00:00:00Z'</w:t>
      </w:r>
    </w:p>
    <w:p>
      <w:pPr>
        <w:pStyle w:val="Heading3"/>
      </w:pPr>
      <w:r>
        <w:t>Example 3: Paginate using next_token</w:t>
      </w:r>
    </w:p>
    <w:p>
      <w:r>
        <w:rPr>
          <w:b/>
          <w:color w:val="666666"/>
          <w:sz w:val="16"/>
        </w:rPr>
        <w:t>[bash]</w:t>
      </w:r>
    </w:p>
    <w:p>
      <w:pPr>
        <w:shd w:fill="F2F2F2" w:val="clear"/>
      </w:pPr>
      <w:r>
        <w:rPr>
          <w:rFonts w:ascii="Courier New" w:hAnsi="Courier New"/>
          <w:sz w:val="17"/>
        </w:rPr>
        <w:t>curl -i 'https://api.x.com/2/tweets/counts/all?query=from:jack&amp;next_token=NEXT_PAGE_TOKEN'</w:t>
      </w:r>
    </w:p>
    <w:p>
      <w:pPr>
        <w:pStyle w:val="Heading3"/>
      </w:pPr>
      <w:r>
        <w:t>Notes</w:t>
      </w:r>
    </w:p>
    <w:p>
      <w:pPr>
        <w:pStyle w:val="ListBullet"/>
      </w:pPr>
      <w:r>
        <w:t>start_time is inclusive; end_time is exclusive.</w:t>
      </w:r>
    </w:p>
    <w:p>
      <w:pPr>
        <w:pStyle w:val="ListBullet"/>
      </w:pPr>
      <w:r>
        <w:t>Use next_token or pagination_token exactly as returned by the API to fetch subsequent pages.</w:t>
      </w:r>
    </w:p>
    <w:p>
      <w:pPr>
        <w:pStyle w:val="ListBullet"/>
      </w:pPr>
      <w:r>
        <w:t>search_count.fields is provided as a comma-separated list in the query string (e.g., search_count.fields=end,start,tweet_count).</w:t>
      </w:r>
    </w:p>
    <w:p>
      <w:r>
        <w:br w:type="page"/>
      </w:r>
    </w:p>
    <w:p>
      <w:pPr>
        <w:pStyle w:val="Heading2"/>
      </w:pPr>
      <w:r>
        <w:t>91. [GET] Get Recent Post Counts (Last 7 Days)</w:t>
      </w:r>
    </w:p>
    <w:p>
      <w:r>
        <w:rPr>
          <w:b/>
        </w:rPr>
        <w:t xml:space="preserve">Endpoint: </w:t>
      </w:r>
      <w:r>
        <w:rPr>
          <w:rFonts w:ascii="Courier New" w:hAnsi="Courier New"/>
          <w:sz w:val="18"/>
        </w:rPr>
        <w:t>/tweets/counts/recent</w:t>
      </w:r>
    </w:p>
    <w:p>
      <w:pPr>
        <w:pStyle w:val="Heading3"/>
      </w:pPr>
      <w:r>
        <w:t>Method</w:t>
      </w:r>
    </w:p>
    <w:p>
      <w:r>
        <w:t>GET</w:t>
      </w:r>
    </w:p>
    <w:p>
      <w:pPr>
        <w:pStyle w:val="Heading3"/>
      </w:pPr>
      <w:r>
        <w:t>URL</w:t>
      </w:r>
    </w:p>
    <w:p>
      <w:r>
        <w:t>https://api.x.com/2/tweets/counts/recent</w:t>
      </w:r>
    </w:p>
    <w:p>
      <w:pPr>
        <w:pStyle w:val="Heading3"/>
      </w:pPr>
      <w:r>
        <w:t>Description</w:t>
      </w:r>
    </w:p>
    <w:p>
      <w:r>
        <w:t>Retrieves the count of Posts from the last 7 days matching a search query. Results can be returned at different time granularities (minute, hour, day) and can be paginated using tokens returned by the API.</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One query/rule/filter for matching Posts. Max query length: refer to https://t.co/rulelength. Send in the URL query string (not in the request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string</w:t>
            </w:r>
          </w:p>
        </w:tc>
        <w:tc>
          <w:tcPr>
            <w:tcW w:type="dxa" w:w="2880"/>
          </w:tcPr>
          <w:p>
            <w:r>
              <w:t>Oldest UTC timestamp (within the most recent 7 days) from which Posts will be provided. Format: YYYY-MM-DDTHH:mm:ssZ. Second granularity, inclusive (e.g., 12:00:01 includes the first second of the minute).</w:t>
            </w:r>
          </w:p>
        </w:tc>
      </w:tr>
      <w:tr>
        <w:tc>
          <w:tcPr>
            <w:tcW w:type="dxa" w:w="2880"/>
          </w:tcPr>
          <w:p>
            <w:r>
              <w:t>end_time</w:t>
            </w:r>
          </w:p>
        </w:tc>
        <w:tc>
          <w:tcPr>
            <w:tcW w:type="dxa" w:w="2880"/>
          </w:tcPr>
          <w:p>
            <w:r>
              <w:t>string</w:t>
            </w:r>
          </w:p>
        </w:tc>
        <w:tc>
          <w:tcPr>
            <w:tcW w:type="dxa" w:w="2880"/>
          </w:tcPr>
          <w:p>
            <w:r>
              <w:t>Newest UTC timestamp to which Posts will be provided. Format: YYYY-MM-DDTHH:mm:ssZ. Second granularity, exclusive (e.g., 12:00:01 excludes the first second of the minute).</w:t>
            </w:r>
          </w:p>
        </w:tc>
      </w:tr>
      <w:tr>
        <w:tc>
          <w:tcPr>
            <w:tcW w:type="dxa" w:w="2880"/>
          </w:tcPr>
          <w:p>
            <w:r>
              <w:t>since_id</w:t>
            </w:r>
          </w:p>
        </w:tc>
        <w:tc>
          <w:tcPr>
            <w:tcW w:type="dxa" w:w="2880"/>
          </w:tcPr>
          <w:p>
            <w:r>
              <w:t>string</w:t>
            </w:r>
          </w:p>
        </w:tc>
        <w:tc>
          <w:tcPr>
            <w:tcW w:type="dxa" w:w="2880"/>
          </w:tcPr>
          <w:p>
            <w:r>
              <w:t>Returns results with a Post ID greater than (more recent than) the specified ID.</w:t>
            </w:r>
          </w:p>
        </w:tc>
      </w:tr>
      <w:tr>
        <w:tc>
          <w:tcPr>
            <w:tcW w:type="dxa" w:w="2880"/>
          </w:tcPr>
          <w:p>
            <w:r>
              <w:t>until_id</w:t>
            </w:r>
          </w:p>
        </w:tc>
        <w:tc>
          <w:tcPr>
            <w:tcW w:type="dxa" w:w="2880"/>
          </w:tcPr>
          <w:p>
            <w:r>
              <w:t>string</w:t>
            </w:r>
          </w:p>
        </w:tc>
        <w:tc>
          <w:tcPr>
            <w:tcW w:type="dxa" w:w="2880"/>
          </w:tcPr>
          <w:p>
            <w:r>
              <w:t>Returns results with a Post ID less than (older than) the specified ID.</w:t>
            </w:r>
          </w:p>
        </w:tc>
      </w:tr>
      <w:tr>
        <w:tc>
          <w:tcPr>
            <w:tcW w:type="dxa" w:w="2880"/>
          </w:tcPr>
          <w:p>
            <w:r>
              <w:t>next_token</w:t>
            </w:r>
          </w:p>
        </w:tc>
        <w:tc>
          <w:tcPr>
            <w:tcW w:type="dxa" w:w="2880"/>
          </w:tcPr>
          <w:p>
            <w:r>
              <w:t>string</w:t>
            </w:r>
          </w:p>
        </w:tc>
        <w:tc>
          <w:tcPr>
            <w:tcW w:type="dxa" w:w="2880"/>
          </w:tcPr>
          <w:p>
            <w:r>
              <w:t>Token used to get the next “page” of results. Value is pulled directly from the API response and should not be modified.</w:t>
            </w:r>
          </w:p>
        </w:tc>
      </w:tr>
      <w:tr>
        <w:tc>
          <w:tcPr>
            <w:tcW w:type="dxa" w:w="2880"/>
          </w:tcPr>
          <w:p>
            <w:r>
              <w:t>pagination_token</w:t>
            </w:r>
          </w:p>
        </w:tc>
        <w:tc>
          <w:tcPr>
            <w:tcW w:type="dxa" w:w="2880"/>
          </w:tcPr>
          <w:p>
            <w:r>
              <w:t>string</w:t>
            </w:r>
          </w:p>
        </w:tc>
        <w:tc>
          <w:tcPr>
            <w:tcW w:type="dxa" w:w="2880"/>
          </w:tcPr>
          <w:p>
            <w:r>
              <w:t>Token used to get the next “page” of results. Value is pulled directly from the API response and should not be modified.</w:t>
            </w:r>
          </w:p>
        </w:tc>
      </w:tr>
      <w:tr>
        <w:tc>
          <w:tcPr>
            <w:tcW w:type="dxa" w:w="2880"/>
          </w:tcPr>
          <w:p>
            <w:r>
              <w:t>granularity</w:t>
            </w:r>
          </w:p>
        </w:tc>
        <w:tc>
          <w:tcPr>
            <w:tcW w:type="dxa" w:w="2880"/>
          </w:tcPr>
          <w:p>
            <w:r>
              <w:t>string (enum)</w:t>
            </w:r>
          </w:p>
        </w:tc>
        <w:tc>
          <w:tcPr>
            <w:tcW w:type="dxa" w:w="2880"/>
          </w:tcPr>
          <w:p>
            <w:r>
              <w:t>Granularity for the search counts results. Possible values: minute, hour, day.</w:t>
            </w:r>
          </w:p>
        </w:tc>
      </w:tr>
      <w:tr>
        <w:tc>
          <w:tcPr>
            <w:tcW w:type="dxa" w:w="2880"/>
          </w:tcPr>
          <w:p>
            <w:r>
              <w:t>search_count.fields</w:t>
            </w:r>
          </w:p>
        </w:tc>
        <w:tc>
          <w:tcPr>
            <w:tcW w:type="dxa" w:w="2880"/>
          </w:tcPr>
          <w:p>
            <w:r>
              <w:t>array of string (enum)</w:t>
            </w:r>
          </w:p>
        </w:tc>
        <w:tc>
          <w:tcPr>
            <w:tcW w:type="dxa" w:w="2880"/>
          </w:tcPr>
          <w:p>
            <w:r>
              <w:t>Comma-separated list of fields to display. Allowed values: end, start, tweet_count.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"end": "&lt;End&gt;",</w:t>
        <w:br/>
        <w:t xml:space="preserve"> "start": "&lt;Start&gt;",</w:t>
        <w:br/>
        <w:t xml:space="preserve"> "tweet_count": "&lt;TweetCount&gt;"</w:t>
        <w:br/>
        <w:t xml:space="preserve"> }</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 xml:space="preserve"> "meta": {</w:t>
        <w:br/>
        <w:t xml:space="preserve"> "newest_id": "string",</w:t>
        <w:br/>
        <w:t xml:space="preserve"> "next_token": "string",</w:t>
        <w:br/>
        <w:t xml:space="preserve"> "oldest_id": "string",</w:t>
        <w:br/>
        <w:t xml:space="preserve"> "total_tweet_count": 0</w:t>
        <w:br/>
        <w:t xml:space="preserve"> }</w:t>
        <w:br/>
        <w:t>}</w:t>
      </w:r>
    </w:p>
    <w:p>
      <w:pPr>
        <w:pStyle w:val="Heading3"/>
      </w:pPr>
      <w:r>
        <w:t>Error Response (default)</w:t>
      </w:r>
    </w:p>
    <w:p>
      <w:r>
        <w:t>The request has failed.</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count buckets returned by the API.</w:t>
            </w:r>
          </w:p>
        </w:tc>
      </w:tr>
      <w:tr>
        <w:tc>
          <w:tcPr>
            <w:tcW w:type="dxa" w:w="2880"/>
          </w:tcPr>
          <w:p>
            <w:r>
              <w:t>data[].end</w:t>
            </w:r>
          </w:p>
        </w:tc>
        <w:tc>
          <w:tcPr>
            <w:tcW w:type="dxa" w:w="2880"/>
          </w:tcPr>
          <w:p>
            <w:r>
              <w:t>End</w:t>
            </w:r>
          </w:p>
        </w:tc>
        <w:tc>
          <w:tcPr>
            <w:tcW w:type="dxa" w:w="2880"/>
          </w:tcPr>
          <w:p>
            <w:r>
              <w:t>End time for the bucket (required in each item).</w:t>
            </w:r>
          </w:p>
        </w:tc>
      </w:tr>
      <w:tr>
        <w:tc>
          <w:tcPr>
            <w:tcW w:type="dxa" w:w="2880"/>
          </w:tcPr>
          <w:p>
            <w:r>
              <w:t>data[].start</w:t>
            </w:r>
          </w:p>
        </w:tc>
        <w:tc>
          <w:tcPr>
            <w:tcW w:type="dxa" w:w="2880"/>
          </w:tcPr>
          <w:p>
            <w:r>
              <w:t>Start</w:t>
            </w:r>
          </w:p>
        </w:tc>
        <w:tc>
          <w:tcPr>
            <w:tcW w:type="dxa" w:w="2880"/>
          </w:tcPr>
          <w:p>
            <w:r>
              <w:t>Start time for the bucket (required in each item).</w:t>
            </w:r>
          </w:p>
        </w:tc>
      </w:tr>
      <w:tr>
        <w:tc>
          <w:tcPr>
            <w:tcW w:type="dxa" w:w="2880"/>
          </w:tcPr>
          <w:p>
            <w:r>
              <w:t>data[].tweet_count</w:t>
            </w:r>
          </w:p>
        </w:tc>
        <w:tc>
          <w:tcPr>
            <w:tcW w:type="dxa" w:w="2880"/>
          </w:tcPr>
          <w:p>
            <w:r>
              <w:t>TweetCount</w:t>
            </w:r>
          </w:p>
        </w:tc>
        <w:tc>
          <w:tcPr>
            <w:tcW w:type="dxa" w:w="2880"/>
          </w:tcPr>
          <w:p>
            <w:r>
              <w:t>Count for the bucket (required in each item).</w:t>
            </w:r>
          </w:p>
        </w:tc>
      </w:tr>
      <w:tr>
        <w:tc>
          <w:tcPr>
            <w:tcW w:type="dxa" w:w="2880"/>
          </w:tcPr>
          <w:p>
            <w:r>
              <w:t>errors</w:t>
            </w:r>
          </w:p>
        </w:tc>
        <w:tc>
          <w:tcPr>
            <w:tcW w:type="dxa" w:w="2880"/>
          </w:tcPr>
          <w:p>
            <w:r>
              <w:t>array</w:t>
            </w:r>
          </w:p>
        </w:tc>
        <w:tc>
          <w:tcPr>
            <w:tcW w:type="dxa" w:w="2880"/>
          </w:tcPr>
          <w:p>
            <w:r>
              <w:t>Error objects (if any).</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HTTP-like status code associated with the error.</w:t>
            </w:r>
          </w:p>
        </w:tc>
      </w:tr>
      <w:tr>
        <w:tc>
          <w:tcPr>
            <w:tcW w:type="dxa" w:w="2880"/>
          </w:tcPr>
          <w:p>
            <w:r>
              <w:t>errors[].title</w:t>
            </w:r>
          </w:p>
        </w:tc>
        <w:tc>
          <w:tcPr>
            <w:tcW w:type="dxa" w:w="2880"/>
          </w:tcPr>
          <w:p>
            <w:r>
              <w:t>string</w:t>
            </w:r>
          </w:p>
        </w:tc>
        <w:tc>
          <w:tcPr>
            <w:tcW w:type="dxa" w:w="2880"/>
          </w:tcPr>
          <w:p>
            <w:r>
              <w:t>Error title (required).</w:t>
            </w:r>
          </w:p>
        </w:tc>
      </w:tr>
      <w:tr>
        <w:tc>
          <w:tcPr>
            <w:tcW w:type="dxa" w:w="2880"/>
          </w:tcPr>
          <w:p>
            <w:r>
              <w:t>errors[].type</w:t>
            </w:r>
          </w:p>
        </w:tc>
        <w:tc>
          <w:tcPr>
            <w:tcW w:type="dxa" w:w="2880"/>
          </w:tcPr>
          <w:p>
            <w:r>
              <w:t>string</w:t>
            </w:r>
          </w:p>
        </w:tc>
        <w:tc>
          <w:tcPr>
            <w:tcW w:type="dxa" w:w="2880"/>
          </w:tcPr>
          <w:p>
            <w:r>
              <w:t>Error type identifier (required).</w:t>
            </w:r>
          </w:p>
        </w:tc>
      </w:tr>
      <w:tr>
        <w:tc>
          <w:tcPr>
            <w:tcW w:type="dxa" w:w="2880"/>
          </w:tcPr>
          <w:p>
            <w:r>
              <w:t>meta</w:t>
            </w:r>
          </w:p>
        </w:tc>
        <w:tc>
          <w:tcPr>
            <w:tcW w:type="dxa" w:w="2880"/>
          </w:tcPr>
          <w:p>
            <w:r>
              <w:t>object</w:t>
            </w:r>
          </w:p>
        </w:tc>
        <w:tc>
          <w:tcPr>
            <w:tcW w:type="dxa" w:w="2880"/>
          </w:tcPr>
          <w:p>
            <w:r>
              <w:t>Metadata about the result set.</w:t>
            </w:r>
          </w:p>
        </w:tc>
      </w:tr>
      <w:tr>
        <w:tc>
          <w:tcPr>
            <w:tcW w:type="dxa" w:w="2880"/>
          </w:tcPr>
          <w:p>
            <w:r>
              <w:t>meta.newest_id</w:t>
            </w:r>
          </w:p>
        </w:tc>
        <w:tc>
          <w:tcPr>
            <w:tcW w:type="dxa" w:w="2880"/>
          </w:tcPr>
          <w:p>
            <w:r>
              <w:t>string</w:t>
            </w:r>
          </w:p>
        </w:tc>
        <w:tc>
          <w:tcPr>
            <w:tcW w:type="dxa" w:w="2880"/>
          </w:tcPr>
          <w:p>
            <w:r>
              <w:t>Newest Post ID in the result set.</w:t>
            </w:r>
          </w:p>
        </w:tc>
      </w:tr>
      <w:tr>
        <w:tc>
          <w:tcPr>
            <w:tcW w:type="dxa" w:w="2880"/>
          </w:tcPr>
          <w:p>
            <w:r>
              <w:t>meta.next_token</w:t>
            </w:r>
          </w:p>
        </w:tc>
        <w:tc>
          <w:tcPr>
            <w:tcW w:type="dxa" w:w="2880"/>
          </w:tcPr>
          <w:p>
            <w:r>
              <w:t>string</w:t>
            </w:r>
          </w:p>
        </w:tc>
        <w:tc>
          <w:tcPr>
            <w:tcW w:type="dxa" w:w="2880"/>
          </w:tcPr>
          <w:p>
            <w:r>
              <w:t>Token to retrieve the next page of results.</w:t>
            </w:r>
          </w:p>
        </w:tc>
      </w:tr>
      <w:tr>
        <w:tc>
          <w:tcPr>
            <w:tcW w:type="dxa" w:w="2880"/>
          </w:tcPr>
          <w:p>
            <w:r>
              <w:t>meta.oldest_id</w:t>
            </w:r>
          </w:p>
        </w:tc>
        <w:tc>
          <w:tcPr>
            <w:tcW w:type="dxa" w:w="2880"/>
          </w:tcPr>
          <w:p>
            <w:r>
              <w:t>string</w:t>
            </w:r>
          </w:p>
        </w:tc>
        <w:tc>
          <w:tcPr>
            <w:tcW w:type="dxa" w:w="2880"/>
          </w:tcPr>
          <w:p>
            <w:r>
              <w:t>Oldest Post ID in the result set.</w:t>
            </w:r>
          </w:p>
        </w:tc>
      </w:tr>
      <w:tr>
        <w:tc>
          <w:tcPr>
            <w:tcW w:type="dxa" w:w="2880"/>
          </w:tcPr>
          <w:p>
            <w:r>
              <w:t>meta.total_tweet_count</w:t>
            </w:r>
          </w:p>
        </w:tc>
        <w:tc>
          <w:tcPr>
            <w:tcW w:type="dxa" w:w="2880"/>
          </w:tcPr>
          <w:p>
            <w:r>
              <w:t>integer</w:t>
            </w:r>
          </w:p>
        </w:tc>
        <w:tc>
          <w:tcPr>
            <w:tcW w:type="dxa" w:w="2880"/>
          </w:tcPr>
          <w:p>
            <w:r>
              <w:t>Total count across the response.</w:t>
            </w:r>
          </w:p>
        </w:tc>
      </w:tr>
      <w:tr>
        <w:tc>
          <w:tcPr>
            <w:tcW w:type="dxa" w:w="2880"/>
          </w:tcPr>
          <w:p>
            <w:r>
              <w:t>code</w:t>
            </w:r>
          </w:p>
        </w:tc>
        <w:tc>
          <w:tcPr>
            <w:tcW w:type="dxa" w:w="2880"/>
          </w:tcPr>
          <w:p>
            <w:r>
              <w:t>integer</w:t>
            </w:r>
          </w:p>
        </w:tc>
        <w:tc>
          <w:tcPr>
            <w:tcW w:type="dxa" w:w="2880"/>
          </w:tcPr>
          <w:p>
            <w:r>
              <w:t>(Error response) Error code (required).</w:t>
            </w:r>
          </w:p>
        </w:tc>
      </w:tr>
      <w:tr>
        <w:tc>
          <w:tcPr>
            <w:tcW w:type="dxa" w:w="2880"/>
          </w:tcPr>
          <w:p>
            <w:r>
              <w:t>message</w:t>
            </w:r>
          </w:p>
        </w:tc>
        <w:tc>
          <w:tcPr>
            <w:tcW w:type="dxa" w:w="2880"/>
          </w:tcPr>
          <w:p>
            <w:r>
              <w:t>string</w:t>
            </w:r>
          </w:p>
        </w:tc>
        <w:tc>
          <w:tcPr>
            <w:tcW w:type="dxa" w:w="2880"/>
          </w:tcPr>
          <w:p>
            <w:r>
              <w:t>(Error response) Error message (required).</w:t>
            </w:r>
          </w:p>
        </w:tc>
      </w:tr>
      <w:tr>
        <w:tc>
          <w:tcPr>
            <w:tcW w:type="dxa" w:w="2880"/>
          </w:tcPr>
          <w:p>
            <w:r>
              <w:t>detail</w:t>
            </w:r>
          </w:p>
        </w:tc>
        <w:tc>
          <w:tcPr>
            <w:tcW w:type="dxa" w:w="2880"/>
          </w:tcPr>
          <w:p>
            <w:r>
              <w:t>string</w:t>
            </w:r>
          </w:p>
        </w:tc>
        <w:tc>
          <w:tcPr>
            <w:tcW w:type="dxa" w:w="2880"/>
          </w:tcPr>
          <w:p>
            <w:r>
              <w:t>(Problem+JSON error) Error detail.</w:t>
            </w:r>
          </w:p>
        </w:tc>
      </w:tr>
      <w:tr>
        <w:tc>
          <w:tcPr>
            <w:tcW w:type="dxa" w:w="2880"/>
          </w:tcPr>
          <w:p>
            <w:r>
              <w:t>status</w:t>
            </w:r>
          </w:p>
        </w:tc>
        <w:tc>
          <w:tcPr>
            <w:tcW w:type="dxa" w:w="2880"/>
          </w:tcPr>
          <w:p>
            <w:r>
              <w:t>integer</w:t>
            </w:r>
          </w:p>
        </w:tc>
        <w:tc>
          <w:tcPr>
            <w:tcW w:type="dxa" w:w="2880"/>
          </w:tcPr>
          <w:p>
            <w:r>
              <w:t>(Problem+JSON error) Status.</w:t>
            </w:r>
          </w:p>
        </w:tc>
      </w:tr>
      <w:tr>
        <w:tc>
          <w:tcPr>
            <w:tcW w:type="dxa" w:w="2880"/>
          </w:tcPr>
          <w:p>
            <w:r>
              <w:t>title</w:t>
            </w:r>
          </w:p>
        </w:tc>
        <w:tc>
          <w:tcPr>
            <w:tcW w:type="dxa" w:w="2880"/>
          </w:tcPr>
          <w:p>
            <w:r>
              <w:t>string</w:t>
            </w:r>
          </w:p>
        </w:tc>
        <w:tc>
          <w:tcPr>
            <w:tcW w:type="dxa" w:w="2880"/>
          </w:tcPr>
          <w:p>
            <w:r>
              <w:t>(Problem+JSON error) Title.</w:t>
            </w:r>
          </w:p>
        </w:tc>
      </w:tr>
      <w:tr>
        <w:tc>
          <w:tcPr>
            <w:tcW w:type="dxa" w:w="2880"/>
          </w:tcPr>
          <w:p>
            <w:r>
              <w:t>type</w:t>
            </w:r>
          </w:p>
        </w:tc>
        <w:tc>
          <w:tcPr>
            <w:tcW w:type="dxa" w:w="2880"/>
          </w:tcPr>
          <w:p>
            <w:r>
              <w:t>string</w:t>
            </w:r>
          </w:p>
        </w:tc>
        <w:tc>
          <w:tcPr>
            <w:tcW w:type="dxa" w:w="2880"/>
          </w:tcPr>
          <w:p>
            <w:r>
              <w:t>(Problem+JSON error)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'https://api.x.com/2/tweets/counts/recent?query=from%3Ajack&amp;granularity=hour'</w:t>
      </w:r>
    </w:p>
    <w:p>
      <w:pPr>
        <w:pStyle w:val="Heading3"/>
      </w:pPr>
      <w:r>
        <w:t>Example Usage</w:t>
      </w:r>
    </w:p>
    <w:p>
      <w:pPr>
        <w:pStyle w:val="Heading3"/>
      </w:pPr>
      <w:r>
        <w:t>Example 1: Hourly counts for a query</w:t>
      </w:r>
    </w:p>
    <w:p>
      <w:r>
        <w:rPr>
          <w:b/>
          <w:color w:val="666666"/>
          <w:sz w:val="16"/>
        </w:rPr>
        <w:t>[bash]</w:t>
      </w:r>
    </w:p>
    <w:p>
      <w:pPr>
        <w:shd w:fill="F2F2F2" w:val="clear"/>
      </w:pPr>
      <w:r>
        <w:rPr>
          <w:rFonts w:ascii="Courier New" w:hAnsi="Courier New"/>
          <w:sz w:val="17"/>
        </w:rPr>
        <w:t>curl -i --location --request GET 'https://api.x.com/2/tweets/counts/recent?query=%28cats%20OR%20dogs%29%20-lang%3Aen&amp;granularity=hour'</w:t>
      </w:r>
    </w:p>
    <w:p>
      <w:pPr>
        <w:pStyle w:val="Heading3"/>
      </w:pPr>
      <w:r>
        <w:t>Example 2: Counts within a time window</w:t>
      </w:r>
    </w:p>
    <w:p>
      <w:r>
        <w:rPr>
          <w:b/>
          <w:color w:val="666666"/>
          <w:sz w:val="16"/>
        </w:rPr>
        <w:t>[bash]</w:t>
      </w:r>
    </w:p>
    <w:p>
      <w:pPr>
        <w:shd w:fill="F2F2F2" w:val="clear"/>
      </w:pPr>
      <w:r>
        <w:rPr>
          <w:rFonts w:ascii="Courier New" w:hAnsi="Courier New"/>
          <w:sz w:val="17"/>
        </w:rPr>
        <w:t>curl -i --location --request GET 'https://api.x.com/2/tweets/counts/recent?query=coffee&amp;start_time=2026-02-05T00%3A00%3A00Z&amp;end_time=2026-02-06T00%3A00%3A00Z&amp;granularity=day'</w:t>
      </w:r>
    </w:p>
    <w:p>
      <w:pPr>
        <w:pStyle w:val="Heading3"/>
      </w:pPr>
      <w:r>
        <w:t>Example 3: Paginate using next_token</w:t>
      </w:r>
    </w:p>
    <w:p>
      <w:r>
        <w:rPr>
          <w:b/>
          <w:color w:val="666666"/>
          <w:sz w:val="16"/>
        </w:rPr>
        <w:t>[bash]</w:t>
      </w:r>
    </w:p>
    <w:p>
      <w:pPr>
        <w:shd w:fill="F2F2F2" w:val="clear"/>
      </w:pPr>
      <w:r>
        <w:rPr>
          <w:rFonts w:ascii="Courier New" w:hAnsi="Courier New"/>
          <w:sz w:val="17"/>
        </w:rPr>
        <w:t>curl -i --location --request GET 'https://api.x.com/2/tweets/counts/recent?query=coffee&amp;next_token=NEXT_TOKEN_FROM_PRIOR_RESPONSE'</w:t>
      </w:r>
    </w:p>
    <w:p>
      <w:pPr>
        <w:pStyle w:val="Heading3"/>
      </w:pPr>
      <w:r>
        <w:t>Notes</w:t>
      </w:r>
    </w:p>
    <w:p>
      <w:pPr>
        <w:pStyle w:val="ListBullet"/>
      </w:pPr>
      <w:r>
        <w:t>This endpoint only retrieves counts for Posts from the most recent 7 days.</w:t>
      </w:r>
    </w:p>
    <w:p>
      <w:pPr>
        <w:pStyle w:val="ListBullet"/>
      </w:pPr>
      <w:r>
        <w:t>start_time is inclusive; end_time is exclusive.</w:t>
      </w:r>
    </w:p>
    <w:p>
      <w:pPr>
        <w:pStyle w:val="ListBullet"/>
      </w:pPr>
      <w:r>
        <w:t>Pagination tokens (next_token, pagination_token) must be taken directly from the prior response and not modified.</w:t>
      </w:r>
    </w:p>
    <w:p>
      <w:pPr>
        <w:pStyle w:val="ListBullet"/>
      </w:pPr>
      <w:r>
        <w:t>Query parameters must be sent in the URL query string (not in the request body).</w:t>
      </w:r>
    </w:p>
    <w:p>
      <w:pPr>
        <w:pStyle w:val="Heading3"/>
      </w:pPr>
      <w:r>
        <w:t>Error Handling</w:t>
      </w:r>
    </w:p>
    <w:p>
      <w:pPr>
        <w:pStyle w:val="ListBullet"/>
      </w:pPr>
      <w:r>
        <w:t>200 OK: Request succeeded; response may include data and/or meta and may include errors.</w:t>
      </w:r>
    </w:p>
    <w:p>
      <w:pPr>
        <w:pStyle w:val="ListBullet"/>
      </w:pPr>
      <w:r>
        <w:t>default: Request failed; response is either application/json with {code, message} or application/problem+json with {detail, status, title, type}.</w:t>
      </w:r>
    </w:p>
    <w:p>
      <w:r>
        <w:br w:type="page"/>
      </w:r>
    </w:p>
    <w:p>
      <w:pPr>
        <w:pStyle w:val="Heading2"/>
      </w:pPr>
      <w:r>
        <w:t>92. [GET] Search All Posts (Full-Archive)</w:t>
      </w:r>
    </w:p>
    <w:p>
      <w:r>
        <w:rPr>
          <w:b/>
        </w:rPr>
        <w:t xml:space="preserve">Endpoint: </w:t>
      </w:r>
      <w:r>
        <w:rPr>
          <w:rFonts w:ascii="Courier New" w:hAnsi="Courier New"/>
          <w:sz w:val="18"/>
        </w:rPr>
        <w:t>/2/tweets/search/all</w:t>
      </w:r>
    </w:p>
    <w:p>
      <w:pPr>
        <w:pStyle w:val="Heading3"/>
      </w:pPr>
      <w:r>
        <w:t>Prerequisites</w:t>
      </w:r>
    </w:p>
    <w:p>
      <w:pPr>
        <w:pStyle w:val="ListBullet"/>
      </w:pPr>
      <w:r>
        <w:t>Access to the full-archive search capability for Posts (as required by your X API access level)</w:t>
      </w:r>
    </w:p>
    <w:p>
      <w:pPr>
        <w:pStyle w:val="Heading3"/>
      </w:pPr>
      <w:r>
        <w:t>Method</w:t>
      </w:r>
    </w:p>
    <w:p>
      <w:r>
        <w:t>GET</w:t>
      </w:r>
    </w:p>
    <w:p>
      <w:pPr>
        <w:pStyle w:val="Heading3"/>
      </w:pPr>
      <w:r>
        <w:t>URL</w:t>
      </w:r>
    </w:p>
    <w:p>
      <w:r>
        <w:t>https://api.x.com/2/tweets/search/all</w:t>
      </w:r>
    </w:p>
    <w:p>
      <w:pPr>
        <w:pStyle w:val="Heading3"/>
      </w:pPr>
      <w:r>
        <w:t>Description</w:t>
      </w:r>
    </w:p>
    <w:p>
      <w:r>
        <w:t>Retrieves Posts (Tweets) from the full archive that match a provided search query. Supports time bounding, ID bounding, pagination, sorting, and field selection/expansions for related objects (users, media, places, polls, etc.).</w:t>
      </w:r>
    </w:p>
    <w:p>
      <w:pPr>
        <w:pStyle w:val="Heading3"/>
      </w:pPr>
      <w:r>
        <w:t>Enforcement Rules</w:t>
      </w:r>
    </w:p>
    <w:p>
      <w:pPr>
        <w:pStyle w:val="ListBullet"/>
      </w:pPr>
      <w:r>
        <w:t>The query query parameter must always be present and must be a non-empty string.</w:t>
      </w:r>
    </w:p>
    <w:p>
      <w:pPr>
        <w:pStyle w:val="ListBullet"/>
      </w:pPr>
      <w:r>
        <w:t>When executing the action, ensure to send Query Parameters in the URL as query parameters and not in the request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/2/tweets/search/all?query=from:jack</w:t>
        <w:br/>
        <w:t>/2/tweets/search/all?query=cat%20has:media&amp;max_results=10</w:t>
      </w:r>
    </w:p>
    <w:p>
      <w:pPr>
        <w:pStyle w:val="Heading3"/>
      </w:pPr>
      <w:r>
        <w:t>Invalid Examples</w:t>
      </w:r>
    </w:p>
    <w:p>
      <w:r>
        <w:rPr>
          <w:b/>
          <w:color w:val="666666"/>
          <w:sz w:val="16"/>
        </w:rPr>
        <w:t>[http]</w:t>
      </w:r>
    </w:p>
    <w:p>
      <w:pPr>
        <w:shd w:fill="F2F2F2" w:val="clear"/>
      </w:pPr>
      <w:r>
        <w:rPr>
          <w:rFonts w:ascii="Courier New" w:hAnsi="Courier New"/>
          <w:sz w:val="17"/>
        </w:rPr>
        <w:t>/2/tweets/search/all</w:t>
        <w:br/>
        <w:t>/2/tweets/search/all?query=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One query/rule/filter for matching Posts. Refer to https://t.co/rulelength to identify the max query length.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string</w:t>
            </w:r>
          </w:p>
        </w:tc>
        <w:tc>
          <w:tcPr>
            <w:tcW w:type="dxa" w:w="2880"/>
          </w:tcPr>
          <w:p>
            <w:r>
              <w:t>Oldest UTC timestamp (inclusive) from which Posts will be provided. Format: YYYY-MM-DDTHH:mm:ssZ. Second granularity.</w:t>
            </w:r>
          </w:p>
        </w:tc>
      </w:tr>
      <w:tr>
        <w:tc>
          <w:tcPr>
            <w:tcW w:type="dxa" w:w="2880"/>
          </w:tcPr>
          <w:p>
            <w:r>
              <w:t>end_time</w:t>
            </w:r>
          </w:p>
        </w:tc>
        <w:tc>
          <w:tcPr>
            <w:tcW w:type="dxa" w:w="2880"/>
          </w:tcPr>
          <w:p>
            <w:r>
              <w:t>string</w:t>
            </w:r>
          </w:p>
        </w:tc>
        <w:tc>
          <w:tcPr>
            <w:tcW w:type="dxa" w:w="2880"/>
          </w:tcPr>
          <w:p>
            <w:r>
              <w:t>Newest UTC timestamp (exclusive) to which Posts will be provided. Format: YYYY-MM-DDTHH:mm:ssZ. Second granularity.</w:t>
            </w:r>
          </w:p>
        </w:tc>
      </w:tr>
      <w:tr>
        <w:tc>
          <w:tcPr>
            <w:tcW w:type="dxa" w:w="2880"/>
          </w:tcPr>
          <w:p>
            <w:r>
              <w:t>since_id</w:t>
            </w:r>
          </w:p>
        </w:tc>
        <w:tc>
          <w:tcPr>
            <w:tcW w:type="dxa" w:w="2880"/>
          </w:tcPr>
          <w:p>
            <w:r>
              <w:t>string</w:t>
            </w:r>
          </w:p>
        </w:tc>
        <w:tc>
          <w:tcPr>
            <w:tcW w:type="dxa" w:w="2880"/>
          </w:tcPr>
          <w:p>
            <w:r>
              <w:t>Returns results with a Post ID greater than (more recent than) the specified ID.</w:t>
            </w:r>
          </w:p>
        </w:tc>
      </w:tr>
      <w:tr>
        <w:tc>
          <w:tcPr>
            <w:tcW w:type="dxa" w:w="2880"/>
          </w:tcPr>
          <w:p>
            <w:r>
              <w:t>until_id</w:t>
            </w:r>
          </w:p>
        </w:tc>
        <w:tc>
          <w:tcPr>
            <w:tcW w:type="dxa" w:w="2880"/>
          </w:tcPr>
          <w:p>
            <w:r>
              <w:t>string</w:t>
            </w:r>
          </w:p>
        </w:tc>
        <w:tc>
          <w:tcPr>
            <w:tcW w:type="dxa" w:w="2880"/>
          </w:tcPr>
          <w:p>
            <w:r>
              <w:t>Returns results with a Post ID less than (older than) the specified ID.</w:t>
            </w:r>
          </w:p>
        </w:tc>
      </w:tr>
      <w:tr>
        <w:tc>
          <w:tcPr>
            <w:tcW w:type="dxa" w:w="2880"/>
          </w:tcPr>
          <w:p>
            <w:r>
              <w:t>max_results</w:t>
            </w:r>
          </w:p>
        </w:tc>
        <w:tc>
          <w:tcPr>
            <w:tcW w:type="dxa" w:w="2880"/>
          </w:tcPr>
          <w:p>
            <w:r>
              <w:t>integer</w:t>
            </w:r>
          </w:p>
        </w:tc>
        <w:tc>
          <w:tcPr>
            <w:tcW w:type="dxa" w:w="2880"/>
          </w:tcPr>
          <w:p>
            <w:r>
              <w:t>The maximum number of search results to be returned by a request.</w:t>
            </w:r>
          </w:p>
        </w:tc>
      </w:tr>
      <w:tr>
        <w:tc>
          <w:tcPr>
            <w:tcW w:type="dxa" w:w="2880"/>
          </w:tcPr>
          <w:p>
            <w:r>
              <w:t>next_token</w:t>
            </w:r>
          </w:p>
        </w:tc>
        <w:tc>
          <w:tcPr>
            <w:tcW w:type="dxa" w:w="2880"/>
          </w:tcPr>
          <w:p>
            <w:r>
              <w:t>string</w:t>
            </w:r>
          </w:p>
        </w:tc>
        <w:tc>
          <w:tcPr>
            <w:tcW w:type="dxa" w:w="2880"/>
          </w:tcPr>
          <w:p>
            <w:r>
              <w:t>Used to get the next “page” of results. Value is pulled directly from the response and should not be modified.</w:t>
            </w:r>
          </w:p>
        </w:tc>
      </w:tr>
      <w:tr>
        <w:tc>
          <w:tcPr>
            <w:tcW w:type="dxa" w:w="2880"/>
          </w:tcPr>
          <w:p>
            <w:r>
              <w:t>pagination_token</w:t>
            </w:r>
          </w:p>
        </w:tc>
        <w:tc>
          <w:tcPr>
            <w:tcW w:type="dxa" w:w="2880"/>
          </w:tcPr>
          <w:p>
            <w:r>
              <w:t>string</w:t>
            </w:r>
          </w:p>
        </w:tc>
        <w:tc>
          <w:tcPr>
            <w:tcW w:type="dxa" w:w="2880"/>
          </w:tcPr>
          <w:p>
            <w:r>
              <w:t>Used to get the next “page” of results. Value is pulled directly from the response and should not be modified.</w:t>
            </w:r>
          </w:p>
        </w:tc>
      </w:tr>
      <w:tr>
        <w:tc>
          <w:tcPr>
            <w:tcW w:type="dxa" w:w="2880"/>
          </w:tcPr>
          <w:p>
            <w:r>
              <w:t>sort_order</w:t>
            </w:r>
          </w:p>
        </w:tc>
        <w:tc>
          <w:tcPr>
            <w:tcW w:type="dxa" w:w="2880"/>
          </w:tcPr>
          <w:p>
            <w:r>
              <w:t>string (enum)</w:t>
            </w:r>
          </w:p>
        </w:tc>
        <w:tc>
          <w:tcPr>
            <w:tcW w:type="dxa" w:w="2880"/>
          </w:tcPr>
          <w:p>
            <w:r>
              <w:t>Order in which to return results. Allowed: recency, relevancy.</w:t>
            </w:r>
          </w:p>
        </w:tc>
      </w:tr>
      <w:tr>
        <w:tc>
          <w:tcPr>
            <w:tcW w:type="dxa" w:w="2880"/>
          </w:tcPr>
          <w:p>
            <w:r>
              <w:t>tweet.fields</w:t>
            </w:r>
          </w:p>
        </w:tc>
        <w:tc>
          <w:tcPr>
            <w:tcW w:type="dxa" w:w="2880"/>
          </w:tcPr>
          <w:p>
            <w:r>
              <w:t>array of enum (CSV)</w:t>
            </w:r>
          </w:p>
        </w:tc>
        <w:tc>
          <w:tcPr>
            <w:tcW w:type="dxa" w:w="2880"/>
          </w:tcPr>
          <w:p>
            <w:r>
              <w:t>Comma-separated list of Tweet fields to return. Allowed values include: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r>
        <w:tc>
          <w:tcPr>
            <w:tcW w:type="dxa" w:w="2880"/>
          </w:tcPr>
          <w:p>
            <w:r>
              <w:t>expansions</w:t>
            </w:r>
          </w:p>
        </w:tc>
        <w:tc>
          <w:tcPr>
            <w:tcW w:type="dxa" w:w="2880"/>
          </w:tcPr>
          <w:p>
            <w:r>
              <w:t>array of enum (CSV)</w:t>
            </w:r>
          </w:p>
        </w:tc>
        <w:tc>
          <w:tcPr>
            <w:tcW w:type="dxa" w:w="2880"/>
          </w:tcPr>
          <w:p>
            <w:r>
              <w:t>Comma-separated list of fields to expand. Allowed values include: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array of enum (CSV)</w:t>
            </w:r>
          </w:p>
        </w:tc>
        <w:tc>
          <w:tcPr>
            <w:tcW w:type="dxa" w:w="2880"/>
          </w:tcPr>
          <w:p>
            <w:r>
              <w:t>Comma-separated list of Media fields to return. Allowed values include: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array of enum (CSV)</w:t>
            </w:r>
          </w:p>
        </w:tc>
        <w:tc>
          <w:tcPr>
            <w:tcW w:type="dxa" w:w="2880"/>
          </w:tcPr>
          <w:p>
            <w:r>
              <w:t>Comma-separated list of Poll fields to return. Allowed values include: duration_minutes, end_datetime, id, options, voting_status.</w:t>
            </w:r>
          </w:p>
        </w:tc>
      </w:tr>
      <w:tr>
        <w:tc>
          <w:tcPr>
            <w:tcW w:type="dxa" w:w="2880"/>
          </w:tcPr>
          <w:p>
            <w:r>
              <w:t>user.fields</w:t>
            </w:r>
          </w:p>
        </w:tc>
        <w:tc>
          <w:tcPr>
            <w:tcW w:type="dxa" w:w="2880"/>
          </w:tcPr>
          <w:p>
            <w:r>
              <w:t>array of enum (CSV)</w:t>
            </w:r>
          </w:p>
        </w:tc>
        <w:tc>
          <w:tcPr>
            <w:tcW w:type="dxa" w:w="2880"/>
          </w:tcPr>
          <w:p>
            <w:r>
              <w:t>Comma-separated list of User fields to return. Allowed values include: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array of enum (CSV)</w:t>
            </w:r>
          </w:p>
        </w:tc>
        <w:tc>
          <w:tcPr>
            <w:tcW w:type="dxa" w:w="2880"/>
          </w:tcPr>
          <w:p>
            <w:r>
              <w:t>Comma-separated list of Place fields to return. Allowed values include: contained_within, country, country_code, full_name, geo, id, name, place_type.</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"1760000000000000000",</w:t>
        <w:br/>
        <w:t xml:space="preserve"> "text": "Example post text",</w:t>
        <w:br/>
        <w:t xml:space="preserve"> "author_id": "2244994945",</w:t>
        <w:br/>
        <w:t xml:space="preserve"> "created_at": "2024-01-15T10:30:00Z",</w:t>
        <w:br/>
        <w:t xml:space="preserve"> "conversation_id": "1760000000000000000",</w:t>
        <w:br/>
        <w:t xml:space="preserve"> "lang": "en",</w:t>
        <w:br/>
        <w:t xml:space="preserve"> "possibly_sensitive": false,</w:t>
        <w:br/>
        <w:t xml:space="preserve"> "public_metrics": {</w:t>
        <w:br/>
        <w:t xml:space="preserve"> "bookmark_count": 12,</w:t>
        <w:br/>
        <w:t xml:space="preserve"> "impression_count": 3456,</w:t>
        <w:br/>
        <w:t xml:space="preserve"> "like_count": 210,</w:t>
        <w:br/>
        <w:t xml:space="preserve"> "quote_count": 4,</w:t>
        <w:br/>
        <w:t xml:space="preserve"> "reply_count": 18,</w:t>
        <w:br/>
        <w:t xml:space="preserve"> "retweet_count": 33</w:t>
        <w:br/>
        <w:t xml:space="preserve"> }</w:t>
        <w:br/>
        <w:t xml:space="preserve"> }</w:t>
        <w:br/>
        <w:t xml:space="preserve"> ],</w:t>
        <w:br/>
        <w:t xml:space="preserve"> "includes": {</w:t>
        <w:br/>
        <w:t xml:space="preserve"> "users": [</w:t>
        <w:br/>
        <w:t xml:space="preserve"> {</w:t>
        <w:br/>
        <w:t xml:space="preserve"> "id": "2244994945",</w:t>
        <w:br/>
        <w:t xml:space="preserve"> "name": "Example User",</w:t>
        <w:br/>
        <w:t xml:space="preserve"> "username": "exampleuser",</w:t>
        <w:br/>
        <w:t xml:space="preserve"> "created_at": "2013-12-14T04:35:55.000Z",</w:t>
        <w:br/>
        <w:t xml:space="preserve"> "protected": false,</w:t>
        <w:br/>
        <w:t xml:space="preserve"> "verified": false,</w:t>
        <w:br/>
        <w:t xml:space="preserve"> "public_metrics": {</w:t>
        <w:br/>
        <w:t xml:space="preserve"> "followers_count": 1000,</w:t>
        <w:br/>
        <w:t xml:space="preserve"> "following_count": 150,</w:t>
        <w:br/>
        <w:t xml:space="preserve"> "listed_count": 10,</w:t>
        <w:br/>
        <w:t xml:space="preserve"> "tweet_count": 20000</w:t>
        <w:br/>
        <w:t xml:space="preserve"> }</w:t>
        <w:br/>
        <w:t xml:space="preserve"> }</w:t>
        <w:br/>
        <w:t xml:space="preserve"> ],</w:t>
        <w:br/>
        <w:t xml:space="preserve"> "media": [</w:t>
        <w:br/>
        <w:t xml:space="preserve"> {</w:t>
        <w:br/>
        <w:t xml:space="preserve"> "media_key": "3_1760000000000000000",</w:t>
        <w:br/>
        <w:t xml:space="preserve"> "type": "photo",</w:t>
        <w:br/>
        <w:t xml:space="preserve"> "height": 1080,</w:t>
        <w:br/>
        <w:t xml:space="preserve"> "width": 1920</w:t>
        <w:br/>
        <w:t xml:space="preserve"> }</w:t>
        <w:br/>
        <w:t xml:space="preserve"> ],</w:t>
        <w:br/>
        <w:t xml:space="preserve"> "places": [</w:t>
        <w:br/>
        <w:t xml:space="preserve"> {</w:t>
        <w:br/>
        <w:t xml:space="preserve"> "id": "01a9a39529b27f36",</w:t>
        <w:br/>
        <w:t xml:space="preserve"> "full_name": "San Francisco, CA",</w:t>
        <w:br/>
        <w:t xml:space="preserve"> "country": "United States",</w:t>
        <w:br/>
        <w:t xml:space="preserve"> "place_type": "city"</w:t>
        <w:br/>
        <w:t xml:space="preserve"> }</w:t>
        <w:br/>
        <w:t xml:space="preserve"> ],</w:t>
        <w:br/>
        <w:t xml:space="preserve"> "polls": [</w:t>
        <w:br/>
        <w:t xml:space="preserve"> {</w:t>
        <w:br/>
        <w:t xml:space="preserve"> "id": "1760000000000000001",</w:t>
        <w:br/>
        <w:t xml:space="preserve"> "options": [</w:t>
        <w:br/>
        <w:t xml:space="preserve"> { "position": 1, "label": "Option A", "votes": 10 },</w:t>
        <w:br/>
        <w:t xml:space="preserve"> { "position": 2, "label": "Option B", "votes": 20 }</w:t>
        <w:br/>
        <w:t xml:space="preserve"> ],</w:t>
        <w:br/>
        <w:t xml:space="preserve"> "voting_status": "open",</w:t>
        <w:br/>
        <w:t xml:space="preserve"> "duration_minutes": 60</w:t>
        <w:br/>
        <w:t xml:space="preserve"> }</w:t>
        <w:br/>
        <w:t xml:space="preserve"> ],</w:t>
        <w:br/>
        <w:t xml:space="preserve"> "tweets": [</w:t>
        <w:br/>
        <w:t xml:space="preserve"> {</w:t>
        <w:br/>
        <w:t xml:space="preserve"> "id": "1759999999999999999",</w:t>
        <w:br/>
        <w:t xml:space="preserve"> "text": "Referenced tweet text"</w:t>
        <w:br/>
        <w:t xml:space="preserve"> }</w:t>
        <w:br/>
        <w:t xml:space="preserve"> ]</w:t>
        <w:br/>
        <w:t xml:space="preserve"> },</w:t>
        <w:br/>
        <w:t xml:space="preserve"> "errors": [</w:t>
        <w:br/>
        <w:t xml:space="preserve"> {</w:t>
        <w:br/>
        <w:t xml:space="preserve"> "detail": "Example partial error detail",</w:t>
        <w:br/>
        <w:t xml:space="preserve"> "status": 200,</w:t>
        <w:br/>
        <w:t xml:space="preserve"> "title": "Example error title",</w:t>
        <w:br/>
        <w:t xml:space="preserve"> "type": "https://api.x.com/problems/example"</w:t>
        <w:br/>
        <w:t xml:space="preserve"> }</w:t>
        <w:br/>
        <w:t xml:space="preserve"> ],</w:t>
        <w:br/>
        <w:t xml:space="preserve"> "meta": {</w:t>
        <w:br/>
        <w:t xml:space="preserve"> "newest_id": "1760000000000000000",</w:t>
        <w:br/>
        <w:t xml:space="preserve"> "oldest_id": "1759999999999999000",</w:t>
        <w:br/>
        <w:t xml:space="preserve"> "result_count": 1,</w:t>
        <w:br/>
        <w:t xml:space="preserve"> "next_token": "NEXT_PAGE_TOKEN"</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"Detailed error message",</w:t>
        <w:br/>
        <w:t xml:space="preserve"> "status": 400,</w:t>
        <w:br/>
        <w:t xml:space="preserve"> "title": "Problem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matching Posts (Tweets).</w:t>
            </w:r>
          </w:p>
        </w:tc>
      </w:tr>
      <w:tr>
        <w:tc>
          <w:tcPr>
            <w:tcW w:type="dxa" w:w="2880"/>
          </w:tcPr>
          <w:p>
            <w:r>
              <w:t>data[].attachments.media_keys</w:t>
            </w:r>
          </w:p>
        </w:tc>
        <w:tc>
          <w:tcPr>
            <w:tcW w:type="dxa" w:w="2880"/>
          </w:tcPr>
          <w:p>
            <w:r>
              <w:t>array of string</w:t>
            </w:r>
          </w:p>
        </w:tc>
        <w:tc>
          <w:tcPr>
            <w:tcW w:type="dxa" w:w="2880"/>
          </w:tcPr>
          <w:p>
            <w:r>
              <w:t>Media keys for attached media (if present).</w:t>
            </w:r>
          </w:p>
        </w:tc>
      </w:tr>
      <w:tr>
        <w:tc>
          <w:tcPr>
            <w:tcW w:type="dxa" w:w="2880"/>
          </w:tcPr>
          <w:p>
            <w:r>
              <w:t>data[].attachments.media_source_tweet_id</w:t>
            </w:r>
          </w:p>
        </w:tc>
        <w:tc>
          <w:tcPr>
            <w:tcW w:type="dxa" w:w="2880"/>
          </w:tcPr>
          <w:p>
            <w:r>
              <w:t>array of string</w:t>
            </w:r>
          </w:p>
        </w:tc>
        <w:tc>
          <w:tcPr>
            <w:tcW w:type="dxa" w:w="2880"/>
          </w:tcPr>
          <w:p>
            <w:r>
              <w:t>IDs of source Posts where reused media was originally posted (if present).</w:t>
            </w:r>
          </w:p>
        </w:tc>
      </w:tr>
      <w:tr>
        <w:tc>
          <w:tcPr>
            <w:tcW w:type="dxa" w:w="2880"/>
          </w:tcPr>
          <w:p>
            <w:r>
              <w:t>data[].attachments.poll_ids</w:t>
            </w:r>
          </w:p>
        </w:tc>
        <w:tc>
          <w:tcPr>
            <w:tcW w:type="dxa" w:w="2880"/>
          </w:tcPr>
          <w:p>
            <w:r>
              <w:t>array of string</w:t>
            </w:r>
          </w:p>
        </w:tc>
        <w:tc>
          <w:tcPr>
            <w:tcW w:type="dxa" w:w="2880"/>
          </w:tcPr>
          <w:p>
            <w:r>
              <w:t>Poll IDs for attached polls (if present).</w:t>
            </w:r>
          </w:p>
        </w:tc>
      </w:tr>
      <w:tr>
        <w:tc>
          <w:tcPr>
            <w:tcW w:type="dxa" w:w="2880"/>
          </w:tcPr>
          <w:p>
            <w:r>
              <w:t>data[].author_id</w:t>
            </w:r>
          </w:p>
        </w:tc>
        <w:tc>
          <w:tcPr>
            <w:tcW w:type="dxa" w:w="2880"/>
          </w:tcPr>
          <w:p>
            <w:r>
              <w:t>string</w:t>
            </w:r>
          </w:p>
        </w:tc>
        <w:tc>
          <w:tcPr>
            <w:tcW w:type="dxa" w:w="2880"/>
          </w:tcPr>
          <w:p>
            <w:r>
              <w:t>ID of the authoring user.</w:t>
            </w:r>
          </w:p>
        </w:tc>
      </w:tr>
      <w:tr>
        <w:tc>
          <w:tcPr>
            <w:tcW w:type="dxa" w:w="2880"/>
          </w:tcPr>
          <w:p>
            <w:r>
              <w:t>data[].community_id</w:t>
            </w:r>
          </w:p>
        </w:tc>
        <w:tc>
          <w:tcPr>
            <w:tcW w:type="dxa" w:w="2880"/>
          </w:tcPr>
          <w:p>
            <w:r>
              <w:t>string</w:t>
            </w:r>
          </w:p>
        </w:tc>
        <w:tc>
          <w:tcPr>
            <w:tcW w:type="dxa" w:w="2880"/>
          </w:tcPr>
          <w:p>
            <w:r>
              <w:t>Community ID (if applicable).</w:t>
            </w:r>
          </w:p>
        </w:tc>
      </w:tr>
      <w:tr>
        <w:tc>
          <w:tcPr>
            <w:tcW w:type="dxa" w:w="2880"/>
          </w:tcPr>
          <w:p>
            <w:r>
              <w:t>data[].context_annotations</w:t>
            </w:r>
          </w:p>
        </w:tc>
        <w:tc>
          <w:tcPr>
            <w:tcW w:type="dxa" w:w="2880"/>
          </w:tcPr>
          <w:p>
            <w:r>
              <w:t>array</w:t>
            </w:r>
          </w:p>
        </w:tc>
        <w:tc>
          <w:tcPr>
            <w:tcW w:type="dxa" w:w="2880"/>
          </w:tcPr>
          <w:p>
            <w:r>
              <w:t>Context annotations (if present).</w:t>
            </w:r>
          </w:p>
        </w:tc>
      </w:tr>
      <w:tr>
        <w:tc>
          <w:tcPr>
            <w:tcW w:type="dxa" w:w="2880"/>
          </w:tcPr>
          <w:p>
            <w:r>
              <w:t>data[].context_annotations[].domain</w:t>
            </w:r>
          </w:p>
        </w:tc>
        <w:tc>
          <w:tcPr>
            <w:tcW w:type="dxa" w:w="2880"/>
          </w:tcPr>
          <w:p>
            <w:r>
              <w:t>object</w:t>
            </w:r>
          </w:p>
        </w:tc>
        <w:tc>
          <w:tcPr>
            <w:tcW w:type="dxa" w:w="2880"/>
          </w:tcPr>
          <w:p>
            <w:r>
              <w:t>Context annotation domain fields.</w:t>
            </w:r>
          </w:p>
        </w:tc>
      </w:tr>
      <w:tr>
        <w:tc>
          <w:tcPr>
            <w:tcW w:type="dxa" w:w="2880"/>
          </w:tcPr>
          <w:p>
            <w:r>
              <w:t>data[].context_annotations[].entity</w:t>
            </w:r>
          </w:p>
        </w:tc>
        <w:tc>
          <w:tcPr>
            <w:tcW w:type="dxa" w:w="2880"/>
          </w:tcPr>
          <w:p>
            <w:r>
              <w:t>object</w:t>
            </w:r>
          </w:p>
        </w:tc>
        <w:tc>
          <w:tcPr>
            <w:tcW w:type="dxa" w:w="2880"/>
          </w:tcPr>
          <w:p>
            <w:r>
              <w:t>Context annotation entity fields.</w:t>
            </w:r>
          </w:p>
        </w:tc>
      </w:tr>
      <w:tr>
        <w:tc>
          <w:tcPr>
            <w:tcW w:type="dxa" w:w="2880"/>
          </w:tcPr>
          <w:p>
            <w:r>
              <w:t>data[].conversation_id</w:t>
            </w:r>
          </w:p>
        </w:tc>
        <w:tc>
          <w:tcPr>
            <w:tcW w:type="dxa" w:w="2880"/>
          </w:tcPr>
          <w:p>
            <w:r>
              <w:t>string</w:t>
            </w:r>
          </w:p>
        </w:tc>
        <w:tc>
          <w:tcPr>
            <w:tcW w:type="dxa" w:w="2880"/>
          </w:tcPr>
          <w:p>
            <w:r>
              <w:t>Conversation (thread) ID.</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data[].display_text_range</w:t>
            </w:r>
          </w:p>
        </w:tc>
        <w:tc>
          <w:tcPr>
            <w:tcW w:type="dxa" w:w="2880"/>
          </w:tcPr>
          <w:p>
            <w:r>
              <w:t>object</w:t>
            </w:r>
          </w:p>
        </w:tc>
        <w:tc>
          <w:tcPr>
            <w:tcW w:type="dxa" w:w="2880"/>
          </w:tcPr>
          <w:p>
            <w:r>
              <w:t>Display text range.</w:t>
            </w:r>
          </w:p>
        </w:tc>
      </w:tr>
      <w:tr>
        <w:tc>
          <w:tcPr>
            <w:tcW w:type="dxa" w:w="2880"/>
          </w:tcPr>
          <w:p>
            <w:r>
              <w:t>data[].edit_controls</w:t>
            </w:r>
          </w:p>
        </w:tc>
        <w:tc>
          <w:tcPr>
            <w:tcW w:type="dxa" w:w="2880"/>
          </w:tcPr>
          <w:p>
            <w:r>
              <w:t>object</w:t>
            </w:r>
          </w:p>
        </w:tc>
        <w:tc>
          <w:tcPr>
            <w:tcW w:type="dxa" w:w="2880"/>
          </w:tcPr>
          <w:p>
            <w:r>
              <w:t>Edit eligibility and remaining edits.</w:t>
            </w:r>
          </w:p>
        </w:tc>
      </w:tr>
      <w:tr>
        <w:tc>
          <w:tcPr>
            <w:tcW w:type="dxa" w:w="2880"/>
          </w:tcPr>
          <w:p>
            <w:r>
              <w:t>data[].edit_controls.editable_until</w:t>
            </w:r>
          </w:p>
        </w:tc>
        <w:tc>
          <w:tcPr>
            <w:tcW w:type="dxa" w:w="2880"/>
          </w:tcPr>
          <w:p>
            <w:r>
              <w:t>string</w:t>
            </w:r>
          </w:p>
        </w:tc>
        <w:tc>
          <w:tcPr>
            <w:tcW w:type="dxa" w:w="2880"/>
          </w:tcPr>
          <w:p>
            <w:r>
              <w:t>Time when Tweet is no longer editable.</w:t>
            </w:r>
          </w:p>
        </w:tc>
      </w:tr>
      <w:tr>
        <w:tc>
          <w:tcPr>
            <w:tcW w:type="dxa" w:w="2880"/>
          </w:tcPr>
          <w:p>
            <w:r>
              <w:t>data[].edit_controls.edits_remaining</w:t>
            </w:r>
          </w:p>
        </w:tc>
        <w:tc>
          <w:tcPr>
            <w:tcW w:type="dxa" w:w="2880"/>
          </w:tcPr>
          <w:p>
            <w:r>
              <w:t>integer</w:t>
            </w:r>
          </w:p>
        </w:tc>
        <w:tc>
          <w:tcPr>
            <w:tcW w:type="dxa" w:w="2880"/>
          </w:tcPr>
          <w:p>
            <w:r>
              <w:t>Number of times this Tweet can be edited.</w:t>
            </w:r>
          </w:p>
        </w:tc>
      </w:tr>
      <w:tr>
        <w:tc>
          <w:tcPr>
            <w:tcW w:type="dxa" w:w="2880"/>
          </w:tcPr>
          <w:p>
            <w:r>
              <w:t>data[].edit_controls.is_edit_eligible</w:t>
            </w:r>
          </w:p>
        </w:tc>
        <w:tc>
          <w:tcPr>
            <w:tcW w:type="dxa" w:w="2880"/>
          </w:tcPr>
          <w:p>
            <w:r>
              <w:t>boolean</w:t>
            </w:r>
          </w:p>
        </w:tc>
        <w:tc>
          <w:tcPr>
            <w:tcW w:type="dxa" w:w="2880"/>
          </w:tcPr>
          <w:p>
            <w:r>
              <w:t>Whether Tweet is eligible to be edited.</w:t>
            </w:r>
          </w:p>
        </w:tc>
      </w:tr>
      <w:tr>
        <w:tc>
          <w:tcPr>
            <w:tcW w:type="dxa" w:w="2880"/>
          </w:tcPr>
          <w:p>
            <w:r>
              <w:t>data[].edit_history_tweet_ids</w:t>
            </w:r>
          </w:p>
        </w:tc>
        <w:tc>
          <w:tcPr>
            <w:tcW w:type="dxa" w:w="2880"/>
          </w:tcPr>
          <w:p>
            <w:r>
              <w:t>array of string</w:t>
            </w:r>
          </w:p>
        </w:tc>
        <w:tc>
          <w:tcPr>
            <w:tcW w:type="dxa" w:w="2880"/>
          </w:tcPr>
          <w:p>
            <w:r>
              <w:t>Tweet IDs in the edit history chain.</w:t>
            </w:r>
          </w:p>
        </w:tc>
      </w:tr>
      <w:tr>
        <w:tc>
          <w:tcPr>
            <w:tcW w:type="dxa" w:w="2880"/>
          </w:tcPr>
          <w:p>
            <w:r>
              <w:t>data[].entities</w:t>
            </w:r>
          </w:p>
        </w:tc>
        <w:tc>
          <w:tcPr>
            <w:tcW w:type="dxa" w:w="2880"/>
          </w:tcPr>
          <w:p>
            <w:r>
              <w:t>object</w:t>
            </w:r>
          </w:p>
        </w:tc>
        <w:tc>
          <w:tcPr>
            <w:tcW w:type="dxa" w:w="2880"/>
          </w:tcPr>
          <w:p>
            <w:r>
              <w:t>Entities extracted from text (URLs, mentions, hashtags, etc.).</w:t>
            </w:r>
          </w:p>
        </w:tc>
      </w:tr>
      <w:tr>
        <w:tc>
          <w:tcPr>
            <w:tcW w:type="dxa" w:w="2880"/>
          </w:tcPr>
          <w:p>
            <w:r>
              <w:t>data[].geo</w:t>
            </w:r>
          </w:p>
        </w:tc>
        <w:tc>
          <w:tcPr>
            <w:tcW w:type="dxa" w:w="2880"/>
          </w:tcPr>
          <w:p>
            <w:r>
              <w:t>object</w:t>
            </w:r>
          </w:p>
        </w:tc>
        <w:tc>
          <w:tcPr>
            <w:tcW w:type="dxa" w:w="2880"/>
          </w:tcPr>
          <w:p>
            <w:r>
              <w:t>Geo data (if present).</w:t>
            </w:r>
          </w:p>
        </w:tc>
      </w:tr>
      <w:tr>
        <w:tc>
          <w:tcPr>
            <w:tcW w:type="dxa" w:w="2880"/>
          </w:tcPr>
          <w:p>
            <w:r>
              <w:t>data[].geo.coordinates</w:t>
            </w:r>
          </w:p>
        </w:tc>
        <w:tc>
          <w:tcPr>
            <w:tcW w:type="dxa" w:w="2880"/>
          </w:tcPr>
          <w:p>
            <w:r>
              <w:t>object</w:t>
            </w:r>
          </w:p>
        </w:tc>
        <w:tc>
          <w:tcPr>
            <w:tcW w:type="dxa" w:w="2880"/>
          </w:tcPr>
          <w:p>
            <w:r>
              <w:t>Point coordinates (if present).</w:t>
            </w:r>
          </w:p>
        </w:tc>
      </w:tr>
      <w:tr>
        <w:tc>
          <w:tcPr>
            <w:tcW w:type="dxa" w:w="2880"/>
          </w:tcPr>
          <w:p>
            <w:r>
              <w:t>data[].geo.place_id</w:t>
            </w:r>
          </w:p>
        </w:tc>
        <w:tc>
          <w:tcPr>
            <w:tcW w:type="dxa" w:w="2880"/>
          </w:tcPr>
          <w:p>
            <w:r>
              <w:t>string</w:t>
            </w:r>
          </w:p>
        </w:tc>
        <w:tc>
          <w:tcPr>
            <w:tcW w:type="dxa" w:w="2880"/>
          </w:tcPr>
          <w:p>
            <w:r>
              <w:t>Place ID (if present).</w:t>
            </w:r>
          </w:p>
        </w:tc>
      </w:tr>
      <w:tr>
        <w:tc>
          <w:tcPr>
            <w:tcW w:type="dxa" w:w="2880"/>
          </w:tcPr>
          <w:p>
            <w:r>
              <w:t>data[].id</w:t>
            </w:r>
          </w:p>
        </w:tc>
        <w:tc>
          <w:tcPr>
            <w:tcW w:type="dxa" w:w="2880"/>
          </w:tcPr>
          <w:p>
            <w:r>
              <w:t>string</w:t>
            </w:r>
          </w:p>
        </w:tc>
        <w:tc>
          <w:tcPr>
            <w:tcW w:type="dxa" w:w="2880"/>
          </w:tcPr>
          <w:p>
            <w:r>
              <w:t>Tweet (Post) ID.</w:t>
            </w:r>
          </w:p>
        </w:tc>
      </w:tr>
      <w:tr>
        <w:tc>
          <w:tcPr>
            <w:tcW w:type="dxa" w:w="2880"/>
          </w:tcPr>
          <w:p>
            <w:r>
              <w:t>data[].in_reply_to_user_id</w:t>
            </w:r>
          </w:p>
        </w:tc>
        <w:tc>
          <w:tcPr>
            <w:tcW w:type="dxa" w:w="2880"/>
          </w:tcPr>
          <w:p>
            <w:r>
              <w:t>string</w:t>
            </w:r>
          </w:p>
        </w:tc>
        <w:tc>
          <w:tcPr>
            <w:tcW w:type="dxa" w:w="2880"/>
          </w:tcPr>
          <w:p>
            <w:r>
              <w:t>User ID this Tweet is replying to (if present).</w:t>
            </w:r>
          </w:p>
        </w:tc>
      </w:tr>
      <w:tr>
        <w:tc>
          <w:tcPr>
            <w:tcW w:type="dxa" w:w="2880"/>
          </w:tcPr>
          <w:p>
            <w:r>
              <w:t>data[].lang</w:t>
            </w:r>
          </w:p>
        </w:tc>
        <w:tc>
          <w:tcPr>
            <w:tcW w:type="dxa" w:w="2880"/>
          </w:tcPr>
          <w:p>
            <w:r>
              <w:t>string</w:t>
            </w:r>
          </w:p>
        </w:tc>
        <w:tc>
          <w:tcPr>
            <w:tcW w:type="dxa" w:w="2880"/>
          </w:tcPr>
          <w:p>
            <w:r>
              <w:t>Detected language as a BCP47 tag.</w:t>
            </w:r>
          </w:p>
        </w:tc>
      </w:tr>
      <w:tr>
        <w:tc>
          <w:tcPr>
            <w:tcW w:type="dxa" w:w="2880"/>
          </w:tcPr>
          <w:p>
            <w:r>
              <w:t>data[].non_public_metrics</w:t>
            </w:r>
          </w:p>
        </w:tc>
        <w:tc>
          <w:tcPr>
            <w:tcW w:type="dxa" w:w="2880"/>
          </w:tcPr>
          <w:p>
            <w:r>
              <w:t>object</w:t>
            </w:r>
          </w:p>
        </w:tc>
        <w:tc>
          <w:tcPr>
            <w:tcW w:type="dxa" w:w="2880"/>
          </w:tcPr>
          <w:p>
            <w:r>
              <w:t>Non-public metrics (if returned).</w:t>
            </w:r>
          </w:p>
        </w:tc>
      </w:tr>
      <w:tr>
        <w:tc>
          <w:tcPr>
            <w:tcW w:type="dxa" w:w="2880"/>
          </w:tcPr>
          <w:p>
            <w:r>
              <w:t>data[].non_public_metrics.impression_count</w:t>
            </w:r>
          </w:p>
        </w:tc>
        <w:tc>
          <w:tcPr>
            <w:tcW w:type="dxa" w:w="2880"/>
          </w:tcPr>
          <w:p>
            <w:r>
              <w:t>integer</w:t>
            </w:r>
          </w:p>
        </w:tc>
        <w:tc>
          <w:tcPr>
            <w:tcW w:type="dxa" w:w="2880"/>
          </w:tcPr>
          <w:p>
            <w:r>
              <w:t>Number of times this Tweet has been viewed.</w:t>
            </w:r>
          </w:p>
        </w:tc>
      </w:tr>
      <w:tr>
        <w:tc>
          <w:tcPr>
            <w:tcW w:type="dxa" w:w="2880"/>
          </w:tcPr>
          <w:p>
            <w:r>
              <w:t>data[].note_tweet</w:t>
            </w:r>
          </w:p>
        </w:tc>
        <w:tc>
          <w:tcPr>
            <w:tcW w:type="dxa" w:w="2880"/>
          </w:tcPr>
          <w:p>
            <w:r>
              <w:t>object</w:t>
            </w:r>
          </w:p>
        </w:tc>
        <w:tc>
          <w:tcPr>
            <w:tcW w:type="dxa" w:w="2880"/>
          </w:tcPr>
          <w:p>
            <w:r>
              <w:t>Note Tweet object (if present).</w:t>
            </w:r>
          </w:p>
        </w:tc>
      </w:tr>
      <w:tr>
        <w:tc>
          <w:tcPr>
            <w:tcW w:type="dxa" w:w="2880"/>
          </w:tcPr>
          <w:p>
            <w:r>
              <w:t>data[].note_tweet.entities</w:t>
            </w:r>
          </w:p>
        </w:tc>
        <w:tc>
          <w:tcPr>
            <w:tcW w:type="dxa" w:w="2880"/>
          </w:tcPr>
          <w:p>
            <w:r>
              <w:t>object</w:t>
            </w:r>
          </w:p>
        </w:tc>
        <w:tc>
          <w:tcPr>
            <w:tcW w:type="dxa" w:w="2880"/>
          </w:tcPr>
          <w:p>
            <w:r>
              <w:t>Entities for the note text (cashtags, hashtags, mentions, urls).</w:t>
            </w:r>
          </w:p>
        </w:tc>
      </w:tr>
      <w:tr>
        <w:tc>
          <w:tcPr>
            <w:tcW w:type="dxa" w:w="2880"/>
          </w:tcPr>
          <w:p>
            <w:r>
              <w:t>data[].note_tweet.text</w:t>
            </w:r>
          </w:p>
        </w:tc>
        <w:tc>
          <w:tcPr>
            <w:tcW w:type="dxa" w:w="2880"/>
          </w:tcPr>
          <w:p>
            <w:r>
              <w:t>string</w:t>
            </w:r>
          </w:p>
        </w:tc>
        <w:tc>
          <w:tcPr>
            <w:tcW w:type="dxa" w:w="2880"/>
          </w:tcPr>
          <w:p>
            <w:r>
              <w:t>Note Tweet text.</w:t>
            </w:r>
          </w:p>
        </w:tc>
      </w:tr>
      <w:tr>
        <w:tc>
          <w:tcPr>
            <w:tcW w:type="dxa" w:w="2880"/>
          </w:tcPr>
          <w:p>
            <w:r>
              <w:t>data[].organic_metrics</w:t>
            </w:r>
          </w:p>
        </w:tc>
        <w:tc>
          <w:tcPr>
            <w:tcW w:type="dxa" w:w="2880"/>
          </w:tcPr>
          <w:p>
            <w:r>
              <w:t>object</w:t>
            </w:r>
          </w:p>
        </w:tc>
        <w:tc>
          <w:tcPr>
            <w:tcW w:type="dxa" w:w="2880"/>
          </w:tcPr>
          <w:p>
            <w:r>
              <w:t>Organic metrics (if returned).</w:t>
            </w:r>
          </w:p>
        </w:tc>
      </w:tr>
      <w:tr>
        <w:tc>
          <w:tcPr>
            <w:tcW w:type="dxa" w:w="2880"/>
          </w:tcPr>
          <w:p>
            <w:r>
              <w:t>data[].possibly_sensitive</w:t>
            </w:r>
          </w:p>
        </w:tc>
        <w:tc>
          <w:tcPr>
            <w:tcW w:type="dxa" w:w="2880"/>
          </w:tcPr>
          <w:p>
            <w:r>
              <w:t>boolean</w:t>
            </w:r>
          </w:p>
        </w:tc>
        <w:tc>
          <w:tcPr>
            <w:tcW w:type="dxa" w:w="2880"/>
          </w:tcPr>
          <w:p>
            <w:r>
              <w:t>Whether Tweet contains sensitive content indicators.</w:t>
            </w:r>
          </w:p>
        </w:tc>
      </w:tr>
      <w:tr>
        <w:tc>
          <w:tcPr>
            <w:tcW w:type="dxa" w:w="2880"/>
          </w:tcPr>
          <w:p>
            <w:r>
              <w:t>data[].promoted_metrics</w:t>
            </w:r>
          </w:p>
        </w:tc>
        <w:tc>
          <w:tcPr>
            <w:tcW w:type="dxa" w:w="2880"/>
          </w:tcPr>
          <w:p>
            <w:r>
              <w:t>object</w:t>
            </w:r>
          </w:p>
        </w:tc>
        <w:tc>
          <w:tcPr>
            <w:tcW w:type="dxa" w:w="2880"/>
          </w:tcPr>
          <w:p>
            <w:r>
              <w:t>Promoted metrics (if returned).</w:t>
            </w:r>
          </w:p>
        </w:tc>
      </w:tr>
      <w:tr>
        <w:tc>
          <w:tcPr>
            <w:tcW w:type="dxa" w:w="2880"/>
          </w:tcPr>
          <w:p>
            <w:r>
              <w:t>data[].public_metrics</w:t>
            </w:r>
          </w:p>
        </w:tc>
        <w:tc>
          <w:tcPr>
            <w:tcW w:type="dxa" w:w="2880"/>
          </w:tcPr>
          <w:p>
            <w:r>
              <w:t>object</w:t>
            </w:r>
          </w:p>
        </w:tc>
        <w:tc>
          <w:tcPr>
            <w:tcW w:type="dxa" w:w="2880"/>
          </w:tcPr>
          <w:p>
            <w:r>
              <w:t>Public engagement metrics.</w:t>
            </w:r>
          </w:p>
        </w:tc>
      </w:tr>
      <w:tr>
        <w:tc>
          <w:tcPr>
            <w:tcW w:type="dxa" w:w="2880"/>
          </w:tcPr>
          <w:p>
            <w:r>
              <w:t>data[].referenced_tweets</w:t>
            </w:r>
          </w:p>
        </w:tc>
        <w:tc>
          <w:tcPr>
            <w:tcW w:type="dxa" w:w="2880"/>
          </w:tcPr>
          <w:p>
            <w:r>
              <w:t>array</w:t>
            </w:r>
          </w:p>
        </w:tc>
        <w:tc>
          <w:tcPr>
            <w:tcW w:type="dxa" w:w="2880"/>
          </w:tcPr>
          <w:p>
            <w:r>
              <w:t>Tweets referenced by this Tweet (retweet/quote/reply).</w:t>
            </w:r>
          </w:p>
        </w:tc>
      </w:tr>
      <w:tr>
        <w:tc>
          <w:tcPr>
            <w:tcW w:type="dxa" w:w="2880"/>
          </w:tcPr>
          <w:p>
            <w:r>
              <w:t>data[].referenced_tweets[].id</w:t>
            </w:r>
          </w:p>
        </w:tc>
        <w:tc>
          <w:tcPr>
            <w:tcW w:type="dxa" w:w="2880"/>
          </w:tcPr>
          <w:p>
            <w:r>
              <w:t>string</w:t>
            </w:r>
          </w:p>
        </w:tc>
        <w:tc>
          <w:tcPr>
            <w:tcW w:type="dxa" w:w="2880"/>
          </w:tcPr>
          <w:p>
            <w:r>
              <w:t>Referenced Tweet ID.</w:t>
            </w:r>
          </w:p>
        </w:tc>
      </w:tr>
      <w:tr>
        <w:tc>
          <w:tcPr>
            <w:tcW w:type="dxa" w:w="2880"/>
          </w:tcPr>
          <w:p>
            <w:r>
              <w:t>data[].referenced_tweets[].type</w:t>
            </w:r>
          </w:p>
        </w:tc>
        <w:tc>
          <w:tcPr>
            <w:tcW w:type="dxa" w:w="2880"/>
          </w:tcPr>
          <w:p>
            <w:r>
              <w:t>string</w:t>
            </w:r>
          </w:p>
        </w:tc>
        <w:tc>
          <w:tcPr>
            <w:tcW w:type="dxa" w:w="2880"/>
          </w:tcPr>
          <w:p>
            <w:r>
              <w:t>Type of reference: retweeted, quoted, replied_to.</w:t>
            </w:r>
          </w:p>
        </w:tc>
      </w:tr>
      <w:tr>
        <w:tc>
          <w:tcPr>
            <w:tcW w:type="dxa" w:w="2880"/>
          </w:tcPr>
          <w:p>
            <w:r>
              <w:t>data[].reply_settings</w:t>
            </w:r>
          </w:p>
        </w:tc>
        <w:tc>
          <w:tcPr>
            <w:tcW w:type="dxa" w:w="2880"/>
          </w:tcPr>
          <w:p>
            <w:r>
              <w:t>string</w:t>
            </w:r>
          </w:p>
        </w:tc>
        <w:tc>
          <w:tcPr>
            <w:tcW w:type="dxa" w:w="2880"/>
          </w:tcPr>
          <w:p>
            <w:r>
              <w:t>Reply settings.</w:t>
            </w:r>
          </w:p>
        </w:tc>
      </w:tr>
      <w:tr>
        <w:tc>
          <w:tcPr>
            <w:tcW w:type="dxa" w:w="2880"/>
          </w:tcPr>
          <w:p>
            <w:r>
              <w:t>data[].scopes</w:t>
            </w:r>
          </w:p>
        </w:tc>
        <w:tc>
          <w:tcPr>
            <w:tcW w:type="dxa" w:w="2880"/>
          </w:tcPr>
          <w:p>
            <w:r>
              <w:t>object</w:t>
            </w:r>
          </w:p>
        </w:tc>
        <w:tc>
          <w:tcPr>
            <w:tcW w:type="dxa" w:w="2880"/>
          </w:tcPr>
          <w:p>
            <w:r>
              <w:t>Visibility scopes.</w:t>
            </w:r>
          </w:p>
        </w:tc>
      </w:tr>
      <w:tr>
        <w:tc>
          <w:tcPr>
            <w:tcW w:type="dxa" w:w="2880"/>
          </w:tcPr>
          <w:p>
            <w:r>
              <w:t>data[].scopes.followers</w:t>
            </w:r>
          </w:p>
        </w:tc>
        <w:tc>
          <w:tcPr>
            <w:tcW w:type="dxa" w:w="2880"/>
          </w:tcPr>
          <w:p>
            <w:r>
              <w:t>boolean</w:t>
            </w:r>
          </w:p>
        </w:tc>
        <w:tc>
          <w:tcPr>
            <w:tcW w:type="dxa" w:w="2880"/>
          </w:tcPr>
          <w:p>
            <w:r>
              <w:t>Whether viewable by followers without the Tweet ID.</w:t>
            </w:r>
          </w:p>
        </w:tc>
      </w:tr>
      <w:tr>
        <w:tc>
          <w:tcPr>
            <w:tcW w:type="dxa" w:w="2880"/>
          </w:tcPr>
          <w:p>
            <w:r>
              <w:t>data[].source</w:t>
            </w:r>
          </w:p>
        </w:tc>
        <w:tc>
          <w:tcPr>
            <w:tcW w:type="dxa" w:w="2880"/>
          </w:tcPr>
          <w:p>
            <w:r>
              <w:t>string</w:t>
            </w:r>
          </w:p>
        </w:tc>
        <w:tc>
          <w:tcPr>
            <w:tcW w:type="dxa" w:w="2880"/>
          </w:tcPr>
          <w:p>
            <w:r>
              <w:t>Deprecated.</w:t>
            </w:r>
          </w:p>
        </w:tc>
      </w:tr>
      <w:tr>
        <w:tc>
          <w:tcPr>
            <w:tcW w:type="dxa" w:w="2880"/>
          </w:tcPr>
          <w:p>
            <w:r>
              <w:t>data[].suggested_source_links</w:t>
            </w:r>
          </w:p>
        </w:tc>
        <w:tc>
          <w:tcPr>
            <w:tcW w:type="dxa" w:w="2880"/>
          </w:tcPr>
          <w:p>
            <w:r>
              <w:t>array</w:t>
            </w:r>
          </w:p>
        </w:tc>
        <w:tc>
          <w:tcPr>
            <w:tcW w:type="dxa" w:w="2880"/>
          </w:tcPr>
          <w:p>
            <w:r>
              <w:t>Suggested source links (if present).</w:t>
            </w:r>
          </w:p>
        </w:tc>
      </w:tr>
      <w:tr>
        <w:tc>
          <w:tcPr>
            <w:tcW w:type="dxa" w:w="2880"/>
          </w:tcPr>
          <w:p>
            <w:r>
              <w:t>data[].suggested_source_links_with_counts</w:t>
            </w:r>
          </w:p>
        </w:tc>
        <w:tc>
          <w:tcPr>
            <w:tcW w:type="dxa" w:w="2880"/>
          </w:tcPr>
          <w:p>
            <w:r>
              <w:t>object</w:t>
            </w:r>
          </w:p>
        </w:tc>
        <w:tc>
          <w:tcPr>
            <w:tcW w:type="dxa" w:w="2880"/>
          </w:tcPr>
          <w:p>
            <w:r>
              <w:t>Suggested source links with counts (if present).</w:t>
            </w:r>
          </w:p>
        </w:tc>
      </w:tr>
      <w:tr>
        <w:tc>
          <w:tcPr>
            <w:tcW w:type="dxa" w:w="2880"/>
          </w:tcPr>
          <w:p>
            <w:r>
              <w:t>data[].text</w:t>
            </w:r>
          </w:p>
        </w:tc>
        <w:tc>
          <w:tcPr>
            <w:tcW w:type="dxa" w:w="2880"/>
          </w:tcPr>
          <w:p>
            <w:r>
              <w:t>string</w:t>
            </w:r>
          </w:p>
        </w:tc>
        <w:tc>
          <w:tcPr>
            <w:tcW w:type="dxa" w:w="2880"/>
          </w:tcPr>
          <w:p>
            <w:r>
              <w:t>Tweet text.</w:t>
            </w:r>
          </w:p>
        </w:tc>
      </w:tr>
      <w:tr>
        <w:tc>
          <w:tcPr>
            <w:tcW w:type="dxa" w:w="2880"/>
          </w:tcPr>
          <w:p>
            <w:r>
              <w:t>data[].withheld</w:t>
            </w:r>
          </w:p>
        </w:tc>
        <w:tc>
          <w:tcPr>
            <w:tcW w:type="dxa" w:w="2880"/>
          </w:tcPr>
          <w:p>
            <w:r>
              <w:t>object</w:t>
            </w:r>
          </w:p>
        </w:tc>
        <w:tc>
          <w:tcPr>
            <w:tcW w:type="dxa" w:w="2880"/>
          </w:tcPr>
          <w:p>
            <w:r>
              <w:t>Withheld info (if present).</w:t>
            </w:r>
          </w:p>
        </w:tc>
      </w:tr>
      <w:tr>
        <w:tc>
          <w:tcPr>
            <w:tcW w:type="dxa" w:w="2880"/>
          </w:tcPr>
          <w:p>
            <w:r>
              <w:t>errors</w:t>
            </w:r>
          </w:p>
        </w:tc>
        <w:tc>
          <w:tcPr>
            <w:tcW w:type="dxa" w:w="2880"/>
          </w:tcPr>
          <w:p>
            <w:r>
              <w:t>array</w:t>
            </w:r>
          </w:p>
        </w:tc>
        <w:tc>
          <w:tcPr>
            <w:tcW w:type="dxa" w:w="2880"/>
          </w:tcPr>
          <w:p>
            <w:r>
              <w:t>Errors array (if present).</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HTTP-like status code for the error item.</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w:t>
            </w:r>
          </w:p>
        </w:tc>
      </w:tr>
      <w:tr>
        <w:tc>
          <w:tcPr>
            <w:tcW w:type="dxa" w:w="2880"/>
          </w:tcPr>
          <w:p>
            <w:r>
              <w:t>includes</w:t>
            </w:r>
          </w:p>
        </w:tc>
        <w:tc>
          <w:tcPr>
            <w:tcW w:type="dxa" w:w="2880"/>
          </w:tcPr>
          <w:p>
            <w:r>
              <w:t>object</w:t>
            </w:r>
          </w:p>
        </w:tc>
        <w:tc>
          <w:tcPr>
            <w:tcW w:type="dxa" w:w="2880"/>
          </w:tcPr>
          <w:p>
            <w:r>
              <w:t>Expanded objects (users, media, places, polls, topics, tweets) when requested via expansions.</w:t>
            </w:r>
          </w:p>
        </w:tc>
      </w:tr>
      <w:tr>
        <w:tc>
          <w:tcPr>
            <w:tcW w:type="dxa" w:w="2880"/>
          </w:tcPr>
          <w:p>
            <w:r>
              <w:t>includes.media</w:t>
            </w:r>
          </w:p>
        </w:tc>
        <w:tc>
          <w:tcPr>
            <w:tcW w:type="dxa" w:w="2880"/>
          </w:tcPr>
          <w:p>
            <w:r>
              <w:t>array</w:t>
            </w:r>
          </w:p>
        </w:tc>
        <w:tc>
          <w:tcPr>
            <w:tcW w:type="dxa" w:w="2880"/>
          </w:tcPr>
          <w:p>
            <w:r>
              <w:t>Included media objects (if requested).</w:t>
            </w:r>
          </w:p>
        </w:tc>
      </w:tr>
      <w:tr>
        <w:tc>
          <w:tcPr>
            <w:tcW w:type="dxa" w:w="2880"/>
          </w:tcPr>
          <w:p>
            <w:r>
              <w:t>includes.places</w:t>
            </w:r>
          </w:p>
        </w:tc>
        <w:tc>
          <w:tcPr>
            <w:tcW w:type="dxa" w:w="2880"/>
          </w:tcPr>
          <w:p>
            <w:r>
              <w:t>array</w:t>
            </w:r>
          </w:p>
        </w:tc>
        <w:tc>
          <w:tcPr>
            <w:tcW w:type="dxa" w:w="2880"/>
          </w:tcPr>
          <w:p>
            <w:r>
              <w:t>Included places (if requested).</w:t>
            </w:r>
          </w:p>
        </w:tc>
      </w:tr>
      <w:tr>
        <w:tc>
          <w:tcPr>
            <w:tcW w:type="dxa" w:w="2880"/>
          </w:tcPr>
          <w:p>
            <w:r>
              <w:t>includes.polls</w:t>
            </w:r>
          </w:p>
        </w:tc>
        <w:tc>
          <w:tcPr>
            <w:tcW w:type="dxa" w:w="2880"/>
          </w:tcPr>
          <w:p>
            <w:r>
              <w:t>array</w:t>
            </w:r>
          </w:p>
        </w:tc>
        <w:tc>
          <w:tcPr>
            <w:tcW w:type="dxa" w:w="2880"/>
          </w:tcPr>
          <w:p>
            <w:r>
              <w:t>Included polls (if requested).</w:t>
            </w:r>
          </w:p>
        </w:tc>
      </w:tr>
      <w:tr>
        <w:tc>
          <w:tcPr>
            <w:tcW w:type="dxa" w:w="2880"/>
          </w:tcPr>
          <w:p>
            <w:r>
              <w:t>includes.topics</w:t>
            </w:r>
          </w:p>
        </w:tc>
        <w:tc>
          <w:tcPr>
            <w:tcW w:type="dxa" w:w="2880"/>
          </w:tcPr>
          <w:p>
            <w:r>
              <w:t>array</w:t>
            </w:r>
          </w:p>
        </w:tc>
        <w:tc>
          <w:tcPr>
            <w:tcW w:type="dxa" w:w="2880"/>
          </w:tcPr>
          <w:p>
            <w:r>
              <w:t>Included topics (if requested).</w:t>
            </w:r>
          </w:p>
        </w:tc>
      </w:tr>
      <w:tr>
        <w:tc>
          <w:tcPr>
            <w:tcW w:type="dxa" w:w="2880"/>
          </w:tcPr>
          <w:p>
            <w:r>
              <w:t>includes.tweets</w:t>
            </w:r>
          </w:p>
        </w:tc>
        <w:tc>
          <w:tcPr>
            <w:tcW w:type="dxa" w:w="2880"/>
          </w:tcPr>
          <w:p>
            <w:r>
              <w:t>array</w:t>
            </w:r>
          </w:p>
        </w:tc>
        <w:tc>
          <w:tcPr>
            <w:tcW w:type="dxa" w:w="2880"/>
          </w:tcPr>
          <w:p>
            <w:r>
              <w:t>Included referenced tweets (if requested).</w:t>
            </w:r>
          </w:p>
        </w:tc>
      </w:tr>
      <w:tr>
        <w:tc>
          <w:tcPr>
            <w:tcW w:type="dxa" w:w="2880"/>
          </w:tcPr>
          <w:p>
            <w:r>
              <w:t>includes.users</w:t>
            </w:r>
          </w:p>
        </w:tc>
        <w:tc>
          <w:tcPr>
            <w:tcW w:type="dxa" w:w="2880"/>
          </w:tcPr>
          <w:p>
            <w:r>
              <w:t>array</w:t>
            </w:r>
          </w:p>
        </w:tc>
        <w:tc>
          <w:tcPr>
            <w:tcW w:type="dxa" w:w="2880"/>
          </w:tcPr>
          <w:p>
            <w:r>
              <w:t>Included users (if requested).</w:t>
            </w:r>
          </w:p>
        </w:tc>
      </w:tr>
      <w:tr>
        <w:tc>
          <w:tcPr>
            <w:tcW w:type="dxa" w:w="2880"/>
          </w:tcPr>
          <w:p>
            <w:r>
              <w:t>meta</w:t>
            </w:r>
          </w:p>
        </w:tc>
        <w:tc>
          <w:tcPr>
            <w:tcW w:type="dxa" w:w="2880"/>
          </w:tcPr>
          <w:p>
            <w:r>
              <w:t>object</w:t>
            </w:r>
          </w:p>
        </w:tc>
        <w:tc>
          <w:tcPr>
            <w:tcW w:type="dxa" w:w="2880"/>
          </w:tcPr>
          <w:p>
            <w:r>
              <w:t>Pagination and result metadata.</w:t>
            </w:r>
          </w:p>
        </w:tc>
      </w:tr>
      <w:tr>
        <w:tc>
          <w:tcPr>
            <w:tcW w:type="dxa" w:w="2880"/>
          </w:tcPr>
          <w:p>
            <w:r>
              <w:t>meta.newest_id</w:t>
            </w:r>
          </w:p>
        </w:tc>
        <w:tc>
          <w:tcPr>
            <w:tcW w:type="dxa" w:w="2880"/>
          </w:tcPr>
          <w:p>
            <w:r>
              <w:t>string</w:t>
            </w:r>
          </w:p>
        </w:tc>
        <w:tc>
          <w:tcPr>
            <w:tcW w:type="dxa" w:w="2880"/>
          </w:tcPr>
          <w:p>
            <w:r>
              <w:t>Newest Tweet ID in the result set.</w:t>
            </w:r>
          </w:p>
        </w:tc>
      </w:tr>
      <w:tr>
        <w:tc>
          <w:tcPr>
            <w:tcW w:type="dxa" w:w="2880"/>
          </w:tcPr>
          <w:p>
            <w:r>
              <w:t>meta.next_token</w:t>
            </w:r>
          </w:p>
        </w:tc>
        <w:tc>
          <w:tcPr>
            <w:tcW w:type="dxa" w:w="2880"/>
          </w:tcPr>
          <w:p>
            <w:r>
              <w:t>string</w:t>
            </w:r>
          </w:p>
        </w:tc>
        <w:tc>
          <w:tcPr>
            <w:tcW w:type="dxa" w:w="2880"/>
          </w:tcPr>
          <w:p>
            <w:r>
              <w:t>Token for fetching the next page (if more results exist).</w:t>
            </w:r>
          </w:p>
        </w:tc>
      </w:tr>
      <w:tr>
        <w:tc>
          <w:tcPr>
            <w:tcW w:type="dxa" w:w="2880"/>
          </w:tcPr>
          <w:p>
            <w:r>
              <w:t>meta.oldest_id</w:t>
            </w:r>
          </w:p>
        </w:tc>
        <w:tc>
          <w:tcPr>
            <w:tcW w:type="dxa" w:w="2880"/>
          </w:tcPr>
          <w:p>
            <w:r>
              <w:t>string</w:t>
            </w:r>
          </w:p>
        </w:tc>
        <w:tc>
          <w:tcPr>
            <w:tcW w:type="dxa" w:w="2880"/>
          </w:tcPr>
          <w:p>
            <w:r>
              <w:t>Oldest Tweet ID in the result set.</w:t>
            </w:r>
          </w:p>
        </w:tc>
      </w:tr>
      <w:tr>
        <w:tc>
          <w:tcPr>
            <w:tcW w:type="dxa" w:w="2880"/>
          </w:tcPr>
          <w:p>
            <w:r>
              <w:t>meta.result_count</w:t>
            </w:r>
          </w:p>
        </w:tc>
        <w:tc>
          <w:tcPr>
            <w:tcW w:type="dxa" w:w="2880"/>
          </w:tcPr>
          <w:p>
            <w:r>
              <w:t>integer</w:t>
            </w:r>
          </w:p>
        </w:tc>
        <w:tc>
          <w:tcPr>
            <w:tcW w:type="dxa" w:w="2880"/>
          </w:tcPr>
          <w:p>
            <w:r>
              <w:t>Number of results returned in this response.</w:t>
            </w:r>
          </w:p>
        </w:tc>
      </w:tr>
    </w:tbl>
    <w:p/>
    <w:p>
      <w:pPr>
        <w:pStyle w:val="Heading3"/>
      </w:pPr>
      <w:r>
        <w:t>Available Filters</w:t>
      </w:r>
    </w:p>
    <w:p>
      <w:pPr>
        <w:pStyle w:val="ListBullet"/>
      </w:pPr>
      <w:r>
        <w:t>start_time / end_time (time-bounded filtering)</w:t>
      </w:r>
    </w:p>
    <w:p>
      <w:pPr>
        <w:pStyle w:val="ListBullet"/>
      </w:pPr>
      <w:r>
        <w:t>since_id / until_id (ID-bounded filtering)</w:t>
      </w:r>
    </w:p>
    <w:p>
      <w:pPr>
        <w:pStyle w:val="Heading3"/>
      </w:pPr>
      <w:r>
        <w:t>Available Sorting Options</w:t>
      </w:r>
    </w:p>
    <w:p>
      <w:pPr>
        <w:pStyle w:val="ListBullet"/>
      </w:pPr>
      <w:r>
        <w:t>sort_order=recency</w:t>
      </w:r>
    </w:p>
    <w:p>
      <w:pPr>
        <w:pStyle w:val="ListBullet"/>
      </w:pPr>
      <w:r>
        <w:t>sort_order=relevancy</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'https://api.x.com/2/tweets/search/all?query=from%3Ajack%20-lang%3Aen&amp;max_results=10&amp;sort_order=recency&amp;tweet.fields=author_id,created_at,public_metrics'</w:t>
      </w:r>
    </w:p>
    <w:p>
      <w:pPr>
        <w:pStyle w:val="Heading3"/>
      </w:pPr>
      <w:r>
        <w:t>Example Usage</w:t>
      </w:r>
    </w:p>
    <w:p>
      <w:pPr>
        <w:pStyle w:val="Heading3"/>
      </w:pPr>
      <w:r>
        <w:t>Example 1: Search by keyword within a time window</w:t>
      </w:r>
    </w:p>
    <w:p>
      <w:r>
        <w:rPr>
          <w:b/>
          <w:color w:val="666666"/>
          <w:sz w:val="16"/>
        </w:rPr>
        <w:t>[bash]</w:t>
      </w:r>
    </w:p>
    <w:p>
      <w:pPr>
        <w:shd w:fill="F2F2F2" w:val="clear"/>
      </w:pPr>
      <w:r>
        <w:rPr>
          <w:rFonts w:ascii="Courier New" w:hAnsi="Courier New"/>
          <w:sz w:val="17"/>
        </w:rPr>
        <w:t>curl -i --location --request GET \</w:t>
        <w:br/>
        <w:t xml:space="preserve"> 'https://api.x.com/2/tweets/search/all?query=%22openai%22&amp;start_time=2024-01-01T00:00:00Z&amp;end_time=2024-01-02T00:00:00Z&amp;max_results=50'</w:t>
      </w:r>
    </w:p>
    <w:p>
      <w:pPr>
        <w:pStyle w:val="Heading3"/>
      </w:pPr>
      <w:r>
        <w:t>Example 2: Paginate using next_token</w:t>
      </w:r>
    </w:p>
    <w:p>
      <w:r>
        <w:rPr>
          <w:b/>
          <w:color w:val="666666"/>
          <w:sz w:val="16"/>
        </w:rPr>
        <w:t>[bash]</w:t>
      </w:r>
    </w:p>
    <w:p>
      <w:pPr>
        <w:shd w:fill="F2F2F2" w:val="clear"/>
      </w:pPr>
      <w:r>
        <w:rPr>
          <w:rFonts w:ascii="Courier New" w:hAnsi="Courier New"/>
          <w:sz w:val="17"/>
        </w:rPr>
        <w:t>curl -i --location --request GET \</w:t>
        <w:br/>
        <w:t xml:space="preserve"> 'https://api.x.com/2/tweets/search/all?query=cat%20has%3Amedia&amp;max_results=10&amp;next_token=NEXT_PAGE_TOKEN'</w:t>
      </w:r>
    </w:p>
    <w:p>
      <w:pPr>
        <w:pStyle w:val="Heading3"/>
      </w:pPr>
      <w:r>
        <w:t>Example 3: Request expansions and specific fields</w:t>
      </w:r>
    </w:p>
    <w:p>
      <w:r>
        <w:rPr>
          <w:b/>
          <w:color w:val="666666"/>
          <w:sz w:val="16"/>
        </w:rPr>
        <w:t>[bash]</w:t>
      </w:r>
    </w:p>
    <w:p>
      <w:pPr>
        <w:shd w:fill="F2F2F2" w:val="clear"/>
      </w:pPr>
      <w:r>
        <w:rPr>
          <w:rFonts w:ascii="Courier New" w:hAnsi="Courier New"/>
          <w:sz w:val="17"/>
        </w:rPr>
        <w:t>curl -i --location --request GET \</w:t>
        <w:br/>
        <w:t xml:space="preserve"> 'https://api.x.com/2/tweets/search/all?query=from%3Aexampleuser&amp;expansions=author_id,attachments.media_keys&amp;tweet.fields=author_id,created_at,attachments&amp;user.fields=created_at,public_metrics&amp;media.fields=type,url,width,height'</w:t>
      </w:r>
    </w:p>
    <w:p>
      <w:pPr>
        <w:pStyle w:val="Heading3"/>
      </w:pPr>
      <w:r>
        <w:t>Notes</w:t>
      </w:r>
    </w:p>
    <w:p>
      <w:pPr>
        <w:pStyle w:val="ListBullet"/>
      </w:pPr>
      <w:r>
        <w:t>start_time is inclusive; end_time is exclusive (as documented).</w:t>
      </w:r>
    </w:p>
    <w:p>
      <w:pPr>
        <w:pStyle w:val="ListBullet"/>
      </w:pPr>
      <w:r>
        <w:t>tweet.fields, user.fields, media.fields, poll.fields, place.fields, and expansions are provided as comma-separated lists in the query string.</w:t>
      </w:r>
    </w:p>
    <w:p>
      <w:pPr>
        <w:pStyle w:val="ListBullet"/>
      </w:pPr>
      <w:r>
        <w:t>next_token and pagination_token are both documented as pagination parameters; use the value returned by the API response and do not modify it.</w:t>
      </w:r>
    </w:p>
    <w:p>
      <w:pPr>
        <w:pStyle w:val="Heading3"/>
      </w:pPr>
      <w:r>
        <w:t>Error Handling</w:t>
      </w:r>
    </w:p>
    <w:p>
      <w:pPr>
        <w:pStyle w:val="ListBullet"/>
      </w:pPr>
      <w:r>
        <w:t>200 OK: Request succeeded (may still include an errors array for partial issues).</w:t>
      </w:r>
    </w:p>
    <w:p>
      <w:pPr>
        <w:pStyle w:val="ListBullet"/>
      </w:pPr>
      <w:r>
        <w:t>default: Request failed; response may be application/json (code, message) or application/problem+json (title, type, detail, status).</w:t>
      </w:r>
    </w:p>
    <w:p>
      <w:pPr>
        <w:pStyle w:val="Heading3"/>
      </w:pPr>
      <w:r>
        <w:t>Related posts actions</w:t>
      </w:r>
    </w:p>
    <w:p>
      <w:pPr>
        <w:pStyle w:val="ListBullet"/>
      </w:pPr>
      <w:r>
        <w:t>[GET] List Posts in a List — /2/lists/{{id}}/tweets</w:t>
      </w:r>
    </w:p>
    <w:p>
      <w:pPr>
        <w:pStyle w:val="ListBullet"/>
      </w:pPr>
      <w:r>
        <w:t>[GET] Get Posts by IDs — /2/tweets</w:t>
      </w:r>
    </w:p>
    <w:p>
      <w:pPr>
        <w:pStyle w:val="ListBullet"/>
      </w:pPr>
      <w:r>
        <w:t>[POST] Create or Edit Post — /2/tweets</w:t>
      </w:r>
    </w:p>
    <w:p>
      <w:pPr>
        <w:pStyle w:val="ListBullet"/>
      </w:pPr>
      <w:r>
        <w:t>[GET] Search Recent Posts — /tweets/search/recent</w:t>
      </w:r>
    </w:p>
    <w:p>
      <w:pPr>
        <w:pStyle w:val="ListBullet"/>
      </w:pPr>
      <w:r>
        <w:t>[GET] Get a Post by ID — /2/tweets/{{id}}</w:t>
      </w:r>
    </w:p>
    <w:p>
      <w:r>
        <w:br w:type="page"/>
      </w:r>
    </w:p>
    <w:p>
      <w:pPr>
        <w:pStyle w:val="Heading2"/>
      </w:pPr>
      <w:r>
        <w:t>93. [GET] Search Recent Posts</w:t>
      </w:r>
    </w:p>
    <w:p>
      <w:r>
        <w:rPr>
          <w:b/>
        </w:rPr>
        <w:t xml:space="preserve">Endpoint: </w:t>
      </w:r>
      <w:r>
        <w:rPr>
          <w:rFonts w:ascii="Courier New" w:hAnsi="Courier New"/>
          <w:sz w:val="18"/>
        </w:rPr>
        <w:t>/tweets/search/recent</w:t>
      </w:r>
    </w:p>
    <w:p>
      <w:pPr>
        <w:pStyle w:val="Heading3"/>
      </w:pPr>
      <w:r>
        <w:t>Prerequisites</w:t>
      </w:r>
    </w:p>
    <w:p>
      <w:pPr>
        <w:pStyle w:val="ListBullet"/>
      </w:pPr>
      <w:r>
        <w:t>Access to the recent search capability for Posts (returns matches from the last 7 days)</w:t>
      </w:r>
    </w:p>
    <w:p>
      <w:pPr>
        <w:pStyle w:val="Heading3"/>
      </w:pPr>
      <w:r>
        <w:t>Method</w:t>
      </w:r>
    </w:p>
    <w:p>
      <w:r>
        <w:t>GET</w:t>
      </w:r>
    </w:p>
    <w:p>
      <w:pPr>
        <w:pStyle w:val="Heading3"/>
      </w:pPr>
      <w:r>
        <w:t>URL</w:t>
      </w:r>
    </w:p>
    <w:p>
      <w:r>
        <w:t>https://api.x.com/2/tweets/search/recent</w:t>
      </w:r>
    </w:p>
    <w:p>
      <w:pPr>
        <w:pStyle w:val="Heading3"/>
      </w:pPr>
      <w:r>
        <w:t>Description</w:t>
      </w:r>
    </w:p>
    <w:p>
      <w:r>
        <w:t>Retrieves Posts from the last 7 days matching a provided search query. Supports time bounding, ID bounding, pagination, sorting, and field selection/expansions for richer response objects.</w:t>
      </w:r>
    </w:p>
    <w:p>
      <w:pPr>
        <w:pStyle w:val="Heading3"/>
      </w:pPr>
      <w:r>
        <w:t>Enforcement Rules</w:t>
      </w:r>
    </w:p>
    <w:p>
      <w:pPr>
        <w:pStyle w:val="ListBullet"/>
      </w:pPr>
      <w:r>
        <w:t>The query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/2/tweets/search/recent?query=from:NASA</w:t>
        <w:br/>
        <w:t>/2/tweets/search/recent?query=cat%20has:media&amp;max_results=50</w:t>
      </w:r>
    </w:p>
    <w:p>
      <w:pPr>
        <w:pStyle w:val="Heading3"/>
      </w:pPr>
      <w:r>
        <w:t>Invalid Examples</w:t>
      </w:r>
    </w:p>
    <w:p>
      <w:r>
        <w:rPr>
          <w:b/>
          <w:color w:val="666666"/>
          <w:sz w:val="16"/>
        </w:rPr>
        <w:t>[http]</w:t>
      </w:r>
    </w:p>
    <w:p>
      <w:pPr>
        <w:shd w:fill="F2F2F2" w:val="clear"/>
      </w:pPr>
      <w:r>
        <w:rPr>
          <w:rFonts w:ascii="Courier New" w:hAnsi="Courier New"/>
          <w:sz w:val="17"/>
        </w:rPr>
        <w:t>/2/tweets/search/recent</w:t>
        <w:br/>
        <w:t>/2/tweets/search/recent?query=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One query/rule/filter for matching Posts. Refer to https://t.co/rulelength to identify the max query length.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string</w:t>
            </w:r>
          </w:p>
        </w:tc>
        <w:tc>
          <w:tcPr>
            <w:tcW w:type="dxa" w:w="2880"/>
          </w:tcPr>
          <w:p>
            <w:r>
              <w:t>Oldest UTC timestamp from which the Posts will be provided. Format: YYYY-MM-DDTHH:mm:ssZ. Second granularity; inclusive (e.g., 12:00:01 includes the first second of the minute).</w:t>
            </w:r>
          </w:p>
        </w:tc>
      </w:tr>
      <w:tr>
        <w:tc>
          <w:tcPr>
            <w:tcW w:type="dxa" w:w="2880"/>
          </w:tcPr>
          <w:p>
            <w:r>
              <w:t>end_time</w:t>
            </w:r>
          </w:p>
        </w:tc>
        <w:tc>
          <w:tcPr>
            <w:tcW w:type="dxa" w:w="2880"/>
          </w:tcPr>
          <w:p>
            <w:r>
              <w:t>string</w:t>
            </w:r>
          </w:p>
        </w:tc>
        <w:tc>
          <w:tcPr>
            <w:tcW w:type="dxa" w:w="2880"/>
          </w:tcPr>
          <w:p>
            <w:r>
              <w:t>Newest UTC timestamp to which the Posts will be provided. Format: YYYY-MM-DDTHH:mm:ssZ. Second granularity; exclusive (e.g., 12:00:01 excludes the first second of the minute).</w:t>
            </w:r>
          </w:p>
        </w:tc>
      </w:tr>
      <w:tr>
        <w:tc>
          <w:tcPr>
            <w:tcW w:type="dxa" w:w="2880"/>
          </w:tcPr>
          <w:p>
            <w:r>
              <w:t>since_id</w:t>
            </w:r>
          </w:p>
        </w:tc>
        <w:tc>
          <w:tcPr>
            <w:tcW w:type="dxa" w:w="2880"/>
          </w:tcPr>
          <w:p>
            <w:r>
              <w:t>string</w:t>
            </w:r>
          </w:p>
        </w:tc>
        <w:tc>
          <w:tcPr>
            <w:tcW w:type="dxa" w:w="2880"/>
          </w:tcPr>
          <w:p>
            <w:r>
              <w:t>Returns results with a Post ID greater than (more recent than) the specified ID.</w:t>
            </w:r>
          </w:p>
        </w:tc>
      </w:tr>
      <w:tr>
        <w:tc>
          <w:tcPr>
            <w:tcW w:type="dxa" w:w="2880"/>
          </w:tcPr>
          <w:p>
            <w:r>
              <w:t>until_id</w:t>
            </w:r>
          </w:p>
        </w:tc>
        <w:tc>
          <w:tcPr>
            <w:tcW w:type="dxa" w:w="2880"/>
          </w:tcPr>
          <w:p>
            <w:r>
              <w:t>string</w:t>
            </w:r>
          </w:p>
        </w:tc>
        <w:tc>
          <w:tcPr>
            <w:tcW w:type="dxa" w:w="2880"/>
          </w:tcPr>
          <w:p>
            <w:r>
              <w:t>Returns results with a Post ID less than (older than) the specified ID.</w:t>
            </w:r>
          </w:p>
        </w:tc>
      </w:tr>
      <w:tr>
        <w:tc>
          <w:tcPr>
            <w:tcW w:type="dxa" w:w="2880"/>
          </w:tcPr>
          <w:p>
            <w:r>
              <w:t>max_results</w:t>
            </w:r>
          </w:p>
        </w:tc>
        <w:tc>
          <w:tcPr>
            <w:tcW w:type="dxa" w:w="2880"/>
          </w:tcPr>
          <w:p>
            <w:r>
              <w:t>integer</w:t>
            </w:r>
          </w:p>
        </w:tc>
        <w:tc>
          <w:tcPr>
            <w:tcW w:type="dxa" w:w="2880"/>
          </w:tcPr>
          <w:p>
            <w:r>
              <w:t>The maximum number of search results to be returned by a request.</w:t>
            </w:r>
          </w:p>
        </w:tc>
      </w:tr>
      <w:tr>
        <w:tc>
          <w:tcPr>
            <w:tcW w:type="dxa" w:w="2880"/>
          </w:tcPr>
          <w:p>
            <w:r>
              <w:t>next_token</w:t>
            </w:r>
          </w:p>
        </w:tc>
        <w:tc>
          <w:tcPr>
            <w:tcW w:type="dxa" w:w="2880"/>
          </w:tcPr>
          <w:p>
            <w:r>
              <w:t>string</w:t>
            </w:r>
          </w:p>
        </w:tc>
        <w:tc>
          <w:tcPr>
            <w:tcW w:type="dxa" w:w="2880"/>
          </w:tcPr>
          <w:p>
            <w:r>
              <w:t>Used to get the next “page” of results. Value is pulled directly from the response and should not be modified.</w:t>
            </w:r>
          </w:p>
        </w:tc>
      </w:tr>
      <w:tr>
        <w:tc>
          <w:tcPr>
            <w:tcW w:type="dxa" w:w="2880"/>
          </w:tcPr>
          <w:p>
            <w:r>
              <w:t>pagination_token</w:t>
            </w:r>
          </w:p>
        </w:tc>
        <w:tc>
          <w:tcPr>
            <w:tcW w:type="dxa" w:w="2880"/>
          </w:tcPr>
          <w:p>
            <w:r>
              <w:t>string</w:t>
            </w:r>
          </w:p>
        </w:tc>
        <w:tc>
          <w:tcPr>
            <w:tcW w:type="dxa" w:w="2880"/>
          </w:tcPr>
          <w:p>
            <w:r>
              <w:t>Used to get the next “page” of results. Value is pulled directly from the response and should not be modified.</w:t>
            </w:r>
          </w:p>
        </w:tc>
      </w:tr>
      <w:tr>
        <w:tc>
          <w:tcPr>
            <w:tcW w:type="dxa" w:w="2880"/>
          </w:tcPr>
          <w:p>
            <w:r>
              <w:t>sort_order</w:t>
            </w:r>
          </w:p>
        </w:tc>
        <w:tc>
          <w:tcPr>
            <w:tcW w:type="dxa" w:w="2880"/>
          </w:tcPr>
          <w:p>
            <w:r>
              <w:t>string (enum)</w:t>
            </w:r>
          </w:p>
        </w:tc>
        <w:tc>
          <w:tcPr>
            <w:tcW w:type="dxa" w:w="2880"/>
          </w:tcPr>
          <w:p>
            <w:r>
              <w:t>Order in which to return results. Allowed values: recency, relevancy.</w:t>
            </w:r>
          </w:p>
        </w:tc>
      </w:tr>
      <w:tr>
        <w:tc>
          <w:tcPr>
            <w:tcW w:type="dxa" w:w="2880"/>
          </w:tcPr>
          <w:p>
            <w:r>
              <w:t>tweet.fields</w:t>
            </w:r>
          </w:p>
        </w:tc>
        <w:tc>
          <w:tcPr>
            <w:tcW w:type="dxa" w:w="2880"/>
          </w:tcPr>
          <w:p>
            <w:r>
              <w:t>string (comma-separated list)</w:t>
            </w:r>
          </w:p>
        </w:tc>
        <w:tc>
          <w:tcPr>
            <w:tcW w:type="dxa" w:w="2880"/>
          </w:tcPr>
          <w:p>
            <w:r>
              <w:t>Comma-separated list of Tweet fields to display.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r>
        <w:tc>
          <w:tcPr>
            <w:tcW w:type="dxa" w:w="2880"/>
          </w:tcPr>
          <w:p>
            <w:r>
              <w:t>expansions</w:t>
            </w:r>
          </w:p>
        </w:tc>
        <w:tc>
          <w:tcPr>
            <w:tcW w:type="dxa" w:w="2880"/>
          </w:tcPr>
          <w:p>
            <w:r>
              <w:t>string (comma-separated list)</w:t>
            </w:r>
          </w:p>
        </w:tc>
        <w:tc>
          <w:tcPr>
            <w:tcW w:type="dxa" w:w="2880"/>
          </w:tcPr>
          <w:p>
            <w:r>
              <w:t>Comma-separated list of fields to expand. Allowed values: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string (comma-separated list)</w:t>
            </w:r>
          </w:p>
        </w:tc>
        <w:tc>
          <w:tcPr>
            <w:tcW w:type="dxa" w:w="2880"/>
          </w:tcPr>
          <w:p>
            <w:r>
              <w:t>Comma-separated list of Media fields to display. Allowed values: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string (comma-separated list)</w:t>
            </w:r>
          </w:p>
        </w:tc>
        <w:tc>
          <w:tcPr>
            <w:tcW w:type="dxa" w:w="2880"/>
          </w:tcPr>
          <w:p>
            <w:r>
              <w:t>Comma-separated list of Poll fields to display. Allowed values: duration_minutes, end_datetime, id, options, voting_status.</w:t>
            </w:r>
          </w:p>
        </w:tc>
      </w:tr>
      <w:tr>
        <w:tc>
          <w:tcPr>
            <w:tcW w:type="dxa" w:w="2880"/>
          </w:tcPr>
          <w:p>
            <w:r>
              <w:t>user.fields</w:t>
            </w:r>
          </w:p>
        </w:tc>
        <w:tc>
          <w:tcPr>
            <w:tcW w:type="dxa" w:w="2880"/>
          </w:tcPr>
          <w:p>
            <w:r>
              <w:t>string (comma-separated list)</w:t>
            </w:r>
          </w:p>
        </w:tc>
        <w:tc>
          <w:tcPr>
            <w:tcW w:type="dxa" w:w="2880"/>
          </w:tcPr>
          <w:p>
            <w:r>
              <w:t>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string (comma-separated list)</w:t>
            </w:r>
          </w:p>
        </w:tc>
        <w:tc>
          <w:tcPr>
            <w:tcW w:type="dxa" w:w="2880"/>
          </w:tcPr>
          <w:p>
            <w:r>
              <w:t>Comma-separated list of Place fields to display. Allowed values: contained_within, country, country_code, full_name, geo, id, name, place_type.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"1760000000000000000",</w:t>
        <w:br/>
        <w:t xml:space="preserve"> "text": "Example post text",</w:t>
        <w:br/>
        <w:t xml:space="preserve"> "author_id": "2244994945",</w:t>
        <w:br/>
        <w:t xml:space="preserve"> "created_at": "2024-01-15T10:30:00Z",</w:t>
        <w:br/>
        <w:t xml:space="preserve"> "conversation_id": "1760000000000000000",</w:t>
        <w:br/>
        <w:t xml:space="preserve"> "lang": "en",</w:t>
        <w:br/>
        <w:t xml:space="preserve"> "possibly_sensitive": false,</w:t>
        <w:br/>
        <w:t xml:space="preserve"> "public_metrics": {</w:t>
        <w:br/>
        <w:t xml:space="preserve"> "bookmark_count": 3,</w:t>
        <w:br/>
        <w:t xml:space="preserve"> "impression_count": 1200,</w:t>
        <w:br/>
        <w:t xml:space="preserve"> "like_count": 45,</w:t>
        <w:br/>
        <w:t xml:space="preserve"> "quote_count": 2,</w:t>
        <w:br/>
        <w:t xml:space="preserve"> "reply_count": 5,</w:t>
        <w:br/>
        <w:t xml:space="preserve"> "retweet_count": 7</w:t>
        <w:br/>
        <w:t xml:space="preserve"> }</w:t>
        <w:br/>
        <w:t xml:space="preserve"> }</w:t>
        <w:br/>
        <w:t xml:space="preserve"> ],</w:t>
        <w:br/>
        <w:t xml:space="preserve"> "includes": {</w:t>
        <w:br/>
        <w:t xml:space="preserve"> "users": [</w:t>
        <w:br/>
        <w:t xml:space="preserve"> {</w:t>
        <w:br/>
        <w:t xml:space="preserve"> "id": "2244994945",</w:t>
        <w:br/>
        <w:t xml:space="preserve"> "name": "Example User",</w:t>
        <w:br/>
        <w:t xml:space="preserve"> "username": "exampleuser"</w:t>
        <w:br/>
        <w:t xml:space="preserve"> }</w:t>
        <w:br/>
        <w:t xml:space="preserve"> ]</w:t>
        <w:br/>
        <w:t xml:space="preserve"> },</w:t>
        <w:br/>
        <w:t xml:space="preserve"> "meta": {</w:t>
        <w:br/>
        <w:t xml:space="preserve"> "newest_id": "1760000000000000000",</w:t>
        <w:br/>
        <w:t xml:space="preserve"> "oldest_id": "1759999999999999999",</w:t>
        <w:br/>
        <w:t xml:space="preserve"> "result_count": 1,</w:t>
        <w:br/>
        <w:t xml:space="preserve"> "next_token": "b26v89c19zqg8o3fp..."</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"An error occurred",</w:t>
        <w:br/>
        <w:t xml:space="preserve"> "status": 400,</w:t>
        <w:br/>
        <w:t xml:space="preserve"> "title": "Bad Request",</w:t>
        <w:br/>
        <w:t xml:space="preserve"> "type": "https://api.x.com/problems/invalid-request"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matching Posts (Tweets).</w:t>
            </w:r>
          </w:p>
        </w:tc>
      </w:tr>
      <w:tr>
        <w:tc>
          <w:tcPr>
            <w:tcW w:type="dxa" w:w="2880"/>
          </w:tcPr>
          <w:p>
            <w:r>
              <w:t>data[].attachments.media_keys</w:t>
            </w:r>
          </w:p>
        </w:tc>
        <w:tc>
          <w:tcPr>
            <w:tcW w:type="dxa" w:w="2880"/>
          </w:tcPr>
          <w:p>
            <w:r>
              <w:t>array</w:t>
            </w:r>
          </w:p>
        </w:tc>
        <w:tc>
          <w:tcPr>
            <w:tcW w:type="dxa" w:w="2880"/>
          </w:tcPr>
          <w:p>
            <w:r>
              <w:t>List of Media Keys for each media attachment (if media are attached).</w:t>
            </w:r>
          </w:p>
        </w:tc>
      </w:tr>
      <w:tr>
        <w:tc>
          <w:tcPr>
            <w:tcW w:type="dxa" w:w="2880"/>
          </w:tcPr>
          <w:p>
            <w:r>
              <w:t>data[].attachments.media_source_tweet_id</w:t>
            </w:r>
          </w:p>
        </w:tc>
        <w:tc>
          <w:tcPr>
            <w:tcW w:type="dxa" w:w="2880"/>
          </w:tcPr>
          <w:p>
            <w:r>
              <w:t>array</w:t>
            </w:r>
          </w:p>
        </w:tc>
        <w:tc>
          <w:tcPr>
            <w:tcW w:type="dxa" w:w="2880"/>
          </w:tcPr>
          <w:p>
            <w:r>
              <w:t>List of Posts the media on this Tweet was originally posted in.</w:t>
            </w:r>
          </w:p>
        </w:tc>
      </w:tr>
      <w:tr>
        <w:tc>
          <w:tcPr>
            <w:tcW w:type="dxa" w:w="2880"/>
          </w:tcPr>
          <w:p>
            <w:r>
              <w:t>data[].attachments.poll_ids</w:t>
            </w:r>
          </w:p>
        </w:tc>
        <w:tc>
          <w:tcPr>
            <w:tcW w:type="dxa" w:w="2880"/>
          </w:tcPr>
          <w:p>
            <w:r>
              <w:t>array</w:t>
            </w:r>
          </w:p>
        </w:tc>
        <w:tc>
          <w:tcPr>
            <w:tcW w:type="dxa" w:w="2880"/>
          </w:tcPr>
          <w:p>
            <w:r>
              <w:t>List of poll IDs (if polls are attached).</w:t>
            </w:r>
          </w:p>
        </w:tc>
      </w:tr>
      <w:tr>
        <w:tc>
          <w:tcPr>
            <w:tcW w:type="dxa" w:w="2880"/>
          </w:tcPr>
          <w:p>
            <w:r>
              <w:t>data[].author_id</w:t>
            </w:r>
          </w:p>
        </w:tc>
        <w:tc>
          <w:tcPr>
            <w:tcW w:type="dxa" w:w="2880"/>
          </w:tcPr>
          <w:p>
            <w:r>
              <w:t>string</w:t>
            </w:r>
          </w:p>
        </w:tc>
        <w:tc>
          <w:tcPr>
            <w:tcW w:type="dxa" w:w="2880"/>
          </w:tcPr>
          <w:p>
            <w:r>
              <w:t>Author user ID.</w:t>
            </w:r>
          </w:p>
        </w:tc>
      </w:tr>
      <w:tr>
        <w:tc>
          <w:tcPr>
            <w:tcW w:type="dxa" w:w="2880"/>
          </w:tcPr>
          <w:p>
            <w:r>
              <w:t>data[].community_id</w:t>
            </w:r>
          </w:p>
        </w:tc>
        <w:tc>
          <w:tcPr>
            <w:tcW w:type="dxa" w:w="2880"/>
          </w:tcPr>
          <w:p>
            <w:r>
              <w:t>string</w:t>
            </w:r>
          </w:p>
        </w:tc>
        <w:tc>
          <w:tcPr>
            <w:tcW w:type="dxa" w:w="2880"/>
          </w:tcPr>
          <w:p>
            <w:r>
              <w:t>Community ID.</w:t>
            </w:r>
          </w:p>
        </w:tc>
      </w:tr>
      <w:tr>
        <w:tc>
          <w:tcPr>
            <w:tcW w:type="dxa" w:w="2880"/>
          </w:tcPr>
          <w:p>
            <w:r>
              <w:t>data[].context_annotations</w:t>
            </w:r>
          </w:p>
        </w:tc>
        <w:tc>
          <w:tcPr>
            <w:tcW w:type="dxa" w:w="2880"/>
          </w:tcPr>
          <w:p>
            <w:r>
              <w:t>array</w:t>
            </w:r>
          </w:p>
        </w:tc>
        <w:tc>
          <w:tcPr>
            <w:tcW w:type="dxa" w:w="2880"/>
          </w:tcPr>
          <w:p>
            <w:r>
              <w:t>Context annotations applied to the Tweet.</w:t>
            </w:r>
          </w:p>
        </w:tc>
      </w:tr>
      <w:tr>
        <w:tc>
          <w:tcPr>
            <w:tcW w:type="dxa" w:w="2880"/>
          </w:tcPr>
          <w:p>
            <w:r>
              <w:t>data[].context_annotations[].domain</w:t>
            </w:r>
          </w:p>
        </w:tc>
        <w:tc>
          <w:tcPr>
            <w:tcW w:type="dxa" w:w="2880"/>
          </w:tcPr>
          <w:p>
            <w:r>
              <w:t>object</w:t>
            </w:r>
          </w:p>
        </w:tc>
        <w:tc>
          <w:tcPr>
            <w:tcW w:type="dxa" w:w="2880"/>
          </w:tcPr>
          <w:p>
            <w:r>
              <w:t>Context annotation domain fields.</w:t>
            </w:r>
          </w:p>
        </w:tc>
      </w:tr>
      <w:tr>
        <w:tc>
          <w:tcPr>
            <w:tcW w:type="dxa" w:w="2880"/>
          </w:tcPr>
          <w:p>
            <w:r>
              <w:t>data[].context_annotations[].entity</w:t>
            </w:r>
          </w:p>
        </w:tc>
        <w:tc>
          <w:tcPr>
            <w:tcW w:type="dxa" w:w="2880"/>
          </w:tcPr>
          <w:p>
            <w:r>
              <w:t>object</w:t>
            </w:r>
          </w:p>
        </w:tc>
        <w:tc>
          <w:tcPr>
            <w:tcW w:type="dxa" w:w="2880"/>
          </w:tcPr>
          <w:p>
            <w:r>
              <w:t>Context annotation entity fields.</w:t>
            </w:r>
          </w:p>
        </w:tc>
      </w:tr>
      <w:tr>
        <w:tc>
          <w:tcPr>
            <w:tcW w:type="dxa" w:w="2880"/>
          </w:tcPr>
          <w:p>
            <w:r>
              <w:t>data[].conversation_id</w:t>
            </w:r>
          </w:p>
        </w:tc>
        <w:tc>
          <w:tcPr>
            <w:tcW w:type="dxa" w:w="2880"/>
          </w:tcPr>
          <w:p>
            <w:r>
              <w:t>string</w:t>
            </w:r>
          </w:p>
        </w:tc>
        <w:tc>
          <w:tcPr>
            <w:tcW w:type="dxa" w:w="2880"/>
          </w:tcPr>
          <w:p>
            <w:r>
              <w:t>Conversation (thread) ID.</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data[].display_text_range</w:t>
            </w:r>
          </w:p>
        </w:tc>
        <w:tc>
          <w:tcPr>
            <w:tcW w:type="dxa" w:w="2880"/>
          </w:tcPr>
          <w:p>
            <w:r>
              <w:t>object</w:t>
            </w:r>
          </w:p>
        </w:tc>
        <w:tc>
          <w:tcPr>
            <w:tcW w:type="dxa" w:w="2880"/>
          </w:tcPr>
          <w:p>
            <w:r>
              <w:t>Display text range.</w:t>
            </w:r>
          </w:p>
        </w:tc>
      </w:tr>
      <w:tr>
        <w:tc>
          <w:tcPr>
            <w:tcW w:type="dxa" w:w="2880"/>
          </w:tcPr>
          <w:p>
            <w:r>
              <w:t>data[].edit_controls</w:t>
            </w:r>
          </w:p>
        </w:tc>
        <w:tc>
          <w:tcPr>
            <w:tcW w:type="dxa" w:w="2880"/>
          </w:tcPr>
          <w:p>
            <w:r>
              <w:t>object</w:t>
            </w:r>
          </w:p>
        </w:tc>
        <w:tc>
          <w:tcPr>
            <w:tcW w:type="dxa" w:w="2880"/>
          </w:tcPr>
          <w:p>
            <w:r>
              <w:t>Edit eligibility and limits.</w:t>
            </w:r>
          </w:p>
        </w:tc>
      </w:tr>
      <w:tr>
        <w:tc>
          <w:tcPr>
            <w:tcW w:type="dxa" w:w="2880"/>
          </w:tcPr>
          <w:p>
            <w:r>
              <w:t>data[].edit_controls.editable_until</w:t>
            </w:r>
          </w:p>
        </w:tc>
        <w:tc>
          <w:tcPr>
            <w:tcW w:type="dxa" w:w="2880"/>
          </w:tcPr>
          <w:p>
            <w:r>
              <w:t>string</w:t>
            </w:r>
          </w:p>
        </w:tc>
        <w:tc>
          <w:tcPr>
            <w:tcW w:type="dxa" w:w="2880"/>
          </w:tcPr>
          <w:p>
            <w:r>
              <w:t>Time when Tweet is no longer editable.</w:t>
            </w:r>
          </w:p>
        </w:tc>
      </w:tr>
      <w:tr>
        <w:tc>
          <w:tcPr>
            <w:tcW w:type="dxa" w:w="2880"/>
          </w:tcPr>
          <w:p>
            <w:r>
              <w:t>data[].edit_controls.edits_remaining</w:t>
            </w:r>
          </w:p>
        </w:tc>
        <w:tc>
          <w:tcPr>
            <w:tcW w:type="dxa" w:w="2880"/>
          </w:tcPr>
          <w:p>
            <w:r>
              <w:t>integer</w:t>
            </w:r>
          </w:p>
        </w:tc>
        <w:tc>
          <w:tcPr>
            <w:tcW w:type="dxa" w:w="2880"/>
          </w:tcPr>
          <w:p>
            <w:r>
              <w:t>Number of times this Tweet can be edited.</w:t>
            </w:r>
          </w:p>
        </w:tc>
      </w:tr>
      <w:tr>
        <w:tc>
          <w:tcPr>
            <w:tcW w:type="dxa" w:w="2880"/>
          </w:tcPr>
          <w:p>
            <w:r>
              <w:t>data[].edit_controls.is_edit_eligible</w:t>
            </w:r>
          </w:p>
        </w:tc>
        <w:tc>
          <w:tcPr>
            <w:tcW w:type="dxa" w:w="2880"/>
          </w:tcPr>
          <w:p>
            <w:r>
              <w:t>boolean</w:t>
            </w:r>
          </w:p>
        </w:tc>
        <w:tc>
          <w:tcPr>
            <w:tcW w:type="dxa" w:w="2880"/>
          </w:tcPr>
          <w:p>
            <w:r>
              <w:t>Indicates if this Tweet is eligible to be edited.</w:t>
            </w:r>
          </w:p>
        </w:tc>
      </w:tr>
      <w:tr>
        <w:tc>
          <w:tcPr>
            <w:tcW w:type="dxa" w:w="2880"/>
          </w:tcPr>
          <w:p>
            <w:r>
              <w:t>data[].edit_history_tweet_ids</w:t>
            </w:r>
          </w:p>
        </w:tc>
        <w:tc>
          <w:tcPr>
            <w:tcW w:type="dxa" w:w="2880"/>
          </w:tcPr>
          <w:p>
            <w:r>
              <w:t>array</w:t>
            </w:r>
          </w:p>
        </w:tc>
        <w:tc>
          <w:tcPr>
            <w:tcW w:type="dxa" w:w="2880"/>
          </w:tcPr>
          <w:p>
            <w:r>
              <w:t>List of Tweet IDs in this Tweet chain.</w:t>
            </w:r>
          </w:p>
        </w:tc>
      </w:tr>
      <w:tr>
        <w:tc>
          <w:tcPr>
            <w:tcW w:type="dxa" w:w="2880"/>
          </w:tcPr>
          <w:p>
            <w:r>
              <w:t>data[].entities</w:t>
            </w:r>
          </w:p>
        </w:tc>
        <w:tc>
          <w:tcPr>
            <w:tcW w:type="dxa" w:w="2880"/>
          </w:tcPr>
          <w:p>
            <w:r>
              <w:t>object</w:t>
            </w:r>
          </w:p>
        </w:tc>
        <w:tc>
          <w:tcPr>
            <w:tcW w:type="dxa" w:w="2880"/>
          </w:tcPr>
          <w:p>
            <w:r>
              <w:t>Full text entities.</w:t>
            </w:r>
          </w:p>
        </w:tc>
      </w:tr>
      <w:tr>
        <w:tc>
          <w:tcPr>
            <w:tcW w:type="dxa" w:w="2880"/>
          </w:tcPr>
          <w:p>
            <w:r>
              <w:t>data[].geo</w:t>
            </w:r>
          </w:p>
        </w:tc>
        <w:tc>
          <w:tcPr>
            <w:tcW w:type="dxa" w:w="2880"/>
          </w:tcPr>
          <w:p>
            <w:r>
              <w:t>object</w:t>
            </w:r>
          </w:p>
        </w:tc>
        <w:tc>
          <w:tcPr>
            <w:tcW w:type="dxa" w:w="2880"/>
          </w:tcPr>
          <w:p>
            <w:r>
              <w:t>Geo information.</w:t>
            </w:r>
          </w:p>
        </w:tc>
      </w:tr>
      <w:tr>
        <w:tc>
          <w:tcPr>
            <w:tcW w:type="dxa" w:w="2880"/>
          </w:tcPr>
          <w:p>
            <w:r>
              <w:t>data[].geo.coordinates</w:t>
            </w:r>
          </w:p>
        </w:tc>
        <w:tc>
          <w:tcPr>
            <w:tcW w:type="dxa" w:w="2880"/>
          </w:tcPr>
          <w:p>
            <w:r>
              <w:t>object</w:t>
            </w:r>
          </w:p>
        </w:tc>
        <w:tc>
          <w:tcPr>
            <w:tcW w:type="dxa" w:w="2880"/>
          </w:tcPr>
          <w:p>
            <w:r>
              <w:t>Point coordinates.</w:t>
            </w:r>
          </w:p>
        </w:tc>
      </w:tr>
      <w:tr>
        <w:tc>
          <w:tcPr>
            <w:tcW w:type="dxa" w:w="2880"/>
          </w:tcPr>
          <w:p>
            <w:r>
              <w:t>data[].geo.place_id</w:t>
            </w:r>
          </w:p>
        </w:tc>
        <w:tc>
          <w:tcPr>
            <w:tcW w:type="dxa" w:w="2880"/>
          </w:tcPr>
          <w:p>
            <w:r>
              <w:t>string</w:t>
            </w:r>
          </w:p>
        </w:tc>
        <w:tc>
          <w:tcPr>
            <w:tcW w:type="dxa" w:w="2880"/>
          </w:tcPr>
          <w:p>
            <w:r>
              <w:t>Place ID.</w:t>
            </w:r>
          </w:p>
        </w:tc>
      </w:tr>
      <w:tr>
        <w:tc>
          <w:tcPr>
            <w:tcW w:type="dxa" w:w="2880"/>
          </w:tcPr>
          <w:p>
            <w:r>
              <w:t>data[].id</w:t>
            </w:r>
          </w:p>
        </w:tc>
        <w:tc>
          <w:tcPr>
            <w:tcW w:type="dxa" w:w="2880"/>
          </w:tcPr>
          <w:p>
            <w:r>
              <w:t>string</w:t>
            </w:r>
          </w:p>
        </w:tc>
        <w:tc>
          <w:tcPr>
            <w:tcW w:type="dxa" w:w="2880"/>
          </w:tcPr>
          <w:p>
            <w:r>
              <w:t>Tweet (Post) ID.</w:t>
            </w:r>
          </w:p>
        </w:tc>
      </w:tr>
      <w:tr>
        <w:tc>
          <w:tcPr>
            <w:tcW w:type="dxa" w:w="2880"/>
          </w:tcPr>
          <w:p>
            <w:r>
              <w:t>data[].in_reply_to_user_id</w:t>
            </w:r>
          </w:p>
        </w:tc>
        <w:tc>
          <w:tcPr>
            <w:tcW w:type="dxa" w:w="2880"/>
          </w:tcPr>
          <w:p>
            <w:r>
              <w:t>string</w:t>
            </w:r>
          </w:p>
        </w:tc>
        <w:tc>
          <w:tcPr>
            <w:tcW w:type="dxa" w:w="2880"/>
          </w:tcPr>
          <w:p>
            <w:r>
              <w:t>Replied-to user ID.</w:t>
            </w:r>
          </w:p>
        </w:tc>
      </w:tr>
      <w:tr>
        <w:tc>
          <w:tcPr>
            <w:tcW w:type="dxa" w:w="2880"/>
          </w:tcPr>
          <w:p>
            <w:r>
              <w:t>data[].lang</w:t>
            </w:r>
          </w:p>
        </w:tc>
        <w:tc>
          <w:tcPr>
            <w:tcW w:type="dxa" w:w="2880"/>
          </w:tcPr>
          <w:p>
            <w:r>
              <w:t>string</w:t>
            </w:r>
          </w:p>
        </w:tc>
        <w:tc>
          <w:tcPr>
            <w:tcW w:type="dxa" w:w="2880"/>
          </w:tcPr>
          <w:p>
            <w:r>
              <w:t>Language of the Tweet (BCP47 tag).</w:t>
            </w:r>
          </w:p>
        </w:tc>
      </w:tr>
      <w:tr>
        <w:tc>
          <w:tcPr>
            <w:tcW w:type="dxa" w:w="2880"/>
          </w:tcPr>
          <w:p>
            <w:r>
              <w:t>data[].non_public_metrics</w:t>
            </w:r>
          </w:p>
        </w:tc>
        <w:tc>
          <w:tcPr>
            <w:tcW w:type="dxa" w:w="2880"/>
          </w:tcPr>
          <w:p>
            <w:r>
              <w:t>object</w:t>
            </w:r>
          </w:p>
        </w:tc>
        <w:tc>
          <w:tcPr>
            <w:tcW w:type="dxa" w:w="2880"/>
          </w:tcPr>
          <w:p>
            <w:r>
              <w:t>Non-public metrics.</w:t>
            </w:r>
          </w:p>
        </w:tc>
      </w:tr>
      <w:tr>
        <w:tc>
          <w:tcPr>
            <w:tcW w:type="dxa" w:w="2880"/>
          </w:tcPr>
          <w:p>
            <w:r>
              <w:t>data[].non_public_metrics.impression_count</w:t>
            </w:r>
          </w:p>
        </w:tc>
        <w:tc>
          <w:tcPr>
            <w:tcW w:type="dxa" w:w="2880"/>
          </w:tcPr>
          <w:p>
            <w:r>
              <w:t>integer</w:t>
            </w:r>
          </w:p>
        </w:tc>
        <w:tc>
          <w:tcPr>
            <w:tcW w:type="dxa" w:w="2880"/>
          </w:tcPr>
          <w:p>
            <w:r>
              <w:t>Number of times this Tweet has been viewed.</w:t>
            </w:r>
          </w:p>
        </w:tc>
      </w:tr>
      <w:tr>
        <w:tc>
          <w:tcPr>
            <w:tcW w:type="dxa" w:w="2880"/>
          </w:tcPr>
          <w:p>
            <w:r>
              <w:t>data[].note_tweet</w:t>
            </w:r>
          </w:p>
        </w:tc>
        <w:tc>
          <w:tcPr>
            <w:tcW w:type="dxa" w:w="2880"/>
          </w:tcPr>
          <w:p>
            <w:r>
              <w:t>object</w:t>
            </w:r>
          </w:p>
        </w:tc>
        <w:tc>
          <w:tcPr>
            <w:tcW w:type="dxa" w:w="2880"/>
          </w:tcPr>
          <w:p>
            <w:r>
              <w:t>Note Tweet object.</w:t>
            </w:r>
          </w:p>
        </w:tc>
      </w:tr>
      <w:tr>
        <w:tc>
          <w:tcPr>
            <w:tcW w:type="dxa" w:w="2880"/>
          </w:tcPr>
          <w:p>
            <w:r>
              <w:t>data[].note_tweet.entities</w:t>
            </w:r>
          </w:p>
        </w:tc>
        <w:tc>
          <w:tcPr>
            <w:tcW w:type="dxa" w:w="2880"/>
          </w:tcPr>
          <w:p>
            <w:r>
              <w:t>object</w:t>
            </w:r>
          </w:p>
        </w:tc>
        <w:tc>
          <w:tcPr>
            <w:tcW w:type="dxa" w:w="2880"/>
          </w:tcPr>
          <w:p>
            <w:r>
              <w:t>Entities for the note tweet.</w:t>
            </w:r>
          </w:p>
        </w:tc>
      </w:tr>
      <w:tr>
        <w:tc>
          <w:tcPr>
            <w:tcW w:type="dxa" w:w="2880"/>
          </w:tcPr>
          <w:p>
            <w:r>
              <w:t>data[].note_tweet.text</w:t>
            </w:r>
          </w:p>
        </w:tc>
        <w:tc>
          <w:tcPr>
            <w:tcW w:type="dxa" w:w="2880"/>
          </w:tcPr>
          <w:p>
            <w:r>
              <w:t>string</w:t>
            </w:r>
          </w:p>
        </w:tc>
        <w:tc>
          <w:tcPr>
            <w:tcW w:type="dxa" w:w="2880"/>
          </w:tcPr>
          <w:p>
            <w:r>
              <w:t>Note Tweet text.</w:t>
            </w:r>
          </w:p>
        </w:tc>
      </w:tr>
      <w:tr>
        <w:tc>
          <w:tcPr>
            <w:tcW w:type="dxa" w:w="2880"/>
          </w:tcPr>
          <w:p>
            <w:r>
              <w:t>data[].organic_metrics</w:t>
            </w:r>
          </w:p>
        </w:tc>
        <w:tc>
          <w:tcPr>
            <w:tcW w:type="dxa" w:w="2880"/>
          </w:tcPr>
          <w:p>
            <w:r>
              <w:t>object</w:t>
            </w:r>
          </w:p>
        </w:tc>
        <w:tc>
          <w:tcPr>
            <w:tcW w:type="dxa" w:w="2880"/>
          </w:tcPr>
          <w:p>
            <w:r>
              <w:t>Organic metrics.</w:t>
            </w:r>
          </w:p>
        </w:tc>
      </w:tr>
      <w:tr>
        <w:tc>
          <w:tcPr>
            <w:tcW w:type="dxa" w:w="2880"/>
          </w:tcPr>
          <w:p>
            <w:r>
              <w:t>data[].organic_metrics.impression_count</w:t>
            </w:r>
          </w:p>
        </w:tc>
        <w:tc>
          <w:tcPr>
            <w:tcW w:type="dxa" w:w="2880"/>
          </w:tcPr>
          <w:p>
            <w:r>
              <w:t>integer</w:t>
            </w:r>
          </w:p>
        </w:tc>
        <w:tc>
          <w:tcPr>
            <w:tcW w:type="dxa" w:w="2880"/>
          </w:tcPr>
          <w:p>
            <w:r>
              <w:t>Number of times this Tweet has been viewed.</w:t>
            </w:r>
          </w:p>
        </w:tc>
      </w:tr>
      <w:tr>
        <w:tc>
          <w:tcPr>
            <w:tcW w:type="dxa" w:w="2880"/>
          </w:tcPr>
          <w:p>
            <w:r>
              <w:t>data[].organic_metrics.like_count</w:t>
            </w:r>
          </w:p>
        </w:tc>
        <w:tc>
          <w:tcPr>
            <w:tcW w:type="dxa" w:w="2880"/>
          </w:tcPr>
          <w:p>
            <w:r>
              <w:t>integer</w:t>
            </w:r>
          </w:p>
        </w:tc>
        <w:tc>
          <w:tcPr>
            <w:tcW w:type="dxa" w:w="2880"/>
          </w:tcPr>
          <w:p>
            <w:r>
              <w:t>Number of likes.</w:t>
            </w:r>
          </w:p>
        </w:tc>
      </w:tr>
      <w:tr>
        <w:tc>
          <w:tcPr>
            <w:tcW w:type="dxa" w:w="2880"/>
          </w:tcPr>
          <w:p>
            <w:r>
              <w:t>data[].organic_metrics.reply_count</w:t>
            </w:r>
          </w:p>
        </w:tc>
        <w:tc>
          <w:tcPr>
            <w:tcW w:type="dxa" w:w="2880"/>
          </w:tcPr>
          <w:p>
            <w:r>
              <w:t>integer</w:t>
            </w:r>
          </w:p>
        </w:tc>
        <w:tc>
          <w:tcPr>
            <w:tcW w:type="dxa" w:w="2880"/>
          </w:tcPr>
          <w:p>
            <w:r>
              <w:t>Number of replies.</w:t>
            </w:r>
          </w:p>
        </w:tc>
      </w:tr>
      <w:tr>
        <w:tc>
          <w:tcPr>
            <w:tcW w:type="dxa" w:w="2880"/>
          </w:tcPr>
          <w:p>
            <w:r>
              <w:t>data[].organic_metrics.retweet_count</w:t>
            </w:r>
          </w:p>
        </w:tc>
        <w:tc>
          <w:tcPr>
            <w:tcW w:type="dxa" w:w="2880"/>
          </w:tcPr>
          <w:p>
            <w:r>
              <w:t>integer</w:t>
            </w:r>
          </w:p>
        </w:tc>
        <w:tc>
          <w:tcPr>
            <w:tcW w:type="dxa" w:w="2880"/>
          </w:tcPr>
          <w:p>
            <w:r>
              <w:t>Number of retweets.</w:t>
            </w:r>
          </w:p>
        </w:tc>
      </w:tr>
      <w:tr>
        <w:tc>
          <w:tcPr>
            <w:tcW w:type="dxa" w:w="2880"/>
          </w:tcPr>
          <w:p>
            <w:r>
              <w:t>data[].possibly_sensitive</w:t>
            </w:r>
          </w:p>
        </w:tc>
        <w:tc>
          <w:tcPr>
            <w:tcW w:type="dxa" w:w="2880"/>
          </w:tcPr>
          <w:p>
            <w:r>
              <w:t>boolean</w:t>
            </w:r>
          </w:p>
        </w:tc>
        <w:tc>
          <w:tcPr>
            <w:tcW w:type="dxa" w:w="2880"/>
          </w:tcPr>
          <w:p>
            <w:r>
              <w:t>Indicates if this Tweet contains URLs marked as sensitive.</w:t>
            </w:r>
          </w:p>
        </w:tc>
      </w:tr>
      <w:tr>
        <w:tc>
          <w:tcPr>
            <w:tcW w:type="dxa" w:w="2880"/>
          </w:tcPr>
          <w:p>
            <w:r>
              <w:t>data[].promoted_metrics</w:t>
            </w:r>
          </w:p>
        </w:tc>
        <w:tc>
          <w:tcPr>
            <w:tcW w:type="dxa" w:w="2880"/>
          </w:tcPr>
          <w:p>
            <w:r>
              <w:t>object</w:t>
            </w:r>
          </w:p>
        </w:tc>
        <w:tc>
          <w:tcPr>
            <w:tcW w:type="dxa" w:w="2880"/>
          </w:tcPr>
          <w:p>
            <w:r>
              <w:t>Promoted metrics.</w:t>
            </w:r>
          </w:p>
        </w:tc>
      </w:tr>
      <w:tr>
        <w:tc>
          <w:tcPr>
            <w:tcW w:type="dxa" w:w="2880"/>
          </w:tcPr>
          <w:p>
            <w:r>
              <w:t>data[].public_metrics</w:t>
            </w:r>
          </w:p>
        </w:tc>
        <w:tc>
          <w:tcPr>
            <w:tcW w:type="dxa" w:w="2880"/>
          </w:tcPr>
          <w:p>
            <w:r>
              <w:t>object</w:t>
            </w:r>
          </w:p>
        </w:tc>
        <w:tc>
          <w:tcPr>
            <w:tcW w:type="dxa" w:w="2880"/>
          </w:tcPr>
          <w:p>
            <w:r>
              <w:t>Public metrics.</w:t>
            </w:r>
          </w:p>
        </w:tc>
      </w:tr>
      <w:tr>
        <w:tc>
          <w:tcPr>
            <w:tcW w:type="dxa" w:w="2880"/>
          </w:tcPr>
          <w:p>
            <w:r>
              <w:t>data[].public_metrics.bookmark_count</w:t>
            </w:r>
          </w:p>
        </w:tc>
        <w:tc>
          <w:tcPr>
            <w:tcW w:type="dxa" w:w="2880"/>
          </w:tcPr>
          <w:p>
            <w:r>
              <w:t>integer</w:t>
            </w:r>
          </w:p>
        </w:tc>
        <w:tc>
          <w:tcPr>
            <w:tcW w:type="dxa" w:w="2880"/>
          </w:tcPr>
          <w:p>
            <w:r>
              <w:t>Bookmark count.</w:t>
            </w:r>
          </w:p>
        </w:tc>
      </w:tr>
      <w:tr>
        <w:tc>
          <w:tcPr>
            <w:tcW w:type="dxa" w:w="2880"/>
          </w:tcPr>
          <w:p>
            <w:r>
              <w:t>data[].public_metrics.impression_count</w:t>
            </w:r>
          </w:p>
        </w:tc>
        <w:tc>
          <w:tcPr>
            <w:tcW w:type="dxa" w:w="2880"/>
          </w:tcPr>
          <w:p>
            <w:r>
              <w:t>integer</w:t>
            </w:r>
          </w:p>
        </w:tc>
        <w:tc>
          <w:tcPr>
            <w:tcW w:type="dxa" w:w="2880"/>
          </w:tcPr>
          <w:p>
            <w:r>
              <w:t>View (impression) count.</w:t>
            </w:r>
          </w:p>
        </w:tc>
      </w:tr>
      <w:tr>
        <w:tc>
          <w:tcPr>
            <w:tcW w:type="dxa" w:w="2880"/>
          </w:tcPr>
          <w:p>
            <w:r>
              <w:t>data[].public_metrics.like_count</w:t>
            </w:r>
          </w:p>
        </w:tc>
        <w:tc>
          <w:tcPr>
            <w:tcW w:type="dxa" w:w="2880"/>
          </w:tcPr>
          <w:p>
            <w:r>
              <w:t>integer</w:t>
            </w:r>
          </w:p>
        </w:tc>
        <w:tc>
          <w:tcPr>
            <w:tcW w:type="dxa" w:w="2880"/>
          </w:tcPr>
          <w:p>
            <w:r>
              <w:t>Like count.</w:t>
            </w:r>
          </w:p>
        </w:tc>
      </w:tr>
      <w:tr>
        <w:tc>
          <w:tcPr>
            <w:tcW w:type="dxa" w:w="2880"/>
          </w:tcPr>
          <w:p>
            <w:r>
              <w:t>data[].public_metrics.quote_count</w:t>
            </w:r>
          </w:p>
        </w:tc>
        <w:tc>
          <w:tcPr>
            <w:tcW w:type="dxa" w:w="2880"/>
          </w:tcPr>
          <w:p>
            <w:r>
              <w:t>integer</w:t>
            </w:r>
          </w:p>
        </w:tc>
        <w:tc>
          <w:tcPr>
            <w:tcW w:type="dxa" w:w="2880"/>
          </w:tcPr>
          <w:p>
            <w:r>
              <w:t>Quote count.</w:t>
            </w:r>
          </w:p>
        </w:tc>
      </w:tr>
      <w:tr>
        <w:tc>
          <w:tcPr>
            <w:tcW w:type="dxa" w:w="2880"/>
          </w:tcPr>
          <w:p>
            <w:r>
              <w:t>data[].public_metrics.reply_count</w:t>
            </w:r>
          </w:p>
        </w:tc>
        <w:tc>
          <w:tcPr>
            <w:tcW w:type="dxa" w:w="2880"/>
          </w:tcPr>
          <w:p>
            <w:r>
              <w:t>integer</w:t>
            </w:r>
          </w:p>
        </w:tc>
        <w:tc>
          <w:tcPr>
            <w:tcW w:type="dxa" w:w="2880"/>
          </w:tcPr>
          <w:p>
            <w:r>
              <w:t>Reply count.</w:t>
            </w:r>
          </w:p>
        </w:tc>
      </w:tr>
      <w:tr>
        <w:tc>
          <w:tcPr>
            <w:tcW w:type="dxa" w:w="2880"/>
          </w:tcPr>
          <w:p>
            <w:r>
              <w:t>data[].public_metrics.retweet_count</w:t>
            </w:r>
          </w:p>
        </w:tc>
        <w:tc>
          <w:tcPr>
            <w:tcW w:type="dxa" w:w="2880"/>
          </w:tcPr>
          <w:p>
            <w:r>
              <w:t>integer</w:t>
            </w:r>
          </w:p>
        </w:tc>
        <w:tc>
          <w:tcPr>
            <w:tcW w:type="dxa" w:w="2880"/>
          </w:tcPr>
          <w:p>
            <w:r>
              <w:t>Retweet count.</w:t>
            </w:r>
          </w:p>
        </w:tc>
      </w:tr>
      <w:tr>
        <w:tc>
          <w:tcPr>
            <w:tcW w:type="dxa" w:w="2880"/>
          </w:tcPr>
          <w:p>
            <w:r>
              <w:t>data[].referenced_tweets</w:t>
            </w:r>
          </w:p>
        </w:tc>
        <w:tc>
          <w:tcPr>
            <w:tcW w:type="dxa" w:w="2880"/>
          </w:tcPr>
          <w:p>
            <w:r>
              <w:t>array</w:t>
            </w:r>
          </w:p>
        </w:tc>
        <w:tc>
          <w:tcPr>
            <w:tcW w:type="dxa" w:w="2880"/>
          </w:tcPr>
          <w:p>
            <w:r>
              <w:t>Tweets referenced by this Tweet.</w:t>
            </w:r>
          </w:p>
        </w:tc>
      </w:tr>
      <w:tr>
        <w:tc>
          <w:tcPr>
            <w:tcW w:type="dxa" w:w="2880"/>
          </w:tcPr>
          <w:p>
            <w:r>
              <w:t>data[].referenced_tweets[].id</w:t>
            </w:r>
          </w:p>
        </w:tc>
        <w:tc>
          <w:tcPr>
            <w:tcW w:type="dxa" w:w="2880"/>
          </w:tcPr>
          <w:p>
            <w:r>
              <w:t>string</w:t>
            </w:r>
          </w:p>
        </w:tc>
        <w:tc>
          <w:tcPr>
            <w:tcW w:type="dxa" w:w="2880"/>
          </w:tcPr>
          <w:p>
            <w:r>
              <w:t>Referenced Tweet ID.</w:t>
            </w:r>
          </w:p>
        </w:tc>
      </w:tr>
      <w:tr>
        <w:tc>
          <w:tcPr>
            <w:tcW w:type="dxa" w:w="2880"/>
          </w:tcPr>
          <w:p>
            <w:r>
              <w:t>data[].referenced_tweets[].type</w:t>
            </w:r>
          </w:p>
        </w:tc>
        <w:tc>
          <w:tcPr>
            <w:tcW w:type="dxa" w:w="2880"/>
          </w:tcPr>
          <w:p>
            <w:r>
              <w:t>string</w:t>
            </w:r>
          </w:p>
        </w:tc>
        <w:tc>
          <w:tcPr>
            <w:tcW w:type="dxa" w:w="2880"/>
          </w:tcPr>
          <w:p>
            <w:r>
              <w:t>Reference type. Allowed values: retweeted, quoted, replied_to.</w:t>
            </w:r>
          </w:p>
        </w:tc>
      </w:tr>
      <w:tr>
        <w:tc>
          <w:tcPr>
            <w:tcW w:type="dxa" w:w="2880"/>
          </w:tcPr>
          <w:p>
            <w:r>
              <w:t>data[].reply_settings</w:t>
            </w:r>
          </w:p>
        </w:tc>
        <w:tc>
          <w:tcPr>
            <w:tcW w:type="dxa" w:w="2880"/>
          </w:tcPr>
          <w:p>
            <w:r>
              <w:t>string</w:t>
            </w:r>
          </w:p>
        </w:tc>
        <w:tc>
          <w:tcPr>
            <w:tcW w:type="dxa" w:w="2880"/>
          </w:tcPr>
          <w:p>
            <w:r>
              <w:t>Reply settings (with verified users).</w:t>
            </w:r>
          </w:p>
        </w:tc>
      </w:tr>
      <w:tr>
        <w:tc>
          <w:tcPr>
            <w:tcW w:type="dxa" w:w="2880"/>
          </w:tcPr>
          <w:p>
            <w:r>
              <w:t>data[].scopes</w:t>
            </w:r>
          </w:p>
        </w:tc>
        <w:tc>
          <w:tcPr>
            <w:tcW w:type="dxa" w:w="2880"/>
          </w:tcPr>
          <w:p>
            <w:r>
              <w:t>object</w:t>
            </w:r>
          </w:p>
        </w:tc>
        <w:tc>
          <w:tcPr>
            <w:tcW w:type="dxa" w:w="2880"/>
          </w:tcPr>
          <w:p>
            <w:r>
              <w:t>Visibility scopes.</w:t>
            </w:r>
          </w:p>
        </w:tc>
      </w:tr>
      <w:tr>
        <w:tc>
          <w:tcPr>
            <w:tcW w:type="dxa" w:w="2880"/>
          </w:tcPr>
          <w:p>
            <w:r>
              <w:t>data[].scopes.followers</w:t>
            </w:r>
          </w:p>
        </w:tc>
        <w:tc>
          <w:tcPr>
            <w:tcW w:type="dxa" w:w="2880"/>
          </w:tcPr>
          <w:p>
            <w:r>
              <w:t>boolean</w:t>
            </w:r>
          </w:p>
        </w:tc>
        <w:tc>
          <w:tcPr>
            <w:tcW w:type="dxa" w:w="2880"/>
          </w:tcPr>
          <w:p>
            <w:r>
              <w:t>Indicates if this Tweet is viewable by followers without the Tweet ID.</w:t>
            </w:r>
          </w:p>
        </w:tc>
      </w:tr>
      <w:tr>
        <w:tc>
          <w:tcPr>
            <w:tcW w:type="dxa" w:w="2880"/>
          </w:tcPr>
          <w:p>
            <w:r>
              <w:t>data[].source</w:t>
            </w:r>
          </w:p>
        </w:tc>
        <w:tc>
          <w:tcPr>
            <w:tcW w:type="dxa" w:w="2880"/>
          </w:tcPr>
          <w:p>
            <w:r>
              <w:t>string</w:t>
            </w:r>
          </w:p>
        </w:tc>
        <w:tc>
          <w:tcPr>
            <w:tcW w:type="dxa" w:w="2880"/>
          </w:tcPr>
          <w:p>
            <w:r>
              <w:t>Deprecated.</w:t>
            </w:r>
          </w:p>
        </w:tc>
      </w:tr>
      <w:tr>
        <w:tc>
          <w:tcPr>
            <w:tcW w:type="dxa" w:w="2880"/>
          </w:tcPr>
          <w:p>
            <w:r>
              <w:t>data[].suggested_source_links</w:t>
            </w:r>
          </w:p>
        </w:tc>
        <w:tc>
          <w:tcPr>
            <w:tcW w:type="dxa" w:w="2880"/>
          </w:tcPr>
          <w:p>
            <w:r>
              <w:t>array</w:t>
            </w:r>
          </w:p>
        </w:tc>
        <w:tc>
          <w:tcPr>
            <w:tcW w:type="dxa" w:w="2880"/>
          </w:tcPr>
          <w:p>
            <w:r>
              <w:t>Suggested source links.</w:t>
            </w:r>
          </w:p>
        </w:tc>
      </w:tr>
      <w:tr>
        <w:tc>
          <w:tcPr>
            <w:tcW w:type="dxa" w:w="2880"/>
          </w:tcPr>
          <w:p>
            <w:r>
              <w:t>data[].suggested_source_links_with_counts</w:t>
            </w:r>
          </w:p>
        </w:tc>
        <w:tc>
          <w:tcPr>
            <w:tcW w:type="dxa" w:w="2880"/>
          </w:tcPr>
          <w:p>
            <w:r>
              <w:t>object</w:t>
            </w:r>
          </w:p>
        </w:tc>
        <w:tc>
          <w:tcPr>
            <w:tcW w:type="dxa" w:w="2880"/>
          </w:tcPr>
          <w:p>
            <w:r>
              <w:t>Suggested source links with counts.</w:t>
            </w:r>
          </w:p>
        </w:tc>
      </w:tr>
      <w:tr>
        <w:tc>
          <w:tcPr>
            <w:tcW w:type="dxa" w:w="2880"/>
          </w:tcPr>
          <w:p>
            <w:r>
              <w:t>data[].text</w:t>
            </w:r>
          </w:p>
        </w:tc>
        <w:tc>
          <w:tcPr>
            <w:tcW w:type="dxa" w:w="2880"/>
          </w:tcPr>
          <w:p>
            <w:r>
              <w:t>string</w:t>
            </w:r>
          </w:p>
        </w:tc>
        <w:tc>
          <w:tcPr>
            <w:tcW w:type="dxa" w:w="2880"/>
          </w:tcPr>
          <w:p>
            <w:r>
              <w:t>Tweet text.</w:t>
            </w:r>
          </w:p>
        </w:tc>
      </w:tr>
      <w:tr>
        <w:tc>
          <w:tcPr>
            <w:tcW w:type="dxa" w:w="2880"/>
          </w:tcPr>
          <w:p>
            <w:r>
              <w:t>data[].withheld</w:t>
            </w:r>
          </w:p>
        </w:tc>
        <w:tc>
          <w:tcPr>
            <w:tcW w:type="dxa" w:w="2880"/>
          </w:tcPr>
          <w:p>
            <w:r>
              <w:t>object</w:t>
            </w:r>
          </w:p>
        </w:tc>
        <w:tc>
          <w:tcPr>
            <w:tcW w:type="dxa" w:w="2880"/>
          </w:tcPr>
          <w:p>
            <w:r>
              <w:t>Withheld information for the Tweet.</w:t>
            </w:r>
          </w:p>
        </w:tc>
      </w:tr>
      <w:tr>
        <w:tc>
          <w:tcPr>
            <w:tcW w:type="dxa" w:w="2880"/>
          </w:tcPr>
          <w:p>
            <w:r>
              <w:t>errors</w:t>
            </w:r>
          </w:p>
        </w:tc>
        <w:tc>
          <w:tcPr>
            <w:tcW w:type="dxa" w:w="2880"/>
          </w:tcPr>
          <w:p>
            <w:r>
              <w:t>array</w:t>
            </w:r>
          </w:p>
        </w:tc>
        <w:tc>
          <w:tcPr>
            <w:tcW w:type="dxa" w:w="2880"/>
          </w:tcPr>
          <w:p>
            <w:r>
              <w:t>Error objects (may be returned alongside data).</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URI/string.</w:t>
            </w:r>
          </w:p>
        </w:tc>
      </w:tr>
      <w:tr>
        <w:tc>
          <w:tcPr>
            <w:tcW w:type="dxa" w:w="2880"/>
          </w:tcPr>
          <w:p>
            <w:r>
              <w:t>includes</w:t>
            </w:r>
          </w:p>
        </w:tc>
        <w:tc>
          <w:tcPr>
            <w:tcW w:type="dxa" w:w="2880"/>
          </w:tcPr>
          <w:p>
            <w:r>
              <w:t>object</w:t>
            </w:r>
          </w:p>
        </w:tc>
        <w:tc>
          <w:tcPr>
            <w:tcW w:type="dxa" w:w="2880"/>
          </w:tcPr>
          <w:p>
            <w:r>
              <w:t>Expanded objects returned when using expansions.</w:t>
            </w:r>
          </w:p>
        </w:tc>
      </w:tr>
      <w:tr>
        <w:tc>
          <w:tcPr>
            <w:tcW w:type="dxa" w:w="2880"/>
          </w:tcPr>
          <w:p>
            <w:r>
              <w:t>includes.media</w:t>
            </w:r>
          </w:p>
        </w:tc>
        <w:tc>
          <w:tcPr>
            <w:tcW w:type="dxa" w:w="2880"/>
          </w:tcPr>
          <w:p>
            <w:r>
              <w:t>array</w:t>
            </w:r>
          </w:p>
        </w:tc>
        <w:tc>
          <w:tcPr>
            <w:tcW w:type="dxa" w:w="2880"/>
          </w:tcPr>
          <w:p>
            <w:r>
              <w:t>Included media objects.</w:t>
            </w:r>
          </w:p>
        </w:tc>
      </w:tr>
      <w:tr>
        <w:tc>
          <w:tcPr>
            <w:tcW w:type="dxa" w:w="2880"/>
          </w:tcPr>
          <w:p>
            <w:r>
              <w:t>includes.media[].height</w:t>
            </w:r>
          </w:p>
        </w:tc>
        <w:tc>
          <w:tcPr>
            <w:tcW w:type="dxa" w:w="2880"/>
          </w:tcPr>
          <w:p>
            <w:r>
              <w:t>integer</w:t>
            </w:r>
          </w:p>
        </w:tc>
        <w:tc>
          <w:tcPr>
            <w:tcW w:type="dxa" w:w="2880"/>
          </w:tcPr>
          <w:p>
            <w:r>
              <w:t>Media height.</w:t>
            </w:r>
          </w:p>
        </w:tc>
      </w:tr>
      <w:tr>
        <w:tc>
          <w:tcPr>
            <w:tcW w:type="dxa" w:w="2880"/>
          </w:tcPr>
          <w:p>
            <w:r>
              <w:t>includes.media[].media_key</w:t>
            </w:r>
          </w:p>
        </w:tc>
        <w:tc>
          <w:tcPr>
            <w:tcW w:type="dxa" w:w="2880"/>
          </w:tcPr>
          <w:p>
            <w:r>
              <w:t>string</w:t>
            </w:r>
          </w:p>
        </w:tc>
        <w:tc>
          <w:tcPr>
            <w:tcW w:type="dxa" w:w="2880"/>
          </w:tcPr>
          <w:p>
            <w:r>
              <w:t>Media key.</w:t>
            </w:r>
          </w:p>
        </w:tc>
      </w:tr>
      <w:tr>
        <w:tc>
          <w:tcPr>
            <w:tcW w:type="dxa" w:w="2880"/>
          </w:tcPr>
          <w:p>
            <w:r>
              <w:t>includes.media[].type</w:t>
            </w:r>
          </w:p>
        </w:tc>
        <w:tc>
          <w:tcPr>
            <w:tcW w:type="dxa" w:w="2880"/>
          </w:tcPr>
          <w:p>
            <w:r>
              <w:t>string</w:t>
            </w:r>
          </w:p>
        </w:tc>
        <w:tc>
          <w:tcPr>
            <w:tcW w:type="dxa" w:w="2880"/>
          </w:tcPr>
          <w:p>
            <w:r>
              <w:t>Media type.</w:t>
            </w:r>
          </w:p>
        </w:tc>
      </w:tr>
      <w:tr>
        <w:tc>
          <w:tcPr>
            <w:tcW w:type="dxa" w:w="2880"/>
          </w:tcPr>
          <w:p>
            <w:r>
              <w:t>includes.media[].width</w:t>
            </w:r>
          </w:p>
        </w:tc>
        <w:tc>
          <w:tcPr>
            <w:tcW w:type="dxa" w:w="2880"/>
          </w:tcPr>
          <w:p>
            <w:r>
              <w:t>integer</w:t>
            </w:r>
          </w:p>
        </w:tc>
        <w:tc>
          <w:tcPr>
            <w:tcW w:type="dxa" w:w="2880"/>
          </w:tcPr>
          <w:p>
            <w:r>
              <w:t>Media width.</w:t>
            </w:r>
          </w:p>
        </w:tc>
      </w:tr>
      <w:tr>
        <w:tc>
          <w:tcPr>
            <w:tcW w:type="dxa" w:w="2880"/>
          </w:tcPr>
          <w:p>
            <w:r>
              <w:t>includes.places</w:t>
            </w:r>
          </w:p>
        </w:tc>
        <w:tc>
          <w:tcPr>
            <w:tcW w:type="dxa" w:w="2880"/>
          </w:tcPr>
          <w:p>
            <w:r>
              <w:t>array</w:t>
            </w:r>
          </w:p>
        </w:tc>
        <w:tc>
          <w:tcPr>
            <w:tcW w:type="dxa" w:w="2880"/>
          </w:tcPr>
          <w:p>
            <w:r>
              <w:t>Included place objects.</w:t>
            </w:r>
          </w:p>
        </w:tc>
      </w:tr>
      <w:tr>
        <w:tc>
          <w:tcPr>
            <w:tcW w:type="dxa" w:w="2880"/>
          </w:tcPr>
          <w:p>
            <w:r>
              <w:t>includes.places[].contained_within</w:t>
            </w:r>
          </w:p>
        </w:tc>
        <w:tc>
          <w:tcPr>
            <w:tcW w:type="dxa" w:w="2880"/>
          </w:tcPr>
          <w:p>
            <w:r>
              <w:t>array</w:t>
            </w:r>
          </w:p>
        </w:tc>
        <w:tc>
          <w:tcPr>
            <w:tcW w:type="dxa" w:w="2880"/>
          </w:tcPr>
          <w:p>
            <w:r>
              <w:t>Containing place IDs.</w:t>
            </w:r>
          </w:p>
        </w:tc>
      </w:tr>
      <w:tr>
        <w:tc>
          <w:tcPr>
            <w:tcW w:type="dxa" w:w="2880"/>
          </w:tcPr>
          <w:p>
            <w:r>
              <w:t>includes.places[].country</w:t>
            </w:r>
          </w:p>
        </w:tc>
        <w:tc>
          <w:tcPr>
            <w:tcW w:type="dxa" w:w="2880"/>
          </w:tcPr>
          <w:p>
            <w:r>
              <w:t>string</w:t>
            </w:r>
          </w:p>
        </w:tc>
        <w:tc>
          <w:tcPr>
            <w:tcW w:type="dxa" w:w="2880"/>
          </w:tcPr>
          <w:p>
            <w:r>
              <w:t>Full name of the country in which this place exists.</w:t>
            </w:r>
          </w:p>
        </w:tc>
      </w:tr>
      <w:tr>
        <w:tc>
          <w:tcPr>
            <w:tcW w:type="dxa" w:w="2880"/>
          </w:tcPr>
          <w:p>
            <w:r>
              <w:t>includes.places[].country_code</w:t>
            </w:r>
          </w:p>
        </w:tc>
        <w:tc>
          <w:tcPr>
            <w:tcW w:type="dxa" w:w="2880"/>
          </w:tcPr>
          <w:p>
            <w:r>
              <w:t>string</w:t>
            </w:r>
          </w:p>
        </w:tc>
        <w:tc>
          <w:tcPr>
            <w:tcW w:type="dxa" w:w="2880"/>
          </w:tcPr>
          <w:p>
            <w:r>
              <w:t>Country code.</w:t>
            </w:r>
          </w:p>
        </w:tc>
      </w:tr>
      <w:tr>
        <w:tc>
          <w:tcPr>
            <w:tcW w:type="dxa" w:w="2880"/>
          </w:tcPr>
          <w:p>
            <w:r>
              <w:t>includes.places[].full_name</w:t>
            </w:r>
          </w:p>
        </w:tc>
        <w:tc>
          <w:tcPr>
            <w:tcW w:type="dxa" w:w="2880"/>
          </w:tcPr>
          <w:p>
            <w:r>
              <w:t>string</w:t>
            </w:r>
          </w:p>
        </w:tc>
        <w:tc>
          <w:tcPr>
            <w:tcW w:type="dxa" w:w="2880"/>
          </w:tcPr>
          <w:p>
            <w:r>
              <w:t>Full name of this place.</w:t>
            </w:r>
          </w:p>
        </w:tc>
      </w:tr>
      <w:tr>
        <w:tc>
          <w:tcPr>
            <w:tcW w:type="dxa" w:w="2880"/>
          </w:tcPr>
          <w:p>
            <w:r>
              <w:t>includes.places[].geo</w:t>
            </w:r>
          </w:p>
        </w:tc>
        <w:tc>
          <w:tcPr>
            <w:tcW w:type="dxa" w:w="2880"/>
          </w:tcPr>
          <w:p>
            <w:r>
              <w:t>object</w:t>
            </w:r>
          </w:p>
        </w:tc>
        <w:tc>
          <w:tcPr>
            <w:tcW w:type="dxa" w:w="2880"/>
          </w:tcPr>
          <w:p>
            <w:r>
              <w:t>Geo object.</w:t>
            </w:r>
          </w:p>
        </w:tc>
      </w:tr>
      <w:tr>
        <w:tc>
          <w:tcPr>
            <w:tcW w:type="dxa" w:w="2880"/>
          </w:tcPr>
          <w:p>
            <w:r>
              <w:t>includes.places[].id</w:t>
            </w:r>
          </w:p>
        </w:tc>
        <w:tc>
          <w:tcPr>
            <w:tcW w:type="dxa" w:w="2880"/>
          </w:tcPr>
          <w:p>
            <w:r>
              <w:t>string</w:t>
            </w:r>
          </w:p>
        </w:tc>
        <w:tc>
          <w:tcPr>
            <w:tcW w:type="dxa" w:w="2880"/>
          </w:tcPr>
          <w:p>
            <w:r>
              <w:t>Place ID.</w:t>
            </w:r>
          </w:p>
        </w:tc>
      </w:tr>
      <w:tr>
        <w:tc>
          <w:tcPr>
            <w:tcW w:type="dxa" w:w="2880"/>
          </w:tcPr>
          <w:p>
            <w:r>
              <w:t>includes.places[].name</w:t>
            </w:r>
          </w:p>
        </w:tc>
        <w:tc>
          <w:tcPr>
            <w:tcW w:type="dxa" w:w="2880"/>
          </w:tcPr>
          <w:p>
            <w:r>
              <w:t>string</w:t>
            </w:r>
          </w:p>
        </w:tc>
        <w:tc>
          <w:tcPr>
            <w:tcW w:type="dxa" w:w="2880"/>
          </w:tcPr>
          <w:p>
            <w:r>
              <w:t>Human readable name.</w:t>
            </w:r>
          </w:p>
        </w:tc>
      </w:tr>
      <w:tr>
        <w:tc>
          <w:tcPr>
            <w:tcW w:type="dxa" w:w="2880"/>
          </w:tcPr>
          <w:p>
            <w:r>
              <w:t>includes.places[].place_type</w:t>
            </w:r>
          </w:p>
        </w:tc>
        <w:tc>
          <w:tcPr>
            <w:tcW w:type="dxa" w:w="2880"/>
          </w:tcPr>
          <w:p>
            <w:r>
              <w:t>string</w:t>
            </w:r>
          </w:p>
        </w:tc>
        <w:tc>
          <w:tcPr>
            <w:tcW w:type="dxa" w:w="2880"/>
          </w:tcPr>
          <w:p>
            <w:r>
              <w:t>Place type.</w:t>
            </w:r>
          </w:p>
        </w:tc>
      </w:tr>
      <w:tr>
        <w:tc>
          <w:tcPr>
            <w:tcW w:type="dxa" w:w="2880"/>
          </w:tcPr>
          <w:p>
            <w:r>
              <w:t>includes.polls</w:t>
            </w:r>
          </w:p>
        </w:tc>
        <w:tc>
          <w:tcPr>
            <w:tcW w:type="dxa" w:w="2880"/>
          </w:tcPr>
          <w:p>
            <w:r>
              <w:t>array</w:t>
            </w:r>
          </w:p>
        </w:tc>
        <w:tc>
          <w:tcPr>
            <w:tcW w:type="dxa" w:w="2880"/>
          </w:tcPr>
          <w:p>
            <w:r>
              <w:t>Included poll objects.</w:t>
            </w:r>
          </w:p>
        </w:tc>
      </w:tr>
      <w:tr>
        <w:tc>
          <w:tcPr>
            <w:tcW w:type="dxa" w:w="2880"/>
          </w:tcPr>
          <w:p>
            <w:r>
              <w:t>includes.polls[].duration_minutes</w:t>
            </w:r>
          </w:p>
        </w:tc>
        <w:tc>
          <w:tcPr>
            <w:tcW w:type="dxa" w:w="2880"/>
          </w:tcPr>
          <w:p>
            <w:r>
              <w:t>integer</w:t>
            </w:r>
          </w:p>
        </w:tc>
        <w:tc>
          <w:tcPr>
            <w:tcW w:type="dxa" w:w="2880"/>
          </w:tcPr>
          <w:p>
            <w:r>
              <w:t>Poll duration (min/max constraints documented: min=5, max=10080).</w:t>
            </w:r>
          </w:p>
        </w:tc>
      </w:tr>
      <w:tr>
        <w:tc>
          <w:tcPr>
            <w:tcW w:type="dxa" w:w="2880"/>
          </w:tcPr>
          <w:p>
            <w:r>
              <w:t>includes.polls[].end_datetime</w:t>
            </w:r>
          </w:p>
        </w:tc>
        <w:tc>
          <w:tcPr>
            <w:tcW w:type="dxa" w:w="2880"/>
          </w:tcPr>
          <w:p>
            <w:r>
              <w:t>string</w:t>
            </w:r>
          </w:p>
        </w:tc>
        <w:tc>
          <w:tcPr>
            <w:tcW w:type="dxa" w:w="2880"/>
          </w:tcPr>
          <w:p>
            <w:r>
              <w:t>Poll end datetime.</w:t>
            </w:r>
          </w:p>
        </w:tc>
      </w:tr>
      <w:tr>
        <w:tc>
          <w:tcPr>
            <w:tcW w:type="dxa" w:w="2880"/>
          </w:tcPr>
          <w:p>
            <w:r>
              <w:t>includes.polls[].id</w:t>
            </w:r>
          </w:p>
        </w:tc>
        <w:tc>
          <w:tcPr>
            <w:tcW w:type="dxa" w:w="2880"/>
          </w:tcPr>
          <w:p>
            <w:r>
              <w:t>string</w:t>
            </w:r>
          </w:p>
        </w:tc>
        <w:tc>
          <w:tcPr>
            <w:tcW w:type="dxa" w:w="2880"/>
          </w:tcPr>
          <w:p>
            <w:r>
              <w:t>Poll ID.</w:t>
            </w:r>
          </w:p>
        </w:tc>
      </w:tr>
      <w:tr>
        <w:tc>
          <w:tcPr>
            <w:tcW w:type="dxa" w:w="2880"/>
          </w:tcPr>
          <w:p>
            <w:r>
              <w:t>includes.polls[].options</w:t>
            </w:r>
          </w:p>
        </w:tc>
        <w:tc>
          <w:tcPr>
            <w:tcW w:type="dxa" w:w="2880"/>
          </w:tcPr>
          <w:p>
            <w:r>
              <w:t>array</w:t>
            </w:r>
          </w:p>
        </w:tc>
        <w:tc>
          <w:tcPr>
            <w:tcW w:type="dxa" w:w="2880"/>
          </w:tcPr>
          <w:p>
            <w:r>
              <w:t>Poll options.</w:t>
            </w:r>
          </w:p>
        </w:tc>
      </w:tr>
      <w:tr>
        <w:tc>
          <w:tcPr>
            <w:tcW w:type="dxa" w:w="2880"/>
          </w:tcPr>
          <w:p>
            <w:r>
              <w:t>includes.polls[].options[].label</w:t>
            </w:r>
          </w:p>
        </w:tc>
        <w:tc>
          <w:tcPr>
            <w:tcW w:type="dxa" w:w="2880"/>
          </w:tcPr>
          <w:p>
            <w:r>
              <w:t>string</w:t>
            </w:r>
          </w:p>
        </w:tc>
        <w:tc>
          <w:tcPr>
            <w:tcW w:type="dxa" w:w="2880"/>
          </w:tcPr>
          <w:p>
            <w:r>
              <w:t>Option label.</w:t>
            </w:r>
          </w:p>
        </w:tc>
      </w:tr>
      <w:tr>
        <w:tc>
          <w:tcPr>
            <w:tcW w:type="dxa" w:w="2880"/>
          </w:tcPr>
          <w:p>
            <w:r>
              <w:t>includes.polls[].options[].position</w:t>
            </w:r>
          </w:p>
        </w:tc>
        <w:tc>
          <w:tcPr>
            <w:tcW w:type="dxa" w:w="2880"/>
          </w:tcPr>
          <w:p>
            <w:r>
              <w:t>integer</w:t>
            </w:r>
          </w:p>
        </w:tc>
        <w:tc>
          <w:tcPr>
            <w:tcW w:type="dxa" w:w="2880"/>
          </w:tcPr>
          <w:p>
            <w:r>
              <w:t>Option position.</w:t>
            </w:r>
          </w:p>
        </w:tc>
      </w:tr>
      <w:tr>
        <w:tc>
          <w:tcPr>
            <w:tcW w:type="dxa" w:w="2880"/>
          </w:tcPr>
          <w:p>
            <w:r>
              <w:t>includes.polls[].options[].votes</w:t>
            </w:r>
          </w:p>
        </w:tc>
        <w:tc>
          <w:tcPr>
            <w:tcW w:type="dxa" w:w="2880"/>
          </w:tcPr>
          <w:p>
            <w:r>
              <w:t>integer</w:t>
            </w:r>
          </w:p>
        </w:tc>
        <w:tc>
          <w:tcPr>
            <w:tcW w:type="dxa" w:w="2880"/>
          </w:tcPr>
          <w:p>
            <w:r>
              <w:t>Vote count.</w:t>
            </w:r>
          </w:p>
        </w:tc>
      </w:tr>
      <w:tr>
        <w:tc>
          <w:tcPr>
            <w:tcW w:type="dxa" w:w="2880"/>
          </w:tcPr>
          <w:p>
            <w:r>
              <w:t>includes.polls[].voting_status</w:t>
            </w:r>
          </w:p>
        </w:tc>
        <w:tc>
          <w:tcPr>
            <w:tcW w:type="dxa" w:w="2880"/>
          </w:tcPr>
          <w:p>
            <w:r>
              <w:t>string</w:t>
            </w:r>
          </w:p>
        </w:tc>
        <w:tc>
          <w:tcPr>
            <w:tcW w:type="dxa" w:w="2880"/>
          </w:tcPr>
          <w:p>
            <w:r>
              <w:t>Voting status. Allowed values: open, closed.</w:t>
            </w:r>
          </w:p>
        </w:tc>
      </w:tr>
      <w:tr>
        <w:tc>
          <w:tcPr>
            <w:tcW w:type="dxa" w:w="2880"/>
          </w:tcPr>
          <w:p>
            <w:r>
              <w:t>includes.topics</w:t>
            </w:r>
          </w:p>
        </w:tc>
        <w:tc>
          <w:tcPr>
            <w:tcW w:type="dxa" w:w="2880"/>
          </w:tcPr>
          <w:p>
            <w:r>
              <w:t>array</w:t>
            </w:r>
          </w:p>
        </w:tc>
        <w:tc>
          <w:tcPr>
            <w:tcW w:type="dxa" w:w="2880"/>
          </w:tcPr>
          <w:p>
            <w:r>
              <w:t>Included topic objects.</w:t>
            </w:r>
          </w:p>
        </w:tc>
      </w:tr>
      <w:tr>
        <w:tc>
          <w:tcPr>
            <w:tcW w:type="dxa" w:w="2880"/>
          </w:tcPr>
          <w:p>
            <w:r>
              <w:t>includes.topics[].description</w:t>
            </w:r>
          </w:p>
        </w:tc>
        <w:tc>
          <w:tcPr>
            <w:tcW w:type="dxa" w:w="2880"/>
          </w:tcPr>
          <w:p>
            <w:r>
              <w:t>string</w:t>
            </w:r>
          </w:p>
        </w:tc>
        <w:tc>
          <w:tcPr>
            <w:tcW w:type="dxa" w:w="2880"/>
          </w:tcPr>
          <w:p>
            <w:r>
              <w:t>Topic description.</w:t>
            </w:r>
          </w:p>
        </w:tc>
      </w:tr>
      <w:tr>
        <w:tc>
          <w:tcPr>
            <w:tcW w:type="dxa" w:w="2880"/>
          </w:tcPr>
          <w:p>
            <w:r>
              <w:t>includes.topics[].id</w:t>
            </w:r>
          </w:p>
        </w:tc>
        <w:tc>
          <w:tcPr>
            <w:tcW w:type="dxa" w:w="2880"/>
          </w:tcPr>
          <w:p>
            <w:r>
              <w:t>string</w:t>
            </w:r>
          </w:p>
        </w:tc>
        <w:tc>
          <w:tcPr>
            <w:tcW w:type="dxa" w:w="2880"/>
          </w:tcPr>
          <w:p>
            <w:r>
              <w:t>Topic ID.</w:t>
            </w:r>
          </w:p>
        </w:tc>
      </w:tr>
      <w:tr>
        <w:tc>
          <w:tcPr>
            <w:tcW w:type="dxa" w:w="2880"/>
          </w:tcPr>
          <w:p>
            <w:r>
              <w:t>includes.topics[].name</w:t>
            </w:r>
          </w:p>
        </w:tc>
        <w:tc>
          <w:tcPr>
            <w:tcW w:type="dxa" w:w="2880"/>
          </w:tcPr>
          <w:p>
            <w:r>
              <w:t>string</w:t>
            </w:r>
          </w:p>
        </w:tc>
        <w:tc>
          <w:tcPr>
            <w:tcW w:type="dxa" w:w="2880"/>
          </w:tcPr>
          <w:p>
            <w:r>
              <w:t>Topic name.</w:t>
            </w:r>
          </w:p>
        </w:tc>
      </w:tr>
      <w:tr>
        <w:tc>
          <w:tcPr>
            <w:tcW w:type="dxa" w:w="2880"/>
          </w:tcPr>
          <w:p>
            <w:r>
              <w:t>includes.tweets</w:t>
            </w:r>
          </w:p>
        </w:tc>
        <w:tc>
          <w:tcPr>
            <w:tcW w:type="dxa" w:w="2880"/>
          </w:tcPr>
          <w:p>
            <w:r>
              <w:t>array</w:t>
            </w:r>
          </w:p>
        </w:tc>
        <w:tc>
          <w:tcPr>
            <w:tcW w:type="dxa" w:w="2880"/>
          </w:tcPr>
          <w:p>
            <w:r>
              <w:t>Included Tweet objects (from expansions).</w:t>
            </w:r>
          </w:p>
        </w:tc>
      </w:tr>
      <w:tr>
        <w:tc>
          <w:tcPr>
            <w:tcW w:type="dxa" w:w="2880"/>
          </w:tcPr>
          <w:p>
            <w:r>
              <w:t>includes.users</w:t>
            </w:r>
          </w:p>
        </w:tc>
        <w:tc>
          <w:tcPr>
            <w:tcW w:type="dxa" w:w="2880"/>
          </w:tcPr>
          <w:p>
            <w:r>
              <w:t>array</w:t>
            </w:r>
          </w:p>
        </w:tc>
        <w:tc>
          <w:tcPr>
            <w:tcW w:type="dxa" w:w="2880"/>
          </w:tcPr>
          <w:p>
            <w:r>
              <w:t>Included user objects (from expansions).</w:t>
            </w:r>
          </w:p>
        </w:tc>
      </w:tr>
      <w:tr>
        <w:tc>
          <w:tcPr>
            <w:tcW w:type="dxa" w:w="2880"/>
          </w:tcPr>
          <w:p>
            <w:r>
              <w:t>includes.users[].affiliation</w:t>
            </w:r>
          </w:p>
        </w:tc>
        <w:tc>
          <w:tcPr>
            <w:tcW w:type="dxa" w:w="2880"/>
          </w:tcPr>
          <w:p>
            <w:r>
              <w:t>object</w:t>
            </w:r>
          </w:p>
        </w:tc>
        <w:tc>
          <w:tcPr>
            <w:tcW w:type="dxa" w:w="2880"/>
          </w:tcPr>
          <w:p>
            <w:r>
              <w:t>Affiliation object.</w:t>
            </w:r>
          </w:p>
        </w:tc>
      </w:tr>
      <w:tr>
        <w:tc>
          <w:tcPr>
            <w:tcW w:type="dxa" w:w="2880"/>
          </w:tcPr>
          <w:p>
            <w:r>
              <w:t>includes.users[].connection_status</w:t>
            </w:r>
          </w:p>
        </w:tc>
        <w:tc>
          <w:tcPr>
            <w:tcW w:type="dxa" w:w="2880"/>
          </w:tcPr>
          <w:p>
            <w:r>
              <w:t>array</w:t>
            </w:r>
          </w:p>
        </w:tc>
        <w:tc>
          <w:tcPr>
            <w:tcW w:type="dxa" w:w="2880"/>
          </w:tcPr>
          <w:p>
            <w:r>
              <w:t>Relationship details. Allowed values: follow_request_received, follow_request_sent, blocking, followed_by, following, muting.</w:t>
            </w:r>
          </w:p>
        </w:tc>
      </w:tr>
      <w:tr>
        <w:tc>
          <w:tcPr>
            <w:tcW w:type="dxa" w:w="2880"/>
          </w:tcPr>
          <w:p>
            <w:r>
              <w:t>includes.users[].created_at</w:t>
            </w:r>
          </w:p>
        </w:tc>
        <w:tc>
          <w:tcPr>
            <w:tcW w:type="dxa" w:w="2880"/>
          </w:tcPr>
          <w:p>
            <w:r>
              <w:t>string</w:t>
            </w:r>
          </w:p>
        </w:tc>
        <w:tc>
          <w:tcPr>
            <w:tcW w:type="dxa" w:w="2880"/>
          </w:tcPr>
          <w:p>
            <w:r>
              <w:t>User creation time.</w:t>
            </w:r>
          </w:p>
        </w:tc>
      </w:tr>
      <w:tr>
        <w:tc>
          <w:tcPr>
            <w:tcW w:type="dxa" w:w="2880"/>
          </w:tcPr>
          <w:p>
            <w:r>
              <w:t>includes.users[].description</w:t>
            </w:r>
          </w:p>
        </w:tc>
        <w:tc>
          <w:tcPr>
            <w:tcW w:type="dxa" w:w="2880"/>
          </w:tcPr>
          <w:p>
            <w:r>
              <w:t>string</w:t>
            </w:r>
          </w:p>
        </w:tc>
        <w:tc>
          <w:tcPr>
            <w:tcW w:type="dxa" w:w="2880"/>
          </w:tcPr>
          <w:p>
            <w:r>
              <w:t>Profile description (bio).</w:t>
            </w:r>
          </w:p>
        </w:tc>
      </w:tr>
      <w:tr>
        <w:tc>
          <w:tcPr>
            <w:tcW w:type="dxa" w:w="2880"/>
          </w:tcPr>
          <w:p>
            <w:r>
              <w:t>includes.users[].entities</w:t>
            </w:r>
          </w:p>
        </w:tc>
        <w:tc>
          <w:tcPr>
            <w:tcW w:type="dxa" w:w="2880"/>
          </w:tcPr>
          <w:p>
            <w:r>
              <w:t>object</w:t>
            </w:r>
          </w:p>
        </w:tc>
        <w:tc>
          <w:tcPr>
            <w:tcW w:type="dxa" w:w="2880"/>
          </w:tcPr>
          <w:p>
            <w:r>
              <w:t>User entities.</w:t>
            </w:r>
          </w:p>
        </w:tc>
      </w:tr>
      <w:tr>
        <w:tc>
          <w:tcPr>
            <w:tcW w:type="dxa" w:w="2880"/>
          </w:tcPr>
          <w:p>
            <w:r>
              <w:t>includes.users[].id</w:t>
            </w:r>
          </w:p>
        </w:tc>
        <w:tc>
          <w:tcPr>
            <w:tcW w:type="dxa" w:w="2880"/>
          </w:tcPr>
          <w:p>
            <w:r>
              <w:t>string</w:t>
            </w:r>
          </w:p>
        </w:tc>
        <w:tc>
          <w:tcPr>
            <w:tcW w:type="dxa" w:w="2880"/>
          </w:tcPr>
          <w:p>
            <w:r>
              <w:t>User ID.</w:t>
            </w:r>
          </w:p>
        </w:tc>
      </w:tr>
      <w:tr>
        <w:tc>
          <w:tcPr>
            <w:tcW w:type="dxa" w:w="2880"/>
          </w:tcPr>
          <w:p>
            <w:r>
              <w:t>includes.users[].location</w:t>
            </w:r>
          </w:p>
        </w:tc>
        <w:tc>
          <w:tcPr>
            <w:tcW w:type="dxa" w:w="2880"/>
          </w:tcPr>
          <w:p>
            <w:r>
              <w:t>string</w:t>
            </w:r>
          </w:p>
        </w:tc>
        <w:tc>
          <w:tcPr>
            <w:tcW w:type="dxa" w:w="2880"/>
          </w:tcPr>
          <w:p>
            <w:r>
              <w:t>User-provided location (freeform).</w:t>
            </w:r>
          </w:p>
        </w:tc>
      </w:tr>
      <w:tr>
        <w:tc>
          <w:tcPr>
            <w:tcW w:type="dxa" w:w="2880"/>
          </w:tcPr>
          <w:p>
            <w:r>
              <w:t>includes.users[].most_recent_tweet_id</w:t>
            </w:r>
          </w:p>
        </w:tc>
        <w:tc>
          <w:tcPr>
            <w:tcW w:type="dxa" w:w="2880"/>
          </w:tcPr>
          <w:p>
            <w:r>
              <w:t>string</w:t>
            </w:r>
          </w:p>
        </w:tc>
        <w:tc>
          <w:tcPr>
            <w:tcW w:type="dxa" w:w="2880"/>
          </w:tcPr>
          <w:p>
            <w:r>
              <w:t>Most recent Tweet ID.</w:t>
            </w:r>
          </w:p>
        </w:tc>
      </w:tr>
      <w:tr>
        <w:tc>
          <w:tcPr>
            <w:tcW w:type="dxa" w:w="2880"/>
          </w:tcPr>
          <w:p>
            <w:r>
              <w:t>includes.users[].name</w:t>
            </w:r>
          </w:p>
        </w:tc>
        <w:tc>
          <w:tcPr>
            <w:tcW w:type="dxa" w:w="2880"/>
          </w:tcPr>
          <w:p>
            <w:r>
              <w:t>string</w:t>
            </w:r>
          </w:p>
        </w:tc>
        <w:tc>
          <w:tcPr>
            <w:tcW w:type="dxa" w:w="2880"/>
          </w:tcPr>
          <w:p>
            <w:r>
              <w:t>Friendly display name.</w:t>
            </w:r>
          </w:p>
        </w:tc>
      </w:tr>
      <w:tr>
        <w:tc>
          <w:tcPr>
            <w:tcW w:type="dxa" w:w="2880"/>
          </w:tcPr>
          <w:p>
            <w:r>
              <w:t>includes.users[].pinned_tweet_id</w:t>
            </w:r>
          </w:p>
        </w:tc>
        <w:tc>
          <w:tcPr>
            <w:tcW w:type="dxa" w:w="2880"/>
          </w:tcPr>
          <w:p>
            <w:r>
              <w:t>string</w:t>
            </w:r>
          </w:p>
        </w:tc>
        <w:tc>
          <w:tcPr>
            <w:tcW w:type="dxa" w:w="2880"/>
          </w:tcPr>
          <w:p>
            <w:r>
              <w:t>Pinned Tweet ID.</w:t>
            </w:r>
          </w:p>
        </w:tc>
      </w:tr>
      <w:tr>
        <w:tc>
          <w:tcPr>
            <w:tcW w:type="dxa" w:w="2880"/>
          </w:tcPr>
          <w:p>
            <w:r>
              <w:t>includes.users[].profile_banner_url</w:t>
            </w:r>
          </w:p>
        </w:tc>
        <w:tc>
          <w:tcPr>
            <w:tcW w:type="dxa" w:w="2880"/>
          </w:tcPr>
          <w:p>
            <w:r>
              <w:t>string</w:t>
            </w:r>
          </w:p>
        </w:tc>
        <w:tc>
          <w:tcPr>
            <w:tcW w:type="dxa" w:w="2880"/>
          </w:tcPr>
          <w:p>
            <w:r>
              <w:t>Profile banner URL.</w:t>
            </w:r>
          </w:p>
        </w:tc>
      </w:tr>
      <w:tr>
        <w:tc>
          <w:tcPr>
            <w:tcW w:type="dxa" w:w="2880"/>
          </w:tcPr>
          <w:p>
            <w:r>
              <w:t>includes.users[].profile_image_url</w:t>
            </w:r>
          </w:p>
        </w:tc>
        <w:tc>
          <w:tcPr>
            <w:tcW w:type="dxa" w:w="2880"/>
          </w:tcPr>
          <w:p>
            <w:r>
              <w:t>string</w:t>
            </w:r>
          </w:p>
        </w:tc>
        <w:tc>
          <w:tcPr>
            <w:tcW w:type="dxa" w:w="2880"/>
          </w:tcPr>
          <w:p>
            <w:r>
              <w:t>Profile image URL.</w:t>
            </w:r>
          </w:p>
        </w:tc>
      </w:tr>
      <w:tr>
        <w:tc>
          <w:tcPr>
            <w:tcW w:type="dxa" w:w="2880"/>
          </w:tcPr>
          <w:p>
            <w:r>
              <w:t>includes.users[].protected</w:t>
            </w:r>
          </w:p>
        </w:tc>
        <w:tc>
          <w:tcPr>
            <w:tcW w:type="dxa" w:w="2880"/>
          </w:tcPr>
          <w:p>
            <w:r>
              <w:t>boolean</w:t>
            </w:r>
          </w:p>
        </w:tc>
        <w:tc>
          <w:tcPr>
            <w:tcW w:type="dxa" w:w="2880"/>
          </w:tcPr>
          <w:p>
            <w:r>
              <w:t>Whether the user's Posts are private.</w:t>
            </w:r>
          </w:p>
        </w:tc>
      </w:tr>
      <w:tr>
        <w:tc>
          <w:tcPr>
            <w:tcW w:type="dxa" w:w="2880"/>
          </w:tcPr>
          <w:p>
            <w:r>
              <w:t>includes.users[].public_metrics</w:t>
            </w:r>
          </w:p>
        </w:tc>
        <w:tc>
          <w:tcPr>
            <w:tcW w:type="dxa" w:w="2880"/>
          </w:tcPr>
          <w:p>
            <w:r>
              <w:t>object</w:t>
            </w:r>
          </w:p>
        </w:tc>
        <w:tc>
          <w:tcPr>
            <w:tcW w:type="dxa" w:w="2880"/>
          </w:tcPr>
          <w:p>
            <w:r>
              <w:t>User public metrics.</w:t>
            </w:r>
          </w:p>
        </w:tc>
      </w:tr>
      <w:tr>
        <w:tc>
          <w:tcPr>
            <w:tcW w:type="dxa" w:w="2880"/>
          </w:tcPr>
          <w:p>
            <w:r>
              <w:t>includes.users[].public_metrics.followers_count</w:t>
            </w:r>
          </w:p>
        </w:tc>
        <w:tc>
          <w:tcPr>
            <w:tcW w:type="dxa" w:w="2880"/>
          </w:tcPr>
          <w:p>
            <w:r>
              <w:t>integer</w:t>
            </w:r>
          </w:p>
        </w:tc>
        <w:tc>
          <w:tcPr>
            <w:tcW w:type="dxa" w:w="2880"/>
          </w:tcPr>
          <w:p>
            <w:r>
              <w:t>Followers count.</w:t>
            </w:r>
          </w:p>
        </w:tc>
      </w:tr>
      <w:tr>
        <w:tc>
          <w:tcPr>
            <w:tcW w:type="dxa" w:w="2880"/>
          </w:tcPr>
          <w:p>
            <w:r>
              <w:t>includes.users[].public_metrics.following_count</w:t>
            </w:r>
          </w:p>
        </w:tc>
        <w:tc>
          <w:tcPr>
            <w:tcW w:type="dxa" w:w="2880"/>
          </w:tcPr>
          <w:p>
            <w:r>
              <w:t>integer</w:t>
            </w:r>
          </w:p>
        </w:tc>
        <w:tc>
          <w:tcPr>
            <w:tcW w:type="dxa" w:w="2880"/>
          </w:tcPr>
          <w:p>
            <w:r>
              <w:t>Following count.</w:t>
            </w:r>
          </w:p>
        </w:tc>
      </w:tr>
      <w:tr>
        <w:tc>
          <w:tcPr>
            <w:tcW w:type="dxa" w:w="2880"/>
          </w:tcPr>
          <w:p>
            <w:r>
              <w:t>includes.users[].public_metrics.like_count</w:t>
            </w:r>
          </w:p>
        </w:tc>
        <w:tc>
          <w:tcPr>
            <w:tcW w:type="dxa" w:w="2880"/>
          </w:tcPr>
          <w:p>
            <w:r>
              <w:t>integer</w:t>
            </w:r>
          </w:p>
        </w:tc>
        <w:tc>
          <w:tcPr>
            <w:tcW w:type="dxa" w:w="2880"/>
          </w:tcPr>
          <w:p>
            <w:r>
              <w:t>Likes created by the user.</w:t>
            </w:r>
          </w:p>
        </w:tc>
      </w:tr>
      <w:tr>
        <w:tc>
          <w:tcPr>
            <w:tcW w:type="dxa" w:w="2880"/>
          </w:tcPr>
          <w:p>
            <w:r>
              <w:t>includes.users[].public_metrics.listed_count</w:t>
            </w:r>
          </w:p>
        </w:tc>
        <w:tc>
          <w:tcPr>
            <w:tcW w:type="dxa" w:w="2880"/>
          </w:tcPr>
          <w:p>
            <w:r>
              <w:t>integer</w:t>
            </w:r>
          </w:p>
        </w:tc>
        <w:tc>
          <w:tcPr>
            <w:tcW w:type="dxa" w:w="2880"/>
          </w:tcPr>
          <w:p>
            <w:r>
              <w:t>Lists that include the user.</w:t>
            </w:r>
          </w:p>
        </w:tc>
      </w:tr>
      <w:tr>
        <w:tc>
          <w:tcPr>
            <w:tcW w:type="dxa" w:w="2880"/>
          </w:tcPr>
          <w:p>
            <w:r>
              <w:t>includes.users[].public_metrics.tweet_count</w:t>
            </w:r>
          </w:p>
        </w:tc>
        <w:tc>
          <w:tcPr>
            <w:tcW w:type="dxa" w:w="2880"/>
          </w:tcPr>
          <w:p>
            <w:r>
              <w:t>integer</w:t>
            </w:r>
          </w:p>
        </w:tc>
        <w:tc>
          <w:tcPr>
            <w:tcW w:type="dxa" w:w="2880"/>
          </w:tcPr>
          <w:p>
            <w:r>
              <w:t>Number of Posts (including Retweets) posted by the user.</w:t>
            </w:r>
          </w:p>
        </w:tc>
      </w:tr>
      <w:tr>
        <w:tc>
          <w:tcPr>
            <w:tcW w:type="dxa" w:w="2880"/>
          </w:tcPr>
          <w:p>
            <w:r>
              <w:t>includes.users[].receives_your_dm</w:t>
            </w:r>
          </w:p>
        </w:tc>
        <w:tc>
          <w:tcPr>
            <w:tcW w:type="dxa" w:w="2880"/>
          </w:tcPr>
          <w:p>
            <w:r>
              <w:t>boolean</w:t>
            </w:r>
          </w:p>
        </w:tc>
        <w:tc>
          <w:tcPr>
            <w:tcW w:type="dxa" w:w="2880"/>
          </w:tcPr>
          <w:p>
            <w:r>
              <w:t>Indicates if you can send a DM to this user.</w:t>
            </w:r>
          </w:p>
        </w:tc>
      </w:tr>
      <w:tr>
        <w:tc>
          <w:tcPr>
            <w:tcW w:type="dxa" w:w="2880"/>
          </w:tcPr>
          <w:p>
            <w:r>
              <w:t>includes.users[].subscription_type</w:t>
            </w:r>
          </w:p>
        </w:tc>
        <w:tc>
          <w:tcPr>
            <w:tcW w:type="dxa" w:w="2880"/>
          </w:tcPr>
          <w:p>
            <w:r>
              <w:t>string</w:t>
            </w:r>
          </w:p>
        </w:tc>
        <w:tc>
          <w:tcPr>
            <w:tcW w:type="dxa" w:w="2880"/>
          </w:tcPr>
          <w:p>
            <w:r>
              <w:t>Subscription type. Allowed values: Basic, Premium, PremiumPlus, None.</w:t>
            </w:r>
          </w:p>
        </w:tc>
      </w:tr>
      <w:tr>
        <w:tc>
          <w:tcPr>
            <w:tcW w:type="dxa" w:w="2880"/>
          </w:tcPr>
          <w:p>
            <w:r>
              <w:t>includes.users[].url</w:t>
            </w:r>
          </w:p>
        </w:tc>
        <w:tc>
          <w:tcPr>
            <w:tcW w:type="dxa" w:w="2880"/>
          </w:tcPr>
          <w:p>
            <w:r>
              <w:t>string</w:t>
            </w:r>
          </w:p>
        </w:tc>
        <w:tc>
          <w:tcPr>
            <w:tcW w:type="dxa" w:w="2880"/>
          </w:tcPr>
          <w:p>
            <w:r>
              <w:t>URL specified in the user's profile.</w:t>
            </w:r>
          </w:p>
        </w:tc>
      </w:tr>
      <w:tr>
        <w:tc>
          <w:tcPr>
            <w:tcW w:type="dxa" w:w="2880"/>
          </w:tcPr>
          <w:p>
            <w:r>
              <w:t>includes.users[].username</w:t>
            </w:r>
          </w:p>
        </w:tc>
        <w:tc>
          <w:tcPr>
            <w:tcW w:type="dxa" w:w="2880"/>
          </w:tcPr>
          <w:p>
            <w:r>
              <w:t>string</w:t>
            </w:r>
          </w:p>
        </w:tc>
        <w:tc>
          <w:tcPr>
            <w:tcW w:type="dxa" w:w="2880"/>
          </w:tcPr>
          <w:p>
            <w:r>
              <w:t>Username.</w:t>
            </w:r>
          </w:p>
        </w:tc>
      </w:tr>
      <w:tr>
        <w:tc>
          <w:tcPr>
            <w:tcW w:type="dxa" w:w="2880"/>
          </w:tcPr>
          <w:p>
            <w:r>
              <w:t>includes.users[].verified</w:t>
            </w:r>
          </w:p>
        </w:tc>
        <w:tc>
          <w:tcPr>
            <w:tcW w:type="dxa" w:w="2880"/>
          </w:tcPr>
          <w:p>
            <w:r>
              <w:t>boolean</w:t>
            </w:r>
          </w:p>
        </w:tc>
        <w:tc>
          <w:tcPr>
            <w:tcW w:type="dxa" w:w="2880"/>
          </w:tcPr>
          <w:p>
            <w:r>
              <w:t>Whether the user is verified.</w:t>
            </w:r>
          </w:p>
        </w:tc>
      </w:tr>
      <w:tr>
        <w:tc>
          <w:tcPr>
            <w:tcW w:type="dxa" w:w="2880"/>
          </w:tcPr>
          <w:p>
            <w:r>
              <w:t>includes.users[].verified_type</w:t>
            </w:r>
          </w:p>
        </w:tc>
        <w:tc>
          <w:tcPr>
            <w:tcW w:type="dxa" w:w="2880"/>
          </w:tcPr>
          <w:p>
            <w:r>
              <w:t>string</w:t>
            </w:r>
          </w:p>
        </w:tc>
        <w:tc>
          <w:tcPr>
            <w:tcW w:type="dxa" w:w="2880"/>
          </w:tcPr>
          <w:p>
            <w:r>
              <w:t>Verified type. Allowed values: blue, government, business, none.</w:t>
            </w:r>
          </w:p>
        </w:tc>
      </w:tr>
      <w:tr>
        <w:tc>
          <w:tcPr>
            <w:tcW w:type="dxa" w:w="2880"/>
          </w:tcPr>
          <w:p>
            <w:r>
              <w:t>includes.users[].withheld</w:t>
            </w:r>
          </w:p>
        </w:tc>
        <w:tc>
          <w:tcPr>
            <w:tcW w:type="dxa" w:w="2880"/>
          </w:tcPr>
          <w:p>
            <w:r>
              <w:t>object</w:t>
            </w:r>
          </w:p>
        </w:tc>
        <w:tc>
          <w:tcPr>
            <w:tcW w:type="dxa" w:w="2880"/>
          </w:tcPr>
          <w:p>
            <w:r>
              <w:t>Withheld information for the user.</w:t>
            </w:r>
          </w:p>
        </w:tc>
      </w:tr>
      <w:tr>
        <w:tc>
          <w:tcPr>
            <w:tcW w:type="dxa" w:w="2880"/>
          </w:tcPr>
          <w:p>
            <w:r>
              <w:t>meta</w:t>
            </w:r>
          </w:p>
        </w:tc>
        <w:tc>
          <w:tcPr>
            <w:tcW w:type="dxa" w:w="2880"/>
          </w:tcPr>
          <w:p>
            <w:r>
              <w:t>object</w:t>
            </w:r>
          </w:p>
        </w:tc>
        <w:tc>
          <w:tcPr>
            <w:tcW w:type="dxa" w:w="2880"/>
          </w:tcPr>
          <w:p>
            <w:r>
              <w:t>Pagination and result metadata.</w:t>
            </w:r>
          </w:p>
        </w:tc>
      </w:tr>
      <w:tr>
        <w:tc>
          <w:tcPr>
            <w:tcW w:type="dxa" w:w="2880"/>
          </w:tcPr>
          <w:p>
            <w:r>
              <w:t>meta.newest_id</w:t>
            </w:r>
          </w:p>
        </w:tc>
        <w:tc>
          <w:tcPr>
            <w:tcW w:type="dxa" w:w="2880"/>
          </w:tcPr>
          <w:p>
            <w:r>
              <w:t>string</w:t>
            </w:r>
          </w:p>
        </w:tc>
        <w:tc>
          <w:tcPr>
            <w:tcW w:type="dxa" w:w="2880"/>
          </w:tcPr>
          <w:p>
            <w:r>
              <w:t>Newest Tweet ID in the response.</w:t>
            </w:r>
          </w:p>
        </w:tc>
      </w:tr>
      <w:tr>
        <w:tc>
          <w:tcPr>
            <w:tcW w:type="dxa" w:w="2880"/>
          </w:tcPr>
          <w:p>
            <w:r>
              <w:t>meta.next_token</w:t>
            </w:r>
          </w:p>
        </w:tc>
        <w:tc>
          <w:tcPr>
            <w:tcW w:type="dxa" w:w="2880"/>
          </w:tcPr>
          <w:p>
            <w:r>
              <w:t>string</w:t>
            </w:r>
          </w:p>
        </w:tc>
        <w:tc>
          <w:tcPr>
            <w:tcW w:type="dxa" w:w="2880"/>
          </w:tcPr>
          <w:p>
            <w:r>
              <w:t>Token to retrieve the next page of results.</w:t>
            </w:r>
          </w:p>
        </w:tc>
      </w:tr>
      <w:tr>
        <w:tc>
          <w:tcPr>
            <w:tcW w:type="dxa" w:w="2880"/>
          </w:tcPr>
          <w:p>
            <w:r>
              <w:t>meta.oldest_id</w:t>
            </w:r>
          </w:p>
        </w:tc>
        <w:tc>
          <w:tcPr>
            <w:tcW w:type="dxa" w:w="2880"/>
          </w:tcPr>
          <w:p>
            <w:r>
              <w:t>string</w:t>
            </w:r>
          </w:p>
        </w:tc>
        <w:tc>
          <w:tcPr>
            <w:tcW w:type="dxa" w:w="2880"/>
          </w:tcPr>
          <w:p>
            <w:r>
              <w:t>Oldest Tweet ID in the response.</w:t>
            </w:r>
          </w:p>
        </w:tc>
      </w:tr>
      <w:tr>
        <w:tc>
          <w:tcPr>
            <w:tcW w:type="dxa" w:w="2880"/>
          </w:tcPr>
          <w:p>
            <w:r>
              <w:t>meta.result_count</w:t>
            </w:r>
          </w:p>
        </w:tc>
        <w:tc>
          <w:tcPr>
            <w:tcW w:type="dxa" w:w="2880"/>
          </w:tcPr>
          <w:p>
            <w:r>
              <w:t>integer</w:t>
            </w:r>
          </w:p>
        </w:tc>
        <w:tc>
          <w:tcPr>
            <w:tcW w:type="dxa" w:w="2880"/>
          </w:tcPr>
          <w:p>
            <w:r>
              <w:t>Number of results returned in this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'https://api.x.com/2/tweets/search/recent?query=from%3ANASA%20mars&amp;max_results=10&amp;sort_order=recency&amp;tweet.fields=created_at,author_id,public_metrics&amp;expansions=author_id&amp;user.fields=created_at,verified'</w:t>
      </w:r>
    </w:p>
    <w:p>
      <w:pPr>
        <w:pStyle w:val="Heading3"/>
      </w:pPr>
      <w:r>
        <w:t>Example Usage</w:t>
      </w:r>
    </w:p>
    <w:p>
      <w:pPr>
        <w:pStyle w:val="Heading3"/>
      </w:pPr>
      <w:r>
        <w:t>Example 1: Basic query</w:t>
      </w:r>
    </w:p>
    <w:p>
      <w:r>
        <w:rPr>
          <w:b/>
          <w:color w:val="666666"/>
          <w:sz w:val="16"/>
        </w:rPr>
        <w:t>[bash]</w:t>
      </w:r>
    </w:p>
    <w:p>
      <w:pPr>
        <w:shd w:fill="F2F2F2" w:val="clear"/>
      </w:pPr>
      <w:r>
        <w:rPr>
          <w:rFonts w:ascii="Courier New" w:hAnsi="Courier New"/>
          <w:sz w:val="17"/>
        </w:rPr>
        <w:t>curl -i --location --request GET 'https://api.x.com/2/tweets/search/recent?query=cat%20has%3Amedia'</w:t>
      </w:r>
    </w:p>
    <w:p>
      <w:pPr>
        <w:pStyle w:val="Heading3"/>
      </w:pPr>
      <w:r>
        <w:t>Example 2: Time-bounded search</w:t>
      </w:r>
    </w:p>
    <w:p>
      <w:r>
        <w:rPr>
          <w:b/>
          <w:color w:val="666666"/>
          <w:sz w:val="16"/>
        </w:rPr>
        <w:t>[bash]</w:t>
      </w:r>
    </w:p>
    <w:p>
      <w:pPr>
        <w:shd w:fill="F2F2F2" w:val="clear"/>
      </w:pPr>
      <w:r>
        <w:rPr>
          <w:rFonts w:ascii="Courier New" w:hAnsi="Courier New"/>
          <w:sz w:val="17"/>
        </w:rPr>
        <w:t>curl -i --location --request GET 'https://api.x.com/2/tweets/search/recent?query=climate&amp;start_time=2024-01-10T00%3A00%3A00Z&amp;end_time=2024-01-11T00%3A00%3A00Z'</w:t>
      </w:r>
    </w:p>
    <w:p>
      <w:pPr>
        <w:pStyle w:val="Heading3"/>
      </w:pPr>
      <w:r>
        <w:t>Example 3: Paginate using token from prior response</w:t>
      </w:r>
    </w:p>
    <w:p>
      <w:r>
        <w:rPr>
          <w:b/>
          <w:color w:val="666666"/>
          <w:sz w:val="16"/>
        </w:rPr>
        <w:t>[bash]</w:t>
      </w:r>
    </w:p>
    <w:p>
      <w:pPr>
        <w:shd w:fill="F2F2F2" w:val="clear"/>
      </w:pPr>
      <w:r>
        <w:rPr>
          <w:rFonts w:ascii="Courier New" w:hAnsi="Courier New"/>
          <w:sz w:val="17"/>
        </w:rPr>
        <w:t>curl -i --location --request GET 'https://api.x.com/2/tweets/search/recent?query=football&amp;max_results=50&amp;next_token=b26v89c19zqg8o3fp...'</w:t>
      </w:r>
    </w:p>
    <w:p>
      <w:pPr>
        <w:pStyle w:val="Heading3"/>
      </w:pPr>
      <w:r>
        <w:t>Behavior</w:t>
      </w:r>
    </w:p>
    <w:p>
      <w:pPr>
        <w:pStyle w:val="ListBullet"/>
      </w:pPr>
      <w:r>
        <w:t>Validates that query is present and non-empty.</w:t>
      </w:r>
    </w:p>
    <w:p>
      <w:pPr>
        <w:pStyle w:val="ListBullet"/>
      </w:pPr>
      <w:r>
        <w:t>Searches for matching Posts from the last 7 days.</w:t>
      </w:r>
    </w:p>
    <w:p>
      <w:pPr>
        <w:pStyle w:val="ListBullet"/>
      </w:pPr>
      <w:r>
        <w:t>Applies optional bounds (start_time/end_time, since_id/until_id) and ordering (sort_order) if provided.</w:t>
      </w:r>
    </w:p>
    <w:p>
      <w:pPr>
        <w:pStyle w:val="ListBullet"/>
      </w:pPr>
      <w:r>
        <w:t>Applies field selection (tweet.fields, media.fields, poll.fields, user.fields, place.fields) and expansions if provided.</w:t>
      </w:r>
    </w:p>
    <w:p>
      <w:pPr>
        <w:pStyle w:val="ListBullet"/>
      </w:pPr>
      <w:r>
        <w:t>Returns results in data, optional expanded objects in includes, and pagination info in meta (including next_token when more results are available).</w:t>
      </w:r>
    </w:p>
    <w:p>
      <w:pPr>
        <w:pStyle w:val="Heading3"/>
      </w:pPr>
      <w:r>
        <w:t>Notes</w:t>
      </w:r>
    </w:p>
    <w:p>
      <w:pPr>
        <w:pStyle w:val="ListBullet"/>
      </w:pPr>
      <w:r>
        <w:t>tweet.fields, expansions, media.fields, poll.fields, user.fields, and place.fields are documented as comma-separated lists.</w:t>
      </w:r>
    </w:p>
    <w:p>
      <w:pPr>
        <w:pStyle w:val="ListBullet"/>
      </w:pPr>
      <w:r>
        <w:t>Pagination tokens (next_token and/or pagination_token) must be copied from the API response and should not be modified.</w:t>
      </w:r>
    </w:p>
    <w:p>
      <w:pPr>
        <w:pStyle w:val="ListBullet"/>
      </w:pPr>
      <w:r>
        <w:t>Timestamp granularity for start_time/end_time is seconds; start_time is inclusive and end_time is exclusive.</w:t>
      </w:r>
    </w:p>
    <w:p>
      <w:pPr>
        <w:pStyle w:val="Heading3"/>
      </w:pPr>
      <w:r>
        <w:t>Gotchas</w:t>
      </w:r>
    </w:p>
    <w:p>
      <w:pPr>
        <w:pStyle w:val="ListBullet"/>
      </w:pPr>
      <w:r>
        <w:t>Omitting query (or passing an empty value) is invalid.</w:t>
      </w:r>
    </w:p>
    <w:p>
      <w:pPr>
        <w:pStyle w:val="ListBullet"/>
      </w:pPr>
      <w:r>
        <w:t>next_token and pagination_token are both documented; use the token parameter your integration expects, but do not invent or alter token values.</w:t>
      </w:r>
    </w:p>
    <w:p>
      <w:pPr>
        <w:pStyle w:val="Heading3"/>
      </w:pPr>
      <w:r>
        <w:t>Related posts actions</w:t>
      </w:r>
    </w:p>
    <w:p>
      <w:pPr>
        <w:pStyle w:val="ListBullet"/>
      </w:pPr>
      <w:r>
        <w:t>[GET] List Posts in a List — /2/lists/{{id}}/tweets</w:t>
      </w:r>
    </w:p>
    <w:p>
      <w:pPr>
        <w:pStyle w:val="ListBullet"/>
      </w:pPr>
      <w:r>
        <w:t>[GET] Get Posts by IDs — /2/tweets</w:t>
      </w:r>
    </w:p>
    <w:p>
      <w:pPr>
        <w:pStyle w:val="ListBullet"/>
      </w:pPr>
      <w:r>
        <w:t>[POST] Create or Edit Post — /2/tweets</w:t>
      </w:r>
    </w:p>
    <w:p>
      <w:pPr>
        <w:pStyle w:val="ListBullet"/>
      </w:pPr>
      <w:r>
        <w:t>[GET] Search All Posts (Full-Archive) — /2/tweets/search/all</w:t>
      </w:r>
    </w:p>
    <w:p>
      <w:pPr>
        <w:pStyle w:val="ListBullet"/>
      </w:pPr>
      <w:r>
        <w:t>[GET] Get a Post by ID — /2/tweets/{{id}}</w:t>
      </w:r>
    </w:p>
    <w:p>
      <w:r>
        <w:br w:type="page"/>
      </w:r>
    </w:p>
    <w:p>
      <w:pPr>
        <w:pStyle w:val="Heading2"/>
      </w:pPr>
      <w:r>
        <w:t>94. [GET] Get a Post by ID</w:t>
      </w:r>
    </w:p>
    <w:p>
      <w:r>
        <w:rPr>
          <w:b/>
        </w:rPr>
        <w:t xml:space="preserve">Endpoint: </w:t>
      </w:r>
      <w:r>
        <w:rPr>
          <w:rFonts w:ascii="Courier New" w:hAnsi="Courier New"/>
          <w:sz w:val="18"/>
        </w:rPr>
        <w:t>/2/tweets/{{id}}</w:t>
      </w:r>
    </w:p>
    <w:p>
      <w:pPr>
        <w:pStyle w:val="Heading3"/>
      </w:pPr>
      <w:r>
        <w:t>Prerequisites</w:t>
      </w:r>
    </w:p>
    <w:p>
      <w:pPr>
        <w:pStyle w:val="ListBullet"/>
      </w:pPr>
      <w:r>
        <w:t>You must have access to the X API endpoint that allows reading Posts (Tweets).</w:t>
      </w:r>
    </w:p>
    <w:p>
      <w:pPr>
        <w:pStyle w:val="ListBullet"/>
      </w:pPr>
      <w:r>
        <w:t>You must know the Post (Tweet) ID to retrieve.</w:t>
      </w:r>
    </w:p>
    <w:p>
      <w:pPr>
        <w:pStyle w:val="Heading3"/>
      </w:pPr>
      <w:r>
        <w:t>Method</w:t>
      </w:r>
    </w:p>
    <w:p>
      <w:r>
        <w:t>GET</w:t>
      </w:r>
    </w:p>
    <w:p>
      <w:pPr>
        <w:pStyle w:val="Heading3"/>
      </w:pPr>
      <w:r>
        <w:t>URL</w:t>
      </w:r>
    </w:p>
    <w:p>
      <w:r>
        <w:t>https://api.x.com/2/tweets/{{id}}</w:t>
      </w:r>
    </w:p>
    <w:p>
      <w:pPr>
        <w:pStyle w:val="Heading3"/>
      </w:pPr>
      <w:r>
        <w:t>Description</w:t>
      </w:r>
    </w:p>
    <w:p>
      <w:r>
        <w:t>Retrieves details of a specific Post (Tweet) by its ID. You can optionally request additional fields and expansions via query parameters.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/2/tweets/).</w:t>
      </w:r>
    </w:p>
    <w:p>
      <w:pPr>
        <w:pStyle w:val="ListBullet"/>
      </w:pPr>
      <w:r>
        <w:t>Always construct the path as /2/tweets/{{id}},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/2/tweets/1734567890123456789</w:t>
        <w:br/>
        <w:t>/2/tweets/20</w:t>
      </w:r>
    </w:p>
    <w:p>
      <w:pPr>
        <w:pStyle w:val="Heading3"/>
      </w:pPr>
      <w:r>
        <w:t>Invalid Examples</w:t>
      </w:r>
    </w:p>
    <w:p>
      <w:r>
        <w:rPr>
          <w:b/>
          <w:color w:val="666666"/>
          <w:sz w:val="16"/>
        </w:rPr>
        <w:t>[http]</w:t>
      </w:r>
    </w:p>
    <w:p>
      <w:pPr>
        <w:shd w:fill="F2F2F2" w:val="clear"/>
      </w:pPr>
      <w:r>
        <w:rPr>
          <w:rFonts w:ascii="Courier New" w:hAnsi="Courier New"/>
          <w:sz w:val="17"/>
        </w:rPr>
        <w:t>/2/tweets/</w:t>
        <w:br/>
        <w:t>/2/tweets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single Post (Tweet)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tweet.fields</w:t>
            </w:r>
          </w:p>
        </w:tc>
        <w:tc>
          <w:tcPr>
            <w:tcW w:type="dxa" w:w="2880"/>
          </w:tcPr>
          <w:p>
            <w:r>
              <w:t>array</w:t>
            </w:r>
          </w:p>
        </w:tc>
        <w:tc>
          <w:tcPr>
            <w:tcW w:type="dxa" w:w="2880"/>
          </w:tcPr>
          <w:p>
            <w:r>
              <w:t>A comma-separated list of Tweet fields to return.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r>
        <w:tc>
          <w:tcPr>
            <w:tcW w:type="dxa" w:w="2880"/>
          </w:tcPr>
          <w:p>
            <w:r>
              <w:t>expansions</w:t>
            </w:r>
          </w:p>
        </w:tc>
        <w:tc>
          <w:tcPr>
            <w:tcW w:type="dxa" w:w="2880"/>
          </w:tcPr>
          <w:p>
            <w:r>
              <w:t>array</w:t>
            </w:r>
          </w:p>
        </w:tc>
        <w:tc>
          <w:tcPr>
            <w:tcW w:type="dxa" w:w="2880"/>
          </w:tcPr>
          <w:p>
            <w:r>
              <w:t>A comma-separated list of fields to expand. Allowed values: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array</w:t>
            </w:r>
          </w:p>
        </w:tc>
        <w:tc>
          <w:tcPr>
            <w:tcW w:type="dxa" w:w="2880"/>
          </w:tcPr>
          <w:p>
            <w:r>
              <w:t>A comma-separated list of Media fields to return. Allowed values: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array</w:t>
            </w:r>
          </w:p>
        </w:tc>
        <w:tc>
          <w:tcPr>
            <w:tcW w:type="dxa" w:w="2880"/>
          </w:tcPr>
          <w:p>
            <w:r>
              <w:t>A comma-separated list of Poll fields to return. Allowed values: duration_minutes, end_datetime, id, options, voting_status.</w:t>
            </w:r>
          </w:p>
        </w:tc>
      </w:tr>
      <w:tr>
        <w:tc>
          <w:tcPr>
            <w:tcW w:type="dxa" w:w="2880"/>
          </w:tcPr>
          <w:p>
            <w:r>
              <w:t>user.fields</w:t>
            </w:r>
          </w:p>
        </w:tc>
        <w:tc>
          <w:tcPr>
            <w:tcW w:type="dxa" w:w="2880"/>
          </w:tcPr>
          <w:p>
            <w:r>
              <w:t>array</w:t>
            </w:r>
          </w:p>
        </w:tc>
        <w:tc>
          <w:tcPr>
            <w:tcW w:type="dxa" w:w="2880"/>
          </w:tcPr>
          <w:p>
            <w:r>
              <w:t>A comma-separated list of User fields to return.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array</w:t>
            </w:r>
          </w:p>
        </w:tc>
        <w:tc>
          <w:tcPr>
            <w:tcW w:type="dxa" w:w="2880"/>
          </w:tcPr>
          <w:p>
            <w:r>
              <w:t>A comma-separated list of Place fields to return. Allowed values: contained_within, country, country_code, full_name, geo, id, name, place_type.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"1734567890123456789",</w:t>
        <w:br/>
        <w:t xml:space="preserve"> "text": "Example post text",</w:t>
        <w:br/>
        <w:t xml:space="preserve"> "created_at": "2024-01-15T10:30:00Z",</w:t>
        <w:br/>
        <w:t xml:space="preserve"> "author_id": "2244994945",</w:t>
        <w:br/>
        <w:t xml:space="preserve"> "lang": "en",</w:t>
        <w:br/>
        <w:t xml:space="preserve"> "possibly_sensitive": false,</w:t>
        <w:br/>
        <w:t xml:space="preserve"> "public_metrics": {</w:t>
        <w:br/>
        <w:t xml:space="preserve"> "bookmark_count": 12,</w:t>
        <w:br/>
        <w:t xml:space="preserve"> "impression_count": 3456,</w:t>
        <w:br/>
        <w:t xml:space="preserve"> "like_count": 120,</w:t>
        <w:br/>
        <w:t xml:space="preserve"> "quote_count": 5,</w:t>
        <w:br/>
        <w:t xml:space="preserve"> "reply_count": 8,</w:t>
        <w:br/>
        <w:t xml:space="preserve"> "retweet_count": 20</w:t>
        <w:br/>
        <w:t xml:space="preserve"> }</w:t>
        <w:br/>
        <w:t xml:space="preserve"> },</w:t>
        <w:br/>
        <w:t xml:space="preserve"> "includes": {</w:t>
        <w:br/>
        <w:t xml:space="preserve"> "users": [</w:t>
        <w:br/>
        <w:t xml:space="preserve"> {</w:t>
        <w:br/>
        <w:t xml:space="preserve"> "id": "2244994945",</w:t>
        <w:br/>
        <w:t xml:space="preserve"> "name": "Example User",</w:t>
        <w:br/>
        <w:t xml:space="preserve"> "username": "exampleuser"</w:t>
        <w:br/>
        <w:t xml:space="preserve"> }</w:t>
        <w:br/>
        <w:t xml:space="preserve"> ]</w:t>
        <w:br/>
        <w:t xml:space="preserve"> }</w:t>
        <w:br/>
        <w:t>}</w:t>
      </w:r>
    </w:p>
    <w:p>
      <w:pPr>
        <w:pStyle w:val="Heading3"/>
      </w:pPr>
      <w:r>
        <w:t>Error Response (default)</w:t>
      </w:r>
    </w:p>
    <w:p>
      <w:r>
        <w:t>The documentation shows two possible content types for failures.</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 descriptive error message"</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 human-readable explanation specific to this occurrence of the problem",</w:t>
        <w:br/>
        <w:t xml:space="preserve"> "status": 400,</w:t>
        <w:br/>
        <w:t xml:space="preserve"> "title": "Bad Request",</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requested Tweet object. Returned on success.</w:t>
            </w:r>
          </w:p>
        </w:tc>
      </w:tr>
      <w:tr>
        <w:tc>
          <w:tcPr>
            <w:tcW w:type="dxa" w:w="2880"/>
          </w:tcPr>
          <w:p>
            <w:r>
              <w:t>data.id</w:t>
            </w:r>
          </w:p>
        </w:tc>
        <w:tc>
          <w:tcPr>
            <w:tcW w:type="dxa" w:w="2880"/>
          </w:tcPr>
          <w:p>
            <w:r>
              <w:t>string</w:t>
            </w:r>
          </w:p>
        </w:tc>
        <w:tc>
          <w:tcPr>
            <w:tcW w:type="dxa" w:w="2880"/>
          </w:tcPr>
          <w:p>
            <w:r>
              <w:t>The Tweet (Post) ID.</w:t>
            </w:r>
          </w:p>
        </w:tc>
      </w:tr>
      <w:tr>
        <w:tc>
          <w:tcPr>
            <w:tcW w:type="dxa" w:w="2880"/>
          </w:tcPr>
          <w:p>
            <w:r>
              <w:t>data.text</w:t>
            </w:r>
          </w:p>
        </w:tc>
        <w:tc>
          <w:tcPr>
            <w:tcW w:type="dxa" w:w="2880"/>
          </w:tcPr>
          <w:p>
            <w:r>
              <w:t>string</w:t>
            </w:r>
          </w:p>
        </w:tc>
        <w:tc>
          <w:tcPr>
            <w:tcW w:type="dxa" w:w="2880"/>
          </w:tcPr>
          <w:p>
            <w:r>
              <w:t>The Tweet text (when requested/available).</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data.author_id</w:t>
            </w:r>
          </w:p>
        </w:tc>
        <w:tc>
          <w:tcPr>
            <w:tcW w:type="dxa" w:w="2880"/>
          </w:tcPr>
          <w:p>
            <w:r>
              <w:t>string</w:t>
            </w:r>
          </w:p>
        </w:tc>
        <w:tc>
          <w:tcPr>
            <w:tcW w:type="dxa" w:w="2880"/>
          </w:tcPr>
          <w:p>
            <w:r>
              <w:t>The author’s user ID (when requested/available).</w:t>
            </w:r>
          </w:p>
        </w:tc>
      </w:tr>
      <w:tr>
        <w:tc>
          <w:tcPr>
            <w:tcW w:type="dxa" w:w="2880"/>
          </w:tcPr>
          <w:p>
            <w:r>
              <w:t>data.attachments.media_keys</w:t>
            </w:r>
          </w:p>
        </w:tc>
        <w:tc>
          <w:tcPr>
            <w:tcW w:type="dxa" w:w="2880"/>
          </w:tcPr>
          <w:p>
            <w:r>
              <w:t>array</w:t>
            </w:r>
          </w:p>
        </w:tc>
        <w:tc>
          <w:tcPr>
            <w:tcW w:type="dxa" w:w="2880"/>
          </w:tcPr>
          <w:p>
            <w:r>
              <w:t>Media keys for attached media (if present).</w:t>
            </w:r>
          </w:p>
        </w:tc>
      </w:tr>
      <w:tr>
        <w:tc>
          <w:tcPr>
            <w:tcW w:type="dxa" w:w="2880"/>
          </w:tcPr>
          <w:p>
            <w:r>
              <w:t>data.attachments.media_source_tweet_id</w:t>
            </w:r>
          </w:p>
        </w:tc>
        <w:tc>
          <w:tcPr>
            <w:tcW w:type="dxa" w:w="2880"/>
          </w:tcPr>
          <w:p>
            <w:r>
              <w:t>array</w:t>
            </w:r>
          </w:p>
        </w:tc>
        <w:tc>
          <w:tcPr>
            <w:tcW w:type="dxa" w:w="2880"/>
          </w:tcPr>
          <w:p>
            <w:r>
              <w:t>Source Tweet IDs where attached media was originally posted (if present).</w:t>
            </w:r>
          </w:p>
        </w:tc>
      </w:tr>
      <w:tr>
        <w:tc>
          <w:tcPr>
            <w:tcW w:type="dxa" w:w="2880"/>
          </w:tcPr>
          <w:p>
            <w:r>
              <w:t>data.attachments.poll_ids</w:t>
            </w:r>
          </w:p>
        </w:tc>
        <w:tc>
          <w:tcPr>
            <w:tcW w:type="dxa" w:w="2880"/>
          </w:tcPr>
          <w:p>
            <w:r>
              <w:t>array</w:t>
            </w:r>
          </w:p>
        </w:tc>
        <w:tc>
          <w:tcPr>
            <w:tcW w:type="dxa" w:w="2880"/>
          </w:tcPr>
          <w:p>
            <w:r>
              <w:t>Poll IDs for attached polls (if present).</w:t>
            </w:r>
          </w:p>
        </w:tc>
      </w:tr>
      <w:tr>
        <w:tc>
          <w:tcPr>
            <w:tcW w:type="dxa" w:w="2880"/>
          </w:tcPr>
          <w:p>
            <w:r>
              <w:t>data.context_annotations</w:t>
            </w:r>
          </w:p>
        </w:tc>
        <w:tc>
          <w:tcPr>
            <w:tcW w:type="dxa" w:w="2880"/>
          </w:tcPr>
          <w:p>
            <w:r>
              <w:t>array</w:t>
            </w:r>
          </w:p>
        </w:tc>
        <w:tc>
          <w:tcPr>
            <w:tcW w:type="dxa" w:w="2880"/>
          </w:tcPr>
          <w:p>
            <w:r>
              <w:t>Context annotations (if present).</w:t>
            </w:r>
          </w:p>
        </w:tc>
      </w:tr>
      <w:tr>
        <w:tc>
          <w:tcPr>
            <w:tcW w:type="dxa" w:w="2880"/>
          </w:tcPr>
          <w:p>
            <w:r>
              <w:t>data.conversation_id</w:t>
            </w:r>
          </w:p>
        </w:tc>
        <w:tc>
          <w:tcPr>
            <w:tcW w:type="dxa" w:w="2880"/>
          </w:tcPr>
          <w:p>
            <w:r>
              <w:t>string</w:t>
            </w:r>
          </w:p>
        </w:tc>
        <w:tc>
          <w:tcPr>
            <w:tcW w:type="dxa" w:w="2880"/>
          </w:tcPr>
          <w:p>
            <w:r>
              <w:t>Conversation (thread) ID (when present).</w:t>
            </w:r>
          </w:p>
        </w:tc>
      </w:tr>
      <w:tr>
        <w:tc>
          <w:tcPr>
            <w:tcW w:type="dxa" w:w="2880"/>
          </w:tcPr>
          <w:p>
            <w:r>
              <w:t>data.edit_controls</w:t>
            </w:r>
          </w:p>
        </w:tc>
        <w:tc>
          <w:tcPr>
            <w:tcW w:type="dxa" w:w="2880"/>
          </w:tcPr>
          <w:p>
            <w:r>
              <w:t>object</w:t>
            </w:r>
          </w:p>
        </w:tc>
        <w:tc>
          <w:tcPr>
            <w:tcW w:type="dxa" w:w="2880"/>
          </w:tcPr>
          <w:p>
            <w:r>
              <w:t>Edit eligibility and remaining edits (if present).</w:t>
            </w:r>
          </w:p>
        </w:tc>
      </w:tr>
      <w:tr>
        <w:tc>
          <w:tcPr>
            <w:tcW w:type="dxa" w:w="2880"/>
          </w:tcPr>
          <w:p>
            <w:r>
              <w:t>data.edit_controls.editable_until</w:t>
            </w:r>
          </w:p>
        </w:tc>
        <w:tc>
          <w:tcPr>
            <w:tcW w:type="dxa" w:w="2880"/>
          </w:tcPr>
          <w:p>
            <w:r>
              <w:t>string</w:t>
            </w:r>
          </w:p>
        </w:tc>
        <w:tc>
          <w:tcPr>
            <w:tcW w:type="dxa" w:w="2880"/>
          </w:tcPr>
          <w:p>
            <w:r>
              <w:t>Time when Tweet is no longer editable.</w:t>
            </w:r>
          </w:p>
        </w:tc>
      </w:tr>
      <w:tr>
        <w:tc>
          <w:tcPr>
            <w:tcW w:type="dxa" w:w="2880"/>
          </w:tcPr>
          <w:p>
            <w:r>
              <w:t>data.edit_controls.edits_remaining</w:t>
            </w:r>
          </w:p>
        </w:tc>
        <w:tc>
          <w:tcPr>
            <w:tcW w:type="dxa" w:w="2880"/>
          </w:tcPr>
          <w:p>
            <w:r>
              <w:t>integer</w:t>
            </w:r>
          </w:p>
        </w:tc>
        <w:tc>
          <w:tcPr>
            <w:tcW w:type="dxa" w:w="2880"/>
          </w:tcPr>
          <w:p>
            <w:r>
              <w:t>Number of times this Tweet can be edited.</w:t>
            </w:r>
          </w:p>
        </w:tc>
      </w:tr>
      <w:tr>
        <w:tc>
          <w:tcPr>
            <w:tcW w:type="dxa" w:w="2880"/>
          </w:tcPr>
          <w:p>
            <w:r>
              <w:t>data.edit_controls.is_edit_eligible</w:t>
            </w:r>
          </w:p>
        </w:tc>
        <w:tc>
          <w:tcPr>
            <w:tcW w:type="dxa" w:w="2880"/>
          </w:tcPr>
          <w:p>
            <w:r>
              <w:t>boolean</w:t>
            </w:r>
          </w:p>
        </w:tc>
        <w:tc>
          <w:tcPr>
            <w:tcW w:type="dxa" w:w="2880"/>
          </w:tcPr>
          <w:p>
            <w:r>
              <w:t>Whether this Tweet is eligible to be edited.</w:t>
            </w:r>
          </w:p>
        </w:tc>
      </w:tr>
      <w:tr>
        <w:tc>
          <w:tcPr>
            <w:tcW w:type="dxa" w:w="2880"/>
          </w:tcPr>
          <w:p>
            <w:r>
              <w:t>data.edit_history_tweet_ids</w:t>
            </w:r>
          </w:p>
        </w:tc>
        <w:tc>
          <w:tcPr>
            <w:tcW w:type="dxa" w:w="2880"/>
          </w:tcPr>
          <w:p>
            <w:r>
              <w:t>array</w:t>
            </w:r>
          </w:p>
        </w:tc>
        <w:tc>
          <w:tcPr>
            <w:tcW w:type="dxa" w:w="2880"/>
          </w:tcPr>
          <w:p>
            <w:r>
              <w:t>Tweet IDs in the edit history chain (if present).</w:t>
            </w:r>
          </w:p>
        </w:tc>
      </w:tr>
      <w:tr>
        <w:tc>
          <w:tcPr>
            <w:tcW w:type="dxa" w:w="2880"/>
          </w:tcPr>
          <w:p>
            <w:r>
              <w:t>data.entities</w:t>
            </w:r>
          </w:p>
        </w:tc>
        <w:tc>
          <w:tcPr>
            <w:tcW w:type="dxa" w:w="2880"/>
          </w:tcPr>
          <w:p>
            <w:r>
              <w:t>object</w:t>
            </w:r>
          </w:p>
        </w:tc>
        <w:tc>
          <w:tcPr>
            <w:tcW w:type="dxa" w:w="2880"/>
          </w:tcPr>
          <w:p>
            <w:r>
              <w:t>Entities extracted from the Tweet text (if present).</w:t>
            </w:r>
          </w:p>
        </w:tc>
      </w:tr>
      <w:tr>
        <w:tc>
          <w:tcPr>
            <w:tcW w:type="dxa" w:w="2880"/>
          </w:tcPr>
          <w:p>
            <w:r>
              <w:t>data.geo</w:t>
            </w:r>
          </w:p>
        </w:tc>
        <w:tc>
          <w:tcPr>
            <w:tcW w:type="dxa" w:w="2880"/>
          </w:tcPr>
          <w:p>
            <w:r>
              <w:t>object</w:t>
            </w:r>
          </w:p>
        </w:tc>
        <w:tc>
          <w:tcPr>
            <w:tcW w:type="dxa" w:w="2880"/>
          </w:tcPr>
          <w:p>
            <w:r>
              <w:t>Geo metadata (if present).</w:t>
            </w:r>
          </w:p>
        </w:tc>
      </w:tr>
      <w:tr>
        <w:tc>
          <w:tcPr>
            <w:tcW w:type="dxa" w:w="2880"/>
          </w:tcPr>
          <w:p>
            <w:r>
              <w:t>data.geo.place_id</w:t>
            </w:r>
          </w:p>
        </w:tc>
        <w:tc>
          <w:tcPr>
            <w:tcW w:type="dxa" w:w="2880"/>
          </w:tcPr>
          <w:p>
            <w:r>
              <w:t>string</w:t>
            </w:r>
          </w:p>
        </w:tc>
        <w:tc>
          <w:tcPr>
            <w:tcW w:type="dxa" w:w="2880"/>
          </w:tcPr>
          <w:p>
            <w:r>
              <w:t>Place ID (if present).</w:t>
            </w:r>
          </w:p>
        </w:tc>
      </w:tr>
      <w:tr>
        <w:tc>
          <w:tcPr>
            <w:tcW w:type="dxa" w:w="2880"/>
          </w:tcPr>
          <w:p>
            <w:r>
              <w:t>data.in_reply_to_user_id</w:t>
            </w:r>
          </w:p>
        </w:tc>
        <w:tc>
          <w:tcPr>
            <w:tcW w:type="dxa" w:w="2880"/>
          </w:tcPr>
          <w:p>
            <w:r>
              <w:t>string</w:t>
            </w:r>
          </w:p>
        </w:tc>
        <w:tc>
          <w:tcPr>
            <w:tcW w:type="dxa" w:w="2880"/>
          </w:tcPr>
          <w:p>
            <w:r>
              <w:t>User ID this Tweet replies to (if present).</w:t>
            </w:r>
          </w:p>
        </w:tc>
      </w:tr>
      <w:tr>
        <w:tc>
          <w:tcPr>
            <w:tcW w:type="dxa" w:w="2880"/>
          </w:tcPr>
          <w:p>
            <w:r>
              <w:t>data.lang</w:t>
            </w:r>
          </w:p>
        </w:tc>
        <w:tc>
          <w:tcPr>
            <w:tcW w:type="dxa" w:w="2880"/>
          </w:tcPr>
          <w:p>
            <w:r>
              <w:t>string</w:t>
            </w:r>
          </w:p>
        </w:tc>
        <w:tc>
          <w:tcPr>
            <w:tcW w:type="dxa" w:w="2880"/>
          </w:tcPr>
          <w:p>
            <w:r>
              <w:t>Language (BCP47) detected by X (if present).</w:t>
            </w:r>
          </w:p>
        </w:tc>
      </w:tr>
      <w:tr>
        <w:tc>
          <w:tcPr>
            <w:tcW w:type="dxa" w:w="2880"/>
          </w:tcPr>
          <w:p>
            <w:r>
              <w:t>data.non_public_metrics</w:t>
            </w:r>
          </w:p>
        </w:tc>
        <w:tc>
          <w:tcPr>
            <w:tcW w:type="dxa" w:w="2880"/>
          </w:tcPr>
          <w:p>
            <w:r>
              <w:t>object</w:t>
            </w:r>
          </w:p>
        </w:tc>
        <w:tc>
          <w:tcPr>
            <w:tcW w:type="dxa" w:w="2880"/>
          </w:tcPr>
          <w:p>
            <w:r>
              <w:t>Non-public metrics (if present).</w:t>
            </w:r>
          </w:p>
        </w:tc>
      </w:tr>
      <w:tr>
        <w:tc>
          <w:tcPr>
            <w:tcW w:type="dxa" w:w="2880"/>
          </w:tcPr>
          <w:p>
            <w:r>
              <w:t>data.non_public_metrics.impression_count</w:t>
            </w:r>
          </w:p>
        </w:tc>
        <w:tc>
          <w:tcPr>
            <w:tcW w:type="dxa" w:w="2880"/>
          </w:tcPr>
          <w:p>
            <w:r>
              <w:t>integer</w:t>
            </w:r>
          </w:p>
        </w:tc>
        <w:tc>
          <w:tcPr>
            <w:tcW w:type="dxa" w:w="2880"/>
          </w:tcPr>
          <w:p>
            <w:r>
              <w:t>Number of times this Tweet has been viewed.</w:t>
            </w:r>
          </w:p>
        </w:tc>
      </w:tr>
      <w:tr>
        <w:tc>
          <w:tcPr>
            <w:tcW w:type="dxa" w:w="2880"/>
          </w:tcPr>
          <w:p>
            <w:r>
              <w:t>data.note_tweet</w:t>
            </w:r>
          </w:p>
        </w:tc>
        <w:tc>
          <w:tcPr>
            <w:tcW w:type="dxa" w:w="2880"/>
          </w:tcPr>
          <w:p>
            <w:r>
              <w:t>object</w:t>
            </w:r>
          </w:p>
        </w:tc>
        <w:tc>
          <w:tcPr>
            <w:tcW w:type="dxa" w:w="2880"/>
          </w:tcPr>
          <w:p>
            <w:r>
              <w:t>Note Tweet payload (if present).</w:t>
            </w:r>
          </w:p>
        </w:tc>
      </w:tr>
      <w:tr>
        <w:tc>
          <w:tcPr>
            <w:tcW w:type="dxa" w:w="2880"/>
          </w:tcPr>
          <w:p>
            <w:r>
              <w:t>data.organic_metrics</w:t>
            </w:r>
          </w:p>
        </w:tc>
        <w:tc>
          <w:tcPr>
            <w:tcW w:type="dxa" w:w="2880"/>
          </w:tcPr>
          <w:p>
            <w:r>
              <w:t>object</w:t>
            </w:r>
          </w:p>
        </w:tc>
        <w:tc>
          <w:tcPr>
            <w:tcW w:type="dxa" w:w="2880"/>
          </w:tcPr>
          <w:p>
            <w:r>
              <w:t>Organic metrics (if present).</w:t>
            </w:r>
          </w:p>
        </w:tc>
      </w:tr>
      <w:tr>
        <w:tc>
          <w:tcPr>
            <w:tcW w:type="dxa" w:w="2880"/>
          </w:tcPr>
          <w:p>
            <w:r>
              <w:t>data.possibly_sensitive</w:t>
            </w:r>
          </w:p>
        </w:tc>
        <w:tc>
          <w:tcPr>
            <w:tcW w:type="dxa" w:w="2880"/>
          </w:tcPr>
          <w:p>
            <w:r>
              <w:t>boolean</w:t>
            </w:r>
          </w:p>
        </w:tc>
        <w:tc>
          <w:tcPr>
            <w:tcW w:type="dxa" w:w="2880"/>
          </w:tcPr>
          <w:p>
            <w:r>
              <w:t>Whether Tweet contains URLs marked as sensitive (if present).</w:t>
            </w:r>
          </w:p>
        </w:tc>
      </w:tr>
      <w:tr>
        <w:tc>
          <w:tcPr>
            <w:tcW w:type="dxa" w:w="2880"/>
          </w:tcPr>
          <w:p>
            <w:r>
              <w:t>data.promoted_metrics</w:t>
            </w:r>
          </w:p>
        </w:tc>
        <w:tc>
          <w:tcPr>
            <w:tcW w:type="dxa" w:w="2880"/>
          </w:tcPr>
          <w:p>
            <w:r>
              <w:t>object</w:t>
            </w:r>
          </w:p>
        </w:tc>
        <w:tc>
          <w:tcPr>
            <w:tcW w:type="dxa" w:w="2880"/>
          </w:tcPr>
          <w:p>
            <w:r>
              <w:t>Promoted metrics (if present).</w:t>
            </w:r>
          </w:p>
        </w:tc>
      </w:tr>
      <w:tr>
        <w:tc>
          <w:tcPr>
            <w:tcW w:type="dxa" w:w="2880"/>
          </w:tcPr>
          <w:p>
            <w:r>
              <w:t>data.public_metrics</w:t>
            </w:r>
          </w:p>
        </w:tc>
        <w:tc>
          <w:tcPr>
            <w:tcW w:type="dxa" w:w="2880"/>
          </w:tcPr>
          <w:p>
            <w:r>
              <w:t>object</w:t>
            </w:r>
          </w:p>
        </w:tc>
        <w:tc>
          <w:tcPr>
            <w:tcW w:type="dxa" w:w="2880"/>
          </w:tcPr>
          <w:p>
            <w:r>
              <w:t>Public engagement metrics (if present).</w:t>
            </w:r>
          </w:p>
        </w:tc>
      </w:tr>
      <w:tr>
        <w:tc>
          <w:tcPr>
            <w:tcW w:type="dxa" w:w="2880"/>
          </w:tcPr>
          <w:p>
            <w:r>
              <w:t>data.public_metrics.bookmark_count</w:t>
            </w:r>
          </w:p>
        </w:tc>
        <w:tc>
          <w:tcPr>
            <w:tcW w:type="dxa" w:w="2880"/>
          </w:tcPr>
          <w:p>
            <w:r>
              <w:t>integer</w:t>
            </w:r>
          </w:p>
        </w:tc>
        <w:tc>
          <w:tcPr>
            <w:tcW w:type="dxa" w:w="2880"/>
          </w:tcPr>
          <w:p>
            <w:r>
              <w:t>Bookmark count.</w:t>
            </w:r>
          </w:p>
        </w:tc>
      </w:tr>
      <w:tr>
        <w:tc>
          <w:tcPr>
            <w:tcW w:type="dxa" w:w="2880"/>
          </w:tcPr>
          <w:p>
            <w:r>
              <w:t>data.public_metrics.impression_count</w:t>
            </w:r>
          </w:p>
        </w:tc>
        <w:tc>
          <w:tcPr>
            <w:tcW w:type="dxa" w:w="2880"/>
          </w:tcPr>
          <w:p>
            <w:r>
              <w:t>integer</w:t>
            </w:r>
          </w:p>
        </w:tc>
        <w:tc>
          <w:tcPr>
            <w:tcW w:type="dxa" w:w="2880"/>
          </w:tcPr>
          <w:p>
            <w:r>
              <w:t>Impression count.</w:t>
            </w:r>
          </w:p>
        </w:tc>
      </w:tr>
      <w:tr>
        <w:tc>
          <w:tcPr>
            <w:tcW w:type="dxa" w:w="2880"/>
          </w:tcPr>
          <w:p>
            <w:r>
              <w:t>data.public_metrics.like_count</w:t>
            </w:r>
          </w:p>
        </w:tc>
        <w:tc>
          <w:tcPr>
            <w:tcW w:type="dxa" w:w="2880"/>
          </w:tcPr>
          <w:p>
            <w:r>
              <w:t>integer</w:t>
            </w:r>
          </w:p>
        </w:tc>
        <w:tc>
          <w:tcPr>
            <w:tcW w:type="dxa" w:w="2880"/>
          </w:tcPr>
          <w:p>
            <w:r>
              <w:t>Like count.</w:t>
            </w:r>
          </w:p>
        </w:tc>
      </w:tr>
      <w:tr>
        <w:tc>
          <w:tcPr>
            <w:tcW w:type="dxa" w:w="2880"/>
          </w:tcPr>
          <w:p>
            <w:r>
              <w:t>data.public_metrics.quote_count</w:t>
            </w:r>
          </w:p>
        </w:tc>
        <w:tc>
          <w:tcPr>
            <w:tcW w:type="dxa" w:w="2880"/>
          </w:tcPr>
          <w:p>
            <w:r>
              <w:t>integer</w:t>
            </w:r>
          </w:p>
        </w:tc>
        <w:tc>
          <w:tcPr>
            <w:tcW w:type="dxa" w:w="2880"/>
          </w:tcPr>
          <w:p>
            <w:r>
              <w:t>Quote count (if present).</w:t>
            </w:r>
          </w:p>
        </w:tc>
      </w:tr>
      <w:tr>
        <w:tc>
          <w:tcPr>
            <w:tcW w:type="dxa" w:w="2880"/>
          </w:tcPr>
          <w:p>
            <w:r>
              <w:t>data.public_metrics.reply_count</w:t>
            </w:r>
          </w:p>
        </w:tc>
        <w:tc>
          <w:tcPr>
            <w:tcW w:type="dxa" w:w="2880"/>
          </w:tcPr>
          <w:p>
            <w:r>
              <w:t>integer</w:t>
            </w:r>
          </w:p>
        </w:tc>
        <w:tc>
          <w:tcPr>
            <w:tcW w:type="dxa" w:w="2880"/>
          </w:tcPr>
          <w:p>
            <w:r>
              <w:t>Reply count.</w:t>
            </w:r>
          </w:p>
        </w:tc>
      </w:tr>
      <w:tr>
        <w:tc>
          <w:tcPr>
            <w:tcW w:type="dxa" w:w="2880"/>
          </w:tcPr>
          <w:p>
            <w:r>
              <w:t>data.public_metrics.retweet_count</w:t>
            </w:r>
          </w:p>
        </w:tc>
        <w:tc>
          <w:tcPr>
            <w:tcW w:type="dxa" w:w="2880"/>
          </w:tcPr>
          <w:p>
            <w:r>
              <w:t>integer</w:t>
            </w:r>
          </w:p>
        </w:tc>
        <w:tc>
          <w:tcPr>
            <w:tcW w:type="dxa" w:w="2880"/>
          </w:tcPr>
          <w:p>
            <w:r>
              <w:t>Retweet count.</w:t>
            </w:r>
          </w:p>
        </w:tc>
      </w:tr>
      <w:tr>
        <w:tc>
          <w:tcPr>
            <w:tcW w:type="dxa" w:w="2880"/>
          </w:tcPr>
          <w:p>
            <w:r>
              <w:t>data.referenced_tweets</w:t>
            </w:r>
          </w:p>
        </w:tc>
        <w:tc>
          <w:tcPr>
            <w:tcW w:type="dxa" w:w="2880"/>
          </w:tcPr>
          <w:p>
            <w:r>
              <w:t>array</w:t>
            </w:r>
          </w:p>
        </w:tc>
        <w:tc>
          <w:tcPr>
            <w:tcW w:type="dxa" w:w="2880"/>
          </w:tcPr>
          <w:p>
            <w:r>
              <w:t>Tweets referenced by this Tweet (e.g., retweeted/quoted/replied_to).</w:t>
            </w:r>
          </w:p>
        </w:tc>
      </w:tr>
      <w:tr>
        <w:tc>
          <w:tcPr>
            <w:tcW w:type="dxa" w:w="2880"/>
          </w:tcPr>
          <w:p>
            <w:r>
              <w:t>data.referenced_tweets[].id</w:t>
            </w:r>
          </w:p>
        </w:tc>
        <w:tc>
          <w:tcPr>
            <w:tcW w:type="dxa" w:w="2880"/>
          </w:tcPr>
          <w:p>
            <w:r>
              <w:t>string</w:t>
            </w:r>
          </w:p>
        </w:tc>
        <w:tc>
          <w:tcPr>
            <w:tcW w:type="dxa" w:w="2880"/>
          </w:tcPr>
          <w:p>
            <w:r>
              <w:t>Referenced Tweet ID.</w:t>
            </w:r>
          </w:p>
        </w:tc>
      </w:tr>
      <w:tr>
        <w:tc>
          <w:tcPr>
            <w:tcW w:type="dxa" w:w="2880"/>
          </w:tcPr>
          <w:p>
            <w:r>
              <w:t>data.referenced_tweets[].type</w:t>
            </w:r>
          </w:p>
        </w:tc>
        <w:tc>
          <w:tcPr>
            <w:tcW w:type="dxa" w:w="2880"/>
          </w:tcPr>
          <w:p>
            <w:r>
              <w:t>string</w:t>
            </w:r>
          </w:p>
        </w:tc>
        <w:tc>
          <w:tcPr>
            <w:tcW w:type="dxa" w:w="2880"/>
          </w:tcPr>
          <w:p>
            <w:r>
              <w:t>Reference type: retweeted, quoted, or replied_to.</w:t>
            </w:r>
          </w:p>
        </w:tc>
      </w:tr>
      <w:tr>
        <w:tc>
          <w:tcPr>
            <w:tcW w:type="dxa" w:w="2880"/>
          </w:tcPr>
          <w:p>
            <w:r>
              <w:t>data.reply_settings</w:t>
            </w:r>
          </w:p>
        </w:tc>
        <w:tc>
          <w:tcPr>
            <w:tcW w:type="dxa" w:w="2880"/>
          </w:tcPr>
          <w:p>
            <w:r>
              <w:t>string</w:t>
            </w:r>
          </w:p>
        </w:tc>
        <w:tc>
          <w:tcPr>
            <w:tcW w:type="dxa" w:w="2880"/>
          </w:tcPr>
          <w:p>
            <w:r>
              <w:t>Reply settings (if present).</w:t>
            </w:r>
          </w:p>
        </w:tc>
      </w:tr>
      <w:tr>
        <w:tc>
          <w:tcPr>
            <w:tcW w:type="dxa" w:w="2880"/>
          </w:tcPr>
          <w:p>
            <w:r>
              <w:t>data.scopes</w:t>
            </w:r>
          </w:p>
        </w:tc>
        <w:tc>
          <w:tcPr>
            <w:tcW w:type="dxa" w:w="2880"/>
          </w:tcPr>
          <w:p>
            <w:r>
              <w:t>object</w:t>
            </w:r>
          </w:p>
        </w:tc>
        <w:tc>
          <w:tcPr>
            <w:tcW w:type="dxa" w:w="2880"/>
          </w:tcPr>
          <w:p>
            <w:r>
              <w:t>Visibility scopes (if present).</w:t>
            </w:r>
          </w:p>
        </w:tc>
      </w:tr>
      <w:tr>
        <w:tc>
          <w:tcPr>
            <w:tcW w:type="dxa" w:w="2880"/>
          </w:tcPr>
          <w:p>
            <w:r>
              <w:t>data.scopes.followers</w:t>
            </w:r>
          </w:p>
        </w:tc>
        <w:tc>
          <w:tcPr>
            <w:tcW w:type="dxa" w:w="2880"/>
          </w:tcPr>
          <w:p>
            <w:r>
              <w:t>boolean</w:t>
            </w:r>
          </w:p>
        </w:tc>
        <w:tc>
          <w:tcPr>
            <w:tcW w:type="dxa" w:w="2880"/>
          </w:tcPr>
          <w:p>
            <w:r>
              <w:t>Whether viewable by followers without the Tweet ID (if present).</w:t>
            </w:r>
          </w:p>
        </w:tc>
      </w:tr>
      <w:tr>
        <w:tc>
          <w:tcPr>
            <w:tcW w:type="dxa" w:w="2880"/>
          </w:tcPr>
          <w:p>
            <w:r>
              <w:t>data.source</w:t>
            </w:r>
          </w:p>
        </w:tc>
        <w:tc>
          <w:tcPr>
            <w:tcW w:type="dxa" w:w="2880"/>
          </w:tcPr>
          <w:p>
            <w:r>
              <w:t>string</w:t>
            </w:r>
          </w:p>
        </w:tc>
        <w:tc>
          <w:tcPr>
            <w:tcW w:type="dxa" w:w="2880"/>
          </w:tcPr>
          <w:p>
            <w:r>
              <w:t>Deprecated.</w:t>
            </w:r>
          </w:p>
        </w:tc>
      </w:tr>
      <w:tr>
        <w:tc>
          <w:tcPr>
            <w:tcW w:type="dxa" w:w="2880"/>
          </w:tcPr>
          <w:p>
            <w:r>
              <w:t>data.suggested_source_links</w:t>
            </w:r>
          </w:p>
        </w:tc>
        <w:tc>
          <w:tcPr>
            <w:tcW w:type="dxa" w:w="2880"/>
          </w:tcPr>
          <w:p>
            <w:r>
              <w:t>array</w:t>
            </w:r>
          </w:p>
        </w:tc>
        <w:tc>
          <w:tcPr>
            <w:tcW w:type="dxa" w:w="2880"/>
          </w:tcPr>
          <w:p>
            <w:r>
              <w:t>Suggested source links (if present).</w:t>
            </w:r>
          </w:p>
        </w:tc>
      </w:tr>
      <w:tr>
        <w:tc>
          <w:tcPr>
            <w:tcW w:type="dxa" w:w="2880"/>
          </w:tcPr>
          <w:p>
            <w:r>
              <w:t>data.suggested_source_links_with_counts</w:t>
            </w:r>
          </w:p>
        </w:tc>
        <w:tc>
          <w:tcPr>
            <w:tcW w:type="dxa" w:w="2880"/>
          </w:tcPr>
          <w:p>
            <w:r>
              <w:t>object</w:t>
            </w:r>
          </w:p>
        </w:tc>
        <w:tc>
          <w:tcPr>
            <w:tcW w:type="dxa" w:w="2880"/>
          </w:tcPr>
          <w:p>
            <w:r>
              <w:t>Suggested source links with counts (if present).</w:t>
            </w:r>
          </w:p>
        </w:tc>
      </w:tr>
      <w:tr>
        <w:tc>
          <w:tcPr>
            <w:tcW w:type="dxa" w:w="2880"/>
          </w:tcPr>
          <w:p>
            <w:r>
              <w:t>data.withheld</w:t>
            </w:r>
          </w:p>
        </w:tc>
        <w:tc>
          <w:tcPr>
            <w:tcW w:type="dxa" w:w="2880"/>
          </w:tcPr>
          <w:p>
            <w:r>
              <w:t>object</w:t>
            </w:r>
          </w:p>
        </w:tc>
        <w:tc>
          <w:tcPr>
            <w:tcW w:type="dxa" w:w="2880"/>
          </w:tcPr>
          <w:p>
            <w:r>
              <w:t>Withholding information (if present).</w:t>
            </w:r>
          </w:p>
        </w:tc>
      </w:tr>
      <w:tr>
        <w:tc>
          <w:tcPr>
            <w:tcW w:type="dxa" w:w="2880"/>
          </w:tcPr>
          <w:p>
            <w:r>
              <w:t>errors</w:t>
            </w:r>
          </w:p>
        </w:tc>
        <w:tc>
          <w:tcPr>
            <w:tcW w:type="dxa" w:w="2880"/>
          </w:tcPr>
          <w:p>
            <w:r>
              <w:t>array</w:t>
            </w:r>
          </w:p>
        </w:tc>
        <w:tc>
          <w:tcPr>
            <w:tcW w:type="dxa" w:w="2880"/>
          </w:tcPr>
          <w:p>
            <w:r>
              <w:t>Error objects that may be returned alongside a response.</w:t>
            </w:r>
          </w:p>
        </w:tc>
      </w:tr>
      <w:tr>
        <w:tc>
          <w:tcPr>
            <w:tcW w:type="dxa" w:w="2880"/>
          </w:tcPr>
          <w:p>
            <w:r>
              <w:t>errors[].detail</w:t>
            </w:r>
          </w:p>
        </w:tc>
        <w:tc>
          <w:tcPr>
            <w:tcW w:type="dxa" w:w="2880"/>
          </w:tcPr>
          <w:p>
            <w:r>
              <w:t>string</w:t>
            </w:r>
          </w:p>
        </w:tc>
        <w:tc>
          <w:tcPr>
            <w:tcW w:type="dxa" w:w="2880"/>
          </w:tcPr>
          <w:p>
            <w:r>
              <w:t>Error detail (if present).</w:t>
            </w:r>
          </w:p>
        </w:tc>
      </w:tr>
      <w:tr>
        <w:tc>
          <w:tcPr>
            <w:tcW w:type="dxa" w:w="2880"/>
          </w:tcPr>
          <w:p>
            <w:r>
              <w:t>errors[].status</w:t>
            </w:r>
          </w:p>
        </w:tc>
        <w:tc>
          <w:tcPr>
            <w:tcW w:type="dxa" w:w="2880"/>
          </w:tcPr>
          <w:p>
            <w:r>
              <w:t>integer</w:t>
            </w:r>
          </w:p>
        </w:tc>
        <w:tc>
          <w:tcPr>
            <w:tcW w:type="dxa" w:w="2880"/>
          </w:tcPr>
          <w:p>
            <w:r>
              <w:t>HTTP status code (if present).</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identifier/URL.</w:t>
            </w:r>
          </w:p>
        </w:tc>
      </w:tr>
      <w:tr>
        <w:tc>
          <w:tcPr>
            <w:tcW w:type="dxa" w:w="2880"/>
          </w:tcPr>
          <w:p>
            <w:r>
              <w:t>includes</w:t>
            </w:r>
          </w:p>
        </w:tc>
        <w:tc>
          <w:tcPr>
            <w:tcW w:type="dxa" w:w="2880"/>
          </w:tcPr>
          <w:p>
            <w:r>
              <w:t>object</w:t>
            </w:r>
          </w:p>
        </w:tc>
        <w:tc>
          <w:tcPr>
            <w:tcW w:type="dxa" w:w="2880"/>
          </w:tcPr>
          <w:p>
            <w:r>
              <w:t>Expanded objects requested via expansions (if present).</w:t>
            </w:r>
          </w:p>
        </w:tc>
      </w:tr>
      <w:tr>
        <w:tc>
          <w:tcPr>
            <w:tcW w:type="dxa" w:w="2880"/>
          </w:tcPr>
          <w:p>
            <w:r>
              <w:t>includes.media</w:t>
            </w:r>
          </w:p>
        </w:tc>
        <w:tc>
          <w:tcPr>
            <w:tcW w:type="dxa" w:w="2880"/>
          </w:tcPr>
          <w:p>
            <w:r>
              <w:t>array</w:t>
            </w:r>
          </w:p>
        </w:tc>
        <w:tc>
          <w:tcPr>
            <w:tcW w:type="dxa" w:w="2880"/>
          </w:tcPr>
          <w:p>
            <w:r>
              <w:t>Expanded media objects (if present).</w:t>
            </w:r>
          </w:p>
        </w:tc>
      </w:tr>
      <w:tr>
        <w:tc>
          <w:tcPr>
            <w:tcW w:type="dxa" w:w="2880"/>
          </w:tcPr>
          <w:p>
            <w:r>
              <w:t>includes.places</w:t>
            </w:r>
          </w:p>
        </w:tc>
        <w:tc>
          <w:tcPr>
            <w:tcW w:type="dxa" w:w="2880"/>
          </w:tcPr>
          <w:p>
            <w:r>
              <w:t>array</w:t>
            </w:r>
          </w:p>
        </w:tc>
        <w:tc>
          <w:tcPr>
            <w:tcW w:type="dxa" w:w="2880"/>
          </w:tcPr>
          <w:p>
            <w:r>
              <w:t>Expanded place objects (if present).</w:t>
            </w:r>
          </w:p>
        </w:tc>
      </w:tr>
      <w:tr>
        <w:tc>
          <w:tcPr>
            <w:tcW w:type="dxa" w:w="2880"/>
          </w:tcPr>
          <w:p>
            <w:r>
              <w:t>includes.polls</w:t>
            </w:r>
          </w:p>
        </w:tc>
        <w:tc>
          <w:tcPr>
            <w:tcW w:type="dxa" w:w="2880"/>
          </w:tcPr>
          <w:p>
            <w:r>
              <w:t>array</w:t>
            </w:r>
          </w:p>
        </w:tc>
        <w:tc>
          <w:tcPr>
            <w:tcW w:type="dxa" w:w="2880"/>
          </w:tcPr>
          <w:p>
            <w:r>
              <w:t>Expanded poll objects (if present).</w:t>
            </w:r>
          </w:p>
        </w:tc>
      </w:tr>
      <w:tr>
        <w:tc>
          <w:tcPr>
            <w:tcW w:type="dxa" w:w="2880"/>
          </w:tcPr>
          <w:p>
            <w:r>
              <w:t>includes.topics</w:t>
            </w:r>
          </w:p>
        </w:tc>
        <w:tc>
          <w:tcPr>
            <w:tcW w:type="dxa" w:w="2880"/>
          </w:tcPr>
          <w:p>
            <w:r>
              <w:t>array</w:t>
            </w:r>
          </w:p>
        </w:tc>
        <w:tc>
          <w:tcPr>
            <w:tcW w:type="dxa" w:w="2880"/>
          </w:tcPr>
          <w:p>
            <w:r>
              <w:t>Expanded topic objects (if present).</w:t>
            </w:r>
          </w:p>
        </w:tc>
      </w:tr>
      <w:tr>
        <w:tc>
          <w:tcPr>
            <w:tcW w:type="dxa" w:w="2880"/>
          </w:tcPr>
          <w:p>
            <w:r>
              <w:t>includes.tweets</w:t>
            </w:r>
          </w:p>
        </w:tc>
        <w:tc>
          <w:tcPr>
            <w:tcW w:type="dxa" w:w="2880"/>
          </w:tcPr>
          <w:p>
            <w:r>
              <w:t>array</w:t>
            </w:r>
          </w:p>
        </w:tc>
        <w:tc>
          <w:tcPr>
            <w:tcW w:type="dxa" w:w="2880"/>
          </w:tcPr>
          <w:p>
            <w:r>
              <w:t>Expanded referenced Tweets (if present).</w:t>
            </w:r>
          </w:p>
        </w:tc>
      </w:tr>
      <w:tr>
        <w:tc>
          <w:tcPr>
            <w:tcW w:type="dxa" w:w="2880"/>
          </w:tcPr>
          <w:p>
            <w:r>
              <w:t>includes.users</w:t>
            </w:r>
          </w:p>
        </w:tc>
        <w:tc>
          <w:tcPr>
            <w:tcW w:type="dxa" w:w="2880"/>
          </w:tcPr>
          <w:p>
            <w:r>
              <w:t>array</w:t>
            </w:r>
          </w:p>
        </w:tc>
        <w:tc>
          <w:tcPr>
            <w:tcW w:type="dxa" w:w="2880"/>
          </w:tcPr>
          <w:p>
            <w:r>
              <w:t>Expanded user objects (if present).</w:t>
            </w:r>
          </w:p>
        </w:tc>
      </w:tr>
      <w:tr>
        <w:tc>
          <w:tcPr>
            <w:tcW w:type="dxa" w:w="2880"/>
          </w:tcPr>
          <w:p>
            <w:r>
              <w:t>code</w:t>
            </w:r>
          </w:p>
        </w:tc>
        <w:tc>
          <w:tcPr>
            <w:tcW w:type="dxa" w:w="2880"/>
          </w:tcPr>
          <w:p>
            <w:r>
              <w:t>integer</w:t>
            </w:r>
          </w:p>
        </w:tc>
        <w:tc>
          <w:tcPr>
            <w:tcW w:type="dxa" w:w="2880"/>
          </w:tcPr>
          <w:p>
            <w:r>
              <w:t>Error code (failure response, application/json).</w:t>
            </w:r>
          </w:p>
        </w:tc>
      </w:tr>
      <w:tr>
        <w:tc>
          <w:tcPr>
            <w:tcW w:type="dxa" w:w="2880"/>
          </w:tcPr>
          <w:p>
            <w:r>
              <w:t>message</w:t>
            </w:r>
          </w:p>
        </w:tc>
        <w:tc>
          <w:tcPr>
            <w:tcW w:type="dxa" w:w="2880"/>
          </w:tcPr>
          <w:p>
            <w:r>
              <w:t>string</w:t>
            </w:r>
          </w:p>
        </w:tc>
        <w:tc>
          <w:tcPr>
            <w:tcW w:type="dxa" w:w="2880"/>
          </w:tcPr>
          <w:p>
            <w:r>
              <w:t>Error message (failure response, application/json).</w:t>
            </w:r>
          </w:p>
        </w:tc>
      </w:tr>
      <w:tr>
        <w:tc>
          <w:tcPr>
            <w:tcW w:type="dxa" w:w="2880"/>
          </w:tcPr>
          <w:p>
            <w:r>
              <w:t>detail</w:t>
            </w:r>
          </w:p>
        </w:tc>
        <w:tc>
          <w:tcPr>
            <w:tcW w:type="dxa" w:w="2880"/>
          </w:tcPr>
          <w:p>
            <w:r>
              <w:t>string</w:t>
            </w:r>
          </w:p>
        </w:tc>
        <w:tc>
          <w:tcPr>
            <w:tcW w:type="dxa" w:w="2880"/>
          </w:tcPr>
          <w:p>
            <w:r>
              <w:t>Problem detail (failure response, application/problem+json).</w:t>
            </w:r>
          </w:p>
        </w:tc>
      </w:tr>
      <w:tr>
        <w:tc>
          <w:tcPr>
            <w:tcW w:type="dxa" w:w="2880"/>
          </w:tcPr>
          <w:p>
            <w:r>
              <w:t>status</w:t>
            </w:r>
          </w:p>
        </w:tc>
        <w:tc>
          <w:tcPr>
            <w:tcW w:type="dxa" w:w="2880"/>
          </w:tcPr>
          <w:p>
            <w:r>
              <w:t>integer</w:t>
            </w:r>
          </w:p>
        </w:tc>
        <w:tc>
          <w:tcPr>
            <w:tcW w:type="dxa" w:w="2880"/>
          </w:tcPr>
          <w:p>
            <w:r>
              <w:t>HTTP status (failure response, application/problem+json).</w:t>
            </w:r>
          </w:p>
        </w:tc>
      </w:tr>
      <w:tr>
        <w:tc>
          <w:tcPr>
            <w:tcW w:type="dxa" w:w="2880"/>
          </w:tcPr>
          <w:p>
            <w:r>
              <w:t>title</w:t>
            </w:r>
          </w:p>
        </w:tc>
        <w:tc>
          <w:tcPr>
            <w:tcW w:type="dxa" w:w="2880"/>
          </w:tcPr>
          <w:p>
            <w:r>
              <w:t>string</w:t>
            </w:r>
          </w:p>
        </w:tc>
        <w:tc>
          <w:tcPr>
            <w:tcW w:type="dxa" w:w="2880"/>
          </w:tcPr>
          <w:p>
            <w:r>
              <w:t>Problem title (failure response, application/problem+json).</w:t>
            </w:r>
          </w:p>
        </w:tc>
      </w:tr>
      <w:tr>
        <w:tc>
          <w:tcPr>
            <w:tcW w:type="dxa" w:w="2880"/>
          </w:tcPr>
          <w:p>
            <w:r>
              <w:t>type</w:t>
            </w:r>
          </w:p>
        </w:tc>
        <w:tc>
          <w:tcPr>
            <w:tcW w:type="dxa" w:w="2880"/>
          </w:tcPr>
          <w:p>
            <w:r>
              <w:t>string</w:t>
            </w:r>
          </w:p>
        </w:tc>
        <w:tc>
          <w:tcPr>
            <w:tcW w:type="dxa" w:w="2880"/>
          </w:tcPr>
          <w:p>
            <w:r>
              <w:t>Problem type identifier/URL (failure response, application/problem+json).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'https://api.x.com/2/tweets/1734567890123456789?tweet.fields=created_at,author_id,public_metrics&amp;expansions=author_id&amp;user.fields=created_at,username'</w:t>
      </w:r>
    </w:p>
    <w:p>
      <w:pPr>
        <w:pStyle w:val="Heading3"/>
      </w:pPr>
      <w:r>
        <w:t>Example Usage</w:t>
      </w:r>
    </w:p>
    <w:p>
      <w:pPr>
        <w:pStyle w:val="Heading3"/>
      </w:pPr>
      <w:r>
        <w:t>Example 1: Fetch a Post with basic fields</w:t>
      </w:r>
    </w:p>
    <w:p>
      <w:r>
        <w:rPr>
          <w:b/>
          <w:color w:val="666666"/>
          <w:sz w:val="16"/>
        </w:rPr>
        <w:t>[bash]</w:t>
      </w:r>
    </w:p>
    <w:p>
      <w:pPr>
        <w:shd w:fill="F2F2F2" w:val="clear"/>
      </w:pPr>
      <w:r>
        <w:rPr>
          <w:rFonts w:ascii="Courier New" w:hAnsi="Courier New"/>
          <w:sz w:val="17"/>
        </w:rPr>
        <w:t>curl -i 'https://api.x.com/2/tweets/1734567890123456789?tweet.fields=created_at,text'</w:t>
      </w:r>
    </w:p>
    <w:p>
      <w:pPr>
        <w:pStyle w:val="Heading3"/>
      </w:pPr>
      <w:r>
        <w:t>Example 2: Expand the author and return user fields</w:t>
      </w:r>
    </w:p>
    <w:p>
      <w:r>
        <w:rPr>
          <w:b/>
          <w:color w:val="666666"/>
          <w:sz w:val="16"/>
        </w:rPr>
        <w:t>[bash]</w:t>
      </w:r>
    </w:p>
    <w:p>
      <w:pPr>
        <w:shd w:fill="F2F2F2" w:val="clear"/>
      </w:pPr>
      <w:r>
        <w:rPr>
          <w:rFonts w:ascii="Courier New" w:hAnsi="Courier New"/>
          <w:sz w:val="17"/>
        </w:rPr>
        <w:t>curl -i 'https://api.x.com/2/tweets/1734567890123456789?expansions=author_id&amp;user.fields=id,name,username,created_at'</w:t>
      </w:r>
    </w:p>
    <w:p>
      <w:pPr>
        <w:pStyle w:val="Heading3"/>
      </w:pPr>
      <w:r>
        <w:t>Example 3: Request media expansions and media fields</w:t>
      </w:r>
    </w:p>
    <w:p>
      <w:r>
        <w:rPr>
          <w:b/>
          <w:color w:val="666666"/>
          <w:sz w:val="16"/>
        </w:rPr>
        <w:t>[bash]</w:t>
      </w:r>
    </w:p>
    <w:p>
      <w:pPr>
        <w:shd w:fill="F2F2F2" w:val="clear"/>
      </w:pPr>
      <w:r>
        <w:rPr>
          <w:rFonts w:ascii="Courier New" w:hAnsi="Courier New"/>
          <w:sz w:val="17"/>
        </w:rPr>
        <w:t>curl -i 'https://api.x.com/2/tweets/1734567890123456789?expansions=attachments.media_keys&amp;media.fields=media_key,type,url,width,height'</w:t>
      </w:r>
    </w:p>
    <w:p>
      <w:pPr>
        <w:pStyle w:val="Heading3"/>
      </w:pPr>
      <w:r>
        <w:t>Behavior</w:t>
      </w:r>
    </w:p>
    <w:p>
      <w:pPr>
        <w:pStyle w:val="ListBullet"/>
      </w:pPr>
      <w:r>
        <w:t>Validates the id path parameter is present.</w:t>
      </w:r>
    </w:p>
    <w:p>
      <w:pPr>
        <w:pStyle w:val="ListBullet"/>
      </w:pPr>
      <w:r>
        <w:t>Fetches the Tweet (Post) matching the provided ID.</w:t>
      </w:r>
    </w:p>
    <w:p>
      <w:pPr>
        <w:pStyle w:val="ListBullet"/>
      </w:pPr>
      <w:r>
        <w:t>If tweet.fields is provided, returns only/primarily the requested Tweet fields (as supported).</w:t>
      </w:r>
    </w:p>
    <w:p>
      <w:pPr>
        <w:pStyle w:val="ListBullet"/>
      </w:pPr>
      <w:r>
        <w:t>If expansions is provided, returns additional objects under includes (e.g., users, media, places, polls, tweets).</w:t>
      </w:r>
    </w:p>
    <w:p>
      <w:pPr>
        <w:pStyle w:val="Heading3"/>
      </w:pPr>
      <w:r>
        <w:t>Notes</w:t>
      </w:r>
    </w:p>
    <w:p>
      <w:pPr>
        <w:pStyle w:val="ListBullet"/>
      </w:pPr>
      <w:r>
        <w:t>Query parameters that are documented as enum[...][] are sent as comma-separated values in the URL (e.g., tweet.fields=created_at,author_id).</w:t>
      </w:r>
    </w:p>
    <w:p>
      <w:pPr>
        <w:pStyle w:val="ListBullet"/>
      </w:pPr>
      <w:r>
        <w:t>Error responses may be returned either as application/json (code/message) or application/problem+json (title/type plus optional detail/status).</w:t>
      </w:r>
    </w:p>
    <w:p>
      <w:pPr>
        <w:pStyle w:val="Heading3"/>
      </w:pPr>
      <w:r>
        <w:t>Related posts actions</w:t>
      </w:r>
    </w:p>
    <w:p>
      <w:pPr>
        <w:pStyle w:val="ListBullet"/>
      </w:pPr>
      <w:r>
        <w:t>[GET] List Posts in a List — /2/lists/{{id}}/tweets</w:t>
      </w:r>
    </w:p>
    <w:p>
      <w:pPr>
        <w:pStyle w:val="ListBullet"/>
      </w:pPr>
      <w:r>
        <w:t>[GET] Get Posts by IDs — /2/tweets</w:t>
      </w:r>
    </w:p>
    <w:p>
      <w:pPr>
        <w:pStyle w:val="ListBullet"/>
      </w:pPr>
      <w:r>
        <w:t>[POST] Create or Edit Post — /2/tweets</w:t>
      </w:r>
    </w:p>
    <w:p>
      <w:pPr>
        <w:pStyle w:val="ListBullet"/>
      </w:pPr>
      <w:r>
        <w:t>[GET] Search All Posts (Full-Archive) — /2/tweets/search/all</w:t>
      </w:r>
    </w:p>
    <w:p>
      <w:pPr>
        <w:pStyle w:val="ListBullet"/>
      </w:pPr>
      <w:r>
        <w:t>[GET] Search Recent Posts — /tweets/search/recent</w:t>
      </w:r>
    </w:p>
    <w:p>
      <w:r>
        <w:br w:type="page"/>
      </w:r>
    </w:p>
    <w:p>
      <w:pPr>
        <w:pStyle w:val="Heading2"/>
      </w:pPr>
      <w:r>
        <w:t>95. [DELETE] Delete a Post (Tweet) by ID</w:t>
      </w:r>
    </w:p>
    <w:p>
      <w:r>
        <w:rPr>
          <w:b/>
        </w:rPr>
        <w:t xml:space="preserve">Endpoint: </w:t>
      </w:r>
      <w:r>
        <w:rPr>
          <w:rFonts w:ascii="Courier New" w:hAnsi="Courier New"/>
          <w:sz w:val="18"/>
        </w:rPr>
        <w:t>/2/tweets/{{id}}</w:t>
      </w:r>
    </w:p>
    <w:p>
      <w:pPr>
        <w:pStyle w:val="Heading3"/>
      </w:pPr>
      <w:r>
        <w:t>Prerequisites</w:t>
      </w:r>
    </w:p>
    <w:p>
      <w:pPr>
        <w:pStyle w:val="ListBullet"/>
      </w:pPr>
      <w:r>
        <w:t>The Post (Tweet) must be owned by the authenticated user (only owned posts can be deleted)</w:t>
      </w:r>
    </w:p>
    <w:p>
      <w:pPr>
        <w:pStyle w:val="Heading3"/>
      </w:pPr>
      <w:r>
        <w:t>Method</w:t>
      </w:r>
    </w:p>
    <w:p>
      <w:r>
        <w:t>DELETE</w:t>
      </w:r>
    </w:p>
    <w:p>
      <w:pPr>
        <w:pStyle w:val="Heading3"/>
      </w:pPr>
      <w:r>
        <w:t>URL</w:t>
      </w:r>
    </w:p>
    <w:p>
      <w:r>
        <w:t>https://api.x.com/2/tweets/{{id}}</w:t>
      </w:r>
    </w:p>
    <w:p>
      <w:pPr>
        <w:pStyle w:val="Heading3"/>
      </w:pPr>
      <w:r>
        <w:t>Description</w:t>
      </w:r>
    </w:p>
    <w:p>
      <w:r>
        <w:t>Deletes a specific Post (Tweet) by its ID, if it is owned by the authenticated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/2/tweets// or /2/tweets/).</w:t>
      </w:r>
    </w:p>
    <w:p>
      <w:pPr>
        <w:pStyle w:val="ListBullet"/>
      </w:pPr>
      <w:r>
        <w:t>Always construct the path as /2/tweets/{{id}},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/2/tweets/1790123456789012345</w:t>
        <w:br/>
        <w:t>/2/tweets/1234567890</w:t>
      </w:r>
    </w:p>
    <w:p>
      <w:pPr>
        <w:pStyle w:val="Heading3"/>
      </w:pPr>
      <w:r>
        <w:t>Invalid Examples</w:t>
      </w:r>
    </w:p>
    <w:p>
      <w:r>
        <w:rPr>
          <w:b/>
          <w:color w:val="666666"/>
          <w:sz w:val="16"/>
        </w:rPr>
        <w:t>[http]</w:t>
      </w:r>
    </w:p>
    <w:p>
      <w:pPr>
        <w:shd w:fill="F2F2F2" w:val="clear"/>
      </w:pPr>
      <w:r>
        <w:rPr>
          <w:rFonts w:ascii="Courier New" w:hAnsi="Courier New"/>
          <w:sz w:val="17"/>
        </w:rPr>
        <w:t>/2/tweets//</w:t>
        <w:br/>
        <w:t>/2/tweets/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Post (Tweet)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"deleted": true</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r>
        <w:t>The request has failed.</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data.deleted</w:t>
            </w:r>
          </w:p>
        </w:tc>
        <w:tc>
          <w:tcPr>
            <w:tcW w:type="dxa" w:w="2880"/>
          </w:tcPr>
          <w:p>
            <w:r>
              <w:t>boolean</w:t>
            </w:r>
          </w:p>
        </w:tc>
        <w:tc>
          <w:tcPr>
            <w:tcW w:type="dxa" w:w="2880"/>
          </w:tcPr>
          <w:p>
            <w:r>
              <w:t>Required. Indicates whether the Post (Tweet) was deleted.</w:t>
            </w:r>
          </w:p>
        </w:tc>
      </w:tr>
      <w:tr>
        <w:tc>
          <w:tcPr>
            <w:tcW w:type="dxa" w:w="2880"/>
          </w:tcPr>
          <w:p>
            <w:r>
              <w:t>errors</w:t>
            </w:r>
          </w:p>
        </w:tc>
        <w:tc>
          <w:tcPr>
            <w:tcW w:type="dxa" w:w="2880"/>
          </w:tcPr>
          <w:p>
            <w:r>
              <w:t>array</w:t>
            </w:r>
          </w:p>
        </w:tc>
        <w:tc>
          <w:tcPr>
            <w:tcW w:type="dxa" w:w="2880"/>
          </w:tcPr>
          <w:p>
            <w:r>
              <w:t>Array of error objects (may be present in the response).</w:t>
            </w:r>
          </w:p>
        </w:tc>
      </w:tr>
      <w:tr>
        <w:tc>
          <w:tcPr>
            <w:tcW w:type="dxa" w:w="2880"/>
          </w:tcPr>
          <w:p>
            <w:r>
              <w:t>errors[].detail</w:t>
            </w:r>
          </w:p>
        </w:tc>
        <w:tc>
          <w:tcPr>
            <w:tcW w:type="dxa" w:w="2880"/>
          </w:tcPr>
          <w:p>
            <w:r>
              <w:t>string</w:t>
            </w:r>
          </w:p>
        </w:tc>
        <w:tc>
          <w:tcPr>
            <w:tcW w:type="dxa" w:w="2880"/>
          </w:tcPr>
          <w:p>
            <w:r>
              <w:t>Error detail message.</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Required. Short, human-readable summary of the error.</w:t>
            </w:r>
          </w:p>
        </w:tc>
      </w:tr>
      <w:tr>
        <w:tc>
          <w:tcPr>
            <w:tcW w:type="dxa" w:w="2880"/>
          </w:tcPr>
          <w:p>
            <w:r>
              <w:t>errors[].type</w:t>
            </w:r>
          </w:p>
        </w:tc>
        <w:tc>
          <w:tcPr>
            <w:tcW w:type="dxa" w:w="2880"/>
          </w:tcPr>
          <w:p>
            <w:r>
              <w:t>string</w:t>
            </w:r>
          </w:p>
        </w:tc>
        <w:tc>
          <w:tcPr>
            <w:tcW w:type="dxa" w:w="2880"/>
          </w:tcPr>
          <w:p>
            <w:r>
              <w:t>Required. Error type identifier (often a URI).</w:t>
            </w:r>
          </w:p>
        </w:tc>
      </w:tr>
      <w:tr>
        <w:tc>
          <w:tcPr>
            <w:tcW w:type="dxa" w:w="2880"/>
          </w:tcPr>
          <w:p>
            <w:r>
              <w:t>code</w:t>
            </w:r>
          </w:p>
        </w:tc>
        <w:tc>
          <w:tcPr>
            <w:tcW w:type="dxa" w:w="2880"/>
          </w:tcPr>
          <w:p>
            <w:r>
              <w:t>integer</w:t>
            </w:r>
          </w:p>
        </w:tc>
        <w:tc>
          <w:tcPr>
            <w:tcW w:type="dxa" w:w="2880"/>
          </w:tcPr>
          <w:p>
            <w:r>
              <w:t>Required (default error, application/json). Error code.</w:t>
            </w:r>
          </w:p>
        </w:tc>
      </w:tr>
      <w:tr>
        <w:tc>
          <w:tcPr>
            <w:tcW w:type="dxa" w:w="2880"/>
          </w:tcPr>
          <w:p>
            <w:r>
              <w:t>message</w:t>
            </w:r>
          </w:p>
        </w:tc>
        <w:tc>
          <w:tcPr>
            <w:tcW w:type="dxa" w:w="2880"/>
          </w:tcPr>
          <w:p>
            <w:r>
              <w:t>string</w:t>
            </w:r>
          </w:p>
        </w:tc>
        <w:tc>
          <w:tcPr>
            <w:tcW w:type="dxa" w:w="2880"/>
          </w:tcPr>
          <w:p>
            <w:r>
              <w:t>Required (default error, application/json). Error message.</w:t>
            </w:r>
          </w:p>
        </w:tc>
      </w:tr>
      <w:tr>
        <w:tc>
          <w:tcPr>
            <w:tcW w:type="dxa" w:w="2880"/>
          </w:tcPr>
          <w:p>
            <w:r>
              <w:t>detail</w:t>
            </w:r>
          </w:p>
        </w:tc>
        <w:tc>
          <w:tcPr>
            <w:tcW w:type="dxa" w:w="2880"/>
          </w:tcPr>
          <w:p>
            <w:r>
              <w:t>string</w:t>
            </w:r>
          </w:p>
        </w:tc>
        <w:tc>
          <w:tcPr>
            <w:tcW w:type="dxa" w:w="2880"/>
          </w:tcPr>
          <w:p>
            <w:r>
              <w:t>Error detail message (default error, application/problem+json).</w:t>
            </w:r>
          </w:p>
        </w:tc>
      </w:tr>
      <w:tr>
        <w:tc>
          <w:tcPr>
            <w:tcW w:type="dxa" w:w="2880"/>
          </w:tcPr>
          <w:p>
            <w:r>
              <w:t>status</w:t>
            </w:r>
          </w:p>
        </w:tc>
        <w:tc>
          <w:tcPr>
            <w:tcW w:type="dxa" w:w="2880"/>
          </w:tcPr>
          <w:p>
            <w:r>
              <w:t>integer</w:t>
            </w:r>
          </w:p>
        </w:tc>
        <w:tc>
          <w:tcPr>
            <w:tcW w:type="dxa" w:w="2880"/>
          </w:tcPr>
          <w:p>
            <w:r>
              <w:t>HTTP status code (default error, application/problem+json).</w:t>
            </w:r>
          </w:p>
        </w:tc>
      </w:tr>
      <w:tr>
        <w:tc>
          <w:tcPr>
            <w:tcW w:type="dxa" w:w="2880"/>
          </w:tcPr>
          <w:p>
            <w:r>
              <w:t>title</w:t>
            </w:r>
          </w:p>
        </w:tc>
        <w:tc>
          <w:tcPr>
            <w:tcW w:type="dxa" w:w="2880"/>
          </w:tcPr>
          <w:p>
            <w:r>
              <w:t>string</w:t>
            </w:r>
          </w:p>
        </w:tc>
        <w:tc>
          <w:tcPr>
            <w:tcW w:type="dxa" w:w="2880"/>
          </w:tcPr>
          <w:p>
            <w:r>
              <w:t>Required (default error, application/problem+json). Short summary of the error.</w:t>
            </w:r>
          </w:p>
        </w:tc>
      </w:tr>
      <w:tr>
        <w:tc>
          <w:tcPr>
            <w:tcW w:type="dxa" w:w="2880"/>
          </w:tcPr>
          <w:p>
            <w:r>
              <w:t>type</w:t>
            </w:r>
          </w:p>
        </w:tc>
        <w:tc>
          <w:tcPr>
            <w:tcW w:type="dxa" w:w="2880"/>
          </w:tcPr>
          <w:p>
            <w:r>
              <w:t>string</w:t>
            </w:r>
          </w:p>
        </w:tc>
        <w:tc>
          <w:tcPr>
            <w:tcW w:type="dxa" w:w="2880"/>
          </w:tcPr>
          <w:p>
            <w:r>
              <w:t>Required (default error, application/problem+json).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'https://api.x.com/2/tweets/1790123456789012345'</w:t>
      </w:r>
    </w:p>
    <w:p>
      <w:pPr>
        <w:pStyle w:val="Heading3"/>
      </w:pPr>
      <w:r>
        <w:t>Notes</w:t>
      </w:r>
    </w:p>
    <w:p>
      <w:pPr>
        <w:pStyle w:val="ListBullet"/>
      </w:pPr>
      <w:r>
        <w:t>No query parameters were documented for this endpoint.</w:t>
      </w:r>
    </w:p>
    <w:p>
      <w:pPr>
        <w:pStyle w:val="ListBullet"/>
      </w:pPr>
      <w:r>
        <w:t>No request body was documented for this endpoint.</w:t>
      </w:r>
    </w:p>
    <w:p>
      <w:pPr>
        <w:pStyle w:val="Heading3"/>
      </w:pPr>
      <w:r>
        <w:t>Related tweets actions</w:t>
      </w:r>
    </w:p>
    <w:p>
      <w:pPr>
        <w:pStyle w:val="ListBullet"/>
      </w:pPr>
      <w:r>
        <w:t>[GET] Stream All Posts (Firehose) — /tweets/firehose/stream</w:t>
      </w:r>
    </w:p>
    <w:p>
      <w:pPr>
        <w:pStyle w:val="ListBullet"/>
      </w:pPr>
      <w:r>
        <w:t>[GET] Stream English Posts (Firehose) — /tweets/firehose/stream/lang/en</w:t>
      </w:r>
    </w:p>
    <w:p>
      <w:pPr>
        <w:pStyle w:val="ListBullet"/>
      </w:pPr>
      <w:r>
        <w:t>[GET] Stream Japanese-language Posts (Firehose) — /tweets/firehose/stream/lang/ja</w:t>
      </w:r>
    </w:p>
    <w:p>
      <w:pPr>
        <w:pStyle w:val="ListBullet"/>
      </w:pPr>
      <w:r>
        <w:t>[GET] Stream Korean-language Posts (Firehose) — /tweets/firehose/stream/lang/ko</w:t>
      </w:r>
    </w:p>
    <w:p>
      <w:pPr>
        <w:pStyle w:val="ListBullet"/>
      </w:pPr>
      <w:r>
        <w:t>[GET] Stream Portuguese-Language Posts (Firehose) — /tweets/firehose/stream/lang/pt</w:t>
      </w:r>
    </w:p>
    <w:p>
      <w:pPr>
        <w:pStyle w:val="ListBullet"/>
      </w:pPr>
      <w:r>
        <w:t>[GET] Stream Sampled Posts — /tweets/sample/stream</w:t>
      </w:r>
    </w:p>
    <w:p>
      <w:r>
        <w:br w:type="page"/>
      </w:r>
    </w:p>
    <w:p>
      <w:pPr>
        <w:pStyle w:val="Heading2"/>
      </w:pPr>
      <w:r>
        <w:t>96. [GET] Get a Tweet’s Liking Users</w:t>
      </w:r>
    </w:p>
    <w:p>
      <w:r>
        <w:rPr>
          <w:b/>
        </w:rPr>
        <w:t xml:space="preserve">Endpoint: </w:t>
      </w:r>
      <w:r>
        <w:rPr>
          <w:rFonts w:ascii="Courier New" w:hAnsi="Courier New"/>
          <w:sz w:val="18"/>
        </w:rPr>
        <w:t>/2/tweets/{{id}}/liking_users</w:t>
      </w:r>
    </w:p>
    <w:p>
      <w:pPr>
        <w:pStyle w:val="Heading3"/>
      </w:pPr>
      <w:r>
        <w:t>Prerequisites</w:t>
      </w:r>
    </w:p>
    <w:p>
      <w:pPr>
        <w:pStyle w:val="ListBullet"/>
      </w:pPr>
      <w:r>
        <w:t>Access to the X API v2 endpoint for reading Tweet engagement data (liking users)</w:t>
      </w:r>
    </w:p>
    <w:p>
      <w:pPr>
        <w:pStyle w:val="Heading3"/>
      </w:pPr>
      <w:r>
        <w:t>Method</w:t>
      </w:r>
    </w:p>
    <w:p>
      <w:r>
        <w:t>GET</w:t>
      </w:r>
    </w:p>
    <w:p>
      <w:pPr>
        <w:pStyle w:val="Heading3"/>
      </w:pPr>
      <w:r>
        <w:t>URL</w:t>
      </w:r>
    </w:p>
    <w:p>
      <w:r>
        <w:t>https://api.x.com/2/tweets/{{id}}/liking_users</w:t>
      </w:r>
    </w:p>
    <w:p>
      <w:pPr>
        <w:pStyle w:val="Heading3"/>
      </w:pPr>
      <w:r>
        <w:t>Description</w:t>
      </w:r>
    </w:p>
    <w:p>
      <w:r>
        <w:t>Retrieves a list of Users who liked a specific Post (Tweet) identified by its ID. Supports pagination and optional field selection/expansions for richer user and related entity payloads.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/2/tweets//liking_users or /2/tweets/liking_users).</w:t>
      </w:r>
    </w:p>
    <w:p>
      <w:pPr>
        <w:pStyle w:val="ListBullet"/>
      </w:pPr>
      <w:r>
        <w:t>Always construct the path as /2/tweets/{{id}}/liking_users,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/2/tweets/1645123456789012345/liking_users</w:t>
      </w:r>
    </w:p>
    <w:p>
      <w:pPr>
        <w:pStyle w:val="Heading3"/>
      </w:pPr>
      <w:r>
        <w:t>Invalid Examples</w:t>
      </w:r>
    </w:p>
    <w:p>
      <w:r>
        <w:rPr>
          <w:b/>
          <w:color w:val="666666"/>
          <w:sz w:val="16"/>
        </w:rPr>
        <w:t>[http]</w:t>
      </w:r>
    </w:p>
    <w:p>
      <w:pPr>
        <w:shd w:fill="F2F2F2" w:val="clear"/>
      </w:pPr>
      <w:r>
        <w:rPr>
          <w:rFonts w:ascii="Courier New" w:hAnsi="Courier New"/>
          <w:sz w:val="17"/>
        </w:rPr>
        <w:t>/2/tweets//liking_users</w:t>
        <w:br/>
        <w:t>/2/tweets/liking_users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single Post (Tweet)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Token used to get the next “page” of results.</w:t>
            </w:r>
          </w:p>
        </w:tc>
      </w:tr>
      <w:tr>
        <w:tc>
          <w:tcPr>
            <w:tcW w:type="dxa" w:w="2880"/>
          </w:tcPr>
          <w:p>
            <w:r>
              <w:t>user.fields</w:t>
            </w:r>
          </w:p>
        </w:tc>
        <w:tc>
          <w:tcPr>
            <w:tcW w:type="dxa" w:w="2880"/>
          </w:tcPr>
          <w:p>
            <w:r>
              <w:t>array of enum</w:t>
            </w:r>
          </w:p>
        </w:tc>
        <w:tc>
          <w:tcPr>
            <w:tcW w:type="dxa" w:w="2880"/>
          </w:tcPr>
          <w:p>
            <w:r>
              <w:t>Comma-separated list of User fields to return.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expansions</w:t>
            </w:r>
          </w:p>
        </w:tc>
        <w:tc>
          <w:tcPr>
            <w:tcW w:type="dxa" w:w="2880"/>
          </w:tcPr>
          <w:p>
            <w:r>
              <w:t>array of enum</w:t>
            </w:r>
          </w:p>
        </w:tc>
        <w:tc>
          <w:tcPr>
            <w:tcW w:type="dxa" w:w="2880"/>
          </w:tcPr>
          <w:p>
            <w:r>
              <w:t>Comma-separated list of fields to expand. Allowed values: affiliation.user_id, most_recent_tweet_id, pinned_tweet_id.</w:t>
            </w:r>
          </w:p>
        </w:tc>
      </w:tr>
      <w:tr>
        <w:tc>
          <w:tcPr>
            <w:tcW w:type="dxa" w:w="2880"/>
          </w:tcPr>
          <w:p>
            <w:r>
              <w:t>tweet.fields</w:t>
            </w:r>
          </w:p>
        </w:tc>
        <w:tc>
          <w:tcPr>
            <w:tcW w:type="dxa" w:w="2880"/>
          </w:tcPr>
          <w:p>
            <w:r>
              <w:t>array of enum</w:t>
            </w:r>
          </w:p>
        </w:tc>
        <w:tc>
          <w:tcPr>
            <w:tcW w:type="dxa" w:w="2880"/>
          </w:tcPr>
          <w:p>
            <w:r>
              <w:t>Comma-separated list of Tweet fields to return (for included Tweets when expansions apply).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"2244994945",</w:t>
        <w:br/>
        <w:t xml:space="preserve"> "name": "X Dev",</w:t>
        <w:br/>
        <w:t xml:space="preserve"> "username": "XDevelopers"</w:t>
        <w:br/>
        <w:t xml:space="preserve"> }</w:t>
        <w:br/>
        <w:t xml:space="preserve"> ],</w:t>
        <w:br/>
        <w:t xml:space="preserve"> "errors": [</w:t>
        <w:br/>
        <w:t xml:space="preserve"> {</w:t>
        <w:br/>
        <w:t xml:space="preserve"> "title": "Not Found Error",</w:t>
        <w:br/>
        <w:t xml:space="preserve"> "detail": "Could not find tweet with id: [1645123456789012345].",</w:t>
        <w:br/>
        <w:t xml:space="preserve"> "type": "https://api.x.com/2/problems/resource-not-found",</w:t>
        <w:br/>
        <w:t xml:space="preserve"> "status": 404</w:t>
        <w:br/>
        <w:t xml:space="preserve"> }</w:t>
        <w:br/>
        <w:t xml:space="preserve"> ],</w:t>
        <w:br/>
        <w:t xml:space="preserve"> "includes": {</w:t>
        <w:br/>
        <w:t xml:space="preserve"> "media": [</w:t>
        <w:br/>
        <w:t xml:space="preserve"> {</w:t>
        <w:br/>
        <w:t xml:space="preserve"> "media_key": "3_1234567890",</w:t>
        <w:br/>
        <w:t xml:space="preserve"> "type": "photo",</w:t>
        <w:br/>
        <w:t xml:space="preserve"> "height": 1080,</w:t>
        <w:br/>
        <w:t xml:space="preserve"> "width": 1920</w:t>
        <w:br/>
        <w:t xml:space="preserve"> }</w:t>
        <w:br/>
        <w:t xml:space="preserve"> ],</w:t>
        <w:br/>
        <w:t xml:space="preserve"> "places": [</w:t>
        <w:br/>
        <w:t xml:space="preserve"> {</w:t>
        <w:br/>
        <w:t xml:space="preserve"> "id": "01a9a39529b27f36",</w:t>
        <w:br/>
        <w:t xml:space="preserve"> "full_name": "San Francisco, CA",</w:t>
        <w:br/>
        <w:t xml:space="preserve"> "name": "San Francisco",</w:t>
        <w:br/>
        <w:t xml:space="preserve"> "country": "United States",</w:t>
        <w:br/>
        <w:t xml:space="preserve"> "country_code": "US",</w:t>
        <w:br/>
        <w:t xml:space="preserve"> "place_type": "city",</w:t>
        <w:br/>
        <w:t xml:space="preserve"> "contained_within": []</w:t>
        <w:br/>
        <w:t xml:space="preserve"> }</w:t>
        <w:br/>
        <w:t xml:space="preserve"> ],</w:t>
        <w:br/>
        <w:t xml:space="preserve"> "polls": [</w:t>
        <w:br/>
        <w:t xml:space="preserve"> {</w:t>
        <w:br/>
        <w:t xml:space="preserve"> "id": "1460323737035677698",</w:t>
        <w:br/>
        <w:t xml:space="preserve"> "duration_minutes": 1440,</w:t>
        <w:br/>
        <w:t xml:space="preserve"> "end_datetime": "2024-01-16T10:30:00Z",</w:t>
        <w:br/>
        <w:t xml:space="preserve"> "voting_status": "open",</w:t>
        <w:br/>
        <w:t xml:space="preserve"> "options": [</w:t>
        <w:br/>
        <w:t xml:space="preserve"> {</w:t>
        <w:br/>
        <w:t xml:space="preserve"> "position": 1,</w:t>
        <w:br/>
        <w:t xml:space="preserve"> "label": "Option A",</w:t>
        <w:br/>
        <w:t xml:space="preserve"> "votes": 10</w:t>
        <w:br/>
        <w:t xml:space="preserve"> }</w:t>
        <w:br/>
        <w:t xml:space="preserve"> ]</w:t>
        <w:br/>
        <w:t xml:space="preserve"> }</w:t>
        <w:br/>
        <w:t xml:space="preserve"> ],</w:t>
        <w:br/>
        <w:t xml:space="preserve"> "topics": [</w:t>
        <w:br/>
        <w:t xml:space="preserve"> {</w:t>
        <w:br/>
        <w:t xml:space="preserve"> "id": "100",</w:t>
        <w:br/>
        <w:t xml:space="preserve"> "name": "Technology",</w:t>
        <w:br/>
        <w:t xml:space="preserve"> "description": "Technology and computing"</w:t>
        <w:br/>
        <w:t xml:space="preserve"> }</w:t>
        <w:br/>
        <w:t xml:space="preserve"> ],</w:t>
        <w:br/>
        <w:t xml:space="preserve"> "tweets": [</w:t>
        <w:br/>
        <w:t xml:space="preserve"> {</w:t>
        <w:br/>
        <w:t xml:space="preserve"> "id": "1645123456789012345",</w:t>
        <w:br/>
        <w:t xml:space="preserve"> "text": "Example tweet text"</w:t>
        <w:br/>
        <w:t xml:space="preserve"> }</w:t>
        <w:br/>
        <w:t xml:space="preserve"> ],</w:t>
        <w:br/>
        <w:t xml:space="preserve"> "users": [</w:t>
        <w:br/>
        <w:t xml:space="preserve"> {</w:t>
        <w:br/>
        <w:t xml:space="preserve"> "id": "2244994945",</w:t>
        <w:br/>
        <w:t xml:space="preserve"> "name": "X Dev",</w:t>
        <w:br/>
        <w:t xml:space="preserve"> "username": "XDevelopers"</w:t>
        <w:br/>
        <w:t xml:space="preserve"> }</w:t>
        <w:br/>
        <w:t xml:space="preserve"> ]</w:t>
        <w:br/>
        <w:t xml:space="preserve"> },</w:t>
        <w:br/>
        <w:t xml:space="preserve"> "meta": {</w:t>
        <w:br/>
        <w:t xml:space="preserve"> "result_count": 1,</w:t>
        <w:br/>
        <w:t xml:space="preserve"> "next_token": "NEXT_TOKEN",</w:t>
        <w:br/>
        <w:t xml:space="preserve"> "previous_token": "PREVIOUS_TOKEN"</w:t>
        <w:br/>
        <w:t xml:space="preserve"> }</w:t>
        <w:br/>
        <w:t>}</w:t>
      </w:r>
    </w:p>
    <w:p>
      <w:r>
        <w:rPr>
          <w:b/>
        </w:rPr>
        <w:t>Note: Note: The documentation indicates data is an array of User objects and that includes may contain media, places, polls, topics, tweets, and users depending on expansions/fields. The exact returned fields depend on the user.fields, tweet.fields, and expansions query parameters.</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"title": "Problem",</w:t>
        <w:br/>
        <w:t xml:space="preserve"> "type": "https://api.x.com/2/problems/problem",</w:t>
        <w:br/>
        <w:t xml:space="preserve"> "detail": "Details about the problem",</w:t>
        <w:br/>
        <w:t xml:space="preserve"> "status": 400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User objects representing users who liked the Tweet.</w:t>
            </w:r>
          </w:p>
        </w:tc>
      </w:tr>
      <w:tr>
        <w:tc>
          <w:tcPr>
            <w:tcW w:type="dxa" w:w="2880"/>
          </w:tcPr>
          <w:p>
            <w:r>
              <w:t>data[].id</w:t>
            </w:r>
          </w:p>
        </w:tc>
        <w:tc>
          <w:tcPr>
            <w:tcW w:type="dxa" w:w="2880"/>
          </w:tcPr>
          <w:p>
            <w:r>
              <w:t>string</w:t>
            </w:r>
          </w:p>
        </w:tc>
        <w:tc>
          <w:tcPr>
            <w:tcW w:type="dxa" w:w="2880"/>
          </w:tcPr>
          <w:p>
            <w:r>
              <w:t>User ID. (Marked required in schema.)</w:t>
            </w:r>
          </w:p>
        </w:tc>
      </w:tr>
      <w:tr>
        <w:tc>
          <w:tcPr>
            <w:tcW w:type="dxa" w:w="2880"/>
          </w:tcPr>
          <w:p>
            <w:r>
              <w:t>data[].name</w:t>
            </w:r>
          </w:p>
        </w:tc>
        <w:tc>
          <w:tcPr>
            <w:tcW w:type="dxa" w:w="2880"/>
          </w:tcPr>
          <w:p>
            <w:r>
              <w:t>string</w:t>
            </w:r>
          </w:p>
        </w:tc>
        <w:tc>
          <w:tcPr>
            <w:tcW w:type="dxa" w:w="2880"/>
          </w:tcPr>
          <w:p>
            <w:r>
              <w:t>User display name. (Marked required in schema.)</w:t>
            </w:r>
          </w:p>
        </w:tc>
      </w:tr>
      <w:tr>
        <w:tc>
          <w:tcPr>
            <w:tcW w:type="dxa" w:w="2880"/>
          </w:tcPr>
          <w:p>
            <w:r>
              <w:t>data[].username</w:t>
            </w:r>
          </w:p>
        </w:tc>
        <w:tc>
          <w:tcPr>
            <w:tcW w:type="dxa" w:w="2880"/>
          </w:tcPr>
          <w:p>
            <w:r>
              <w:t>string</w:t>
            </w:r>
          </w:p>
        </w:tc>
        <w:tc>
          <w:tcPr>
            <w:tcW w:type="dxa" w:w="2880"/>
          </w:tcPr>
          <w:p>
            <w:r>
              <w:t>Username/handle. (Marked required in schema.)</w:t>
            </w:r>
          </w:p>
        </w:tc>
      </w:tr>
      <w:tr>
        <w:tc>
          <w:tcPr>
            <w:tcW w:type="dxa" w:w="2880"/>
          </w:tcPr>
          <w:p>
            <w:r>
              <w:t>data[].affiliation</w:t>
            </w:r>
          </w:p>
        </w:tc>
        <w:tc>
          <w:tcPr>
            <w:tcW w:type="dxa" w:w="2880"/>
          </w:tcPr>
          <w:p>
            <w:r>
              <w:t>object</w:t>
            </w:r>
          </w:p>
        </w:tc>
        <w:tc>
          <w:tcPr>
            <w:tcW w:type="dxa" w:w="2880"/>
          </w:tcPr>
          <w:p>
            <w:r>
              <w:t>Affiliation information for the user.</w:t>
            </w:r>
          </w:p>
        </w:tc>
      </w:tr>
      <w:tr>
        <w:tc>
          <w:tcPr>
            <w:tcW w:type="dxa" w:w="2880"/>
          </w:tcPr>
          <w:p>
            <w:r>
              <w:t>data[].affiliation.badge_url</w:t>
            </w:r>
          </w:p>
        </w:tc>
        <w:tc>
          <w:tcPr>
            <w:tcW w:type="dxa" w:w="2880"/>
          </w:tcPr>
          <w:p>
            <w:r>
              <w:t>string</w:t>
            </w:r>
          </w:p>
        </w:tc>
        <w:tc>
          <w:tcPr>
            <w:tcW w:type="dxa" w:w="2880"/>
          </w:tcPr>
          <w:p>
            <w:r>
              <w:t>Badge URL corresponding to the affiliation.</w:t>
            </w:r>
          </w:p>
        </w:tc>
      </w:tr>
      <w:tr>
        <w:tc>
          <w:tcPr>
            <w:tcW w:type="dxa" w:w="2880"/>
          </w:tcPr>
          <w:p>
            <w:r>
              <w:t>data[].affiliation.description</w:t>
            </w:r>
          </w:p>
        </w:tc>
        <w:tc>
          <w:tcPr>
            <w:tcW w:type="dxa" w:w="2880"/>
          </w:tcPr>
          <w:p>
            <w:r>
              <w:t>string</w:t>
            </w:r>
          </w:p>
        </w:tc>
        <w:tc>
          <w:tcPr>
            <w:tcW w:type="dxa" w:w="2880"/>
          </w:tcPr>
          <w:p>
            <w:r>
              <w:t>Description of the affiliation.</w:t>
            </w:r>
          </w:p>
        </w:tc>
      </w:tr>
      <w:tr>
        <w:tc>
          <w:tcPr>
            <w:tcW w:type="dxa" w:w="2880"/>
          </w:tcPr>
          <w:p>
            <w:r>
              <w:t>data[].affiliation.url</w:t>
            </w:r>
          </w:p>
        </w:tc>
        <w:tc>
          <w:tcPr>
            <w:tcW w:type="dxa" w:w="2880"/>
          </w:tcPr>
          <w:p>
            <w:r>
              <w:t>string</w:t>
            </w:r>
          </w:p>
        </w:tc>
        <w:tc>
          <w:tcPr>
            <w:tcW w:type="dxa" w:w="2880"/>
          </w:tcPr>
          <w:p>
            <w:r>
              <w:t>URL with details about the affiliation (if available).</w:t>
            </w:r>
          </w:p>
        </w:tc>
      </w:tr>
      <w:tr>
        <w:tc>
          <w:tcPr>
            <w:tcW w:type="dxa" w:w="2880"/>
          </w:tcPr>
          <w:p>
            <w:r>
              <w:t>data[].affiliation.user_id</w:t>
            </w:r>
          </w:p>
        </w:tc>
        <w:tc>
          <w:tcPr>
            <w:tcW w:type="dxa" w:w="2880"/>
          </w:tcPr>
          <w:p>
            <w:r>
              <w:t>array of string</w:t>
            </w:r>
          </w:p>
        </w:tc>
        <w:tc>
          <w:tcPr>
            <w:tcW w:type="dxa" w:w="2880"/>
          </w:tcPr>
          <w:p>
            <w:r>
              <w:t>Associated user IDs.</w:t>
            </w:r>
          </w:p>
        </w:tc>
      </w:tr>
      <w:tr>
        <w:tc>
          <w:tcPr>
            <w:tcW w:type="dxa" w:w="2880"/>
          </w:tcPr>
          <w:p>
            <w:r>
              <w:t>data[].connection_status</w:t>
            </w:r>
          </w:p>
        </w:tc>
        <w:tc>
          <w:tcPr>
            <w:tcW w:type="dxa" w:w="2880"/>
          </w:tcPr>
          <w:p>
            <w:r>
              <w:t>array of string (enum)</w:t>
            </w:r>
          </w:p>
        </w:tc>
        <w:tc>
          <w:tcPr>
            <w:tcW w:type="dxa" w:w="2880"/>
          </w:tcPr>
          <w:p>
            <w:r>
              <w:t>Relationship info. Allowed values: follow_request_received, follow_request_sent, blocking, followed_by, following, muting.</w:t>
            </w:r>
          </w:p>
        </w:tc>
      </w:tr>
      <w:tr>
        <w:tc>
          <w:tcPr>
            <w:tcW w:type="dxa" w:w="2880"/>
          </w:tcPr>
          <w:p>
            <w:r>
              <w:t>data[].created_at</w:t>
            </w:r>
          </w:p>
        </w:tc>
        <w:tc>
          <w:tcPr>
            <w:tcW w:type="dxa" w:w="2880"/>
          </w:tcPr>
          <w:p>
            <w:r>
              <w:t>string</w:t>
            </w:r>
          </w:p>
        </w:tc>
        <w:tc>
          <w:tcPr>
            <w:tcW w:type="dxa" w:w="2880"/>
          </w:tcPr>
          <w:p>
            <w:r>
              <w:t>Creation time of this User.</w:t>
            </w:r>
          </w:p>
        </w:tc>
      </w:tr>
      <w:tr>
        <w:tc>
          <w:tcPr>
            <w:tcW w:type="dxa" w:w="2880"/>
          </w:tcPr>
          <w:p>
            <w:r>
              <w:t>data[].description</w:t>
            </w:r>
          </w:p>
        </w:tc>
        <w:tc>
          <w:tcPr>
            <w:tcW w:type="dxa" w:w="2880"/>
          </w:tcPr>
          <w:p>
            <w:r>
              <w:t>string</w:t>
            </w:r>
          </w:p>
        </w:tc>
        <w:tc>
          <w:tcPr>
            <w:tcW w:type="dxa" w:w="2880"/>
          </w:tcPr>
          <w:p>
            <w:r>
              <w:t>User profile description (bio).</w:t>
            </w:r>
          </w:p>
        </w:tc>
      </w:tr>
      <w:tr>
        <w:tc>
          <w:tcPr>
            <w:tcW w:type="dxa" w:w="2880"/>
          </w:tcPr>
          <w:p>
            <w:r>
              <w:t>data[].entities</w:t>
            </w:r>
          </w:p>
        </w:tc>
        <w:tc>
          <w:tcPr>
            <w:tcW w:type="dxa" w:w="2880"/>
          </w:tcPr>
          <w:p>
            <w:r>
              <w:t>object</w:t>
            </w:r>
          </w:p>
        </w:tc>
        <w:tc>
          <w:tcPr>
            <w:tcW w:type="dxa" w:w="2880"/>
          </w:tcPr>
          <w:p>
            <w:r>
              <w:t>Entities metadata for profile fields (e.g., URLs).</w:t>
            </w:r>
          </w:p>
        </w:tc>
      </w:tr>
      <w:tr>
        <w:tc>
          <w:tcPr>
            <w:tcW w:type="dxa" w:w="2880"/>
          </w:tcPr>
          <w:p>
            <w:r>
              <w:t>data[].location</w:t>
            </w:r>
          </w:p>
        </w:tc>
        <w:tc>
          <w:tcPr>
            <w:tcW w:type="dxa" w:w="2880"/>
          </w:tcPr>
          <w:p>
            <w:r>
              <w:t>string</w:t>
            </w:r>
          </w:p>
        </w:tc>
        <w:tc>
          <w:tcPr>
            <w:tcW w:type="dxa" w:w="2880"/>
          </w:tcPr>
          <w:p>
            <w:r>
              <w:t>Freeform user-provided location.</w:t>
            </w:r>
          </w:p>
        </w:tc>
      </w:tr>
      <w:tr>
        <w:tc>
          <w:tcPr>
            <w:tcW w:type="dxa" w:w="2880"/>
          </w:tcPr>
          <w:p>
            <w:r>
              <w:t>data[].most_recent_tweet_id</w:t>
            </w:r>
          </w:p>
        </w:tc>
        <w:tc>
          <w:tcPr>
            <w:tcW w:type="dxa" w:w="2880"/>
          </w:tcPr>
          <w:p>
            <w:r>
              <w:t>string</w:t>
            </w:r>
          </w:p>
        </w:tc>
        <w:tc>
          <w:tcPr>
            <w:tcW w:type="dxa" w:w="2880"/>
          </w:tcPr>
          <w:p>
            <w:r>
              <w:t>Most recent Tweet ID.</w:t>
            </w:r>
          </w:p>
        </w:tc>
      </w:tr>
      <w:tr>
        <w:tc>
          <w:tcPr>
            <w:tcW w:type="dxa" w:w="2880"/>
          </w:tcPr>
          <w:p>
            <w:r>
              <w:t>data[].pinned_tweet_id</w:t>
            </w:r>
          </w:p>
        </w:tc>
        <w:tc>
          <w:tcPr>
            <w:tcW w:type="dxa" w:w="2880"/>
          </w:tcPr>
          <w:p>
            <w:r>
              <w:t>string</w:t>
            </w:r>
          </w:p>
        </w:tc>
        <w:tc>
          <w:tcPr>
            <w:tcW w:type="dxa" w:w="2880"/>
          </w:tcPr>
          <w:p>
            <w:r>
              <w:t>Pinned Tweet ID.</w:t>
            </w:r>
          </w:p>
        </w:tc>
      </w:tr>
      <w:tr>
        <w:tc>
          <w:tcPr>
            <w:tcW w:type="dxa" w:w="2880"/>
          </w:tcPr>
          <w:p>
            <w:r>
              <w:t>data[].profile_banner_url</w:t>
            </w:r>
          </w:p>
        </w:tc>
        <w:tc>
          <w:tcPr>
            <w:tcW w:type="dxa" w:w="2880"/>
          </w:tcPr>
          <w:p>
            <w:r>
              <w:t>string</w:t>
            </w:r>
          </w:p>
        </w:tc>
        <w:tc>
          <w:tcPr>
            <w:tcW w:type="dxa" w:w="2880"/>
          </w:tcPr>
          <w:p>
            <w:r>
              <w:t>Profile banner URL.</w:t>
            </w:r>
          </w:p>
        </w:tc>
      </w:tr>
      <w:tr>
        <w:tc>
          <w:tcPr>
            <w:tcW w:type="dxa" w:w="2880"/>
          </w:tcPr>
          <w:p>
            <w:r>
              <w:t>data[].profile_image_url</w:t>
            </w:r>
          </w:p>
        </w:tc>
        <w:tc>
          <w:tcPr>
            <w:tcW w:type="dxa" w:w="2880"/>
          </w:tcPr>
          <w:p>
            <w:r>
              <w:t>string</w:t>
            </w:r>
          </w:p>
        </w:tc>
        <w:tc>
          <w:tcPr>
            <w:tcW w:type="dxa" w:w="2880"/>
          </w:tcPr>
          <w:p>
            <w:r>
              <w:t>Profile image URL.</w:t>
            </w:r>
          </w:p>
        </w:tc>
      </w:tr>
      <w:tr>
        <w:tc>
          <w:tcPr>
            <w:tcW w:type="dxa" w:w="2880"/>
          </w:tcPr>
          <w:p>
            <w:r>
              <w:t>data[].protected</w:t>
            </w:r>
          </w:p>
        </w:tc>
        <w:tc>
          <w:tcPr>
            <w:tcW w:type="dxa" w:w="2880"/>
          </w:tcPr>
          <w:p>
            <w:r>
              <w:t>boolean</w:t>
            </w:r>
          </w:p>
        </w:tc>
        <w:tc>
          <w:tcPr>
            <w:tcW w:type="dxa" w:w="2880"/>
          </w:tcPr>
          <w:p>
            <w:r>
              <w:t>Whether the user’s Tweets are protected.</w:t>
            </w:r>
          </w:p>
        </w:tc>
      </w:tr>
      <w:tr>
        <w:tc>
          <w:tcPr>
            <w:tcW w:type="dxa" w:w="2880"/>
          </w:tcPr>
          <w:p>
            <w:r>
              <w:t>data[].public_metrics</w:t>
            </w:r>
          </w:p>
        </w:tc>
        <w:tc>
          <w:tcPr>
            <w:tcW w:type="dxa" w:w="2880"/>
          </w:tcPr>
          <w:p>
            <w:r>
              <w:t>object</w:t>
            </w:r>
          </w:p>
        </w:tc>
        <w:tc>
          <w:tcPr>
            <w:tcW w:type="dxa" w:w="2880"/>
          </w:tcPr>
          <w:p>
            <w:r>
              <w:t>Public metrics for the user.</w:t>
            </w:r>
          </w:p>
        </w:tc>
      </w:tr>
      <w:tr>
        <w:tc>
          <w:tcPr>
            <w:tcW w:type="dxa" w:w="2880"/>
          </w:tcPr>
          <w:p>
            <w:r>
              <w:t>data[].public_metrics.followers_count</w:t>
            </w:r>
          </w:p>
        </w:tc>
        <w:tc>
          <w:tcPr>
            <w:tcW w:type="dxa" w:w="2880"/>
          </w:tcPr>
          <w:p>
            <w:r>
              <w:t>integer</w:t>
            </w:r>
          </w:p>
        </w:tc>
        <w:tc>
          <w:tcPr>
            <w:tcW w:type="dxa" w:w="2880"/>
          </w:tcPr>
          <w:p>
            <w:r>
              <w:t>Number of followers. (Marked required in schema.)</w:t>
            </w:r>
          </w:p>
        </w:tc>
      </w:tr>
      <w:tr>
        <w:tc>
          <w:tcPr>
            <w:tcW w:type="dxa" w:w="2880"/>
          </w:tcPr>
          <w:p>
            <w:r>
              <w:t>data[].public_metrics.following_count</w:t>
            </w:r>
          </w:p>
        </w:tc>
        <w:tc>
          <w:tcPr>
            <w:tcW w:type="dxa" w:w="2880"/>
          </w:tcPr>
          <w:p>
            <w:r>
              <w:t>integer</w:t>
            </w:r>
          </w:p>
        </w:tc>
        <w:tc>
          <w:tcPr>
            <w:tcW w:type="dxa" w:w="2880"/>
          </w:tcPr>
          <w:p>
            <w:r>
              <w:t>Number following. (Marked required in schema.)</w:t>
            </w:r>
          </w:p>
        </w:tc>
      </w:tr>
      <w:tr>
        <w:tc>
          <w:tcPr>
            <w:tcW w:type="dxa" w:w="2880"/>
          </w:tcPr>
          <w:p>
            <w:r>
              <w:t>data[].public_metrics.like_count</w:t>
            </w:r>
          </w:p>
        </w:tc>
        <w:tc>
          <w:tcPr>
            <w:tcW w:type="dxa" w:w="2880"/>
          </w:tcPr>
          <w:p>
            <w:r>
              <w:t>integer</w:t>
            </w:r>
          </w:p>
        </w:tc>
        <w:tc>
          <w:tcPr>
            <w:tcW w:type="dxa" w:w="2880"/>
          </w:tcPr>
          <w:p>
            <w:r>
              <w:t>Number of likes created by this user.</w:t>
            </w:r>
          </w:p>
        </w:tc>
      </w:tr>
      <w:tr>
        <w:tc>
          <w:tcPr>
            <w:tcW w:type="dxa" w:w="2880"/>
          </w:tcPr>
          <w:p>
            <w:r>
              <w:t>data[].public_metrics.listed_count</w:t>
            </w:r>
          </w:p>
        </w:tc>
        <w:tc>
          <w:tcPr>
            <w:tcW w:type="dxa" w:w="2880"/>
          </w:tcPr>
          <w:p>
            <w:r>
              <w:t>integer</w:t>
            </w:r>
          </w:p>
        </w:tc>
        <w:tc>
          <w:tcPr>
            <w:tcW w:type="dxa" w:w="2880"/>
          </w:tcPr>
          <w:p>
            <w:r>
              <w:t>Number of lists including this user. (Marked required in schema.)</w:t>
            </w:r>
          </w:p>
        </w:tc>
      </w:tr>
      <w:tr>
        <w:tc>
          <w:tcPr>
            <w:tcW w:type="dxa" w:w="2880"/>
          </w:tcPr>
          <w:p>
            <w:r>
              <w:t>data[].public_metrics.tweet_count</w:t>
            </w:r>
          </w:p>
        </w:tc>
        <w:tc>
          <w:tcPr>
            <w:tcW w:type="dxa" w:w="2880"/>
          </w:tcPr>
          <w:p>
            <w:r>
              <w:t>integer</w:t>
            </w:r>
          </w:p>
        </w:tc>
        <w:tc>
          <w:tcPr>
            <w:tcW w:type="dxa" w:w="2880"/>
          </w:tcPr>
          <w:p>
            <w:r>
              <w:t>Number of Tweets posted (incl. Retweets). (Marked required in schema.)</w:t>
            </w:r>
          </w:p>
        </w:tc>
      </w:tr>
      <w:tr>
        <w:tc>
          <w:tcPr>
            <w:tcW w:type="dxa" w:w="2880"/>
          </w:tcPr>
          <w:p>
            <w:r>
              <w:t>data[].receives_your_dm</w:t>
            </w:r>
          </w:p>
        </w:tc>
        <w:tc>
          <w:tcPr>
            <w:tcW w:type="dxa" w:w="2880"/>
          </w:tcPr>
          <w:p>
            <w:r>
              <w:t>boolean</w:t>
            </w:r>
          </w:p>
        </w:tc>
        <w:tc>
          <w:tcPr>
            <w:tcW w:type="dxa" w:w="2880"/>
          </w:tcPr>
          <w:p>
            <w:r>
              <w:t>Whether you can send a DM to this user.</w:t>
            </w:r>
          </w:p>
        </w:tc>
      </w:tr>
      <w:tr>
        <w:tc>
          <w:tcPr>
            <w:tcW w:type="dxa" w:w="2880"/>
          </w:tcPr>
          <w:p>
            <w:r>
              <w:t>data[].subscription_type</w:t>
            </w:r>
          </w:p>
        </w:tc>
        <w:tc>
          <w:tcPr>
            <w:tcW w:type="dxa" w:w="2880"/>
          </w:tcPr>
          <w:p>
            <w:r>
              <w:t>string</w:t>
            </w:r>
          </w:p>
        </w:tc>
        <w:tc>
          <w:tcPr>
            <w:tcW w:type="dxa" w:w="2880"/>
          </w:tcPr>
          <w:p>
            <w:r>
              <w:t>X Blue subscription type. Values: Basic, Premium, PremiumPlus, None.</w:t>
            </w:r>
          </w:p>
        </w:tc>
      </w:tr>
      <w:tr>
        <w:tc>
          <w:tcPr>
            <w:tcW w:type="dxa" w:w="2880"/>
          </w:tcPr>
          <w:p>
            <w:r>
              <w:t>data[].url</w:t>
            </w:r>
          </w:p>
        </w:tc>
        <w:tc>
          <w:tcPr>
            <w:tcW w:type="dxa" w:w="2880"/>
          </w:tcPr>
          <w:p>
            <w:r>
              <w:t>string</w:t>
            </w:r>
          </w:p>
        </w:tc>
        <w:tc>
          <w:tcPr>
            <w:tcW w:type="dxa" w:w="2880"/>
          </w:tcPr>
          <w:p>
            <w:r>
              <w:t>Profile URL.</w:t>
            </w:r>
          </w:p>
        </w:tc>
      </w:tr>
      <w:tr>
        <w:tc>
          <w:tcPr>
            <w:tcW w:type="dxa" w:w="2880"/>
          </w:tcPr>
          <w:p>
            <w:r>
              <w:t>data[].verified</w:t>
            </w:r>
          </w:p>
        </w:tc>
        <w:tc>
          <w:tcPr>
            <w:tcW w:type="dxa" w:w="2880"/>
          </w:tcPr>
          <w:p>
            <w:r>
              <w:t>boolean</w:t>
            </w:r>
          </w:p>
        </w:tc>
        <w:tc>
          <w:tcPr>
            <w:tcW w:type="dxa" w:w="2880"/>
          </w:tcPr>
          <w:p>
            <w:r>
              <w:t>Whether the user is verified.</w:t>
            </w:r>
          </w:p>
        </w:tc>
      </w:tr>
      <w:tr>
        <w:tc>
          <w:tcPr>
            <w:tcW w:type="dxa" w:w="2880"/>
          </w:tcPr>
          <w:p>
            <w:r>
              <w:t>data[].verified_type</w:t>
            </w:r>
          </w:p>
        </w:tc>
        <w:tc>
          <w:tcPr>
            <w:tcW w:type="dxa" w:w="2880"/>
          </w:tcPr>
          <w:p>
            <w:r>
              <w:t>string</w:t>
            </w:r>
          </w:p>
        </w:tc>
        <w:tc>
          <w:tcPr>
            <w:tcW w:type="dxa" w:w="2880"/>
          </w:tcPr>
          <w:p>
            <w:r>
              <w:t>Verified type. Values: blue, government, business, none.</w:t>
            </w:r>
          </w:p>
        </w:tc>
      </w:tr>
      <w:tr>
        <w:tc>
          <w:tcPr>
            <w:tcW w:type="dxa" w:w="2880"/>
          </w:tcPr>
          <w:p>
            <w:r>
              <w:t>errors</w:t>
            </w:r>
          </w:p>
        </w:tc>
        <w:tc>
          <w:tcPr>
            <w:tcW w:type="dxa" w:w="2880"/>
          </w:tcPr>
          <w:p>
            <w:r>
              <w:t>array</w:t>
            </w:r>
          </w:p>
        </w:tc>
        <w:tc>
          <w:tcPr>
            <w:tcW w:type="dxa" w:w="2880"/>
          </w:tcPr>
          <w:p>
            <w:r>
              <w:t>Array of error objects (may be present even with data).</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errors[].status</w:t>
            </w:r>
          </w:p>
        </w:tc>
        <w:tc>
          <w:tcPr>
            <w:tcW w:type="dxa" w:w="2880"/>
          </w:tcPr>
          <w:p>
            <w:r>
              <w:t>integer</w:t>
            </w:r>
          </w:p>
        </w:tc>
        <w:tc>
          <w:tcPr>
            <w:tcW w:type="dxa" w:w="2880"/>
          </w:tcPr>
          <w:p>
            <w:r>
              <w:t>HTTP status code.</w:t>
            </w:r>
          </w:p>
        </w:tc>
      </w:tr>
      <w:tr>
        <w:tc>
          <w:tcPr>
            <w:tcW w:type="dxa" w:w="2880"/>
          </w:tcPr>
          <w:p>
            <w:r>
              <w:t>errors[].title</w:t>
            </w:r>
          </w:p>
        </w:tc>
        <w:tc>
          <w:tcPr>
            <w:tcW w:type="dxa" w:w="2880"/>
          </w:tcPr>
          <w:p>
            <w:r>
              <w:t>string</w:t>
            </w:r>
          </w:p>
        </w:tc>
        <w:tc>
          <w:tcPr>
            <w:tcW w:type="dxa" w:w="2880"/>
          </w:tcPr>
          <w:p>
            <w:r>
              <w:t>Error title. (Marked required in schema.)</w:t>
            </w:r>
          </w:p>
        </w:tc>
      </w:tr>
      <w:tr>
        <w:tc>
          <w:tcPr>
            <w:tcW w:type="dxa" w:w="2880"/>
          </w:tcPr>
          <w:p>
            <w:r>
              <w:t>errors[].type</w:t>
            </w:r>
          </w:p>
        </w:tc>
        <w:tc>
          <w:tcPr>
            <w:tcW w:type="dxa" w:w="2880"/>
          </w:tcPr>
          <w:p>
            <w:r>
              <w:t>string</w:t>
            </w:r>
          </w:p>
        </w:tc>
        <w:tc>
          <w:tcPr>
            <w:tcW w:type="dxa" w:w="2880"/>
          </w:tcPr>
          <w:p>
            <w:r>
              <w:t>Error type URI. (Marked required in schema.)</w:t>
            </w:r>
          </w:p>
        </w:tc>
      </w:tr>
      <w:tr>
        <w:tc>
          <w:tcPr>
            <w:tcW w:type="dxa" w:w="2880"/>
          </w:tcPr>
          <w:p>
            <w:r>
              <w:t>includes</w:t>
            </w:r>
          </w:p>
        </w:tc>
        <w:tc>
          <w:tcPr>
            <w:tcW w:type="dxa" w:w="2880"/>
          </w:tcPr>
          <w:p>
            <w:r>
              <w:t>object</w:t>
            </w:r>
          </w:p>
        </w:tc>
        <w:tc>
          <w:tcPr>
            <w:tcW w:type="dxa" w:w="2880"/>
          </w:tcPr>
          <w:p>
            <w:r>
              <w:t>Expanded objects returned when using expansions.</w:t>
            </w:r>
          </w:p>
        </w:tc>
      </w:tr>
      <w:tr>
        <w:tc>
          <w:tcPr>
            <w:tcW w:type="dxa" w:w="2880"/>
          </w:tcPr>
          <w:p>
            <w:r>
              <w:t>includes.media</w:t>
            </w:r>
          </w:p>
        </w:tc>
        <w:tc>
          <w:tcPr>
            <w:tcW w:type="dxa" w:w="2880"/>
          </w:tcPr>
          <w:p>
            <w:r>
              <w:t>array</w:t>
            </w:r>
          </w:p>
        </w:tc>
        <w:tc>
          <w:tcPr>
            <w:tcW w:type="dxa" w:w="2880"/>
          </w:tcPr>
          <w:p>
            <w:r>
              <w:t>Included media objects.</w:t>
            </w:r>
          </w:p>
        </w:tc>
      </w:tr>
      <w:tr>
        <w:tc>
          <w:tcPr>
            <w:tcW w:type="dxa" w:w="2880"/>
          </w:tcPr>
          <w:p>
            <w:r>
              <w:t>includes.places</w:t>
            </w:r>
          </w:p>
        </w:tc>
        <w:tc>
          <w:tcPr>
            <w:tcW w:type="dxa" w:w="2880"/>
          </w:tcPr>
          <w:p>
            <w:r>
              <w:t>array</w:t>
            </w:r>
          </w:p>
        </w:tc>
        <w:tc>
          <w:tcPr>
            <w:tcW w:type="dxa" w:w="2880"/>
          </w:tcPr>
          <w:p>
            <w:r>
              <w:t>Included place objects.</w:t>
            </w:r>
          </w:p>
        </w:tc>
      </w:tr>
      <w:tr>
        <w:tc>
          <w:tcPr>
            <w:tcW w:type="dxa" w:w="2880"/>
          </w:tcPr>
          <w:p>
            <w:r>
              <w:t>includes.polls</w:t>
            </w:r>
          </w:p>
        </w:tc>
        <w:tc>
          <w:tcPr>
            <w:tcW w:type="dxa" w:w="2880"/>
          </w:tcPr>
          <w:p>
            <w:r>
              <w:t>array</w:t>
            </w:r>
          </w:p>
        </w:tc>
        <w:tc>
          <w:tcPr>
            <w:tcW w:type="dxa" w:w="2880"/>
          </w:tcPr>
          <w:p>
            <w:r>
              <w:t>Included poll objects.</w:t>
            </w:r>
          </w:p>
        </w:tc>
      </w:tr>
      <w:tr>
        <w:tc>
          <w:tcPr>
            <w:tcW w:type="dxa" w:w="2880"/>
          </w:tcPr>
          <w:p>
            <w:r>
              <w:t>includes.topics</w:t>
            </w:r>
          </w:p>
        </w:tc>
        <w:tc>
          <w:tcPr>
            <w:tcW w:type="dxa" w:w="2880"/>
          </w:tcPr>
          <w:p>
            <w:r>
              <w:t>array</w:t>
            </w:r>
          </w:p>
        </w:tc>
        <w:tc>
          <w:tcPr>
            <w:tcW w:type="dxa" w:w="2880"/>
          </w:tcPr>
          <w:p>
            <w:r>
              <w:t>Included topic objects.</w:t>
            </w:r>
          </w:p>
        </w:tc>
      </w:tr>
      <w:tr>
        <w:tc>
          <w:tcPr>
            <w:tcW w:type="dxa" w:w="2880"/>
          </w:tcPr>
          <w:p>
            <w:r>
              <w:t>includes.tweets</w:t>
            </w:r>
          </w:p>
        </w:tc>
        <w:tc>
          <w:tcPr>
            <w:tcW w:type="dxa" w:w="2880"/>
          </w:tcPr>
          <w:p>
            <w:r>
              <w:t>array</w:t>
            </w:r>
          </w:p>
        </w:tc>
        <w:tc>
          <w:tcPr>
            <w:tcW w:type="dxa" w:w="2880"/>
          </w:tcPr>
          <w:p>
            <w:r>
              <w:t>Included tweet objects.</w:t>
            </w:r>
          </w:p>
        </w:tc>
      </w:tr>
      <w:tr>
        <w:tc>
          <w:tcPr>
            <w:tcW w:type="dxa" w:w="2880"/>
          </w:tcPr>
          <w:p>
            <w:r>
              <w:t>includes.users</w:t>
            </w:r>
          </w:p>
        </w:tc>
        <w:tc>
          <w:tcPr>
            <w:tcW w:type="dxa" w:w="2880"/>
          </w:tcPr>
          <w:p>
            <w:r>
              <w:t>array</w:t>
            </w:r>
          </w:p>
        </w:tc>
        <w:tc>
          <w:tcPr>
            <w:tcW w:type="dxa" w:w="2880"/>
          </w:tcPr>
          <w:p>
            <w:r>
              <w:t>Included user objects.</w:t>
            </w:r>
          </w:p>
        </w:tc>
      </w:tr>
      <w:tr>
        <w:tc>
          <w:tcPr>
            <w:tcW w:type="dxa" w:w="2880"/>
          </w:tcPr>
          <w:p>
            <w:r>
              <w:t>meta</w:t>
            </w:r>
          </w:p>
        </w:tc>
        <w:tc>
          <w:tcPr>
            <w:tcW w:type="dxa" w:w="2880"/>
          </w:tcPr>
          <w:p>
            <w:r>
              <w:t>object</w:t>
            </w:r>
          </w:p>
        </w:tc>
        <w:tc>
          <w:tcPr>
            <w:tcW w:type="dxa" w:w="2880"/>
          </w:tcPr>
          <w:p>
            <w:r>
              <w:t>Pagination and result metadata.</w:t>
            </w:r>
          </w:p>
        </w:tc>
      </w:tr>
      <w:tr>
        <w:tc>
          <w:tcPr>
            <w:tcW w:type="dxa" w:w="2880"/>
          </w:tcPr>
          <w:p>
            <w:r>
              <w:t>meta.result_count</w:t>
            </w:r>
          </w:p>
        </w:tc>
        <w:tc>
          <w:tcPr>
            <w:tcW w:type="dxa" w:w="2880"/>
          </w:tcPr>
          <w:p>
            <w:r>
              <w:t>integer</w:t>
            </w:r>
          </w:p>
        </w:tc>
        <w:tc>
          <w:tcPr>
            <w:tcW w:type="dxa" w:w="2880"/>
          </w:tcPr>
          <w:p>
            <w:r>
              <w:t>Number of results returned in this response.</w:t>
            </w:r>
          </w:p>
        </w:tc>
      </w:tr>
      <w:tr>
        <w:tc>
          <w:tcPr>
            <w:tcW w:type="dxa" w:w="2880"/>
          </w:tcPr>
          <w:p>
            <w:r>
              <w:t>meta.next_token</w:t>
            </w:r>
          </w:p>
        </w:tc>
        <w:tc>
          <w:tcPr>
            <w:tcW w:type="dxa" w:w="2880"/>
          </w:tcPr>
          <w:p>
            <w:r>
              <w:t>string</w:t>
            </w:r>
          </w:p>
        </w:tc>
        <w:tc>
          <w:tcPr>
            <w:tcW w:type="dxa" w:w="2880"/>
          </w:tcPr>
          <w:p>
            <w:r>
              <w:t>Token for fetching the next page (if present).</w:t>
            </w:r>
          </w:p>
        </w:tc>
      </w:tr>
      <w:tr>
        <w:tc>
          <w:tcPr>
            <w:tcW w:type="dxa" w:w="2880"/>
          </w:tcPr>
          <w:p>
            <w:r>
              <w:t>meta.previous_token</w:t>
            </w:r>
          </w:p>
        </w:tc>
        <w:tc>
          <w:tcPr>
            <w:tcW w:type="dxa" w:w="2880"/>
          </w:tcPr>
          <w:p>
            <w:r>
              <w:t>string</w:t>
            </w:r>
          </w:p>
        </w:tc>
        <w:tc>
          <w:tcPr>
            <w:tcW w:type="dxa" w:w="2880"/>
          </w:tcPr>
          <w:p>
            <w:r>
              <w:t>Token for fetching the previous page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'https://api.x.com/2/tweets/1645123456789012345/liking_users?max_results=100&amp;user.fields=id,name,username,created_at'</w:t>
      </w:r>
    </w:p>
    <w:p>
      <w:pPr>
        <w:pStyle w:val="Heading3"/>
      </w:pPr>
      <w:r>
        <w:t>Example Usage</w:t>
      </w:r>
    </w:p>
    <w:p>
      <w:pPr>
        <w:pStyle w:val="Heading3"/>
      </w:pPr>
      <w:r>
        <w:t>Example 1: Basic request</w:t>
      </w:r>
    </w:p>
    <w:p>
      <w:r>
        <w:rPr>
          <w:b/>
          <w:color w:val="666666"/>
          <w:sz w:val="16"/>
        </w:rPr>
        <w:t>[bash]</w:t>
      </w:r>
    </w:p>
    <w:p>
      <w:pPr>
        <w:shd w:fill="F2F2F2" w:val="clear"/>
      </w:pPr>
      <w:r>
        <w:rPr>
          <w:rFonts w:ascii="Courier New" w:hAnsi="Courier New"/>
          <w:sz w:val="17"/>
        </w:rPr>
        <w:t>curl -i 'https://api.x.com/2/tweets/1645123456789012345/liking_users'</w:t>
      </w:r>
    </w:p>
    <w:p>
      <w:pPr>
        <w:pStyle w:val="Heading3"/>
      </w:pPr>
      <w:r>
        <w:t>Example 2: Paginate through results</w:t>
      </w:r>
    </w:p>
    <w:p>
      <w:r>
        <w:rPr>
          <w:b/>
          <w:color w:val="666666"/>
          <w:sz w:val="16"/>
        </w:rPr>
        <w:t>[bash]</w:t>
      </w:r>
    </w:p>
    <w:p>
      <w:pPr>
        <w:shd w:fill="F2F2F2" w:val="clear"/>
      </w:pPr>
      <w:r>
        <w:rPr>
          <w:rFonts w:ascii="Courier New" w:hAnsi="Courier New"/>
          <w:sz w:val="17"/>
        </w:rPr>
        <w:t>curl -i 'https://api.x.com/2/tweets/1645123456789012345/liking_users?max_results=100&amp;pagination_token=NEXT_TOKEN'</w:t>
      </w:r>
    </w:p>
    <w:p>
      <w:pPr>
        <w:pStyle w:val="Heading3"/>
      </w:pPr>
      <w:r>
        <w:t>Example 3: Request additional user fields and expansions</w:t>
      </w:r>
    </w:p>
    <w:p>
      <w:r>
        <w:rPr>
          <w:b/>
          <w:color w:val="666666"/>
          <w:sz w:val="16"/>
        </w:rPr>
        <w:t>[bash]</w:t>
      </w:r>
    </w:p>
    <w:p>
      <w:pPr>
        <w:shd w:fill="F2F2F2" w:val="clear"/>
      </w:pPr>
      <w:r>
        <w:rPr>
          <w:rFonts w:ascii="Courier New" w:hAnsi="Courier New"/>
          <w:sz w:val="17"/>
        </w:rPr>
        <w:t>curl -i 'https://api.x.com/2/tweets/1645123456789012345/liking_users?user.fields=id,name,username,public_metrics,profile_image_url&amp;expansions=pinned_tweet_id&amp;tweet.fields=id,text,created_at'</w:t>
      </w:r>
    </w:p>
    <w:p>
      <w:pPr>
        <w:pStyle w:val="Heading3"/>
      </w:pPr>
      <w:r>
        <w:t>Notes</w:t>
      </w:r>
    </w:p>
    <w:p>
      <w:pPr>
        <w:pStyle w:val="ListBullet"/>
      </w:pPr>
      <w:r>
        <w:t>user.fields, tweet.fields, and expansions are provided as comma-separated values in the query string.</w:t>
      </w:r>
    </w:p>
    <w:p>
      <w:pPr>
        <w:pStyle w:val="ListBullet"/>
      </w:pPr>
      <w:r>
        <w:t>Use pagination_token from meta.next_token to retrieve the next page of results.</w:t>
      </w:r>
    </w:p>
    <w:p>
      <w:r>
        <w:br w:type="page"/>
      </w:r>
    </w:p>
    <w:p>
      <w:pPr>
        <w:pStyle w:val="Heading2"/>
      </w:pPr>
      <w:r>
        <w:t>97. [GET] Get Quoted Posts for a Post</w:t>
      </w:r>
    </w:p>
    <w:p>
      <w:r>
        <w:rPr>
          <w:b/>
        </w:rPr>
        <w:t xml:space="preserve">Endpoint: </w:t>
      </w:r>
      <w:r>
        <w:rPr>
          <w:rFonts w:ascii="Courier New" w:hAnsi="Courier New"/>
          <w:sz w:val="18"/>
        </w:rPr>
        <w:t>/2/tweets/{{id}}/quote_tweets</w:t>
      </w:r>
    </w:p>
    <w:p>
      <w:pPr>
        <w:pStyle w:val="Heading3"/>
      </w:pPr>
      <w:r>
        <w:t>Prerequisites</w:t>
      </w:r>
    </w:p>
    <w:p>
      <w:pPr>
        <w:pStyle w:val="ListBullet"/>
      </w:pPr>
      <w:r>
        <w:t>You must have access to read Posts (Tweets) via the X API v2.</w:t>
      </w:r>
    </w:p>
    <w:p>
      <w:pPr>
        <w:pStyle w:val="Heading3"/>
      </w:pPr>
      <w:r>
        <w:t>Method</w:t>
      </w:r>
    </w:p>
    <w:p>
      <w:r>
        <w:t>GET</w:t>
      </w:r>
    </w:p>
    <w:p>
      <w:pPr>
        <w:pStyle w:val="Heading3"/>
      </w:pPr>
      <w:r>
        <w:t>URL</w:t>
      </w:r>
    </w:p>
    <w:p>
      <w:r>
        <w:t>https://api.x.com/2/tweets/{{id}}/quote_tweets</w:t>
      </w:r>
    </w:p>
    <w:p>
      <w:pPr>
        <w:pStyle w:val="Heading3"/>
      </w:pPr>
      <w:r>
        <w:t>Description</w:t>
      </w:r>
    </w:p>
    <w:p>
      <w:r>
        <w:t>Retrieves a list of Posts (Tweets) that quote a specific Post, identified by its Post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/2/tweets//quote_tweets or /2/tweets/quote_tweets).</w:t>
      </w:r>
    </w:p>
    <w:p>
      <w:pPr>
        <w:pStyle w:val="ListBullet"/>
      </w:pPr>
      <w:r>
        <w:t>Always construct the path as /2/tweets/{{id}}/quote_tweets,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/2/tweets/1712345678901234567/quote_tweets</w:t>
      </w:r>
    </w:p>
    <w:p>
      <w:pPr>
        <w:pStyle w:val="Heading3"/>
      </w:pPr>
      <w:r>
        <w:t>Invalid Examples</w:t>
      </w:r>
    </w:p>
    <w:p>
      <w:r>
        <w:rPr>
          <w:b/>
          <w:color w:val="666666"/>
          <w:sz w:val="16"/>
        </w:rPr>
        <w:t>[http]</w:t>
      </w:r>
    </w:p>
    <w:p>
      <w:pPr>
        <w:shd w:fill="F2F2F2" w:val="clear"/>
      </w:pPr>
      <w:r>
        <w:rPr>
          <w:rFonts w:ascii="Courier New" w:hAnsi="Courier New"/>
          <w:sz w:val="17"/>
        </w:rPr>
        <w:t>/2/tweets//quote_tweets</w:t>
        <w:br/>
        <w:t>/2/tweets/quote_tweets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single Post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 to be returned.</w:t>
            </w:r>
          </w:p>
        </w:tc>
      </w:tr>
      <w:tr>
        <w:tc>
          <w:tcPr>
            <w:tcW w:type="dxa" w:w="2880"/>
          </w:tcPr>
          <w:p>
            <w:r>
              <w:t>pagination_token</w:t>
            </w:r>
          </w:p>
        </w:tc>
        <w:tc>
          <w:tcPr>
            <w:tcW w:type="dxa" w:w="2880"/>
          </w:tcPr>
          <w:p>
            <w:r>
              <w:t>string</w:t>
            </w:r>
          </w:p>
        </w:tc>
        <w:tc>
          <w:tcPr>
            <w:tcW w:type="dxa" w:w="2880"/>
          </w:tcPr>
          <w:p>
            <w:r>
              <w:t>Used to request a specified “page” of results.</w:t>
            </w:r>
          </w:p>
        </w:tc>
      </w:tr>
      <w:tr>
        <w:tc>
          <w:tcPr>
            <w:tcW w:type="dxa" w:w="2880"/>
          </w:tcPr>
          <w:p>
            <w:r>
              <w:t>exclude</w:t>
            </w:r>
          </w:p>
        </w:tc>
        <w:tc>
          <w:tcPr>
            <w:tcW w:type="dxa" w:w="2880"/>
          </w:tcPr>
          <w:p>
            <w:r>
              <w:t>string[]</w:t>
            </w:r>
          </w:p>
        </w:tc>
        <w:tc>
          <w:tcPr>
            <w:tcW w:type="dxa" w:w="2880"/>
          </w:tcPr>
          <w:p>
            <w:r>
              <w:t>Entities to exclude. Allowed values: replies, retweets.</w:t>
            </w:r>
          </w:p>
        </w:tc>
      </w:tr>
      <w:tr>
        <w:tc>
          <w:tcPr>
            <w:tcW w:type="dxa" w:w="2880"/>
          </w:tcPr>
          <w:p>
            <w:r>
              <w:t>tweet.fields</w:t>
            </w:r>
          </w:p>
        </w:tc>
        <w:tc>
          <w:tcPr>
            <w:tcW w:type="dxa" w:w="2880"/>
          </w:tcPr>
          <w:p>
            <w:r>
              <w:t>string[]</w:t>
            </w:r>
          </w:p>
        </w:tc>
        <w:tc>
          <w:tcPr>
            <w:tcW w:type="dxa" w:w="2880"/>
          </w:tcPr>
          <w:p>
            <w:r>
              <w:t>Comma-separated list of Tweet fields to return.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r>
        <w:tc>
          <w:tcPr>
            <w:tcW w:type="dxa" w:w="2880"/>
          </w:tcPr>
          <w:p>
            <w:r>
              <w:t>expansions</w:t>
            </w:r>
          </w:p>
        </w:tc>
        <w:tc>
          <w:tcPr>
            <w:tcW w:type="dxa" w:w="2880"/>
          </w:tcPr>
          <w:p>
            <w:r>
              <w:t>string[]</w:t>
            </w:r>
          </w:p>
        </w:tc>
        <w:tc>
          <w:tcPr>
            <w:tcW w:type="dxa" w:w="2880"/>
          </w:tcPr>
          <w:p>
            <w:r>
              <w:t>Comma-separated list of fields to expand. Allowed values: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string[]</w:t>
            </w:r>
          </w:p>
        </w:tc>
        <w:tc>
          <w:tcPr>
            <w:tcW w:type="dxa" w:w="2880"/>
          </w:tcPr>
          <w:p>
            <w:r>
              <w:t>Comma-separated list of Media fields to return. Allowed values: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string[]</w:t>
            </w:r>
          </w:p>
        </w:tc>
        <w:tc>
          <w:tcPr>
            <w:tcW w:type="dxa" w:w="2880"/>
          </w:tcPr>
          <w:p>
            <w:r>
              <w:t>Comma-separated list of Poll fields to return. Allowed values: duration_minutes, end_datetime, id, options, voting_status.</w:t>
            </w:r>
          </w:p>
        </w:tc>
      </w:tr>
      <w:tr>
        <w:tc>
          <w:tcPr>
            <w:tcW w:type="dxa" w:w="2880"/>
          </w:tcPr>
          <w:p>
            <w:r>
              <w:t>user.fields</w:t>
            </w:r>
          </w:p>
        </w:tc>
        <w:tc>
          <w:tcPr>
            <w:tcW w:type="dxa" w:w="2880"/>
          </w:tcPr>
          <w:p>
            <w:r>
              <w:t>string[]</w:t>
            </w:r>
          </w:p>
        </w:tc>
        <w:tc>
          <w:tcPr>
            <w:tcW w:type="dxa" w:w="2880"/>
          </w:tcPr>
          <w:p>
            <w:r>
              <w:t>Comma-separated list of User fields to return.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string[]</w:t>
            </w:r>
          </w:p>
        </w:tc>
        <w:tc>
          <w:tcPr>
            <w:tcW w:type="dxa" w:w="2880"/>
          </w:tcPr>
          <w:p>
            <w:r>
              <w:t>Comma-separated list of Place fields to return. Allowed values: contained_within, country, country_code, full_name, geo, id, name, place_type.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"1712345678901234568",</w:t>
        <w:br/>
        <w:t xml:space="preserve"> "text": "Quoting this post with my thoughts..."</w:t>
        <w:br/>
        <w:t xml:space="preserve"> }</w:t>
        <w:br/>
        <w:t xml:space="preserve"> ],</w:t>
        <w:br/>
        <w:t xml:space="preserve"> "includes": {</w:t>
        <w:br/>
        <w:t xml:space="preserve"> "tweets": [</w:t>
        <w:br/>
        <w:t xml:space="preserve"> {</w:t>
        <w:br/>
        <w:t xml:space="preserve"> "id": "1712345678901234567",</w:t>
        <w:br/>
        <w:t xml:space="preserve"> "text": "Original post being quoted"</w:t>
        <w:br/>
        <w:t xml:space="preserve"> }</w:t>
        <w:br/>
        <w:t xml:space="preserve"> ],</w:t>
        <w:br/>
        <w:t xml:space="preserve"> "users": [</w:t>
        <w:br/>
        <w:t xml:space="preserve"> {</w:t>
        <w:br/>
        <w:t xml:space="preserve"> "id": "2244994945",</w:t>
        <w:br/>
        <w:t xml:space="preserve"> "name": "Example User",</w:t>
        <w:br/>
        <w:t xml:space="preserve"> "username": "example"</w:t>
        <w:br/>
        <w:t xml:space="preserve"> }</w:t>
        <w:br/>
        <w:t xml:space="preserve"> ],</w:t>
        <w:br/>
        <w:t xml:space="preserve"> "media": [</w:t>
        <w:br/>
        <w:t xml:space="preserve"> {</w:t>
        <w:br/>
        <w:t xml:space="preserve"> "media_key": "3_1234567890",</w:t>
        <w:br/>
        <w:t xml:space="preserve"> "type": "photo",</w:t>
        <w:br/>
        <w:t xml:space="preserve"> "height": 800,</w:t>
        <w:br/>
        <w:t xml:space="preserve"> "width": 1200</w:t>
        <w:br/>
        <w:t xml:space="preserve"> }</w:t>
        <w:br/>
        <w:t xml:space="preserve"> ],</w:t>
        <w:br/>
        <w:t xml:space="preserve"> "places": [</w:t>
        <w:br/>
        <w:t xml:space="preserve"> {</w:t>
        <w:br/>
        <w:t xml:space="preserve"> "id": "01a9a39529b27f36",</w:t>
        <w:br/>
        <w:t xml:space="preserve"> "full_name": "San Francisco, CA",</w:t>
        <w:br/>
        <w:t xml:space="preserve"> "country": "United States",</w:t>
        <w:br/>
        <w:t xml:space="preserve"> "country_code": "US",</w:t>
        <w:br/>
        <w:t xml:space="preserve"> "place_type": "city"</w:t>
        <w:br/>
        <w:t xml:space="preserve"> }</w:t>
        <w:br/>
        <w:t xml:space="preserve"> ],</w:t>
        <w:br/>
        <w:t xml:space="preserve"> "polls": [</w:t>
        <w:br/>
        <w:t xml:space="preserve"> {</w:t>
        <w:br/>
        <w:t xml:space="preserve"> "id": "1234567890123456789",</w:t>
        <w:br/>
        <w:t xml:space="preserve"> "options": [</w:t>
        <w:br/>
        <w:t xml:space="preserve"> { "position": 1, "label": "Option A", "votes": 10 },</w:t>
        <w:br/>
        <w:t xml:space="preserve"> { "position": 2, "label": "Option B", "votes": 5 }</w:t>
        <w:br/>
        <w:t xml:space="preserve"> ],</w:t>
        <w:br/>
        <w:t xml:space="preserve"> "voting_status": "open",</w:t>
        <w:br/>
        <w:t xml:space="preserve"> "duration_minutes": 60</w:t>
        <w:br/>
        <w:t xml:space="preserve"> }</w:t>
        <w:br/>
        <w:t xml:space="preserve"> ],</w:t>
        <w:br/>
        <w:t xml:space="preserve"> "topics": [</w:t>
        <w:br/>
        <w:t xml:space="preserve"> {</w:t>
        <w:br/>
        <w:t xml:space="preserve"> "id": "123",</w:t>
        <w:br/>
        <w:t xml:space="preserve"> "name": "Technology",</w:t>
        <w:br/>
        <w:t xml:space="preserve"> "description": "Technology-related topic"</w:t>
        <w:br/>
        <w:t xml:space="preserve"> }</w:t>
        <w:br/>
        <w:t xml:space="preserve"> ]</w:t>
        <w:br/>
        <w:t xml:space="preserve"> },</w:t>
        <w:br/>
        <w:t xml:space="preserve"> "errors": [</w:t>
        <w:br/>
        <w:t xml:space="preserve"> {</w:t>
        <w:br/>
        <w:t xml:space="preserve"> "title": "Not Found Error",</w:t>
        <w:br/>
        <w:t xml:space="preserve"> "detail": "Could not find tweet with id: [1712345678901234567].",</w:t>
        <w:br/>
        <w:t xml:space="preserve"> "type": "https://api.twitter.com/2/problems/resource-not-found",</w:t>
        <w:br/>
        <w:t xml:space="preserve"> "status": 404</w:t>
        <w:br/>
        <w:t xml:space="preserve"> }</w:t>
        <w:br/>
        <w:t xml:space="preserve"> ],</w:t>
        <w:br/>
        <w:t xml:space="preserve"> "meta": {</w:t>
        <w:br/>
        <w:t xml:space="preserve"> "result_count": 1,</w:t>
        <w:br/>
        <w:t xml:space="preserve"> "next_token": "b26v89c19zqg8o3fp"</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"title": "Problem",</w:t>
        <w:br/>
        <w:t xml:space="preserve"> "type": "https://api.x.com/2/problems/problem",</w:t>
        <w:br/>
        <w:t xml:space="preserve"> "status": 0,</w:t>
        <w:br/>
        <w:t xml:space="preserve"> "detail": "An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quoting Posts (Tweets).</w:t>
            </w:r>
          </w:p>
        </w:tc>
      </w:tr>
      <w:tr>
        <w:tc>
          <w:tcPr>
            <w:tcW w:type="dxa" w:w="2880"/>
          </w:tcPr>
          <w:p>
            <w:r>
              <w:t>data[].attachments.media_keys</w:t>
            </w:r>
          </w:p>
        </w:tc>
        <w:tc>
          <w:tcPr>
            <w:tcW w:type="dxa" w:w="2880"/>
          </w:tcPr>
          <w:p>
            <w:r>
              <w:t>string[]</w:t>
            </w:r>
          </w:p>
        </w:tc>
        <w:tc>
          <w:tcPr>
            <w:tcW w:type="dxa" w:w="2880"/>
          </w:tcPr>
          <w:p>
            <w:r>
              <w:t>Media keys for media attachments (if present).</w:t>
            </w:r>
          </w:p>
        </w:tc>
      </w:tr>
      <w:tr>
        <w:tc>
          <w:tcPr>
            <w:tcW w:type="dxa" w:w="2880"/>
          </w:tcPr>
          <w:p>
            <w:r>
              <w:t>data[].attachments.media_source_tweet_id</w:t>
            </w:r>
          </w:p>
        </w:tc>
        <w:tc>
          <w:tcPr>
            <w:tcW w:type="dxa" w:w="2880"/>
          </w:tcPr>
          <w:p>
            <w:r>
              <w:t>string[]</w:t>
            </w:r>
          </w:p>
        </w:tc>
        <w:tc>
          <w:tcPr>
            <w:tcW w:type="dxa" w:w="2880"/>
          </w:tcPr>
          <w:p>
            <w:r>
              <w:t>IDs of source Posts where the media was originally posted (if applicable).</w:t>
            </w:r>
          </w:p>
        </w:tc>
      </w:tr>
      <w:tr>
        <w:tc>
          <w:tcPr>
            <w:tcW w:type="dxa" w:w="2880"/>
          </w:tcPr>
          <w:p>
            <w:r>
              <w:t>data[].attachments.poll_ids</w:t>
            </w:r>
          </w:p>
        </w:tc>
        <w:tc>
          <w:tcPr>
            <w:tcW w:type="dxa" w:w="2880"/>
          </w:tcPr>
          <w:p>
            <w:r>
              <w:t>string[]</w:t>
            </w:r>
          </w:p>
        </w:tc>
        <w:tc>
          <w:tcPr>
            <w:tcW w:type="dxa" w:w="2880"/>
          </w:tcPr>
          <w:p>
            <w:r>
              <w:t>Poll IDs (if polls are attached).</w:t>
            </w:r>
          </w:p>
        </w:tc>
      </w:tr>
      <w:tr>
        <w:tc>
          <w:tcPr>
            <w:tcW w:type="dxa" w:w="2880"/>
          </w:tcPr>
          <w:p>
            <w:r>
              <w:t>data[].author_id</w:t>
            </w:r>
          </w:p>
        </w:tc>
        <w:tc>
          <w:tcPr>
            <w:tcW w:type="dxa" w:w="2880"/>
          </w:tcPr>
          <w:p>
            <w:r>
              <w:t>string</w:t>
            </w:r>
          </w:p>
        </w:tc>
        <w:tc>
          <w:tcPr>
            <w:tcW w:type="dxa" w:w="2880"/>
          </w:tcPr>
          <w:p>
            <w:r>
              <w:t>ID of the author of the Tweet.</w:t>
            </w:r>
          </w:p>
        </w:tc>
      </w:tr>
      <w:tr>
        <w:tc>
          <w:tcPr>
            <w:tcW w:type="dxa" w:w="2880"/>
          </w:tcPr>
          <w:p>
            <w:r>
              <w:t>data[].community_id</w:t>
            </w:r>
          </w:p>
        </w:tc>
        <w:tc>
          <w:tcPr>
            <w:tcW w:type="dxa" w:w="2880"/>
          </w:tcPr>
          <w:p>
            <w:r>
              <w:t>string</w:t>
            </w:r>
          </w:p>
        </w:tc>
        <w:tc>
          <w:tcPr>
            <w:tcW w:type="dxa" w:w="2880"/>
          </w:tcPr>
          <w:p>
            <w:r>
              <w:t>Community ID (if applicable).</w:t>
            </w:r>
          </w:p>
        </w:tc>
      </w:tr>
      <w:tr>
        <w:tc>
          <w:tcPr>
            <w:tcW w:type="dxa" w:w="2880"/>
          </w:tcPr>
          <w:p>
            <w:r>
              <w:t>data[].context_annotations</w:t>
            </w:r>
          </w:p>
        </w:tc>
        <w:tc>
          <w:tcPr>
            <w:tcW w:type="dxa" w:w="2880"/>
          </w:tcPr>
          <w:p>
            <w:r>
              <w:t>array</w:t>
            </w:r>
          </w:p>
        </w:tc>
        <w:tc>
          <w:tcPr>
            <w:tcW w:type="dxa" w:w="2880"/>
          </w:tcPr>
          <w:p>
            <w:r>
              <w:t>Context annotations associated with the Tweet.</w:t>
            </w:r>
          </w:p>
        </w:tc>
      </w:tr>
      <w:tr>
        <w:tc>
          <w:tcPr>
            <w:tcW w:type="dxa" w:w="2880"/>
          </w:tcPr>
          <w:p>
            <w:r>
              <w:t>data[].context_annotations[].domain</w:t>
            </w:r>
          </w:p>
        </w:tc>
        <w:tc>
          <w:tcPr>
            <w:tcW w:type="dxa" w:w="2880"/>
          </w:tcPr>
          <w:p>
            <w:r>
              <w:t>object</w:t>
            </w:r>
          </w:p>
        </w:tc>
        <w:tc>
          <w:tcPr>
            <w:tcW w:type="dxa" w:w="2880"/>
          </w:tcPr>
          <w:p>
            <w:r>
              <w:t>Context annotation domain fields.</w:t>
            </w:r>
          </w:p>
        </w:tc>
      </w:tr>
      <w:tr>
        <w:tc>
          <w:tcPr>
            <w:tcW w:type="dxa" w:w="2880"/>
          </w:tcPr>
          <w:p>
            <w:r>
              <w:t>data[].context_annotations[].entity</w:t>
            </w:r>
          </w:p>
        </w:tc>
        <w:tc>
          <w:tcPr>
            <w:tcW w:type="dxa" w:w="2880"/>
          </w:tcPr>
          <w:p>
            <w:r>
              <w:t>object</w:t>
            </w:r>
          </w:p>
        </w:tc>
        <w:tc>
          <w:tcPr>
            <w:tcW w:type="dxa" w:w="2880"/>
          </w:tcPr>
          <w:p>
            <w:r>
              <w:t>Context annotation entity fields.</w:t>
            </w:r>
          </w:p>
        </w:tc>
      </w:tr>
      <w:tr>
        <w:tc>
          <w:tcPr>
            <w:tcW w:type="dxa" w:w="2880"/>
          </w:tcPr>
          <w:p>
            <w:r>
              <w:t>data[].conversation_id</w:t>
            </w:r>
          </w:p>
        </w:tc>
        <w:tc>
          <w:tcPr>
            <w:tcW w:type="dxa" w:w="2880"/>
          </w:tcPr>
          <w:p>
            <w:r>
              <w:t>string</w:t>
            </w:r>
          </w:p>
        </w:tc>
        <w:tc>
          <w:tcPr>
            <w:tcW w:type="dxa" w:w="2880"/>
          </w:tcPr>
          <w:p>
            <w:r>
              <w:t>Conversation (thread) Tweet ID.</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data[].display_text_range</w:t>
            </w:r>
          </w:p>
        </w:tc>
        <w:tc>
          <w:tcPr>
            <w:tcW w:type="dxa" w:w="2880"/>
          </w:tcPr>
          <w:p>
            <w:r>
              <w:t>object</w:t>
            </w:r>
          </w:p>
        </w:tc>
        <w:tc>
          <w:tcPr>
            <w:tcW w:type="dxa" w:w="2880"/>
          </w:tcPr>
          <w:p>
            <w:r>
              <w:t>Displayable text range.</w:t>
            </w:r>
          </w:p>
        </w:tc>
      </w:tr>
      <w:tr>
        <w:tc>
          <w:tcPr>
            <w:tcW w:type="dxa" w:w="2880"/>
          </w:tcPr>
          <w:p>
            <w:r>
              <w:t>data[].edit_controls</w:t>
            </w:r>
          </w:p>
        </w:tc>
        <w:tc>
          <w:tcPr>
            <w:tcW w:type="dxa" w:w="2880"/>
          </w:tcPr>
          <w:p>
            <w:r>
              <w:t>object</w:t>
            </w:r>
          </w:p>
        </w:tc>
        <w:tc>
          <w:tcPr>
            <w:tcW w:type="dxa" w:w="2880"/>
          </w:tcPr>
          <w:p>
            <w:r>
              <w:t>Edit eligibility information.</w:t>
            </w:r>
          </w:p>
        </w:tc>
      </w:tr>
      <w:tr>
        <w:tc>
          <w:tcPr>
            <w:tcW w:type="dxa" w:w="2880"/>
          </w:tcPr>
          <w:p>
            <w:r>
              <w:t>data[].edit_controls.editable_until</w:t>
            </w:r>
          </w:p>
        </w:tc>
        <w:tc>
          <w:tcPr>
            <w:tcW w:type="dxa" w:w="2880"/>
          </w:tcPr>
          <w:p>
            <w:r>
              <w:t>string</w:t>
            </w:r>
          </w:p>
        </w:tc>
        <w:tc>
          <w:tcPr>
            <w:tcW w:type="dxa" w:w="2880"/>
          </w:tcPr>
          <w:p>
            <w:r>
              <w:t>Time when Tweet is no longer editable.</w:t>
            </w:r>
          </w:p>
        </w:tc>
      </w:tr>
      <w:tr>
        <w:tc>
          <w:tcPr>
            <w:tcW w:type="dxa" w:w="2880"/>
          </w:tcPr>
          <w:p>
            <w:r>
              <w:t>data[].edit_controls.edits_remaining</w:t>
            </w:r>
          </w:p>
        </w:tc>
        <w:tc>
          <w:tcPr>
            <w:tcW w:type="dxa" w:w="2880"/>
          </w:tcPr>
          <w:p>
            <w:r>
              <w:t>integer</w:t>
            </w:r>
          </w:p>
        </w:tc>
        <w:tc>
          <w:tcPr>
            <w:tcW w:type="dxa" w:w="2880"/>
          </w:tcPr>
          <w:p>
            <w:r>
              <w:t>Number of edits remaining.</w:t>
            </w:r>
          </w:p>
        </w:tc>
      </w:tr>
      <w:tr>
        <w:tc>
          <w:tcPr>
            <w:tcW w:type="dxa" w:w="2880"/>
          </w:tcPr>
          <w:p>
            <w:r>
              <w:t>data[].edit_controls.is_edit_eligible</w:t>
            </w:r>
          </w:p>
        </w:tc>
        <w:tc>
          <w:tcPr>
            <w:tcW w:type="dxa" w:w="2880"/>
          </w:tcPr>
          <w:p>
            <w:r>
              <w:t>boolean</w:t>
            </w:r>
          </w:p>
        </w:tc>
        <w:tc>
          <w:tcPr>
            <w:tcW w:type="dxa" w:w="2880"/>
          </w:tcPr>
          <w:p>
            <w:r>
              <w:t>Whether the Tweet is eligible to be edited.</w:t>
            </w:r>
          </w:p>
        </w:tc>
      </w:tr>
      <w:tr>
        <w:tc>
          <w:tcPr>
            <w:tcW w:type="dxa" w:w="2880"/>
          </w:tcPr>
          <w:p>
            <w:r>
              <w:t>data[].edit_history_tweet_ids</w:t>
            </w:r>
          </w:p>
        </w:tc>
        <w:tc>
          <w:tcPr>
            <w:tcW w:type="dxa" w:w="2880"/>
          </w:tcPr>
          <w:p>
            <w:r>
              <w:t>string[]</w:t>
            </w:r>
          </w:p>
        </w:tc>
        <w:tc>
          <w:tcPr>
            <w:tcW w:type="dxa" w:w="2880"/>
          </w:tcPr>
          <w:p>
            <w:r>
              <w:t>Tweet IDs in the edit chain.</w:t>
            </w:r>
          </w:p>
        </w:tc>
      </w:tr>
      <w:tr>
        <w:tc>
          <w:tcPr>
            <w:tcW w:type="dxa" w:w="2880"/>
          </w:tcPr>
          <w:p>
            <w:r>
              <w:t>data[].entities</w:t>
            </w:r>
          </w:p>
        </w:tc>
        <w:tc>
          <w:tcPr>
            <w:tcW w:type="dxa" w:w="2880"/>
          </w:tcPr>
          <w:p>
            <w:r>
              <w:t>object</w:t>
            </w:r>
          </w:p>
        </w:tc>
        <w:tc>
          <w:tcPr>
            <w:tcW w:type="dxa" w:w="2880"/>
          </w:tcPr>
          <w:p>
            <w:r>
              <w:t>Entities extracted from the Tweet text.</w:t>
            </w:r>
          </w:p>
        </w:tc>
      </w:tr>
      <w:tr>
        <w:tc>
          <w:tcPr>
            <w:tcW w:type="dxa" w:w="2880"/>
          </w:tcPr>
          <w:p>
            <w:r>
              <w:t>data[].geo</w:t>
            </w:r>
          </w:p>
        </w:tc>
        <w:tc>
          <w:tcPr>
            <w:tcW w:type="dxa" w:w="2880"/>
          </w:tcPr>
          <w:p>
            <w:r>
              <w:t>object</w:t>
            </w:r>
          </w:p>
        </w:tc>
        <w:tc>
          <w:tcPr>
            <w:tcW w:type="dxa" w:w="2880"/>
          </w:tcPr>
          <w:p>
            <w:r>
              <w:t>Geo information (if present).</w:t>
            </w:r>
          </w:p>
        </w:tc>
      </w:tr>
      <w:tr>
        <w:tc>
          <w:tcPr>
            <w:tcW w:type="dxa" w:w="2880"/>
          </w:tcPr>
          <w:p>
            <w:r>
              <w:t>data[].geo.coordinates</w:t>
            </w:r>
          </w:p>
        </w:tc>
        <w:tc>
          <w:tcPr>
            <w:tcW w:type="dxa" w:w="2880"/>
          </w:tcPr>
          <w:p>
            <w:r>
              <w:t>object</w:t>
            </w:r>
          </w:p>
        </w:tc>
        <w:tc>
          <w:tcPr>
            <w:tcW w:type="dxa" w:w="2880"/>
          </w:tcPr>
          <w:p>
            <w:r>
              <w:t>Coordinates (point).</w:t>
            </w:r>
          </w:p>
        </w:tc>
      </w:tr>
      <w:tr>
        <w:tc>
          <w:tcPr>
            <w:tcW w:type="dxa" w:w="2880"/>
          </w:tcPr>
          <w:p>
            <w:r>
              <w:t>data[].geo.place_id</w:t>
            </w:r>
          </w:p>
        </w:tc>
        <w:tc>
          <w:tcPr>
            <w:tcW w:type="dxa" w:w="2880"/>
          </w:tcPr>
          <w:p>
            <w:r>
              <w:t>string</w:t>
            </w:r>
          </w:p>
        </w:tc>
        <w:tc>
          <w:tcPr>
            <w:tcW w:type="dxa" w:w="2880"/>
          </w:tcPr>
          <w:p>
            <w:r>
              <w:t>Place ID.</w:t>
            </w:r>
          </w:p>
        </w:tc>
      </w:tr>
      <w:tr>
        <w:tc>
          <w:tcPr>
            <w:tcW w:type="dxa" w:w="2880"/>
          </w:tcPr>
          <w:p>
            <w:r>
              <w:t>data[].id</w:t>
            </w:r>
          </w:p>
        </w:tc>
        <w:tc>
          <w:tcPr>
            <w:tcW w:type="dxa" w:w="2880"/>
          </w:tcPr>
          <w:p>
            <w:r>
              <w:t>string</w:t>
            </w:r>
          </w:p>
        </w:tc>
        <w:tc>
          <w:tcPr>
            <w:tcW w:type="dxa" w:w="2880"/>
          </w:tcPr>
          <w:p>
            <w:r>
              <w:t>Tweet ID.</w:t>
            </w:r>
          </w:p>
        </w:tc>
      </w:tr>
      <w:tr>
        <w:tc>
          <w:tcPr>
            <w:tcW w:type="dxa" w:w="2880"/>
          </w:tcPr>
          <w:p>
            <w:r>
              <w:t>data[].in_reply_to_user_id</w:t>
            </w:r>
          </w:p>
        </w:tc>
        <w:tc>
          <w:tcPr>
            <w:tcW w:type="dxa" w:w="2880"/>
          </w:tcPr>
          <w:p>
            <w:r>
              <w:t>string</w:t>
            </w:r>
          </w:p>
        </w:tc>
        <w:tc>
          <w:tcPr>
            <w:tcW w:type="dxa" w:w="2880"/>
          </w:tcPr>
          <w:p>
            <w:r>
              <w:t>User ID this Tweet replies to (if it is a reply).</w:t>
            </w:r>
          </w:p>
        </w:tc>
      </w:tr>
      <w:tr>
        <w:tc>
          <w:tcPr>
            <w:tcW w:type="dxa" w:w="2880"/>
          </w:tcPr>
          <w:p>
            <w:r>
              <w:t>data[].lang</w:t>
            </w:r>
          </w:p>
        </w:tc>
        <w:tc>
          <w:tcPr>
            <w:tcW w:type="dxa" w:w="2880"/>
          </w:tcPr>
          <w:p>
            <w:r>
              <w:t>string</w:t>
            </w:r>
          </w:p>
        </w:tc>
        <w:tc>
          <w:tcPr>
            <w:tcW w:type="dxa" w:w="2880"/>
          </w:tcPr>
          <w:p>
            <w:r>
              <w:t>BCP47 language tag (if detected).</w:t>
            </w:r>
          </w:p>
        </w:tc>
      </w:tr>
      <w:tr>
        <w:tc>
          <w:tcPr>
            <w:tcW w:type="dxa" w:w="2880"/>
          </w:tcPr>
          <w:p>
            <w:r>
              <w:t>data[].non_public_metrics.impression_count</w:t>
            </w:r>
          </w:p>
        </w:tc>
        <w:tc>
          <w:tcPr>
            <w:tcW w:type="dxa" w:w="2880"/>
          </w:tcPr>
          <w:p>
            <w:r>
              <w:t>integer</w:t>
            </w:r>
          </w:p>
        </w:tc>
        <w:tc>
          <w:tcPr>
            <w:tcW w:type="dxa" w:w="2880"/>
          </w:tcPr>
          <w:p>
            <w:r>
              <w:t>View count (non-public metrics).</w:t>
            </w:r>
          </w:p>
        </w:tc>
      </w:tr>
      <w:tr>
        <w:tc>
          <w:tcPr>
            <w:tcW w:type="dxa" w:w="2880"/>
          </w:tcPr>
          <w:p>
            <w:r>
              <w:t>data[].note_tweet</w:t>
            </w:r>
          </w:p>
        </w:tc>
        <w:tc>
          <w:tcPr>
            <w:tcW w:type="dxa" w:w="2880"/>
          </w:tcPr>
          <w:p>
            <w:r>
              <w:t>object</w:t>
            </w:r>
          </w:p>
        </w:tc>
        <w:tc>
          <w:tcPr>
            <w:tcW w:type="dxa" w:w="2880"/>
          </w:tcPr>
          <w:p>
            <w:r>
              <w:t>Note Tweet payload (if present).</w:t>
            </w:r>
          </w:p>
        </w:tc>
      </w:tr>
      <w:tr>
        <w:tc>
          <w:tcPr>
            <w:tcW w:type="dxa" w:w="2880"/>
          </w:tcPr>
          <w:p>
            <w:r>
              <w:t>data[].note_tweet.entities</w:t>
            </w:r>
          </w:p>
        </w:tc>
        <w:tc>
          <w:tcPr>
            <w:tcW w:type="dxa" w:w="2880"/>
          </w:tcPr>
          <w:p>
            <w:r>
              <w:t>object</w:t>
            </w:r>
          </w:p>
        </w:tc>
        <w:tc>
          <w:tcPr>
            <w:tcW w:type="dxa" w:w="2880"/>
          </w:tcPr>
          <w:p>
            <w:r>
              <w:t>Entities within the Note Tweet.</w:t>
            </w:r>
          </w:p>
        </w:tc>
      </w:tr>
      <w:tr>
        <w:tc>
          <w:tcPr>
            <w:tcW w:type="dxa" w:w="2880"/>
          </w:tcPr>
          <w:p>
            <w:r>
              <w:t>data[].note_tweet.text</w:t>
            </w:r>
          </w:p>
        </w:tc>
        <w:tc>
          <w:tcPr>
            <w:tcW w:type="dxa" w:w="2880"/>
          </w:tcPr>
          <w:p>
            <w:r>
              <w:t>string</w:t>
            </w:r>
          </w:p>
        </w:tc>
        <w:tc>
          <w:tcPr>
            <w:tcW w:type="dxa" w:w="2880"/>
          </w:tcPr>
          <w:p>
            <w:r>
              <w:t>Note Tweet text.</w:t>
            </w:r>
          </w:p>
        </w:tc>
      </w:tr>
      <w:tr>
        <w:tc>
          <w:tcPr>
            <w:tcW w:type="dxa" w:w="2880"/>
          </w:tcPr>
          <w:p>
            <w:r>
              <w:t>data[].organic_metrics</w:t>
            </w:r>
          </w:p>
        </w:tc>
        <w:tc>
          <w:tcPr>
            <w:tcW w:type="dxa" w:w="2880"/>
          </w:tcPr>
          <w:p>
            <w:r>
              <w:t>object</w:t>
            </w:r>
          </w:p>
        </w:tc>
        <w:tc>
          <w:tcPr>
            <w:tcW w:type="dxa" w:w="2880"/>
          </w:tcPr>
          <w:p>
            <w:r>
              <w:t>Organic metrics (if present).</w:t>
            </w:r>
          </w:p>
        </w:tc>
      </w:tr>
      <w:tr>
        <w:tc>
          <w:tcPr>
            <w:tcW w:type="dxa" w:w="2880"/>
          </w:tcPr>
          <w:p>
            <w:r>
              <w:t>data[].organic_metrics.impression_count</w:t>
            </w:r>
          </w:p>
        </w:tc>
        <w:tc>
          <w:tcPr>
            <w:tcW w:type="dxa" w:w="2880"/>
          </w:tcPr>
          <w:p>
            <w:r>
              <w:t>integer</w:t>
            </w:r>
          </w:p>
        </w:tc>
        <w:tc>
          <w:tcPr>
            <w:tcW w:type="dxa" w:w="2880"/>
          </w:tcPr>
          <w:p>
            <w:r>
              <w:t>Organic impressions.</w:t>
            </w:r>
          </w:p>
        </w:tc>
      </w:tr>
      <w:tr>
        <w:tc>
          <w:tcPr>
            <w:tcW w:type="dxa" w:w="2880"/>
          </w:tcPr>
          <w:p>
            <w:r>
              <w:t>data[].organic_metrics.like_count</w:t>
            </w:r>
          </w:p>
        </w:tc>
        <w:tc>
          <w:tcPr>
            <w:tcW w:type="dxa" w:w="2880"/>
          </w:tcPr>
          <w:p>
            <w:r>
              <w:t>integer</w:t>
            </w:r>
          </w:p>
        </w:tc>
        <w:tc>
          <w:tcPr>
            <w:tcW w:type="dxa" w:w="2880"/>
          </w:tcPr>
          <w:p>
            <w:r>
              <w:t>Organic likes.</w:t>
            </w:r>
          </w:p>
        </w:tc>
      </w:tr>
      <w:tr>
        <w:tc>
          <w:tcPr>
            <w:tcW w:type="dxa" w:w="2880"/>
          </w:tcPr>
          <w:p>
            <w:r>
              <w:t>data[].organic_metrics.reply_count</w:t>
            </w:r>
          </w:p>
        </w:tc>
        <w:tc>
          <w:tcPr>
            <w:tcW w:type="dxa" w:w="2880"/>
          </w:tcPr>
          <w:p>
            <w:r>
              <w:t>integer</w:t>
            </w:r>
          </w:p>
        </w:tc>
        <w:tc>
          <w:tcPr>
            <w:tcW w:type="dxa" w:w="2880"/>
          </w:tcPr>
          <w:p>
            <w:r>
              <w:t>Organic replies.</w:t>
            </w:r>
          </w:p>
        </w:tc>
      </w:tr>
      <w:tr>
        <w:tc>
          <w:tcPr>
            <w:tcW w:type="dxa" w:w="2880"/>
          </w:tcPr>
          <w:p>
            <w:r>
              <w:t>data[].organic_metrics.retweet_count</w:t>
            </w:r>
          </w:p>
        </w:tc>
        <w:tc>
          <w:tcPr>
            <w:tcW w:type="dxa" w:w="2880"/>
          </w:tcPr>
          <w:p>
            <w:r>
              <w:t>integer</w:t>
            </w:r>
          </w:p>
        </w:tc>
        <w:tc>
          <w:tcPr>
            <w:tcW w:type="dxa" w:w="2880"/>
          </w:tcPr>
          <w:p>
            <w:r>
              <w:t>Organic retweets.</w:t>
            </w:r>
          </w:p>
        </w:tc>
      </w:tr>
      <w:tr>
        <w:tc>
          <w:tcPr>
            <w:tcW w:type="dxa" w:w="2880"/>
          </w:tcPr>
          <w:p>
            <w:r>
              <w:t>data[].possibly_sensitive</w:t>
            </w:r>
          </w:p>
        </w:tc>
        <w:tc>
          <w:tcPr>
            <w:tcW w:type="dxa" w:w="2880"/>
          </w:tcPr>
          <w:p>
            <w:r>
              <w:t>boolean</w:t>
            </w:r>
          </w:p>
        </w:tc>
        <w:tc>
          <w:tcPr>
            <w:tcW w:type="dxa" w:w="2880"/>
          </w:tcPr>
          <w:p>
            <w:r>
              <w:t>Whether Tweet may contain sensitive content.</w:t>
            </w:r>
          </w:p>
        </w:tc>
      </w:tr>
      <w:tr>
        <w:tc>
          <w:tcPr>
            <w:tcW w:type="dxa" w:w="2880"/>
          </w:tcPr>
          <w:p>
            <w:r>
              <w:t>data[].promoted_metrics</w:t>
            </w:r>
          </w:p>
        </w:tc>
        <w:tc>
          <w:tcPr>
            <w:tcW w:type="dxa" w:w="2880"/>
          </w:tcPr>
          <w:p>
            <w:r>
              <w:t>object</w:t>
            </w:r>
          </w:p>
        </w:tc>
        <w:tc>
          <w:tcPr>
            <w:tcW w:type="dxa" w:w="2880"/>
          </w:tcPr>
          <w:p>
            <w:r>
              <w:t>Promoted metrics (if present).</w:t>
            </w:r>
          </w:p>
        </w:tc>
      </w:tr>
      <w:tr>
        <w:tc>
          <w:tcPr>
            <w:tcW w:type="dxa" w:w="2880"/>
          </w:tcPr>
          <w:p>
            <w:r>
              <w:t>data[].public_metrics</w:t>
            </w:r>
          </w:p>
        </w:tc>
        <w:tc>
          <w:tcPr>
            <w:tcW w:type="dxa" w:w="2880"/>
          </w:tcPr>
          <w:p>
            <w:r>
              <w:t>object</w:t>
            </w:r>
          </w:p>
        </w:tc>
        <w:tc>
          <w:tcPr>
            <w:tcW w:type="dxa" w:w="2880"/>
          </w:tcPr>
          <w:p>
            <w:r>
              <w:t>Public engagement metrics.</w:t>
            </w:r>
          </w:p>
        </w:tc>
      </w:tr>
      <w:tr>
        <w:tc>
          <w:tcPr>
            <w:tcW w:type="dxa" w:w="2880"/>
          </w:tcPr>
          <w:p>
            <w:r>
              <w:t>data[].public_metrics.bookmark_count</w:t>
            </w:r>
          </w:p>
        </w:tc>
        <w:tc>
          <w:tcPr>
            <w:tcW w:type="dxa" w:w="2880"/>
          </w:tcPr>
          <w:p>
            <w:r>
              <w:t>integer</w:t>
            </w:r>
          </w:p>
        </w:tc>
        <w:tc>
          <w:tcPr>
            <w:tcW w:type="dxa" w:w="2880"/>
          </w:tcPr>
          <w:p>
            <w:r>
              <w:t>Bookmark count.</w:t>
            </w:r>
          </w:p>
        </w:tc>
      </w:tr>
      <w:tr>
        <w:tc>
          <w:tcPr>
            <w:tcW w:type="dxa" w:w="2880"/>
          </w:tcPr>
          <w:p>
            <w:r>
              <w:t>data[].public_metrics.impression_count</w:t>
            </w:r>
          </w:p>
        </w:tc>
        <w:tc>
          <w:tcPr>
            <w:tcW w:type="dxa" w:w="2880"/>
          </w:tcPr>
          <w:p>
            <w:r>
              <w:t>integer</w:t>
            </w:r>
          </w:p>
        </w:tc>
        <w:tc>
          <w:tcPr>
            <w:tcW w:type="dxa" w:w="2880"/>
          </w:tcPr>
          <w:p>
            <w:r>
              <w:t>Impression count.</w:t>
            </w:r>
          </w:p>
        </w:tc>
      </w:tr>
      <w:tr>
        <w:tc>
          <w:tcPr>
            <w:tcW w:type="dxa" w:w="2880"/>
          </w:tcPr>
          <w:p>
            <w:r>
              <w:t>data[].public_metrics.like_count</w:t>
            </w:r>
          </w:p>
        </w:tc>
        <w:tc>
          <w:tcPr>
            <w:tcW w:type="dxa" w:w="2880"/>
          </w:tcPr>
          <w:p>
            <w:r>
              <w:t>integer</w:t>
            </w:r>
          </w:p>
        </w:tc>
        <w:tc>
          <w:tcPr>
            <w:tcW w:type="dxa" w:w="2880"/>
          </w:tcPr>
          <w:p>
            <w:r>
              <w:t>Like count.</w:t>
            </w:r>
          </w:p>
        </w:tc>
      </w:tr>
      <w:tr>
        <w:tc>
          <w:tcPr>
            <w:tcW w:type="dxa" w:w="2880"/>
          </w:tcPr>
          <w:p>
            <w:r>
              <w:t>data[].public_metrics.quote_count</w:t>
            </w:r>
          </w:p>
        </w:tc>
        <w:tc>
          <w:tcPr>
            <w:tcW w:type="dxa" w:w="2880"/>
          </w:tcPr>
          <w:p>
            <w:r>
              <w:t>integer</w:t>
            </w:r>
          </w:p>
        </w:tc>
        <w:tc>
          <w:tcPr>
            <w:tcW w:type="dxa" w:w="2880"/>
          </w:tcPr>
          <w:p>
            <w:r>
              <w:t>Quote count.</w:t>
            </w:r>
          </w:p>
        </w:tc>
      </w:tr>
      <w:tr>
        <w:tc>
          <w:tcPr>
            <w:tcW w:type="dxa" w:w="2880"/>
          </w:tcPr>
          <w:p>
            <w:r>
              <w:t>data[].public_metrics.reply_count</w:t>
            </w:r>
          </w:p>
        </w:tc>
        <w:tc>
          <w:tcPr>
            <w:tcW w:type="dxa" w:w="2880"/>
          </w:tcPr>
          <w:p>
            <w:r>
              <w:t>integer</w:t>
            </w:r>
          </w:p>
        </w:tc>
        <w:tc>
          <w:tcPr>
            <w:tcW w:type="dxa" w:w="2880"/>
          </w:tcPr>
          <w:p>
            <w:r>
              <w:t>Reply count.</w:t>
            </w:r>
          </w:p>
        </w:tc>
      </w:tr>
      <w:tr>
        <w:tc>
          <w:tcPr>
            <w:tcW w:type="dxa" w:w="2880"/>
          </w:tcPr>
          <w:p>
            <w:r>
              <w:t>data[].public_metrics.retweet_count</w:t>
            </w:r>
          </w:p>
        </w:tc>
        <w:tc>
          <w:tcPr>
            <w:tcW w:type="dxa" w:w="2880"/>
          </w:tcPr>
          <w:p>
            <w:r>
              <w:t>integer</w:t>
            </w:r>
          </w:p>
        </w:tc>
        <w:tc>
          <w:tcPr>
            <w:tcW w:type="dxa" w:w="2880"/>
          </w:tcPr>
          <w:p>
            <w:r>
              <w:t>Retweet count.</w:t>
            </w:r>
          </w:p>
        </w:tc>
      </w:tr>
      <w:tr>
        <w:tc>
          <w:tcPr>
            <w:tcW w:type="dxa" w:w="2880"/>
          </w:tcPr>
          <w:p>
            <w:r>
              <w:t>data[].referenced_tweets</w:t>
            </w:r>
          </w:p>
        </w:tc>
        <w:tc>
          <w:tcPr>
            <w:tcW w:type="dxa" w:w="2880"/>
          </w:tcPr>
          <w:p>
            <w:r>
              <w:t>array</w:t>
            </w:r>
          </w:p>
        </w:tc>
        <w:tc>
          <w:tcPr>
            <w:tcW w:type="dxa" w:w="2880"/>
          </w:tcPr>
          <w:p>
            <w:r>
              <w:t>Tweets referenced by this Tweet.</w:t>
            </w:r>
          </w:p>
        </w:tc>
      </w:tr>
      <w:tr>
        <w:tc>
          <w:tcPr>
            <w:tcW w:type="dxa" w:w="2880"/>
          </w:tcPr>
          <w:p>
            <w:r>
              <w:t>data[].referenced_tweets[].id</w:t>
            </w:r>
          </w:p>
        </w:tc>
        <w:tc>
          <w:tcPr>
            <w:tcW w:type="dxa" w:w="2880"/>
          </w:tcPr>
          <w:p>
            <w:r>
              <w:t>string</w:t>
            </w:r>
          </w:p>
        </w:tc>
        <w:tc>
          <w:tcPr>
            <w:tcW w:type="dxa" w:w="2880"/>
          </w:tcPr>
          <w:p>
            <w:r>
              <w:t>Referenced Tweet ID.</w:t>
            </w:r>
          </w:p>
        </w:tc>
      </w:tr>
      <w:tr>
        <w:tc>
          <w:tcPr>
            <w:tcW w:type="dxa" w:w="2880"/>
          </w:tcPr>
          <w:p>
            <w:r>
              <w:t>data[].referenced_tweets[].type</w:t>
            </w:r>
          </w:p>
        </w:tc>
        <w:tc>
          <w:tcPr>
            <w:tcW w:type="dxa" w:w="2880"/>
          </w:tcPr>
          <w:p>
            <w:r>
              <w:t>string</w:t>
            </w:r>
          </w:p>
        </w:tc>
        <w:tc>
          <w:tcPr>
            <w:tcW w:type="dxa" w:w="2880"/>
          </w:tcPr>
          <w:p>
            <w:r>
              <w:t>Reference type. Allowed values: retweeted, quoted, replied_to.</w:t>
            </w:r>
          </w:p>
        </w:tc>
      </w:tr>
      <w:tr>
        <w:tc>
          <w:tcPr>
            <w:tcW w:type="dxa" w:w="2880"/>
          </w:tcPr>
          <w:p>
            <w:r>
              <w:t>data[].reply_settings</w:t>
            </w:r>
          </w:p>
        </w:tc>
        <w:tc>
          <w:tcPr>
            <w:tcW w:type="dxa" w:w="2880"/>
          </w:tcPr>
          <w:p>
            <w:r>
              <w:t>string</w:t>
            </w:r>
          </w:p>
        </w:tc>
        <w:tc>
          <w:tcPr>
            <w:tcW w:type="dxa" w:w="2880"/>
          </w:tcPr>
          <w:p>
            <w:r>
              <w:t>Reply settings (with verified users).</w:t>
            </w:r>
          </w:p>
        </w:tc>
      </w:tr>
      <w:tr>
        <w:tc>
          <w:tcPr>
            <w:tcW w:type="dxa" w:w="2880"/>
          </w:tcPr>
          <w:p>
            <w:r>
              <w:t>data[].scopes</w:t>
            </w:r>
          </w:p>
        </w:tc>
        <w:tc>
          <w:tcPr>
            <w:tcW w:type="dxa" w:w="2880"/>
          </w:tcPr>
          <w:p>
            <w:r>
              <w:t>object</w:t>
            </w:r>
          </w:p>
        </w:tc>
        <w:tc>
          <w:tcPr>
            <w:tcW w:type="dxa" w:w="2880"/>
          </w:tcPr>
          <w:p>
            <w:r>
              <w:t>Visibility scope information.</w:t>
            </w:r>
          </w:p>
        </w:tc>
      </w:tr>
      <w:tr>
        <w:tc>
          <w:tcPr>
            <w:tcW w:type="dxa" w:w="2880"/>
          </w:tcPr>
          <w:p>
            <w:r>
              <w:t>data[].scopes.followers</w:t>
            </w:r>
          </w:p>
        </w:tc>
        <w:tc>
          <w:tcPr>
            <w:tcW w:type="dxa" w:w="2880"/>
          </w:tcPr>
          <w:p>
            <w:r>
              <w:t>boolean</w:t>
            </w:r>
          </w:p>
        </w:tc>
        <w:tc>
          <w:tcPr>
            <w:tcW w:type="dxa" w:w="2880"/>
          </w:tcPr>
          <w:p>
            <w:r>
              <w:t>Whether viewable by followers without the Tweet ID.</w:t>
            </w:r>
          </w:p>
        </w:tc>
      </w:tr>
      <w:tr>
        <w:tc>
          <w:tcPr>
            <w:tcW w:type="dxa" w:w="2880"/>
          </w:tcPr>
          <w:p>
            <w:r>
              <w:t>data[].source</w:t>
            </w:r>
          </w:p>
        </w:tc>
        <w:tc>
          <w:tcPr>
            <w:tcW w:type="dxa" w:w="2880"/>
          </w:tcPr>
          <w:p>
            <w:r>
              <w:t>string</w:t>
            </w:r>
          </w:p>
        </w:tc>
        <w:tc>
          <w:tcPr>
            <w:tcW w:type="dxa" w:w="2880"/>
          </w:tcPr>
          <w:p>
            <w:r>
              <w:t>Deprecated.</w:t>
            </w:r>
          </w:p>
        </w:tc>
      </w:tr>
      <w:tr>
        <w:tc>
          <w:tcPr>
            <w:tcW w:type="dxa" w:w="2880"/>
          </w:tcPr>
          <w:p>
            <w:r>
              <w:t>data[].suggested_source_links</w:t>
            </w:r>
          </w:p>
        </w:tc>
        <w:tc>
          <w:tcPr>
            <w:tcW w:type="dxa" w:w="2880"/>
          </w:tcPr>
          <w:p>
            <w:r>
              <w:t>array</w:t>
            </w:r>
          </w:p>
        </w:tc>
        <w:tc>
          <w:tcPr>
            <w:tcW w:type="dxa" w:w="2880"/>
          </w:tcPr>
          <w:p>
            <w:r>
              <w:t>Suggested source links (if present).</w:t>
            </w:r>
          </w:p>
        </w:tc>
      </w:tr>
      <w:tr>
        <w:tc>
          <w:tcPr>
            <w:tcW w:type="dxa" w:w="2880"/>
          </w:tcPr>
          <w:p>
            <w:r>
              <w:t>data[].suggested_source_links_with_counts</w:t>
            </w:r>
          </w:p>
        </w:tc>
        <w:tc>
          <w:tcPr>
            <w:tcW w:type="dxa" w:w="2880"/>
          </w:tcPr>
          <w:p>
            <w:r>
              <w:t>object</w:t>
            </w:r>
          </w:p>
        </w:tc>
        <w:tc>
          <w:tcPr>
            <w:tcW w:type="dxa" w:w="2880"/>
          </w:tcPr>
          <w:p>
            <w:r>
              <w:t>Suggested source link counts (if present).</w:t>
            </w:r>
          </w:p>
        </w:tc>
      </w:tr>
      <w:tr>
        <w:tc>
          <w:tcPr>
            <w:tcW w:type="dxa" w:w="2880"/>
          </w:tcPr>
          <w:p>
            <w:r>
              <w:t>data[].text</w:t>
            </w:r>
          </w:p>
        </w:tc>
        <w:tc>
          <w:tcPr>
            <w:tcW w:type="dxa" w:w="2880"/>
          </w:tcPr>
          <w:p>
            <w:r>
              <w:t>string</w:t>
            </w:r>
          </w:p>
        </w:tc>
        <w:tc>
          <w:tcPr>
            <w:tcW w:type="dxa" w:w="2880"/>
          </w:tcPr>
          <w:p>
            <w:r>
              <w:t>Tweet text.</w:t>
            </w:r>
          </w:p>
        </w:tc>
      </w:tr>
      <w:tr>
        <w:tc>
          <w:tcPr>
            <w:tcW w:type="dxa" w:w="2880"/>
          </w:tcPr>
          <w:p>
            <w:r>
              <w:t>data[].withheld</w:t>
            </w:r>
          </w:p>
        </w:tc>
        <w:tc>
          <w:tcPr>
            <w:tcW w:type="dxa" w:w="2880"/>
          </w:tcPr>
          <w:p>
            <w:r>
              <w:t>object</w:t>
            </w:r>
          </w:p>
        </w:tc>
        <w:tc>
          <w:tcPr>
            <w:tcW w:type="dxa" w:w="2880"/>
          </w:tcPr>
          <w:p>
            <w:r>
              <w:t>Withholding information (if present).</w:t>
            </w:r>
          </w:p>
        </w:tc>
      </w:tr>
      <w:tr>
        <w:tc>
          <w:tcPr>
            <w:tcW w:type="dxa" w:w="2880"/>
          </w:tcPr>
          <w:p>
            <w:r>
              <w:t>errors</w:t>
            </w:r>
          </w:p>
        </w:tc>
        <w:tc>
          <w:tcPr>
            <w:tcW w:type="dxa" w:w="2880"/>
          </w:tcPr>
          <w:p>
            <w:r>
              <w:t>array</w:t>
            </w:r>
          </w:p>
        </w:tc>
        <w:tc>
          <w:tcPr>
            <w:tcW w:type="dxa" w:w="2880"/>
          </w:tcPr>
          <w:p>
            <w:r>
              <w:t>Errors array (if partial failures occur).</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w:t>
            </w:r>
          </w:p>
        </w:tc>
      </w:tr>
      <w:tr>
        <w:tc>
          <w:tcPr>
            <w:tcW w:type="dxa" w:w="2880"/>
          </w:tcPr>
          <w:p>
            <w:r>
              <w:t>includes</w:t>
            </w:r>
          </w:p>
        </w:tc>
        <w:tc>
          <w:tcPr>
            <w:tcW w:type="dxa" w:w="2880"/>
          </w:tcPr>
          <w:p>
            <w:r>
              <w:t>object</w:t>
            </w:r>
          </w:p>
        </w:tc>
        <w:tc>
          <w:tcPr>
            <w:tcW w:type="dxa" w:w="2880"/>
          </w:tcPr>
          <w:p>
            <w:r>
              <w:t>Expanded objects returned when using expansions.</w:t>
            </w:r>
          </w:p>
        </w:tc>
      </w:tr>
      <w:tr>
        <w:tc>
          <w:tcPr>
            <w:tcW w:type="dxa" w:w="2880"/>
          </w:tcPr>
          <w:p>
            <w:r>
              <w:t>includes.media</w:t>
            </w:r>
          </w:p>
        </w:tc>
        <w:tc>
          <w:tcPr>
            <w:tcW w:type="dxa" w:w="2880"/>
          </w:tcPr>
          <w:p>
            <w:r>
              <w:t>array</w:t>
            </w:r>
          </w:p>
        </w:tc>
        <w:tc>
          <w:tcPr>
            <w:tcW w:type="dxa" w:w="2880"/>
          </w:tcPr>
          <w:p>
            <w:r>
              <w:t>Expanded media objects.</w:t>
            </w:r>
          </w:p>
        </w:tc>
      </w:tr>
      <w:tr>
        <w:tc>
          <w:tcPr>
            <w:tcW w:type="dxa" w:w="2880"/>
          </w:tcPr>
          <w:p>
            <w:r>
              <w:t>includes.places</w:t>
            </w:r>
          </w:p>
        </w:tc>
        <w:tc>
          <w:tcPr>
            <w:tcW w:type="dxa" w:w="2880"/>
          </w:tcPr>
          <w:p>
            <w:r>
              <w:t>array</w:t>
            </w:r>
          </w:p>
        </w:tc>
        <w:tc>
          <w:tcPr>
            <w:tcW w:type="dxa" w:w="2880"/>
          </w:tcPr>
          <w:p>
            <w:r>
              <w:t>Expanded place objects.</w:t>
            </w:r>
          </w:p>
        </w:tc>
      </w:tr>
      <w:tr>
        <w:tc>
          <w:tcPr>
            <w:tcW w:type="dxa" w:w="2880"/>
          </w:tcPr>
          <w:p>
            <w:r>
              <w:t>includes.polls</w:t>
            </w:r>
          </w:p>
        </w:tc>
        <w:tc>
          <w:tcPr>
            <w:tcW w:type="dxa" w:w="2880"/>
          </w:tcPr>
          <w:p>
            <w:r>
              <w:t>array</w:t>
            </w:r>
          </w:p>
        </w:tc>
        <w:tc>
          <w:tcPr>
            <w:tcW w:type="dxa" w:w="2880"/>
          </w:tcPr>
          <w:p>
            <w:r>
              <w:t>Expanded poll objects.</w:t>
            </w:r>
          </w:p>
        </w:tc>
      </w:tr>
      <w:tr>
        <w:tc>
          <w:tcPr>
            <w:tcW w:type="dxa" w:w="2880"/>
          </w:tcPr>
          <w:p>
            <w:r>
              <w:t>includes.topics</w:t>
            </w:r>
          </w:p>
        </w:tc>
        <w:tc>
          <w:tcPr>
            <w:tcW w:type="dxa" w:w="2880"/>
          </w:tcPr>
          <w:p>
            <w:r>
              <w:t>array</w:t>
            </w:r>
          </w:p>
        </w:tc>
        <w:tc>
          <w:tcPr>
            <w:tcW w:type="dxa" w:w="2880"/>
          </w:tcPr>
          <w:p>
            <w:r>
              <w:t>Expanded topic objects.</w:t>
            </w:r>
          </w:p>
        </w:tc>
      </w:tr>
      <w:tr>
        <w:tc>
          <w:tcPr>
            <w:tcW w:type="dxa" w:w="2880"/>
          </w:tcPr>
          <w:p>
            <w:r>
              <w:t>includes.tweets</w:t>
            </w:r>
          </w:p>
        </w:tc>
        <w:tc>
          <w:tcPr>
            <w:tcW w:type="dxa" w:w="2880"/>
          </w:tcPr>
          <w:p>
            <w:r>
              <w:t>array</w:t>
            </w:r>
          </w:p>
        </w:tc>
        <w:tc>
          <w:tcPr>
            <w:tcW w:type="dxa" w:w="2880"/>
          </w:tcPr>
          <w:p>
            <w:r>
              <w:t>Expanded tweet objects.</w:t>
            </w:r>
          </w:p>
        </w:tc>
      </w:tr>
      <w:tr>
        <w:tc>
          <w:tcPr>
            <w:tcW w:type="dxa" w:w="2880"/>
          </w:tcPr>
          <w:p>
            <w:r>
              <w:t>includes.users</w:t>
            </w:r>
          </w:p>
        </w:tc>
        <w:tc>
          <w:tcPr>
            <w:tcW w:type="dxa" w:w="2880"/>
          </w:tcPr>
          <w:p>
            <w:r>
              <w:t>array</w:t>
            </w:r>
          </w:p>
        </w:tc>
        <w:tc>
          <w:tcPr>
            <w:tcW w:type="dxa" w:w="2880"/>
          </w:tcPr>
          <w:p>
            <w:r>
              <w:t>Expanded user objects.</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meta.next_token</w:t>
            </w:r>
          </w:p>
        </w:tc>
        <w:tc>
          <w:tcPr>
            <w:tcW w:type="dxa" w:w="2880"/>
          </w:tcPr>
          <w:p>
            <w:r>
              <w:t>string</w:t>
            </w:r>
          </w:p>
        </w:tc>
        <w:tc>
          <w:tcPr>
            <w:tcW w:type="dxa" w:w="2880"/>
          </w:tcPr>
          <w:p>
            <w:r>
              <w:t>Token for the next page of results (if present).</w:t>
            </w:r>
          </w:p>
        </w:tc>
      </w:tr>
      <w:tr>
        <w:tc>
          <w:tcPr>
            <w:tcW w:type="dxa" w:w="2880"/>
          </w:tcPr>
          <w:p>
            <w:r>
              <w:t>meta.result_count</w:t>
            </w:r>
          </w:p>
        </w:tc>
        <w:tc>
          <w:tcPr>
            <w:tcW w:type="dxa" w:w="2880"/>
          </w:tcPr>
          <w:p>
            <w:r>
              <w:t>integer</w:t>
            </w:r>
          </w:p>
        </w:tc>
        <w:tc>
          <w:tcPr>
            <w:tcW w:type="dxa" w:w="2880"/>
          </w:tcPr>
          <w:p>
            <w:r>
              <w:t>Number of results returned in this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'https://api.x.com/2/tweets/1712345678901234567/quote_tweets?max_results=10&amp;exclude=replies&amp;tweet.fields=author_id,created_at,public_metrics&amp;expansions=author_id'</w:t>
      </w:r>
    </w:p>
    <w:p>
      <w:pPr>
        <w:pStyle w:val="Heading3"/>
      </w:pPr>
      <w:r>
        <w:t>Example Usage</w:t>
      </w:r>
    </w:p>
    <w:p>
      <w:pPr>
        <w:pStyle w:val="Heading3"/>
      </w:pPr>
      <w:r>
        <w:t>Example 1: Basic request (default fields)</w:t>
      </w:r>
    </w:p>
    <w:p>
      <w:r>
        <w:rPr>
          <w:b/>
          <w:color w:val="666666"/>
          <w:sz w:val="16"/>
        </w:rPr>
        <w:t>[bash]</w:t>
      </w:r>
    </w:p>
    <w:p>
      <w:pPr>
        <w:shd w:fill="F2F2F2" w:val="clear"/>
      </w:pPr>
      <w:r>
        <w:rPr>
          <w:rFonts w:ascii="Courier New" w:hAnsi="Courier New"/>
          <w:sz w:val="17"/>
        </w:rPr>
        <w:t>curl -i --location --request GET \</w:t>
        <w:br/>
        <w:t xml:space="preserve"> 'https://api.x.com/2/tweets/1712345678901234567/quote_tweets'</w:t>
      </w:r>
    </w:p>
    <w:p>
      <w:pPr>
        <w:pStyle w:val="Heading3"/>
      </w:pPr>
      <w:r>
        <w:t>Example 2: Paginate through results</w:t>
      </w:r>
    </w:p>
    <w:p>
      <w:r>
        <w:rPr>
          <w:b/>
          <w:color w:val="666666"/>
          <w:sz w:val="16"/>
        </w:rPr>
        <w:t>[bash]</w:t>
      </w:r>
    </w:p>
    <w:p>
      <w:pPr>
        <w:shd w:fill="F2F2F2" w:val="clear"/>
      </w:pPr>
      <w:r>
        <w:rPr>
          <w:rFonts w:ascii="Courier New" w:hAnsi="Courier New"/>
          <w:sz w:val="17"/>
        </w:rPr>
        <w:t>curl -i --location --request GET \</w:t>
        <w:br/>
        <w:t xml:space="preserve"> 'https://api.x.com/2/tweets/1712345678901234567/quote_tweets?max_results=100&amp;pagination_token=b26v89c19zqg8o3fp'</w:t>
      </w:r>
    </w:p>
    <w:p>
      <w:pPr>
        <w:pStyle w:val="Heading3"/>
      </w:pPr>
      <w:r>
        <w:t>Example 3: Expand author and include specific user fields</w:t>
      </w:r>
    </w:p>
    <w:p>
      <w:r>
        <w:rPr>
          <w:b/>
          <w:color w:val="666666"/>
          <w:sz w:val="16"/>
        </w:rPr>
        <w:t>[bash]</w:t>
      </w:r>
    </w:p>
    <w:p>
      <w:pPr>
        <w:shd w:fill="F2F2F2" w:val="clear"/>
      </w:pPr>
      <w:r>
        <w:rPr>
          <w:rFonts w:ascii="Courier New" w:hAnsi="Courier New"/>
          <w:sz w:val="17"/>
        </w:rPr>
        <w:t>curl -i --location --request GET \</w:t>
        <w:br/>
        <w:t xml:space="preserve"> 'https://api.x.com/2/tweets/1712345678901234567/quote_tweets?expansions=author_id&amp;user.fields=created_at,verified,public_metrics'</w:t>
      </w:r>
    </w:p>
    <w:p>
      <w:pPr>
        <w:pStyle w:val="Heading3"/>
      </w:pPr>
      <w:r>
        <w:t>Notes</w:t>
      </w:r>
    </w:p>
    <w:p>
      <w:pPr>
        <w:pStyle w:val="ListBullet"/>
      </w:pPr>
      <w:r>
        <w:t>tweet.fields, user.fields, media.fields, poll.fields, and place.fields are provided as comma-separated lists in the query string.</w:t>
      </w:r>
    </w:p>
    <w:p>
      <w:pPr>
        <w:pStyle w:val="ListBullet"/>
      </w:pPr>
      <w:r>
        <w:t>exclude is an array of enum values; pass it as repeated query parameters or per your client’s array serialization (the documentation lists allowed values but does not specify serialization format).</w:t>
      </w:r>
    </w:p>
    <w:p>
      <w:pPr>
        <w:pStyle w:val="Heading3"/>
      </w:pPr>
      <w:r>
        <w:t>Error Handling</w:t>
      </w:r>
    </w:p>
    <w:p>
      <w:pPr>
        <w:pStyle w:val="ListBullet"/>
      </w:pPr>
      <w:r>
        <w:t>A default error response may be returned in either application/json ({code, message}) or application/problem+json ({title, type, status, detail}).</w:t>
      </w:r>
    </w:p>
    <w:p>
      <w:pPr>
        <w:pStyle w:val="ListBullet"/>
      </w:pPr>
      <w:r>
        <w:t>The response may include an errors array alongside successful data (partial errors), as shown in the success schema.</w:t>
      </w:r>
    </w:p>
    <w:p>
      <w:r>
        <w:br w:type="page"/>
      </w:r>
    </w:p>
    <w:p>
      <w:pPr>
        <w:pStyle w:val="Heading2"/>
      </w:pPr>
      <w:r>
        <w:t>98. [GET] List Users Who Reposted a Post</w:t>
      </w:r>
    </w:p>
    <w:p>
      <w:r>
        <w:rPr>
          <w:b/>
        </w:rPr>
        <w:t xml:space="preserve">Endpoint: </w:t>
      </w:r>
      <w:r>
        <w:rPr>
          <w:rFonts w:ascii="Courier New" w:hAnsi="Courier New"/>
          <w:sz w:val="18"/>
        </w:rPr>
        <w:t>/2/tweets/{{id}}/retweeted_by</w:t>
      </w:r>
    </w:p>
    <w:p>
      <w:pPr>
        <w:pStyle w:val="Heading3"/>
      </w:pPr>
      <w:r>
        <w:t>List Users Who Reposted a Post (by Post ID)</w:t>
      </w:r>
    </w:p>
    <w:p>
      <w:pPr>
        <w:pStyle w:val="Heading3"/>
      </w:pPr>
      <w:r>
        <w:t>Prerequisites</w:t>
      </w:r>
    </w:p>
    <w:p>
      <w:pPr>
        <w:pStyle w:val="ListBullet"/>
      </w:pPr>
      <w:r>
        <w:t>Access to X API v2 endpoints that return Tweet and User data</w:t>
      </w:r>
    </w:p>
    <w:p>
      <w:pPr>
        <w:pStyle w:val="Heading3"/>
      </w:pPr>
      <w:r>
        <w:t>Method</w:t>
      </w:r>
    </w:p>
    <w:p>
      <w:r>
        <w:t>GET</w:t>
      </w:r>
    </w:p>
    <w:p>
      <w:pPr>
        <w:pStyle w:val="Heading3"/>
      </w:pPr>
      <w:r>
        <w:t>URL</w:t>
      </w:r>
    </w:p>
    <w:p>
      <w:r>
        <w:t>https://api.x.com/2/tweets/{{id}}/retweeted_by</w:t>
      </w:r>
    </w:p>
    <w:p>
      <w:pPr>
        <w:pStyle w:val="Heading3"/>
      </w:pPr>
      <w:r>
        <w:t>Description</w:t>
      </w:r>
    </w:p>
    <w:p>
      <w:r>
        <w:t>Retrieves a list of Users who reposted (retweeted) a specific Post, identified by its Post (Tweet) ID. Supports pagination and optional field selection/expansions.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/2/tweets//retweeted_by).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/2/tweets/{{id}}/retweeted_by, where {{id}} is a non-empty string.</w:t>
      </w:r>
    </w:p>
    <w:p>
      <w:pPr>
        <w:pStyle w:val="Heading3"/>
      </w:pPr>
      <w:r>
        <w:t>Valid Examples</w:t>
      </w:r>
    </w:p>
    <w:p>
      <w:r>
        <w:rPr>
          <w:b/>
          <w:color w:val="666666"/>
          <w:sz w:val="16"/>
        </w:rPr>
        <w:t>[http]</w:t>
      </w:r>
    </w:p>
    <w:p>
      <w:pPr>
        <w:shd w:fill="F2F2F2" w:val="clear"/>
      </w:pPr>
      <w:r>
        <w:rPr>
          <w:rFonts w:ascii="Courier New" w:hAnsi="Courier New"/>
          <w:sz w:val="17"/>
        </w:rPr>
        <w:t>/2/tweets/1700000000000000000/retweeted_by</w:t>
        <w:br/>
        <w:t>/2/tweets/1453489038376132611/retweeted_by</w:t>
      </w:r>
    </w:p>
    <w:p>
      <w:pPr>
        <w:pStyle w:val="Heading3"/>
      </w:pPr>
      <w:r>
        <w:t>Invalid Examples</w:t>
      </w:r>
    </w:p>
    <w:p>
      <w:r>
        <w:rPr>
          <w:b/>
          <w:color w:val="666666"/>
          <w:sz w:val="16"/>
        </w:rPr>
        <w:t>[http]</w:t>
      </w:r>
    </w:p>
    <w:p>
      <w:pPr>
        <w:shd w:fill="F2F2F2" w:val="clear"/>
      </w:pPr>
      <w:r>
        <w:rPr>
          <w:rFonts w:ascii="Courier New" w:hAnsi="Courier New"/>
          <w:sz w:val="17"/>
        </w:rPr>
        <w:t>/2/tweets//retweeted_by</w:t>
        <w:br/>
        <w:t>/2/tweets/retweeted_by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single Post (Tweet)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Token used to retrieve the next “page” of results.</w:t>
            </w:r>
          </w:p>
        </w:tc>
      </w:tr>
      <w:tr>
        <w:tc>
          <w:tcPr>
            <w:tcW w:type="dxa" w:w="2880"/>
          </w:tcPr>
          <w:p>
            <w:r>
              <w:t>user.fields</w:t>
            </w:r>
          </w:p>
        </w:tc>
        <w:tc>
          <w:tcPr>
            <w:tcW w:type="dxa" w:w="2880"/>
          </w:tcPr>
          <w:p>
            <w:r>
              <w:t>array (enum)</w:t>
            </w:r>
          </w:p>
        </w:tc>
        <w:tc>
          <w:tcPr>
            <w:tcW w:type="dxa" w:w="2880"/>
          </w:tcPr>
          <w:p>
            <w:r>
              <w:t>A 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expansions</w:t>
            </w:r>
          </w:p>
        </w:tc>
        <w:tc>
          <w:tcPr>
            <w:tcW w:type="dxa" w:w="2880"/>
          </w:tcPr>
          <w:p>
            <w:r>
              <w:t>array (enum)</w:t>
            </w:r>
          </w:p>
        </w:tc>
        <w:tc>
          <w:tcPr>
            <w:tcW w:type="dxa" w:w="2880"/>
          </w:tcPr>
          <w:p>
            <w:r>
              <w:t>A comma-separated list of fields to expand. Allowed values: affiliation.user_id, most_recent_tweet_id, pinned_tweet_id.</w:t>
            </w:r>
          </w:p>
        </w:tc>
      </w:tr>
      <w:tr>
        <w:tc>
          <w:tcPr>
            <w:tcW w:type="dxa" w:w="2880"/>
          </w:tcPr>
          <w:p>
            <w:r>
              <w:t>tweet.fields</w:t>
            </w:r>
          </w:p>
        </w:tc>
        <w:tc>
          <w:tcPr>
            <w:tcW w:type="dxa" w:w="2880"/>
          </w:tcPr>
          <w:p>
            <w:r>
              <w:t>array (enum)</w:t>
            </w:r>
          </w:p>
        </w:tc>
        <w:tc>
          <w:tcPr>
            <w:tcW w:type="dxa" w:w="2880"/>
          </w:tcPr>
          <w:p>
            <w:r>
              <w:t>A comma-separated list of Tweet fields to display.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"2244994945",</w:t>
        <w:br/>
        <w:t xml:space="preserve"> "name": "Twitter Dev",</w:t>
        <w:br/>
        <w:t xml:space="preserve"> "username": "TwitterDev"</w:t>
        <w:br/>
        <w:t xml:space="preserve"> }</w:t>
        <w:br/>
        <w:t xml:space="preserve"> ],</w:t>
        <w:br/>
        <w:t xml:space="preserve"> "meta": {</w:t>
        <w:br/>
        <w:t xml:space="preserve"> "result_count": 1,</w:t>
        <w:br/>
        <w:t xml:space="preserve"> "next_token": "NEXT_TOKEN",</w:t>
        <w:br/>
        <w:t xml:space="preserve"> "previous_token": "PREVIOUS_TOKEN"</w:t>
        <w:br/>
        <w:t xml:space="preserve"> }</w:t>
        <w:br/>
        <w:t>}</w:t>
      </w:r>
    </w:p>
    <w:p>
      <w:pPr>
        <w:pStyle w:val="Heading3"/>
      </w:pPr>
      <w:r>
        <w:t>Error Response (default)</w:t>
      </w:r>
    </w:p>
    <w:p>
      <w:r>
        <w:t>The documentation indicates a generic failure response in either application/json or application/problem+json.</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"title": "Problem title",</w:t>
        <w:br/>
        <w:t xml:space="preserve"> "type": "https://api.x.com/problems/example",</w:t>
        <w:br/>
        <w:t xml:space="preserve"> "status": 400,</w:t>
        <w:br/>
        <w:t xml:space="preserve"> "detail": "Problem detail"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User objects representing users who reposted the Post.</w:t>
            </w:r>
          </w:p>
        </w:tc>
      </w:tr>
      <w:tr>
        <w:tc>
          <w:tcPr>
            <w:tcW w:type="dxa" w:w="2880"/>
          </w:tcPr>
          <w:p>
            <w:r>
              <w:t>errors</w:t>
            </w:r>
          </w:p>
        </w:tc>
        <w:tc>
          <w:tcPr>
            <w:tcW w:type="dxa" w:w="2880"/>
          </w:tcPr>
          <w:p>
            <w:r>
              <w:t>array</w:t>
            </w:r>
          </w:p>
        </w:tc>
        <w:tc>
          <w:tcPr>
            <w:tcW w:type="dxa" w:w="2880"/>
          </w:tcPr>
          <w:p>
            <w:r>
              <w:t>Array of error objects (when present).</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code (when provided in the error object).</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identifier/URL.</w:t>
            </w:r>
          </w:p>
        </w:tc>
      </w:tr>
      <w:tr>
        <w:tc>
          <w:tcPr>
            <w:tcW w:type="dxa" w:w="2880"/>
          </w:tcPr>
          <w:p>
            <w:r>
              <w:t>includes</w:t>
            </w:r>
          </w:p>
        </w:tc>
        <w:tc>
          <w:tcPr>
            <w:tcW w:type="dxa" w:w="2880"/>
          </w:tcPr>
          <w:p>
            <w:r>
              <w:t>object</w:t>
            </w:r>
          </w:p>
        </w:tc>
        <w:tc>
          <w:tcPr>
            <w:tcW w:type="dxa" w:w="2880"/>
          </w:tcPr>
          <w:p>
            <w:r>
              <w:t>Expanded objects returned when requested via expansions.</w:t>
            </w:r>
          </w:p>
        </w:tc>
      </w:tr>
      <w:tr>
        <w:tc>
          <w:tcPr>
            <w:tcW w:type="dxa" w:w="2880"/>
          </w:tcPr>
          <w:p>
            <w:r>
              <w:t>includes.media</w:t>
            </w:r>
          </w:p>
        </w:tc>
        <w:tc>
          <w:tcPr>
            <w:tcW w:type="dxa" w:w="2880"/>
          </w:tcPr>
          <w:p>
            <w:r>
              <w:t>array</w:t>
            </w:r>
          </w:p>
        </w:tc>
        <w:tc>
          <w:tcPr>
            <w:tcW w:type="dxa" w:w="2880"/>
          </w:tcPr>
          <w:p>
            <w:r>
              <w:t>Expanded media objects (when applicable).</w:t>
            </w:r>
          </w:p>
        </w:tc>
      </w:tr>
      <w:tr>
        <w:tc>
          <w:tcPr>
            <w:tcW w:type="dxa" w:w="2880"/>
          </w:tcPr>
          <w:p>
            <w:r>
              <w:t>includes.places</w:t>
            </w:r>
          </w:p>
        </w:tc>
        <w:tc>
          <w:tcPr>
            <w:tcW w:type="dxa" w:w="2880"/>
          </w:tcPr>
          <w:p>
            <w:r>
              <w:t>array</w:t>
            </w:r>
          </w:p>
        </w:tc>
        <w:tc>
          <w:tcPr>
            <w:tcW w:type="dxa" w:w="2880"/>
          </w:tcPr>
          <w:p>
            <w:r>
              <w:t>Expanded place objects (when applicable).</w:t>
            </w:r>
          </w:p>
        </w:tc>
      </w:tr>
      <w:tr>
        <w:tc>
          <w:tcPr>
            <w:tcW w:type="dxa" w:w="2880"/>
          </w:tcPr>
          <w:p>
            <w:r>
              <w:t>includes.polls</w:t>
            </w:r>
          </w:p>
        </w:tc>
        <w:tc>
          <w:tcPr>
            <w:tcW w:type="dxa" w:w="2880"/>
          </w:tcPr>
          <w:p>
            <w:r>
              <w:t>array</w:t>
            </w:r>
          </w:p>
        </w:tc>
        <w:tc>
          <w:tcPr>
            <w:tcW w:type="dxa" w:w="2880"/>
          </w:tcPr>
          <w:p>
            <w:r>
              <w:t>Expanded poll objects (when applicable).</w:t>
            </w:r>
          </w:p>
        </w:tc>
      </w:tr>
      <w:tr>
        <w:tc>
          <w:tcPr>
            <w:tcW w:type="dxa" w:w="2880"/>
          </w:tcPr>
          <w:p>
            <w:r>
              <w:t>includes.topics</w:t>
            </w:r>
          </w:p>
        </w:tc>
        <w:tc>
          <w:tcPr>
            <w:tcW w:type="dxa" w:w="2880"/>
          </w:tcPr>
          <w:p>
            <w:r>
              <w:t>array</w:t>
            </w:r>
          </w:p>
        </w:tc>
        <w:tc>
          <w:tcPr>
            <w:tcW w:type="dxa" w:w="2880"/>
          </w:tcPr>
          <w:p>
            <w:r>
              <w:t>Expanded topic objects (when applicable).</w:t>
            </w:r>
          </w:p>
        </w:tc>
      </w:tr>
      <w:tr>
        <w:tc>
          <w:tcPr>
            <w:tcW w:type="dxa" w:w="2880"/>
          </w:tcPr>
          <w:p>
            <w:r>
              <w:t>includes.tweets</w:t>
            </w:r>
          </w:p>
        </w:tc>
        <w:tc>
          <w:tcPr>
            <w:tcW w:type="dxa" w:w="2880"/>
          </w:tcPr>
          <w:p>
            <w:r>
              <w:t>array</w:t>
            </w:r>
          </w:p>
        </w:tc>
        <w:tc>
          <w:tcPr>
            <w:tcW w:type="dxa" w:w="2880"/>
          </w:tcPr>
          <w:p>
            <w:r>
              <w:t>Expanded Tweet objects (when applicable).</w:t>
            </w:r>
          </w:p>
        </w:tc>
      </w:tr>
      <w:tr>
        <w:tc>
          <w:tcPr>
            <w:tcW w:type="dxa" w:w="2880"/>
          </w:tcPr>
          <w:p>
            <w:r>
              <w:t>includes.users</w:t>
            </w:r>
          </w:p>
        </w:tc>
        <w:tc>
          <w:tcPr>
            <w:tcW w:type="dxa" w:w="2880"/>
          </w:tcPr>
          <w:p>
            <w:r>
              <w:t>array</w:t>
            </w:r>
          </w:p>
        </w:tc>
        <w:tc>
          <w:tcPr>
            <w:tcW w:type="dxa" w:w="2880"/>
          </w:tcPr>
          <w:p>
            <w:r>
              <w:t>Expanded User objects (when applicable).</w:t>
            </w:r>
          </w:p>
        </w:tc>
      </w:tr>
      <w:tr>
        <w:tc>
          <w:tcPr>
            <w:tcW w:type="dxa" w:w="2880"/>
          </w:tcPr>
          <w:p>
            <w:r>
              <w:t>meta</w:t>
            </w:r>
          </w:p>
        </w:tc>
        <w:tc>
          <w:tcPr>
            <w:tcW w:type="dxa" w:w="2880"/>
          </w:tcPr>
          <w:p>
            <w:r>
              <w:t>object</w:t>
            </w:r>
          </w:p>
        </w:tc>
        <w:tc>
          <w:tcPr>
            <w:tcW w:type="dxa" w:w="2880"/>
          </w:tcPr>
          <w:p>
            <w:r>
              <w:t>Pagination and result metadata.</w:t>
            </w:r>
          </w:p>
        </w:tc>
      </w:tr>
      <w:tr>
        <w:tc>
          <w:tcPr>
            <w:tcW w:type="dxa" w:w="2880"/>
          </w:tcPr>
          <w:p>
            <w:r>
              <w:t>meta.next_token</w:t>
            </w:r>
          </w:p>
        </w:tc>
        <w:tc>
          <w:tcPr>
            <w:tcW w:type="dxa" w:w="2880"/>
          </w:tcPr>
          <w:p>
            <w:r>
              <w:t>string</w:t>
            </w:r>
          </w:p>
        </w:tc>
        <w:tc>
          <w:tcPr>
            <w:tcW w:type="dxa" w:w="2880"/>
          </w:tcPr>
          <w:p>
            <w:r>
              <w:t>Token to request the next page of results (when present).</w:t>
            </w:r>
          </w:p>
        </w:tc>
      </w:tr>
      <w:tr>
        <w:tc>
          <w:tcPr>
            <w:tcW w:type="dxa" w:w="2880"/>
          </w:tcPr>
          <w:p>
            <w:r>
              <w:t>meta.previous_token</w:t>
            </w:r>
          </w:p>
        </w:tc>
        <w:tc>
          <w:tcPr>
            <w:tcW w:type="dxa" w:w="2880"/>
          </w:tcPr>
          <w:p>
            <w:r>
              <w:t>string</w:t>
            </w:r>
          </w:p>
        </w:tc>
        <w:tc>
          <w:tcPr>
            <w:tcW w:type="dxa" w:w="2880"/>
          </w:tcPr>
          <w:p>
            <w:r>
              <w:t>Token to request the previous page of results (when present).</w:t>
            </w:r>
          </w:p>
        </w:tc>
      </w:tr>
      <w:tr>
        <w:tc>
          <w:tcPr>
            <w:tcW w:type="dxa" w:w="2880"/>
          </w:tcPr>
          <w:p>
            <w:r>
              <w:t>meta.result_count</w:t>
            </w:r>
          </w:p>
        </w:tc>
        <w:tc>
          <w:tcPr>
            <w:tcW w:type="dxa" w:w="2880"/>
          </w:tcPr>
          <w:p>
            <w:r>
              <w:t>integer</w:t>
            </w:r>
          </w:p>
        </w:tc>
        <w:tc>
          <w:tcPr>
            <w:tcW w:type="dxa" w:w="2880"/>
          </w:tcPr>
          <w:p>
            <w:r>
              <w:t>Number of results returned in this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'https://api.x.com/2/tweets/1453489038376132611/retweeted_by?max_results=100&amp;user.fields=id,name,username,created_at'</w:t>
      </w:r>
    </w:p>
    <w:p>
      <w:pPr>
        <w:pStyle w:val="Heading3"/>
      </w:pPr>
      <w:r>
        <w:t>Example Usage</w:t>
      </w:r>
    </w:p>
    <w:p>
      <w:pPr>
        <w:pStyle w:val="Heading3"/>
      </w:pPr>
      <w:r>
        <w:t>Example 1: Basic lookup (who reposted a Post)</w:t>
      </w:r>
    </w:p>
    <w:p>
      <w:r>
        <w:rPr>
          <w:b/>
          <w:color w:val="666666"/>
          <w:sz w:val="16"/>
        </w:rPr>
        <w:t>[bash]</w:t>
      </w:r>
    </w:p>
    <w:p>
      <w:pPr>
        <w:shd w:fill="F2F2F2" w:val="clear"/>
      </w:pPr>
      <w:r>
        <w:rPr>
          <w:rFonts w:ascii="Courier New" w:hAnsi="Courier New"/>
          <w:sz w:val="17"/>
        </w:rPr>
        <w:t>curl -s \</w:t>
        <w:br/>
        <w:t xml:space="preserve"> 'https://api.x.com/2/tweets/1453489038376132611/retweeted_by'</w:t>
      </w:r>
    </w:p>
    <w:p>
      <w:pPr>
        <w:pStyle w:val="Heading3"/>
      </w:pPr>
      <w:r>
        <w:t>Example 2: Paginate through results</w:t>
      </w:r>
    </w:p>
    <w:p>
      <w:r>
        <w:rPr>
          <w:b/>
          <w:color w:val="666666"/>
          <w:sz w:val="16"/>
        </w:rPr>
        <w:t>[bash]</w:t>
      </w:r>
    </w:p>
    <w:p>
      <w:pPr>
        <w:shd w:fill="F2F2F2" w:val="clear"/>
      </w:pPr>
      <w:r>
        <w:rPr>
          <w:rFonts w:ascii="Courier New" w:hAnsi="Courier New"/>
          <w:sz w:val="17"/>
        </w:rPr>
        <w:t>curl -s \</w:t>
        <w:br/>
        <w:t xml:space="preserve"> 'https://api.x.com/2/tweets/1453489038376132611/retweeted_by?max_results=100&amp;pagination_token=NEXT_TOKEN'</w:t>
      </w:r>
    </w:p>
    <w:p>
      <w:pPr>
        <w:pStyle w:val="Heading3"/>
      </w:pPr>
      <w:r>
        <w:t>Example 3: Request specific User fields and expansions</w:t>
      </w:r>
    </w:p>
    <w:p>
      <w:r>
        <w:rPr>
          <w:b/>
          <w:color w:val="666666"/>
          <w:sz w:val="16"/>
        </w:rPr>
        <w:t>[bash]</w:t>
      </w:r>
    </w:p>
    <w:p>
      <w:pPr>
        <w:shd w:fill="F2F2F2" w:val="clear"/>
      </w:pPr>
      <w:r>
        <w:rPr>
          <w:rFonts w:ascii="Courier New" w:hAnsi="Courier New"/>
          <w:sz w:val="17"/>
        </w:rPr>
        <w:t>curl -s \</w:t>
        <w:br/>
        <w:t xml:space="preserve"> 'https://api.x.com/2/tweets/1453489038376132611/retweeted_by?user.fields=id,name,username,public_metrics&amp;expansions=pinned_tweet_id&amp;tweet.fields=created_at,text'</w:t>
      </w:r>
    </w:p>
    <w:p>
      <w:pPr>
        <w:pStyle w:val="Heading3"/>
      </w:pPr>
      <w:r>
        <w:t>Notes</w:t>
      </w:r>
    </w:p>
    <w:p>
      <w:pPr>
        <w:pStyle w:val="ListBullet"/>
      </w:pPr>
      <w:r>
        <w:t>user.fields, tweet.fields, and expansions are provided as comma-separated lists in the query string.</w:t>
      </w:r>
    </w:p>
    <w:p>
      <w:pPr>
        <w:pStyle w:val="ListBullet"/>
      </w:pPr>
      <w:r>
        <w:t>Pagination is handled via pagination_token (request) and meta.next_token / meta.previous_token (response).</w:t>
      </w:r>
    </w:p>
    <w:p>
      <w:pPr>
        <w:pStyle w:val="Heading3"/>
      </w:pPr>
      <w:r>
        <w:t>Related users actions</w:t>
      </w:r>
    </w:p>
    <w:p>
      <w:pPr>
        <w:pStyle w:val="ListBullet"/>
      </w:pPr>
      <w:r>
        <w:t>[GET] Get Users by IDs — /2/users</w:t>
      </w:r>
    </w:p>
    <w:p>
      <w:pPr>
        <w:pStyle w:val="ListBullet"/>
      </w:pPr>
      <w:r>
        <w:t>[GET] Get Users by Usernames — /2/users/by</w:t>
      </w:r>
    </w:p>
    <w:p>
      <w:pPr>
        <w:pStyle w:val="ListBullet"/>
      </w:pPr>
      <w:r>
        <w:t>[GET] Get a User by Username — /2/users/by/username/{{username}}</w:t>
      </w:r>
    </w:p>
    <w:p>
      <w:pPr>
        <w:pStyle w:val="ListBullet"/>
      </w:pPr>
      <w:r>
        <w:t>[GET] Get the Authenticated User (“me”) — /2/users/me</w:t>
      </w:r>
    </w:p>
    <w:p>
      <w:pPr>
        <w:pStyle w:val="ListBullet"/>
      </w:pPr>
      <w:r>
        <w:t>[GET] Search Users — /users/search</w:t>
      </w:r>
    </w:p>
    <w:p>
      <w:pPr>
        <w:pStyle w:val="ListBullet"/>
      </w:pPr>
      <w:r>
        <w:t>[GET] Get a User by ID — /2/users/{{id}}</w:t>
      </w:r>
    </w:p>
    <w:p>
      <w:r>
        <w:br w:type="page"/>
      </w:r>
    </w:p>
    <w:p>
      <w:pPr>
        <w:pStyle w:val="Heading2"/>
      </w:pPr>
      <w:r>
        <w:t>99. [GET] Get Reposts for a Tweet</w:t>
      </w:r>
    </w:p>
    <w:p>
      <w:r>
        <w:rPr>
          <w:b/>
        </w:rPr>
        <w:t xml:space="preserve">Endpoint: </w:t>
      </w:r>
      <w:r>
        <w:rPr>
          <w:rFonts w:ascii="Courier New" w:hAnsi="Courier New"/>
          <w:sz w:val="18"/>
        </w:rPr>
        <w:t>/2/tweets/{{id}}/retweets</w:t>
      </w:r>
    </w:p>
    <w:p>
      <w:pPr>
        <w:pStyle w:val="Heading3"/>
      </w:pPr>
      <w:r>
        <w:t>Prerequisites</w:t>
      </w:r>
    </w:p>
    <w:p>
      <w:pPr>
        <w:pStyle w:val="ListBullet"/>
      </w:pPr>
      <w:r>
        <w:t>You must have access to read Tweet (Post) data via the X API.</w:t>
      </w:r>
    </w:p>
    <w:p>
      <w:pPr>
        <w:pStyle w:val="Heading3"/>
      </w:pPr>
      <w:r>
        <w:t>Method</w:t>
      </w:r>
    </w:p>
    <w:p>
      <w:r>
        <w:t>GET</w:t>
      </w:r>
    </w:p>
    <w:p>
      <w:pPr>
        <w:pStyle w:val="Heading3"/>
      </w:pPr>
      <w:r>
        <w:t>URL</w:t>
      </w:r>
    </w:p>
    <w:p>
      <w:r>
        <w:t>https://api.x.com/2/tweets/{{id}}/retweets</w:t>
      </w:r>
    </w:p>
    <w:p>
      <w:pPr>
        <w:pStyle w:val="Heading3"/>
      </w:pPr>
      <w:r>
        <w:t>Description</w:t>
      </w:r>
    </w:p>
    <w:p>
      <w:r>
        <w:t>Retrieves a list of Posts (Tweets) that repost (retweet) a specific Post by its ID. Supports pagination and optional field/expansion selection.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/2/tweets//retweets or /2/tweets/retweets).</w:t>
      </w:r>
    </w:p>
    <w:p>
      <w:pPr>
        <w:pStyle w:val="ListBullet"/>
      </w:pPr>
      <w:r>
        <w:t>Always construct the path as /2/tweets/{{id}}/retweets, where {{id}} is a non-empty string.</w:t>
      </w:r>
    </w:p>
    <w:p>
      <w:pPr>
        <w:pStyle w:val="ListBullet"/>
      </w:pPr>
      <w:r>
        <w:t>Do not infer or guess the id.</w:t>
      </w:r>
    </w:p>
    <w:p>
      <w:r>
        <w:t>When executing the action:</w:t>
      </w:r>
    </w:p>
    <w:p>
      <w:pPr>
        <w:pStyle w:val="ListBullet"/>
      </w:pPr>
      <w:r>
        <w:t>Send Path Parameters in the URL path, not in the body.</w:t>
      </w:r>
    </w:p>
    <w:p>
      <w:pPr>
        <w:pStyle w:val="ListBullet"/>
      </w:pPr>
      <w:r>
        <w:t>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/2/tweets/1700000000000000000/retweets</w:t>
      </w:r>
    </w:p>
    <w:p>
      <w:pPr>
        <w:pStyle w:val="Heading3"/>
      </w:pPr>
      <w:r>
        <w:t>Invalid Examples</w:t>
      </w:r>
    </w:p>
    <w:p>
      <w:r>
        <w:rPr>
          <w:b/>
          <w:color w:val="666666"/>
          <w:sz w:val="16"/>
        </w:rPr>
        <w:t>[http]</w:t>
      </w:r>
    </w:p>
    <w:p>
      <w:pPr>
        <w:shd w:fill="F2F2F2" w:val="clear"/>
      </w:pPr>
      <w:r>
        <w:rPr>
          <w:rFonts w:ascii="Courier New" w:hAnsi="Courier New"/>
          <w:sz w:val="17"/>
        </w:rPr>
        <w:t>/2/tweets//retweets</w:t>
        <w:br/>
        <w:t>/2/tweets/retweets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single Post (Tweet)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Token used to get the next “page” of results.</w:t>
            </w:r>
          </w:p>
        </w:tc>
      </w:tr>
      <w:tr>
        <w:tc>
          <w:tcPr>
            <w:tcW w:type="dxa" w:w="2880"/>
          </w:tcPr>
          <w:p>
            <w:r>
              <w:t>tweet.fields</w:t>
            </w:r>
          </w:p>
        </w:tc>
        <w:tc>
          <w:tcPr>
            <w:tcW w:type="dxa" w:w="2880"/>
          </w:tcPr>
          <w:p>
            <w:r>
              <w:t>array of enum</w:t>
            </w:r>
          </w:p>
        </w:tc>
        <w:tc>
          <w:tcPr>
            <w:tcW w:type="dxa" w:w="2880"/>
          </w:tcPr>
          <w:p>
            <w:r>
              <w:t>A comma-separated list of Tweet fields to display.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r>
        <w:tc>
          <w:tcPr>
            <w:tcW w:type="dxa" w:w="2880"/>
          </w:tcPr>
          <w:p>
            <w:r>
              <w:t>expansions</w:t>
            </w:r>
          </w:p>
        </w:tc>
        <w:tc>
          <w:tcPr>
            <w:tcW w:type="dxa" w:w="2880"/>
          </w:tcPr>
          <w:p>
            <w:r>
              <w:t>array of enum</w:t>
            </w:r>
          </w:p>
        </w:tc>
        <w:tc>
          <w:tcPr>
            <w:tcW w:type="dxa" w:w="2880"/>
          </w:tcPr>
          <w:p>
            <w:r>
              <w:t>A comma-separated list of fields to expand. Allowed values: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array of enum</w:t>
            </w:r>
          </w:p>
        </w:tc>
        <w:tc>
          <w:tcPr>
            <w:tcW w:type="dxa" w:w="2880"/>
          </w:tcPr>
          <w:p>
            <w:r>
              <w:t>A comma-separated list of Media fields to display. Allowed values: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array of enum</w:t>
            </w:r>
          </w:p>
        </w:tc>
        <w:tc>
          <w:tcPr>
            <w:tcW w:type="dxa" w:w="2880"/>
          </w:tcPr>
          <w:p>
            <w:r>
              <w:t>A comma-separated list of Poll fields to display. Allowed values: duration_minutes, end_datetime, id, options, voting_status.</w:t>
            </w:r>
          </w:p>
        </w:tc>
      </w:tr>
      <w:tr>
        <w:tc>
          <w:tcPr>
            <w:tcW w:type="dxa" w:w="2880"/>
          </w:tcPr>
          <w:p>
            <w:r>
              <w:t>user.fields</w:t>
            </w:r>
          </w:p>
        </w:tc>
        <w:tc>
          <w:tcPr>
            <w:tcW w:type="dxa" w:w="2880"/>
          </w:tcPr>
          <w:p>
            <w:r>
              <w:t>array of enum</w:t>
            </w:r>
          </w:p>
        </w:tc>
        <w:tc>
          <w:tcPr>
            <w:tcW w:type="dxa" w:w="2880"/>
          </w:tcPr>
          <w:p>
            <w:r>
              <w:t>A 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array of enum</w:t>
            </w:r>
          </w:p>
        </w:tc>
        <w:tc>
          <w:tcPr>
            <w:tcW w:type="dxa" w:w="2880"/>
          </w:tcPr>
          <w:p>
            <w:r>
              <w:t>A comma-separated list of Place fields to display. Allowed values: contained_within, country, country_code, full_name, geo, id, name, place_type.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"1700000000000000001",</w:t>
        <w:br/>
        <w:t xml:space="preserve"> "text": "RT @example: Original post text",</w:t>
        <w:br/>
        <w:t xml:space="preserve"> "author_id": "2244994945",</w:t>
        <w:br/>
        <w:t xml:space="preserve"> "created_at": "2024-01-15T10:30:00Z"</w:t>
        <w:br/>
        <w:t xml:space="preserve"> }</w:t>
        <w:br/>
        <w:t xml:space="preserve"> ],</w:t>
        <w:br/>
        <w:t xml:space="preserve"> "includes": {</w:t>
        <w:br/>
        <w:t xml:space="preserve"> "users": [</w:t>
        <w:br/>
        <w:t xml:space="preserve"> {</w:t>
        <w:br/>
        <w:t xml:space="preserve"> "id": "2244994945",</w:t>
        <w:br/>
        <w:t xml:space="preserve"> "name": "Example User",</w:t>
        <w:br/>
        <w:t xml:space="preserve"> "username": "example"</w:t>
        <w:br/>
        <w:t xml:space="preserve"> }</w:t>
        <w:br/>
        <w:t xml:space="preserve"> ]</w:t>
        <w:br/>
        <w:t xml:space="preserve"> },</w:t>
        <w:br/>
        <w:t xml:space="preserve"> "meta": {</w:t>
        <w:br/>
        <w:t xml:space="preserve"> "result_count": 1,</w:t>
        <w:br/>
        <w:t xml:space="preserve"> "next_token": "NEXT_PAGE_TOKEN"</w:t>
        <w:br/>
        <w:t xml:space="preserve"> }</w:t>
        <w:br/>
        <w:t>}</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"code": 0,</w:t>
        <w:br/>
        <w:t xml:space="preserve"> "message": "An error occurred"</w:t>
        <w:b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"title": "Problem",</w:t>
        <w:br/>
        <w:t xml:space="preserve"> "type": "about:blank",</w:t>
        <w:br/>
        <w:t xml:space="preserve"> "status": 0,</w:t>
        <w:br/>
        <w:t xml:space="preserve"> "detail": "An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reposting Tweets (Tweet objects).</w:t>
            </w:r>
          </w:p>
        </w:tc>
      </w:tr>
      <w:tr>
        <w:tc>
          <w:tcPr>
            <w:tcW w:type="dxa" w:w="2880"/>
          </w:tcPr>
          <w:p>
            <w:r>
              <w:t>includes</w:t>
            </w:r>
          </w:p>
        </w:tc>
        <w:tc>
          <w:tcPr>
            <w:tcW w:type="dxa" w:w="2880"/>
          </w:tcPr>
          <w:p>
            <w:r>
              <w:t>object</w:t>
            </w:r>
          </w:p>
        </w:tc>
        <w:tc>
          <w:tcPr>
            <w:tcW w:type="dxa" w:w="2880"/>
          </w:tcPr>
          <w:p>
            <w:r>
              <w:t>Expanded objects returned when using expansions.</w:t>
            </w:r>
          </w:p>
        </w:tc>
      </w:tr>
      <w:tr>
        <w:tc>
          <w:tcPr>
            <w:tcW w:type="dxa" w:w="2880"/>
          </w:tcPr>
          <w:p>
            <w:r>
              <w:t>includes.media</w:t>
            </w:r>
          </w:p>
        </w:tc>
        <w:tc>
          <w:tcPr>
            <w:tcW w:type="dxa" w:w="2880"/>
          </w:tcPr>
          <w:p>
            <w:r>
              <w:t>array</w:t>
            </w:r>
          </w:p>
        </w:tc>
        <w:tc>
          <w:tcPr>
            <w:tcW w:type="dxa" w:w="2880"/>
          </w:tcPr>
          <w:p>
            <w:r>
              <w:t>Media objects (when requested/expanded).</w:t>
            </w:r>
          </w:p>
        </w:tc>
      </w:tr>
      <w:tr>
        <w:tc>
          <w:tcPr>
            <w:tcW w:type="dxa" w:w="2880"/>
          </w:tcPr>
          <w:p>
            <w:r>
              <w:t>includes.places</w:t>
            </w:r>
          </w:p>
        </w:tc>
        <w:tc>
          <w:tcPr>
            <w:tcW w:type="dxa" w:w="2880"/>
          </w:tcPr>
          <w:p>
            <w:r>
              <w:t>array</w:t>
            </w:r>
          </w:p>
        </w:tc>
        <w:tc>
          <w:tcPr>
            <w:tcW w:type="dxa" w:w="2880"/>
          </w:tcPr>
          <w:p>
            <w:r>
              <w:t>Place objects (when requested/expanded).</w:t>
            </w:r>
          </w:p>
        </w:tc>
      </w:tr>
      <w:tr>
        <w:tc>
          <w:tcPr>
            <w:tcW w:type="dxa" w:w="2880"/>
          </w:tcPr>
          <w:p>
            <w:r>
              <w:t>includes.polls</w:t>
            </w:r>
          </w:p>
        </w:tc>
        <w:tc>
          <w:tcPr>
            <w:tcW w:type="dxa" w:w="2880"/>
          </w:tcPr>
          <w:p>
            <w:r>
              <w:t>array</w:t>
            </w:r>
          </w:p>
        </w:tc>
        <w:tc>
          <w:tcPr>
            <w:tcW w:type="dxa" w:w="2880"/>
          </w:tcPr>
          <w:p>
            <w:r>
              <w:t>Poll objects (when requested/expanded).</w:t>
            </w:r>
          </w:p>
        </w:tc>
      </w:tr>
      <w:tr>
        <w:tc>
          <w:tcPr>
            <w:tcW w:type="dxa" w:w="2880"/>
          </w:tcPr>
          <w:p>
            <w:r>
              <w:t>includes.topics</w:t>
            </w:r>
          </w:p>
        </w:tc>
        <w:tc>
          <w:tcPr>
            <w:tcW w:type="dxa" w:w="2880"/>
          </w:tcPr>
          <w:p>
            <w:r>
              <w:t>array</w:t>
            </w:r>
          </w:p>
        </w:tc>
        <w:tc>
          <w:tcPr>
            <w:tcW w:type="dxa" w:w="2880"/>
          </w:tcPr>
          <w:p>
            <w:r>
              <w:t>Topic objects (when requested/expanded).</w:t>
            </w:r>
          </w:p>
        </w:tc>
      </w:tr>
      <w:tr>
        <w:tc>
          <w:tcPr>
            <w:tcW w:type="dxa" w:w="2880"/>
          </w:tcPr>
          <w:p>
            <w:r>
              <w:t>includes.tweets</w:t>
            </w:r>
          </w:p>
        </w:tc>
        <w:tc>
          <w:tcPr>
            <w:tcW w:type="dxa" w:w="2880"/>
          </w:tcPr>
          <w:p>
            <w:r>
              <w:t>array</w:t>
            </w:r>
          </w:p>
        </w:tc>
        <w:tc>
          <w:tcPr>
            <w:tcW w:type="dxa" w:w="2880"/>
          </w:tcPr>
          <w:p>
            <w:r>
              <w:t>Related Tweet objects (when requested/expanded).</w:t>
            </w:r>
          </w:p>
        </w:tc>
      </w:tr>
      <w:tr>
        <w:tc>
          <w:tcPr>
            <w:tcW w:type="dxa" w:w="2880"/>
          </w:tcPr>
          <w:p>
            <w:r>
              <w:t>includes.users</w:t>
            </w:r>
          </w:p>
        </w:tc>
        <w:tc>
          <w:tcPr>
            <w:tcW w:type="dxa" w:w="2880"/>
          </w:tcPr>
          <w:p>
            <w:r>
              <w:t>array</w:t>
            </w:r>
          </w:p>
        </w:tc>
        <w:tc>
          <w:tcPr>
            <w:tcW w:type="dxa" w:w="2880"/>
          </w:tcPr>
          <w:p>
            <w:r>
              <w:t>User objects (when requested/expanded).</w:t>
            </w:r>
          </w:p>
        </w:tc>
      </w:tr>
      <w:tr>
        <w:tc>
          <w:tcPr>
            <w:tcW w:type="dxa" w:w="2880"/>
          </w:tcPr>
          <w:p>
            <w:r>
              <w:t>errors</w:t>
            </w:r>
          </w:p>
        </w:tc>
        <w:tc>
          <w:tcPr>
            <w:tcW w:type="dxa" w:w="2880"/>
          </w:tcPr>
          <w:p>
            <w:r>
              <w:t>array</w:t>
            </w:r>
          </w:p>
        </w:tc>
        <w:tc>
          <w:tcPr>
            <w:tcW w:type="dxa" w:w="2880"/>
          </w:tcPr>
          <w:p>
            <w:r>
              <w:t>Error objects (may be present in a 200 response depending on partial failures).</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identifier/URL.</w:t>
            </w:r>
          </w:p>
        </w:tc>
      </w:tr>
      <w:tr>
        <w:tc>
          <w:tcPr>
            <w:tcW w:type="dxa" w:w="2880"/>
          </w:tcPr>
          <w:p>
            <w:r>
              <w:t>meta</w:t>
            </w:r>
          </w:p>
        </w:tc>
        <w:tc>
          <w:tcPr>
            <w:tcW w:type="dxa" w:w="2880"/>
          </w:tcPr>
          <w:p>
            <w:r>
              <w:t>object</w:t>
            </w:r>
          </w:p>
        </w:tc>
        <w:tc>
          <w:tcPr>
            <w:tcW w:type="dxa" w:w="2880"/>
          </w:tcPr>
          <w:p>
            <w:r>
              <w:t>Pagination and result metadata.</w:t>
            </w:r>
          </w:p>
        </w:tc>
      </w:tr>
      <w:tr>
        <w:tc>
          <w:tcPr>
            <w:tcW w:type="dxa" w:w="2880"/>
          </w:tcPr>
          <w:p>
            <w:r>
              <w:t>meta.result_count</w:t>
            </w:r>
          </w:p>
        </w:tc>
        <w:tc>
          <w:tcPr>
            <w:tcW w:type="dxa" w:w="2880"/>
          </w:tcPr>
          <w:p>
            <w:r>
              <w:t>integer</w:t>
            </w:r>
          </w:p>
        </w:tc>
        <w:tc>
          <w:tcPr>
            <w:tcW w:type="dxa" w:w="2880"/>
          </w:tcPr>
          <w:p>
            <w:r>
              <w:t>Number of results returned in this response.</w:t>
            </w:r>
          </w:p>
        </w:tc>
      </w:tr>
      <w:tr>
        <w:tc>
          <w:tcPr>
            <w:tcW w:type="dxa" w:w="2880"/>
          </w:tcPr>
          <w:p>
            <w:r>
              <w:t>meta.next_token</w:t>
            </w:r>
          </w:p>
        </w:tc>
        <w:tc>
          <w:tcPr>
            <w:tcW w:type="dxa" w:w="2880"/>
          </w:tcPr>
          <w:p>
            <w:r>
              <w:t>string</w:t>
            </w:r>
          </w:p>
        </w:tc>
        <w:tc>
          <w:tcPr>
            <w:tcW w:type="dxa" w:w="2880"/>
          </w:tcPr>
          <w:p>
            <w:r>
              <w:t>Token for fetching the next page (if present).</w:t>
            </w:r>
          </w:p>
        </w:tc>
      </w:tr>
      <w:tr>
        <w:tc>
          <w:tcPr>
            <w:tcW w:type="dxa" w:w="2880"/>
          </w:tcPr>
          <w:p>
            <w:r>
              <w:t>meta.previous_token</w:t>
            </w:r>
          </w:p>
        </w:tc>
        <w:tc>
          <w:tcPr>
            <w:tcW w:type="dxa" w:w="2880"/>
          </w:tcPr>
          <w:p>
            <w:r>
              <w:t>string</w:t>
            </w:r>
          </w:p>
        </w:tc>
        <w:tc>
          <w:tcPr>
            <w:tcW w:type="dxa" w:w="2880"/>
          </w:tcPr>
          <w:p>
            <w:r>
              <w:t>Token for fetching the previous page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'https://api.x.com/2/tweets/1700000000000000000/retweets?max_results=100&amp;tweet.fields=author_id,created_at&amp;expansions=author_id&amp;user.fields=id,name,username'</w:t>
      </w:r>
    </w:p>
    <w:p>
      <w:pPr>
        <w:pStyle w:val="Heading3"/>
      </w:pPr>
      <w:r>
        <w:t>Example Usage</w:t>
      </w:r>
    </w:p>
    <w:p>
      <w:pPr>
        <w:pStyle w:val="Heading3"/>
      </w:pPr>
      <w:r>
        <w:t>Example 1: Basic repost list</w:t>
      </w:r>
    </w:p>
    <w:p>
      <w:r>
        <w:rPr>
          <w:b/>
          <w:color w:val="666666"/>
          <w:sz w:val="16"/>
        </w:rPr>
        <w:t>[bash]</w:t>
      </w:r>
    </w:p>
    <w:p>
      <w:pPr>
        <w:shd w:fill="F2F2F2" w:val="clear"/>
      </w:pPr>
      <w:r>
        <w:rPr>
          <w:rFonts w:ascii="Courier New" w:hAnsi="Courier New"/>
          <w:sz w:val="17"/>
        </w:rPr>
        <w:t>curl -i --location 'https://api.x.com/2/tweets/1700000000000000000/retweets'</w:t>
      </w:r>
    </w:p>
    <w:p>
      <w:pPr>
        <w:pStyle w:val="Heading3"/>
      </w:pPr>
      <w:r>
        <w:t>Example 2: Paginate through results</w:t>
      </w:r>
    </w:p>
    <w:p>
      <w:r>
        <w:rPr>
          <w:b/>
          <w:color w:val="666666"/>
          <w:sz w:val="16"/>
        </w:rPr>
        <w:t>[bash]</w:t>
      </w:r>
    </w:p>
    <w:p>
      <w:pPr>
        <w:shd w:fill="F2F2F2" w:val="clear"/>
      </w:pPr>
      <w:r>
        <w:rPr>
          <w:rFonts w:ascii="Courier New" w:hAnsi="Courier New"/>
          <w:sz w:val="17"/>
        </w:rPr>
        <w:t>curl -i --location 'https://api.x.com/2/tweets/1700000000000000000/retweets?max_results=100&amp;pagination_token=NEXT_PAGE_TOKEN'</w:t>
      </w:r>
    </w:p>
    <w:p>
      <w:pPr>
        <w:pStyle w:val="Heading3"/>
      </w:pPr>
      <w:r>
        <w:t>Example 3: Request expansions and specific fields</w:t>
      </w:r>
    </w:p>
    <w:p>
      <w:r>
        <w:rPr>
          <w:b/>
          <w:color w:val="666666"/>
          <w:sz w:val="16"/>
        </w:rPr>
        <w:t>[bash]</w:t>
      </w:r>
    </w:p>
    <w:p>
      <w:pPr>
        <w:shd w:fill="F2F2F2" w:val="clear"/>
      </w:pPr>
      <w:r>
        <w:rPr>
          <w:rFonts w:ascii="Courier New" w:hAnsi="Courier New"/>
          <w:sz w:val="17"/>
        </w:rPr>
        <w:t>curl -i --location 'https://api.x.com/2/tweets/1700000000000000000/retweets?tweet.fields=author_id,created_at,public_metrics&amp;expansions=author_id&amp;user.fields=id,name,username,verified'</w:t>
      </w:r>
    </w:p>
    <w:p>
      <w:pPr>
        <w:pStyle w:val="Heading3"/>
      </w:pPr>
      <w:r>
        <w:t>Behavior</w:t>
      </w:r>
    </w:p>
    <w:p>
      <w:pPr>
        <w:pStyle w:val="ListBullet"/>
      </w:pPr>
      <w:r>
        <w:t>Validates the Tweet id path parameter.</w:t>
      </w:r>
    </w:p>
    <w:p>
      <w:pPr>
        <w:pStyle w:val="ListBullet"/>
      </w:pPr>
      <w:r>
        <w:t>Fetches Tweets that repost the specified Tweet.</w:t>
      </w:r>
    </w:p>
    <w:p>
      <w:pPr>
        <w:pStyle w:val="ListBullet"/>
      </w:pPr>
      <w:r>
        <w:t>Applies field selection (*.fields) and expansions if provided.</w:t>
      </w:r>
    </w:p>
    <w:p>
      <w:pPr>
        <w:pStyle w:val="ListBullet"/>
      </w:pPr>
      <w:r>
        <w:t>Returns results with pagination metadata (meta.next_token, meta.previous_token) when applicable.</w:t>
      </w:r>
    </w:p>
    <w:p>
      <w:pPr>
        <w:pStyle w:val="Heading3"/>
      </w:pPr>
      <w:r>
        <w:t>Notes</w:t>
      </w:r>
    </w:p>
    <w:p>
      <w:pPr>
        <w:pStyle w:val="ListBullet"/>
      </w:pPr>
      <w:r>
        <w:t>tweet.fields, user.fields, media.fields, poll.fields, and place.fields are passed as comma-separated values in the query string.</w:t>
      </w:r>
    </w:p>
    <w:p>
      <w:pPr>
        <w:pStyle w:val="ListBullet"/>
      </w:pPr>
      <w:r>
        <w:t>Use pagination_token to retrieve subsequent pages when meta.next_token is returned.</w:t>
      </w:r>
    </w:p>
    <w:p>
      <w:pPr>
        <w:pStyle w:val="Heading3"/>
      </w:pPr>
      <w:r>
        <w:t>Related tweets actions</w:t>
      </w:r>
    </w:p>
    <w:p>
      <w:pPr>
        <w:pStyle w:val="ListBullet"/>
      </w:pPr>
      <w:r>
        <w:t>[GET] Stream All Posts (Firehose) — /tweets/firehose/stream</w:t>
      </w:r>
    </w:p>
    <w:p>
      <w:pPr>
        <w:pStyle w:val="ListBullet"/>
      </w:pPr>
      <w:r>
        <w:t>[GET] Stream English Posts (Firehose) — /tweets/firehose/stream/lang/en</w:t>
      </w:r>
    </w:p>
    <w:p>
      <w:pPr>
        <w:pStyle w:val="ListBullet"/>
      </w:pPr>
      <w:r>
        <w:t>[GET] Stream Japanese-language Posts (Firehose) — /tweets/firehose/stream/lang/ja</w:t>
      </w:r>
    </w:p>
    <w:p>
      <w:pPr>
        <w:pStyle w:val="ListBullet"/>
      </w:pPr>
      <w:r>
        <w:t>[GET] Stream Korean-language Posts (Firehose) — /tweets/firehose/stream/lang/ko</w:t>
      </w:r>
    </w:p>
    <w:p>
      <w:pPr>
        <w:pStyle w:val="ListBullet"/>
      </w:pPr>
      <w:r>
        <w:t>[GET] Stream Portuguese-Language Posts (Firehose) — /tweets/firehose/stream/lang/pt</w:t>
      </w:r>
    </w:p>
    <w:p>
      <w:pPr>
        <w:pStyle w:val="ListBullet"/>
      </w:pPr>
      <w:r>
        <w:t>[GET] Stream Sampled Posts — /tweets/sample/stream</w:t>
      </w:r>
    </w:p>
    <w:p>
      <w:r>
        <w:br w:type="page"/>
      </w:r>
    </w:p>
    <w:p>
      <w:pPr>
        <w:pStyle w:val="Heading2"/>
      </w:pPr>
      <w:r>
        <w:t>100. [PUT] Hide or Unhide a Reply Tweet</w:t>
      </w:r>
    </w:p>
    <w:p>
      <w:r>
        <w:rPr>
          <w:b/>
        </w:rPr>
        <w:t xml:space="preserve">Endpoint: </w:t>
      </w:r>
      <w:r>
        <w:rPr>
          <w:rFonts w:ascii="Courier New" w:hAnsi="Courier New"/>
          <w:sz w:val="18"/>
        </w:rPr>
        <w:t>/2/tweets/{{TWEET_ID}}/hidden</w:t>
      </w:r>
    </w:p>
    <w:p>
      <w:pPr>
        <w:pStyle w:val="Heading3"/>
      </w:pPr>
      <w:r>
        <w:t>Hide (or Unhide) a Reply Tweet</w:t>
      </w:r>
    </w:p>
    <w:p>
      <w:pPr>
        <w:pStyle w:val="Heading3"/>
      </w:pPr>
      <w:r>
        <w:t>Prerequisites</w:t>
      </w:r>
    </w:p>
    <w:p>
      <w:pPr>
        <w:pStyle w:val="ListBullet"/>
      </w:pPr>
      <w:r>
        <w:t>The reply must be part of a conversation owned by the authenticated user.</w:t>
      </w:r>
    </w:p>
    <w:p>
      <w:pPr>
        <w:pStyle w:val="Heading3"/>
      </w:pPr>
      <w:r>
        <w:t>Method</w:t>
      </w:r>
    </w:p>
    <w:p>
      <w:r>
        <w:t>PUT</w:t>
      </w:r>
    </w:p>
    <w:p>
      <w:pPr>
        <w:pStyle w:val="Heading3"/>
      </w:pPr>
      <w:r>
        <w:t>URL</w:t>
      </w:r>
    </w:p>
    <w:p>
      <w:r>
        <w:t>https://api.x.com/2/tweets/{{tweet_id}}/hidden</w:t>
      </w:r>
    </w:p>
    <w:p>
      <w:pPr>
        <w:pStyle w:val="Heading3"/>
      </w:pPr>
      <w:r>
        <w:t>Description</w:t>
      </w:r>
    </w:p>
    <w:p>
      <w:r>
        <w:t>Hides or unhides a reply in a conversation owned by the authenticated user. Set hidden to true to hide the reply, or false to unhide it.</w:t>
      </w:r>
    </w:p>
    <w:p>
      <w:pPr>
        <w:pStyle w:val="Heading3"/>
      </w:pPr>
      <w:r>
        <w:t>Enforcement Rules</w:t>
      </w:r>
    </w:p>
    <w:p>
      <w:pPr>
        <w:pStyle w:val="ListBullet"/>
      </w:pPr>
      <w:r>
        <w:t>The tweet_id path parameter must always be present.</w:t>
      </w:r>
    </w:p>
    <w:p>
      <w:pPr>
        <w:pStyle w:val="ListBullet"/>
      </w:pPr>
      <w:r>
        <w:t>If the user provides a tweet_id, use that value directly.</w:t>
      </w:r>
    </w:p>
    <w:p>
      <w:pPr>
        <w:pStyle w:val="ListBullet"/>
      </w:pPr>
      <w:r>
        <w:t>Do not call the API with a missing or empty tweet_id (e.g., avoid /2/tweets//hidden).</w:t>
      </w:r>
    </w:p>
    <w:p>
      <w:pPr>
        <w:pStyle w:val="ListBullet"/>
      </w:pPr>
      <w:r>
        <w:t>Always construct the path as /2/tweets/{{tweet_id}}/hidden, where {{tweet_id}} is a non-empty string.</w:t>
      </w:r>
    </w:p>
    <w:p>
      <w:pPr>
        <w:pStyle w:val="ListBullet"/>
      </w:pPr>
      <w:r>
        <w:t>Do not infer or guess the tweet_id.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/2/tweets/1712345678901234567/hidden</w:t>
      </w:r>
    </w:p>
    <w:p>
      <w:pPr>
        <w:pStyle w:val="Heading3"/>
      </w:pPr>
      <w:r>
        <w:t>Invalid Examples</w:t>
      </w:r>
    </w:p>
    <w:p>
      <w:r>
        <w:rPr>
          <w:b/>
          <w:color w:val="666666"/>
          <w:sz w:val="16"/>
        </w:rPr>
        <w:t>[http]</w:t>
      </w:r>
    </w:p>
    <w:p>
      <w:pPr>
        <w:shd w:fill="F2F2F2" w:val="clear"/>
      </w:pPr>
      <w:r>
        <w:rPr>
          <w:rFonts w:ascii="Courier New" w:hAnsi="Courier New"/>
          <w:sz w:val="17"/>
        </w:rPr>
        <w:t>/2/tweets//hidden</w:t>
        <w:br/>
        <w:t>/2/tweets/hidden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tweet_id</w:t>
            </w:r>
          </w:p>
        </w:tc>
        <w:tc>
          <w:tcPr>
            <w:tcW w:type="dxa" w:w="2880"/>
          </w:tcPr>
          <w:p>
            <w:r>
              <w:t>string</w:t>
            </w:r>
          </w:p>
        </w:tc>
        <w:tc>
          <w:tcPr>
            <w:tcW w:type="dxa" w:w="2880"/>
          </w:tcPr>
          <w:p>
            <w:r>
              <w:t>The ID of the reply that you want to hide or unhide.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hidden</w:t>
            </w:r>
          </w:p>
        </w:tc>
        <w:tc>
          <w:tcPr>
            <w:tcW w:type="dxa" w:w="2880"/>
          </w:tcPr>
          <w:p>
            <w:r>
              <w:t>boolean</w:t>
            </w:r>
          </w:p>
        </w:tc>
        <w:tc>
          <w:tcPr>
            <w:tcW w:type="dxa" w:w="2880"/>
          </w:tcPr>
          <w:p>
            <w:r>
              <w:t>Whether the reply is hidden. true = hide, false = unhide.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"hidden": true</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result.</w:t>
            </w:r>
          </w:p>
        </w:tc>
      </w:tr>
      <w:tr>
        <w:tc>
          <w:tcPr>
            <w:tcW w:type="dxa" w:w="2880"/>
          </w:tcPr>
          <w:p>
            <w:r>
              <w:t>data.hidden</w:t>
            </w:r>
          </w:p>
        </w:tc>
        <w:tc>
          <w:tcPr>
            <w:tcW w:type="dxa" w:w="2880"/>
          </w:tcPr>
          <w:p>
            <w:r>
              <w:t>boolean</w:t>
            </w:r>
          </w:p>
        </w:tc>
        <w:tc>
          <w:tcPr>
            <w:tcW w:type="dxa" w:w="2880"/>
          </w:tcPr>
          <w:p>
            <w:r>
              <w:t>The resulting hidden state of the reply.</w:t>
            </w:r>
          </w:p>
        </w:tc>
      </w:tr>
      <w:tr>
        <w:tc>
          <w:tcPr>
            <w:tcW w:type="dxa" w:w="2880"/>
          </w:tcPr>
          <w:p>
            <w:r>
              <w:t>code</w:t>
            </w:r>
          </w:p>
        </w:tc>
        <w:tc>
          <w:tcPr>
            <w:tcW w:type="dxa" w:w="2880"/>
          </w:tcPr>
          <w:p>
            <w:r>
              <w:t>integer</w:t>
            </w:r>
          </w:p>
        </w:tc>
        <w:tc>
          <w:tcPr>
            <w:tcW w:type="dxa" w:w="2880"/>
          </w:tcPr>
          <w:p>
            <w:r>
              <w:t>Error code (error response, application/json).</w:t>
            </w:r>
          </w:p>
        </w:tc>
      </w:tr>
      <w:tr>
        <w:tc>
          <w:tcPr>
            <w:tcW w:type="dxa" w:w="2880"/>
          </w:tcPr>
          <w:p>
            <w:r>
              <w:t>message</w:t>
            </w:r>
          </w:p>
        </w:tc>
        <w:tc>
          <w:tcPr>
            <w:tcW w:type="dxa" w:w="2880"/>
          </w:tcPr>
          <w:p>
            <w:r>
              <w:t>string</w:t>
            </w:r>
          </w:p>
        </w:tc>
        <w:tc>
          <w:tcPr>
            <w:tcW w:type="dxa" w:w="2880"/>
          </w:tcPr>
          <w:p>
            <w:r>
              <w:t>Error message (error response, application/json).</w:t>
            </w:r>
          </w:p>
        </w:tc>
      </w:tr>
      <w:tr>
        <w:tc>
          <w:tcPr>
            <w:tcW w:type="dxa" w:w="2880"/>
          </w:tcPr>
          <w:p>
            <w:r>
              <w:t>detail</w:t>
            </w:r>
          </w:p>
        </w:tc>
        <w:tc>
          <w:tcPr>
            <w:tcW w:type="dxa" w:w="2880"/>
          </w:tcPr>
          <w:p>
            <w:r>
              <w:t>string</w:t>
            </w:r>
          </w:p>
        </w:tc>
        <w:tc>
          <w:tcPr>
            <w:tcW w:type="dxa" w:w="2880"/>
          </w:tcPr>
          <w:p>
            <w:r>
              <w:t>Human-readable problem detail (error response, application/problem+json).</w:t>
            </w:r>
          </w:p>
        </w:tc>
      </w:tr>
      <w:tr>
        <w:tc>
          <w:tcPr>
            <w:tcW w:type="dxa" w:w="2880"/>
          </w:tcPr>
          <w:p>
            <w:r>
              <w:t>status</w:t>
            </w:r>
          </w:p>
        </w:tc>
        <w:tc>
          <w:tcPr>
            <w:tcW w:type="dxa" w:w="2880"/>
          </w:tcPr>
          <w:p>
            <w:r>
              <w:t>integer</w:t>
            </w:r>
          </w:p>
        </w:tc>
        <w:tc>
          <w:tcPr>
            <w:tcW w:type="dxa" w:w="2880"/>
          </w:tcPr>
          <w:p>
            <w:r>
              <w:t>HTTP status code (error response, application/problem+json).</w:t>
            </w:r>
          </w:p>
        </w:tc>
      </w:tr>
      <w:tr>
        <w:tc>
          <w:tcPr>
            <w:tcW w:type="dxa" w:w="2880"/>
          </w:tcPr>
          <w:p>
            <w:r>
              <w:t>title</w:t>
            </w:r>
          </w:p>
        </w:tc>
        <w:tc>
          <w:tcPr>
            <w:tcW w:type="dxa" w:w="2880"/>
          </w:tcPr>
          <w:p>
            <w:r>
              <w:t>string</w:t>
            </w:r>
          </w:p>
        </w:tc>
        <w:tc>
          <w:tcPr>
            <w:tcW w:type="dxa" w:w="2880"/>
          </w:tcPr>
          <w:p>
            <w:r>
              <w:t>Short summary of the problem (error response, application/problem+json).</w:t>
            </w:r>
          </w:p>
        </w:tc>
      </w:tr>
      <w:tr>
        <w:tc>
          <w:tcPr>
            <w:tcW w:type="dxa" w:w="2880"/>
          </w:tcPr>
          <w:p>
            <w:r>
              <w:t>type</w:t>
            </w:r>
          </w:p>
        </w:tc>
        <w:tc>
          <w:tcPr>
            <w:tcW w:type="dxa" w:w="2880"/>
          </w:tcPr>
          <w:p>
            <w:r>
              <w:t>string</w:t>
            </w:r>
          </w:p>
        </w:tc>
        <w:tc>
          <w:tcPr>
            <w:tcW w:type="dxa" w:w="2880"/>
          </w:tcPr>
          <w:p>
            <w:r>
              <w:t>Problem type URI (error response, application/problem+json).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'https://api.x.com/2/tweets/1712345678901234567/hidden' \</w:t>
        <w:br/>
        <w:t xml:space="preserve"> --header 'Content-Type: application/json' \</w:t>
        <w:br/>
        <w:t xml:space="preserve"> --data '{</w:t>
        <w:br/>
        <w:t xml:space="preserve"> "hidden": true</w:t>
        <w:br/>
        <w:t xml:space="preserve">  }'</w:t>
      </w:r>
    </w:p>
    <w:p>
      <w:pPr>
        <w:pStyle w:val="Heading3"/>
      </w:pPr>
      <w:r>
        <w:t>Example Usage</w:t>
      </w:r>
    </w:p>
    <w:p>
      <w:pPr>
        <w:pStyle w:val="Heading3"/>
      </w:pPr>
      <w:r>
        <w:t>Example 1: Hide a reply</w:t>
      </w:r>
    </w:p>
    <w:p>
      <w:r>
        <w:rPr>
          <w:b/>
          <w:color w:val="666666"/>
          <w:sz w:val="16"/>
        </w:rPr>
        <w:t>[bash]</w:t>
      </w:r>
    </w:p>
    <w:p>
      <w:pPr>
        <w:shd w:fill="F2F2F2" w:val="clear"/>
      </w:pPr>
      <w:r>
        <w:rPr>
          <w:rFonts w:ascii="Courier New" w:hAnsi="Courier New"/>
          <w:sz w:val="17"/>
        </w:rPr>
        <w:t>curl -X PUT 'https://api.x.com/2/tweets/1712345678901234567/hidden' \</w:t>
        <w:br/>
        <w:t xml:space="preserve"> -H 'Content-Type: application/json' \</w:t>
        <w:br/>
        <w:t xml:space="preserve"> -d '{</w:t>
        <w:br/>
        <w:t xml:space="preserve"> "hidden": true</w:t>
        <w:br/>
        <w:t xml:space="preserve">  }'</w:t>
      </w:r>
    </w:p>
    <w:p>
      <w:pPr>
        <w:pStyle w:val="Heading3"/>
      </w:pPr>
      <w:r>
        <w:t>Example 2: Unhide a reply</w:t>
      </w:r>
    </w:p>
    <w:p>
      <w:r>
        <w:rPr>
          <w:b/>
          <w:color w:val="666666"/>
          <w:sz w:val="16"/>
        </w:rPr>
        <w:t>[bash]</w:t>
      </w:r>
    </w:p>
    <w:p>
      <w:pPr>
        <w:shd w:fill="F2F2F2" w:val="clear"/>
      </w:pPr>
      <w:r>
        <w:rPr>
          <w:rFonts w:ascii="Courier New" w:hAnsi="Courier New"/>
          <w:sz w:val="17"/>
        </w:rPr>
        <w:t>curl -X PUT 'https://api.x.com/2/tweets/1712345678901234567/hidden' \</w:t>
        <w:br/>
        <w:t xml:space="preserve"> -H 'Content-Type: application/json' \</w:t>
        <w:br/>
        <w:t xml:space="preserve"> -d '{</w:t>
        <w:br/>
        <w:t xml:space="preserve"> "hidden": false</w:t>
        <w:br/>
        <w:t xml:space="preserve">  }'</w:t>
      </w:r>
    </w:p>
    <w:p>
      <w:pPr>
        <w:pStyle w:val="Heading3"/>
      </w:pPr>
      <w:r>
        <w:t>Behavior</w:t>
      </w:r>
    </w:p>
    <w:p>
      <w:pPr>
        <w:pStyle w:val="ListBullet"/>
      </w:pPr>
      <w:r>
        <w:t>Validates that tweet_id is provided and the request body includes hidden.</w:t>
      </w:r>
    </w:p>
    <w:p>
      <w:pPr>
        <w:pStyle w:val="ListBullet"/>
      </w:pPr>
      <w:r>
        <w:t>Updates the reply’s hidden state according to the boolean value.</w:t>
      </w:r>
    </w:p>
    <w:p>
      <w:pPr>
        <w:pStyle w:val="ListBullet"/>
      </w:pPr>
      <w:r>
        <w:t>Returns the resulting hidden state in data.hidden.</w:t>
      </w:r>
    </w:p>
    <w:p>
      <w:pPr>
        <w:pStyle w:val="Heading3"/>
      </w:pPr>
      <w:r>
        <w:t>Error Handling</w:t>
      </w:r>
    </w:p>
    <w:p>
      <w:pPr>
        <w:pStyle w:val="ListBullet"/>
      </w:pPr>
      <w:r>
        <w:t xml:space="preserve">default: The request has failed. </w:t>
        <w:br/>
        <w:br/>
        <w:t>May return application/json with code and message.</w:t>
        <w:br/>
        <w:t>May return application/problem+json with title, type, detail, and status.</w:t>
      </w:r>
    </w:p>
    <w:p>
      <w:pPr>
        <w:pStyle w:val="Heading3"/>
      </w:pPr>
      <w:r>
        <w:t>Related tweets actions</w:t>
      </w:r>
    </w:p>
    <w:p>
      <w:pPr>
        <w:pStyle w:val="ListBullet"/>
      </w:pPr>
      <w:r>
        <w:t>[GET] Stream All Posts (Firehose) — /tweets/firehose/stream</w:t>
      </w:r>
    </w:p>
    <w:p>
      <w:pPr>
        <w:pStyle w:val="ListBullet"/>
      </w:pPr>
      <w:r>
        <w:t>[GET] Stream English Posts (Firehose) — /tweets/firehose/stream/lang/en</w:t>
      </w:r>
    </w:p>
    <w:p>
      <w:pPr>
        <w:pStyle w:val="ListBullet"/>
      </w:pPr>
      <w:r>
        <w:t>[GET] Stream Japanese-language Posts (Firehose) — /tweets/firehose/stream/lang/ja</w:t>
      </w:r>
    </w:p>
    <w:p>
      <w:pPr>
        <w:pStyle w:val="ListBullet"/>
      </w:pPr>
      <w:r>
        <w:t>[GET] Stream Korean-language Posts (Firehose) — /tweets/firehose/stream/lang/ko</w:t>
      </w:r>
    </w:p>
    <w:p>
      <w:pPr>
        <w:pStyle w:val="ListBullet"/>
      </w:pPr>
      <w:r>
        <w:t>[GET] Stream Portuguese-Language Posts (Firehose) — /tweets/firehose/stream/lang/pt</w:t>
      </w:r>
    </w:p>
    <w:p>
      <w:pPr>
        <w:pStyle w:val="ListBullet"/>
      </w:pPr>
      <w:r>
        <w:t>[GET] Stream Sampled Posts — /tweets/sample/stream</w:t>
      </w:r>
    </w:p>
    <w:p>
      <w:r>
        <w:br w:type="page"/>
      </w:r>
    </w:p>
    <w:p>
      <w:pPr>
        <w:pStyle w:val="Heading2"/>
      </w:pPr>
      <w:r>
        <w:t>101. [GET] Get Posts Usage (Tweets)</w:t>
      </w:r>
    </w:p>
    <w:p>
      <w:r>
        <w:rPr>
          <w:b/>
        </w:rPr>
        <w:t xml:space="preserve">Endpoint: </w:t>
      </w:r>
      <w:r>
        <w:rPr>
          <w:rFonts w:ascii="Courier New" w:hAnsi="Courier New"/>
          <w:sz w:val="18"/>
        </w:rPr>
        <w:t>/2/usage/tweets</w:t>
      </w:r>
    </w:p>
    <w:p>
      <w:pPr>
        <w:pStyle w:val="Heading3"/>
      </w:pPr>
      <w:r>
        <w:t>Method</w:t>
      </w:r>
    </w:p>
    <w:p>
      <w:r>
        <w:t>GET</w:t>
      </w:r>
    </w:p>
    <w:p>
      <w:pPr>
        <w:pStyle w:val="Heading3"/>
      </w:pPr>
      <w:r>
        <w:t>URL</w:t>
      </w:r>
    </w:p>
    <w:p>
      <w:r>
        <w:t>https://api.x.com/2/usage/tweets</w:t>
      </w:r>
    </w:p>
    <w:p>
      <w:pPr>
        <w:pStyle w:val="Heading3"/>
      </w:pPr>
      <w:r>
        <w:t>Description</w:t>
      </w:r>
    </w:p>
    <w:p>
      <w:r>
        <w:t>Retrieves usage statistics for Posts (Tweets) over a specified number of days. You can choose which usage fields to return via the usage.fields query parameter.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days</w:t>
            </w:r>
          </w:p>
        </w:tc>
        <w:tc>
          <w:tcPr>
            <w:tcW w:type="dxa" w:w="2880"/>
          </w:tcPr>
          <w:p>
            <w:r>
              <w:t>integer</w:t>
            </w:r>
          </w:p>
        </w:tc>
        <w:tc>
          <w:tcPr>
            <w:tcW w:type="dxa" w:w="2880"/>
          </w:tcPr>
          <w:p>
            <w:r>
              <w:t>The number of days for which you need usage for.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usage.fields</w:t>
            </w:r>
          </w:p>
        </w:tc>
        <w:tc>
          <w:tcPr>
            <w:tcW w:type="dxa" w:w="2880"/>
          </w:tcPr>
          <w:p>
            <w:r>
              <w:t>enum[]</w:t>
            </w:r>
          </w:p>
        </w:tc>
        <w:tc>
          <w:tcPr>
            <w:tcW w:type="dxa" w:w="2880"/>
          </w:tcPr>
          <w:p>
            <w:r>
              <w:t>A comma-separated list of Usage fields to display. Allowed values: cap_reset_day, daily_client_app_usage, daily_project_usage, project_cap, project_id, project_usage. (Send as a query parameter in the URL.)</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/2/usage/tweets?days=7</w:t>
        <w:br/>
        <w:t>/2/usage/tweets?days=30&amp;usage.fields=project_id,project_usage,project_cap</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"cap_reset_day": 12,</w:t>
        <w:br/>
        <w:t xml:space="preserve"> "daily_client_app_usage": [</w:t>
        <w:br/>
        <w:t xml:space="preserve"> {</w:t>
        <w:br/>
        <w:t xml:space="preserve"> "client_app_id": "1234567890",</w:t>
        <w:br/>
        <w:t xml:space="preserve"> "usage": [</w:t>
        <w:br/>
        <w:t xml:space="preserve"> { "date": "2026-02-01", "usage": 1200 },</w:t>
        <w:br/>
        <w:t xml:space="preserve"> { "date": "2026-02-02", "usage": 980 }</w:t>
        <w:br/>
        <w:t xml:space="preserve"> ],</w:t>
        <w:br/>
        <w:t xml:space="preserve"> "usage_result_count": 2</w:t>
        <w:br/>
        <w:t xml:space="preserve"> }</w:t>
        <w:br/>
        <w:t xml:space="preserve"> ],</w:t>
        <w:br/>
        <w:t xml:space="preserve"> "daily_project_usage": {</w:t>
        <w:br/>
        <w:t xml:space="preserve"> "project_id": 12345,</w:t>
        <w:br/>
        <w:t xml:space="preserve"> "usage": [</w:t>
        <w:br/>
        <w:t xml:space="preserve"> { "date": "2026-02-01", "usage": 2200 },</w:t>
        <w:br/>
        <w:t xml:space="preserve"> { "date": "2026-02-02", "usage": 1800 }</w:t>
        <w:br/>
        <w:t xml:space="preserve"> ]</w:t>
        <w:br/>
        <w:t xml:space="preserve"> },</w:t>
        <w:br/>
        <w:t xml:space="preserve"> "project_cap": 100000,</w:t>
        <w:br/>
        <w:t xml:space="preserve"> "project_id": "12345",</w:t>
        <w:br/>
        <w:t xml:space="preserve"> "project_usage": 40000</w:t>
        <w:br/>
        <w:t xml:space="preserve"> },</w:t>
        <w:br/>
        <w:t xml:space="preserve"> "errors": [</w:t>
        <w:br/>
        <w:t xml:space="preserve"> {</w:t>
        <w:br/>
        <w:t xml:space="preserve"> "detail": "Additional error information",</w:t>
        <w:br/>
        <w:t xml:space="preserve"> "status": 400,</w:t>
        <w:br/>
        <w:t xml:space="preserve"> "title": "Invalid Request",</w:t>
        <w:br/>
        <w:t xml:space="preserve"> "type": "https://api.x.com/problems/invalid-request"</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"The request has failed.",</w:t>
        <w:br/>
        <w:t xml:space="preserve"> "status": 400,</w:t>
        <w:br/>
        <w:t xml:space="preserve"> "title": "Problem",</w:t>
        <w:br/>
        <w:t xml:space="preserve"> "type": "https://api.x.com/problems/problem"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Usage data container.</w:t>
            </w:r>
          </w:p>
        </w:tc>
      </w:tr>
      <w:tr>
        <w:tc>
          <w:tcPr>
            <w:tcW w:type="dxa" w:w="2880"/>
          </w:tcPr>
          <w:p>
            <w:r>
              <w:t>data.cap_reset_day</w:t>
            </w:r>
          </w:p>
        </w:tc>
        <w:tc>
          <w:tcPr>
            <w:tcW w:type="dxa" w:w="2880"/>
          </w:tcPr>
          <w:p>
            <w:r>
              <w:t>integer</w:t>
            </w:r>
          </w:p>
        </w:tc>
        <w:tc>
          <w:tcPr>
            <w:tcW w:type="dxa" w:w="2880"/>
          </w:tcPr>
          <w:p>
            <w:r>
              <w:t>Number of days left for the Tweet cap to reset.</w:t>
            </w:r>
          </w:p>
        </w:tc>
      </w:tr>
      <w:tr>
        <w:tc>
          <w:tcPr>
            <w:tcW w:type="dxa" w:w="2880"/>
          </w:tcPr>
          <w:p>
            <w:r>
              <w:t>data.daily_client_app_usage</w:t>
            </w:r>
          </w:p>
        </w:tc>
        <w:tc>
          <w:tcPr>
            <w:tcW w:type="dxa" w:w="2880"/>
          </w:tcPr>
          <w:p>
            <w:r>
              <w:t>array</w:t>
            </w:r>
          </w:p>
        </w:tc>
        <w:tc>
          <w:tcPr>
            <w:tcW w:type="dxa" w:w="2880"/>
          </w:tcPr>
          <w:p>
            <w:r>
              <w:t>The daily usage breakdown for each Client Application a project.</w:t>
            </w:r>
          </w:p>
        </w:tc>
      </w:tr>
      <w:tr>
        <w:tc>
          <w:tcPr>
            <w:tcW w:type="dxa" w:w="2880"/>
          </w:tcPr>
          <w:p>
            <w:r>
              <w:t>data.daily_client_app_usage[].client_app_id</w:t>
            </w:r>
          </w:p>
        </w:tc>
        <w:tc>
          <w:tcPr>
            <w:tcW w:type="dxa" w:w="2880"/>
          </w:tcPr>
          <w:p>
            <w:r>
              <w:t>string</w:t>
            </w:r>
          </w:p>
        </w:tc>
        <w:tc>
          <w:tcPr>
            <w:tcW w:type="dxa" w:w="2880"/>
          </w:tcPr>
          <w:p>
            <w:r>
              <w:t>The unique identifier for this project.</w:t>
            </w:r>
          </w:p>
        </w:tc>
      </w:tr>
      <w:tr>
        <w:tc>
          <w:tcPr>
            <w:tcW w:type="dxa" w:w="2880"/>
          </w:tcPr>
          <w:p>
            <w:r>
              <w:t>data.daily_client_app_usage[].usage</w:t>
            </w:r>
          </w:p>
        </w:tc>
        <w:tc>
          <w:tcPr>
            <w:tcW w:type="dxa" w:w="2880"/>
          </w:tcPr>
          <w:p>
            <w:r>
              <w:t>array</w:t>
            </w:r>
          </w:p>
        </w:tc>
        <w:tc>
          <w:tcPr>
            <w:tcW w:type="dxa" w:w="2880"/>
          </w:tcPr>
          <w:p>
            <w:r>
              <w:t>The usage value (time series).</w:t>
            </w:r>
          </w:p>
        </w:tc>
      </w:tr>
      <w:tr>
        <w:tc>
          <w:tcPr>
            <w:tcW w:type="dxa" w:w="2880"/>
          </w:tcPr>
          <w:p>
            <w:r>
              <w:t>data.daily_client_app_usage[].usage[].date</w:t>
            </w:r>
          </w:p>
        </w:tc>
        <w:tc>
          <w:tcPr>
            <w:tcW w:type="dxa" w:w="2880"/>
          </w:tcPr>
          <w:p>
            <w:r>
              <w:t>string</w:t>
            </w:r>
          </w:p>
        </w:tc>
        <w:tc>
          <w:tcPr>
            <w:tcW w:type="dxa" w:w="2880"/>
          </w:tcPr>
          <w:p>
            <w:r>
              <w:t>The time period for the usage.</w:t>
            </w:r>
          </w:p>
        </w:tc>
      </w:tr>
      <w:tr>
        <w:tc>
          <w:tcPr>
            <w:tcW w:type="dxa" w:w="2880"/>
          </w:tcPr>
          <w:p>
            <w:r>
              <w:t>data.daily_client_app_usage[].usage[].usage</w:t>
            </w:r>
          </w:p>
        </w:tc>
        <w:tc>
          <w:tcPr>
            <w:tcW w:type="dxa" w:w="2880"/>
          </w:tcPr>
          <w:p>
            <w:r>
              <w:t>integer</w:t>
            </w:r>
          </w:p>
        </w:tc>
        <w:tc>
          <w:tcPr>
            <w:tcW w:type="dxa" w:w="2880"/>
          </w:tcPr>
          <w:p>
            <w:r>
              <w:t>The usage value.</w:t>
            </w:r>
          </w:p>
        </w:tc>
      </w:tr>
      <w:tr>
        <w:tc>
          <w:tcPr>
            <w:tcW w:type="dxa" w:w="2880"/>
          </w:tcPr>
          <w:p>
            <w:r>
              <w:t>data.daily_client_app_usage[].usage_result_count</w:t>
            </w:r>
          </w:p>
        </w:tc>
        <w:tc>
          <w:tcPr>
            <w:tcW w:type="dxa" w:w="2880"/>
          </w:tcPr>
          <w:p>
            <w:r>
              <w:t>integer</w:t>
            </w:r>
          </w:p>
        </w:tc>
        <w:tc>
          <w:tcPr>
            <w:tcW w:type="dxa" w:w="2880"/>
          </w:tcPr>
          <w:p>
            <w:r>
              <w:t>The number of results returned.</w:t>
            </w:r>
          </w:p>
        </w:tc>
      </w:tr>
      <w:tr>
        <w:tc>
          <w:tcPr>
            <w:tcW w:type="dxa" w:w="2880"/>
          </w:tcPr>
          <w:p>
            <w:r>
              <w:t>data.daily_project_usage</w:t>
            </w:r>
          </w:p>
        </w:tc>
        <w:tc>
          <w:tcPr>
            <w:tcW w:type="dxa" w:w="2880"/>
          </w:tcPr>
          <w:p>
            <w:r>
              <w:t>object</w:t>
            </w:r>
          </w:p>
        </w:tc>
        <w:tc>
          <w:tcPr>
            <w:tcW w:type="dxa" w:w="2880"/>
          </w:tcPr>
          <w:p>
            <w:r>
              <w:t>Daily usage breakdown for the project.</w:t>
            </w:r>
          </w:p>
        </w:tc>
      </w:tr>
      <w:tr>
        <w:tc>
          <w:tcPr>
            <w:tcW w:type="dxa" w:w="2880"/>
          </w:tcPr>
          <w:p>
            <w:r>
              <w:t>data.daily_project_usage.project_id</w:t>
            </w:r>
          </w:p>
        </w:tc>
        <w:tc>
          <w:tcPr>
            <w:tcW w:type="dxa" w:w="2880"/>
          </w:tcPr>
          <w:p>
            <w:r>
              <w:t>integer</w:t>
            </w:r>
          </w:p>
        </w:tc>
        <w:tc>
          <w:tcPr>
            <w:tcW w:type="dxa" w:w="2880"/>
          </w:tcPr>
          <w:p>
            <w:r>
              <w:t>The unique identifier for this project.</w:t>
            </w:r>
          </w:p>
        </w:tc>
      </w:tr>
      <w:tr>
        <w:tc>
          <w:tcPr>
            <w:tcW w:type="dxa" w:w="2880"/>
          </w:tcPr>
          <w:p>
            <w:r>
              <w:t>data.daily_project_usage.usage</w:t>
            </w:r>
          </w:p>
        </w:tc>
        <w:tc>
          <w:tcPr>
            <w:tcW w:type="dxa" w:w="2880"/>
          </w:tcPr>
          <w:p>
            <w:r>
              <w:t>array</w:t>
            </w:r>
          </w:p>
        </w:tc>
        <w:tc>
          <w:tcPr>
            <w:tcW w:type="dxa" w:w="2880"/>
          </w:tcPr>
          <w:p>
            <w:r>
              <w:t>The usage value (time series).</w:t>
            </w:r>
          </w:p>
        </w:tc>
      </w:tr>
      <w:tr>
        <w:tc>
          <w:tcPr>
            <w:tcW w:type="dxa" w:w="2880"/>
          </w:tcPr>
          <w:p>
            <w:r>
              <w:t>data.daily_project_usage.usage[].date</w:t>
            </w:r>
          </w:p>
        </w:tc>
        <w:tc>
          <w:tcPr>
            <w:tcW w:type="dxa" w:w="2880"/>
          </w:tcPr>
          <w:p>
            <w:r>
              <w:t>string</w:t>
            </w:r>
          </w:p>
        </w:tc>
        <w:tc>
          <w:tcPr>
            <w:tcW w:type="dxa" w:w="2880"/>
          </w:tcPr>
          <w:p>
            <w:r>
              <w:t>The time period for the usage.</w:t>
            </w:r>
          </w:p>
        </w:tc>
      </w:tr>
      <w:tr>
        <w:tc>
          <w:tcPr>
            <w:tcW w:type="dxa" w:w="2880"/>
          </w:tcPr>
          <w:p>
            <w:r>
              <w:t>data.daily_project_usage.usage[].usage</w:t>
            </w:r>
          </w:p>
        </w:tc>
        <w:tc>
          <w:tcPr>
            <w:tcW w:type="dxa" w:w="2880"/>
          </w:tcPr>
          <w:p>
            <w:r>
              <w:t>integer</w:t>
            </w:r>
          </w:p>
        </w:tc>
        <w:tc>
          <w:tcPr>
            <w:tcW w:type="dxa" w:w="2880"/>
          </w:tcPr>
          <w:p>
            <w:r>
              <w:t>The usage value.</w:t>
            </w:r>
          </w:p>
        </w:tc>
      </w:tr>
      <w:tr>
        <w:tc>
          <w:tcPr>
            <w:tcW w:type="dxa" w:w="2880"/>
          </w:tcPr>
          <w:p>
            <w:r>
              <w:t>data.project_cap</w:t>
            </w:r>
          </w:p>
        </w:tc>
        <w:tc>
          <w:tcPr>
            <w:tcW w:type="dxa" w:w="2880"/>
          </w:tcPr>
          <w:p>
            <w:r>
              <w:t>integer</w:t>
            </w:r>
          </w:p>
        </w:tc>
        <w:tc>
          <w:tcPr>
            <w:tcW w:type="dxa" w:w="2880"/>
          </w:tcPr>
          <w:p>
            <w:r>
              <w:t>Total number of Posts that can be read in this project per month.</w:t>
            </w:r>
          </w:p>
        </w:tc>
      </w:tr>
      <w:tr>
        <w:tc>
          <w:tcPr>
            <w:tcW w:type="dxa" w:w="2880"/>
          </w:tcPr>
          <w:p>
            <w:r>
              <w:t>data.project_id</w:t>
            </w:r>
          </w:p>
        </w:tc>
        <w:tc>
          <w:tcPr>
            <w:tcW w:type="dxa" w:w="2880"/>
          </w:tcPr>
          <w:p>
            <w:r>
              <w:t>string</w:t>
            </w:r>
          </w:p>
        </w:tc>
        <w:tc>
          <w:tcPr>
            <w:tcW w:type="dxa" w:w="2880"/>
          </w:tcPr>
          <w:p>
            <w:r>
              <w:t>The unique identifier for this project.</w:t>
            </w:r>
          </w:p>
        </w:tc>
      </w:tr>
      <w:tr>
        <w:tc>
          <w:tcPr>
            <w:tcW w:type="dxa" w:w="2880"/>
          </w:tcPr>
          <w:p>
            <w:r>
              <w:t>data.project_usage</w:t>
            </w:r>
          </w:p>
        </w:tc>
        <w:tc>
          <w:tcPr>
            <w:tcW w:type="dxa" w:w="2880"/>
          </w:tcPr>
          <w:p>
            <w:r>
              <w:t>integer</w:t>
            </w:r>
          </w:p>
        </w:tc>
        <w:tc>
          <w:tcPr>
            <w:tcW w:type="dxa" w:w="2880"/>
          </w:tcPr>
          <w:p>
            <w:r>
              <w:t>The number of Posts read in this project.</w:t>
            </w:r>
          </w:p>
        </w:tc>
      </w:tr>
      <w:tr>
        <w:tc>
          <w:tcPr>
            <w:tcW w:type="dxa" w:w="2880"/>
          </w:tcPr>
          <w:p>
            <w:r>
              <w:t>errors</w:t>
            </w:r>
          </w:p>
        </w:tc>
        <w:tc>
          <w:tcPr>
            <w:tcW w:type="dxa" w:w="2880"/>
          </w:tcPr>
          <w:p>
            <w:r>
              <w:t>array</w:t>
            </w:r>
          </w:p>
        </w:tc>
        <w:tc>
          <w:tcPr>
            <w:tcW w:type="dxa" w:w="2880"/>
          </w:tcPr>
          <w:p>
            <w:r>
              <w:t>Error details (when present).</w:t>
            </w:r>
          </w:p>
        </w:tc>
      </w:tr>
      <w:tr>
        <w:tc>
          <w:tcPr>
            <w:tcW w:type="dxa" w:w="2880"/>
          </w:tcPr>
          <w:p>
            <w:r>
              <w:t>errors[].detail</w:t>
            </w:r>
          </w:p>
        </w:tc>
        <w:tc>
          <w:tcPr>
            <w:tcW w:type="dxa" w:w="2880"/>
          </w:tcPr>
          <w:p>
            <w:r>
              <w:t>string</w:t>
            </w:r>
          </w:p>
        </w:tc>
        <w:tc>
          <w:tcPr>
            <w:tcW w:type="dxa" w:w="2880"/>
          </w:tcPr>
          <w:p>
            <w:r>
              <w:t>Human-readable details about the error.</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errors[].type</w:t>
            </w:r>
          </w:p>
        </w:tc>
        <w:tc>
          <w:tcPr>
            <w:tcW w:type="dxa" w:w="2880"/>
          </w:tcPr>
          <w:p>
            <w:r>
              <w:t>string</w:t>
            </w:r>
          </w:p>
        </w:tc>
        <w:tc>
          <w:tcPr>
            <w:tcW w:type="dxa" w:w="2880"/>
          </w:tcPr>
          <w:p>
            <w:r>
              <w:t>A URI reference that identifies the problem type.</w:t>
            </w:r>
          </w:p>
        </w:tc>
      </w:tr>
      <w:tr>
        <w:tc>
          <w:tcPr>
            <w:tcW w:type="dxa" w:w="2880"/>
          </w:tcPr>
          <w:p>
            <w:r>
              <w:t>code</w:t>
            </w:r>
          </w:p>
        </w:tc>
        <w:tc>
          <w:tcPr>
            <w:tcW w:type="dxa" w:w="2880"/>
          </w:tcPr>
          <w:p>
            <w:r>
              <w:t>integer</w:t>
            </w:r>
          </w:p>
        </w:tc>
        <w:tc>
          <w:tcPr>
            <w:tcW w:type="dxa" w:w="2880"/>
          </w:tcPr>
          <w:p>
            <w:r>
              <w:t>Error code (default error response format).</w:t>
            </w:r>
          </w:p>
        </w:tc>
      </w:tr>
      <w:tr>
        <w:tc>
          <w:tcPr>
            <w:tcW w:type="dxa" w:w="2880"/>
          </w:tcPr>
          <w:p>
            <w:r>
              <w:t>message</w:t>
            </w:r>
          </w:p>
        </w:tc>
        <w:tc>
          <w:tcPr>
            <w:tcW w:type="dxa" w:w="2880"/>
          </w:tcPr>
          <w:p>
            <w:r>
              <w:t>string</w:t>
            </w:r>
          </w:p>
        </w:tc>
        <w:tc>
          <w:tcPr>
            <w:tcW w:type="dxa" w:w="2880"/>
          </w:tcPr>
          <w:p>
            <w:r>
              <w:t>Error message (default error response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'https://api.x.com/2/usage/tweets?days=7&amp;usage.fields=project_id,project_usage,project_cap'</w:t>
      </w:r>
    </w:p>
    <w:p>
      <w:r>
        <w:br w:type="page"/>
      </w:r>
    </w:p>
    <w:p>
      <w:pPr>
        <w:pStyle w:val="Heading2"/>
      </w:pPr>
      <w:r>
        <w:t>102. [GET] Get Users by IDs</w:t>
      </w:r>
    </w:p>
    <w:p>
      <w:r>
        <w:rPr>
          <w:b/>
        </w:rPr>
        <w:t xml:space="preserve">Endpoint: </w:t>
      </w:r>
      <w:r>
        <w:rPr>
          <w:rFonts w:ascii="Courier New" w:hAnsi="Courier New"/>
          <w:sz w:val="18"/>
        </w:rPr>
        <w:t>/2/users</w:t>
      </w:r>
    </w:p>
    <w:p>
      <w:pPr>
        <w:pStyle w:val="Heading3"/>
      </w:pPr>
      <w:r>
        <w:t>Prerequisites</w:t>
      </w:r>
    </w:p>
    <w:p>
      <w:pPr>
        <w:pStyle w:val="ListBullet"/>
      </w:pPr>
      <w:r>
        <w:t>Must have permission to read User objects via the X API</w:t>
      </w:r>
    </w:p>
    <w:p>
      <w:pPr>
        <w:pStyle w:val="Heading3"/>
      </w:pPr>
      <w:r>
        <w:t>Method</w:t>
      </w:r>
    </w:p>
    <w:p>
      <w:r>
        <w:t>GET</w:t>
      </w:r>
    </w:p>
    <w:p>
      <w:pPr>
        <w:pStyle w:val="Heading3"/>
      </w:pPr>
      <w:r>
        <w:t>URL</w:t>
      </w:r>
    </w:p>
    <w:p>
      <w:r>
        <w:t>https://api.x.com/2/users</w:t>
      </w:r>
    </w:p>
    <w:p>
      <w:pPr>
        <w:pStyle w:val="Heading3"/>
      </w:pPr>
      <w:r>
        <w:t>Description</w:t>
      </w:r>
    </w:p>
    <w:p>
      <w:r>
        <w:t>Retrieves details for multiple Users in a single request by providing a comma-separated list of User IDs. You can optionally request additional User fields and expand related objects (for example, pinned Tweets).</w:t>
      </w:r>
    </w:p>
    <w:p>
      <w:pPr>
        <w:pStyle w:val="Heading3"/>
      </w:pPr>
      <w:r>
        <w:t>Enforcement Rules</w:t>
      </w:r>
    </w:p>
    <w:p>
      <w:pPr>
        <w:pStyle w:val="ListBullet"/>
      </w:pPr>
      <w:r>
        <w:t>The ids query parameter must always be present.</w:t>
      </w:r>
    </w:p>
    <w:p>
      <w:pPr>
        <w:pStyle w:val="ListBullet"/>
      </w:pPr>
      <w:r>
        <w:t>ids must be provided as a URL query parameter, not in the request body.</w:t>
      </w:r>
    </w:p>
    <w:p>
      <w:pPr>
        <w:pStyle w:val="ListBullet"/>
      </w:pPr>
      <w:r>
        <w:t>When executing the action, ensure to send Query Parameters in the URL (e.g., ?ids=...)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/2/users?ids=2244994945,6253282,12</w:t>
        <w:br/>
        <w:t>/2/users?ids=12&amp;user.fields=created_at,verified</w:t>
      </w:r>
    </w:p>
    <w:p>
      <w:pPr>
        <w:pStyle w:val="Heading3"/>
      </w:pPr>
      <w:r>
        <w:t>Invalid Examples</w:t>
      </w:r>
    </w:p>
    <w:p>
      <w:r>
        <w:rPr>
          <w:b/>
          <w:color w:val="666666"/>
          <w:sz w:val="16"/>
        </w:rPr>
        <w:t>[http]</w:t>
      </w:r>
    </w:p>
    <w:p>
      <w:pPr>
        <w:shd w:fill="F2F2F2" w:val="clear"/>
      </w:pPr>
      <w:r>
        <w:rPr>
          <w:rFonts w:ascii="Courier New" w:hAnsi="Courier New"/>
          <w:sz w:val="17"/>
        </w:rPr>
        <w:t>/2/users</w:t>
        <w:br/>
        <w:t>/2/users?ids=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list of User IDs, comma-separated. You can specify up to 100 IDs. Example: 2244994945,6253282,12.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user.fields</w:t>
            </w:r>
          </w:p>
        </w:tc>
        <w:tc>
          <w:tcPr>
            <w:tcW w:type="dxa" w:w="2880"/>
          </w:tcPr>
          <w:p>
            <w:r>
              <w:t>string</w:t>
            </w:r>
          </w:p>
        </w:tc>
        <w:tc>
          <w:tcPr>
            <w:tcW w:type="dxa" w:w="2880"/>
          </w:tcPr>
          <w:p>
            <w:r>
              <w:t>Comma-separated list of User fields to return.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expansions</w:t>
            </w:r>
          </w:p>
        </w:tc>
        <w:tc>
          <w:tcPr>
            <w:tcW w:type="dxa" w:w="2880"/>
          </w:tcPr>
          <w:p>
            <w:r>
              <w:t>string</w:t>
            </w:r>
          </w:p>
        </w:tc>
        <w:tc>
          <w:tcPr>
            <w:tcW w:type="dxa" w:w="2880"/>
          </w:tcPr>
          <w:p>
            <w:r>
              <w:t>Comma-separated list of fields to expand. Allowed values: affiliation.user_id, most_recent_tweet_id, pinned_tweet_id.</w:t>
            </w:r>
          </w:p>
        </w:tc>
      </w:tr>
      <w:tr>
        <w:tc>
          <w:tcPr>
            <w:tcW w:type="dxa" w:w="2880"/>
          </w:tcPr>
          <w:p>
            <w:r>
              <w:t>tweet.fields</w:t>
            </w:r>
          </w:p>
        </w:tc>
        <w:tc>
          <w:tcPr>
            <w:tcW w:type="dxa" w:w="2880"/>
          </w:tcPr>
          <w:p>
            <w:r>
              <w:t>string</w:t>
            </w:r>
          </w:p>
        </w:tc>
        <w:tc>
          <w:tcPr>
            <w:tcW w:type="dxa" w:w="2880"/>
          </w:tcPr>
          <w:p>
            <w:r>
              <w:t>Comma-separated list of Tweet fields to return for expanded Tweets.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"2244994945",</w:t>
        <w:br/>
        <w:t xml:space="preserve"> "name": "X Dev",</w:t>
        <w:br/>
        <w:t xml:space="preserve"> "username": "XDev",</w:t>
        <w:br/>
        <w:t xml:space="preserve"> "created_at": "2013-12-14T04:35:55.000Z",</w:t>
        <w:br/>
        <w:t xml:space="preserve"> "verified": false</w:t>
        <w:br/>
        <w:t xml:space="preserve"> },</w:t>
        <w:br/>
        <w:t xml:space="preserve"> {</w:t>
        <w:br/>
        <w:t xml:space="preserve"> "id": "6253282",</w:t>
        <w:br/>
        <w:t xml:space="preserve"> "name": "Twitter API",</w:t>
        <w:br/>
        <w:t xml:space="preserve"> "username": "TwitterAPI",</w:t>
        <w:br/>
        <w:t xml:space="preserve"> "created_at": "2007-05-23T06:01:13.000Z",</w:t>
        <w:br/>
        <w:t xml:space="preserve"> "verified": true</w:t>
        <w:br/>
        <w:t xml:space="preserve"> }</w:t>
        <w:br/>
        <w:t xml:space="preserve"> ],</w:t>
        <w:br/>
        <w:t xml:space="preserve"> "errors": [</w:t>
        <w:br/>
        <w:t xml:space="preserve"> {</w:t>
        <w:br/>
        <w:t xml:space="preserve"> "title": "Not Found Error",</w:t>
        <w:br/>
        <w:t xml:space="preserve"> "type": "https://api.x.com/2/problems/resource-not-found",</w:t>
        <w:br/>
        <w:t xml:space="preserve"> "status": 404,</w:t>
        <w:br/>
        <w:t xml:space="preserve"> "detail": "Could not find user with id: 12"</w:t>
        <w:br/>
        <w:t xml:space="preserve"> }</w:t>
        <w:br/>
        <w:t xml:space="preserve"> ],</w:t>
        <w:br/>
        <w:t xml:space="preserve"> "includes": {</w:t>
        <w:br/>
        <w:t xml:space="preserve"> "tweets": [</w:t>
        <w:br/>
        <w:t xml:space="preserve"> {</w:t>
        <w:br/>
        <w:t xml:space="preserve"> "id": "1710000000000000000",</w:t>
        <w:br/>
        <w:t xml:space="preserve"> "text": "Pinned tweet example text"</w:t>
        <w:br/>
        <w:t xml:space="preserve"> }</w:t>
        <w:br/>
        <w:t xml:space="preserve"> ],</w:t>
        <w:br/>
        <w:t xml:space="preserve"> "users": [</w:t>
        <w:br/>
        <w:t xml:space="preserve"> {</w:t>
        <w:br/>
        <w:t xml:space="preserve"> "id": "2244994945",</w:t>
        <w:br/>
        <w:t xml:space="preserve"> "name": "X Dev",</w:t>
        <w:br/>
        <w:t xml:space="preserve"> "username": "XDev"</w:t>
        <w:br/>
        <w:t xml:space="preserve"> }</w:t>
        <w:br/>
        <w:t xml:space="preserve"> ],</w:t>
        <w:br/>
        <w:t xml:space="preserve"> "media": [</w:t>
        <w:br/>
        <w:t xml:space="preserve"> {</w:t>
        <w:br/>
        <w:t xml:space="preserve"> "media_key": "3_1234567890",</w:t>
        <w:br/>
        <w:t xml:space="preserve"> "type": "photo",</w:t>
        <w:br/>
        <w:t xml:space="preserve"> "height": 1200,</w:t>
        <w:br/>
        <w:t xml:space="preserve"> "width": 675</w:t>
        <w:br/>
        <w:t xml:space="preserve"> }</w:t>
        <w:br/>
        <w:t xml:space="preserve"> ],</w:t>
        <w:br/>
        <w:t xml:space="preserve"> "places": [</w:t>
        <w:br/>
        <w:t xml:space="preserve"> {</w:t>
        <w:br/>
        <w:t xml:space="preserve"> "id": "01a9a39529b27f36",</w:t>
        <w:br/>
        <w:t xml:space="preserve"> "full_name": "San Francisco, CA",</w:t>
        <w:br/>
        <w:t xml:space="preserve"> "country": "United States",</w:t>
        <w:br/>
        <w:t xml:space="preserve"> "contained_within": [],</w:t>
        <w:br/>
        <w:t xml:space="preserve"> "name": "San Francisco"</w:t>
        <w:br/>
        <w:t xml:space="preserve"> }</w:t>
        <w:br/>
        <w:t xml:space="preserve"> ],</w:t>
        <w:br/>
        <w:t xml:space="preserve"> "polls": [</w:t>
        <w:br/>
        <w:t xml:space="preserve"> {</w:t>
        <w:br/>
        <w:t xml:space="preserve"> "id": "1234567890123456789",</w:t>
        <w:br/>
        <w:t xml:space="preserve"> "duration_minutes": 60,</w:t>
        <w:br/>
        <w:t xml:space="preserve"> "options": [</w:t>
        <w:br/>
        <w:t xml:space="preserve"> {</w:t>
        <w:br/>
        <w:t xml:space="preserve"> "position": 1,</w:t>
        <w:br/>
        <w:t xml:space="preserve"> "label": "Option A",</w:t>
        <w:br/>
        <w:t xml:space="preserve"> "votes": 10</w:t>
        <w:br/>
        <w:t xml:space="preserve"> }</w:t>
        <w:br/>
        <w:t xml:space="preserve"> ],</w:t>
        <w:br/>
        <w:t xml:space="preserve"> "voting_status": "open"</w:t>
        <w:br/>
        <w:t xml:space="preserve"> }</w:t>
        <w:br/>
        <w:t xml:space="preserve"> ],</w:t>
        <w:br/>
        <w:t xml:space="preserve"> "topics": [</w:t>
        <w:br/>
        <w:t xml:space="preserve"> {</w:t>
        <w:br/>
        <w:t xml:space="preserve"> "id": "100",</w:t>
        <w:br/>
        <w:t xml:space="preserve"> "name": "Technology",</w:t>
        <w:br/>
        <w:t xml:space="preserve"> "description": "Topics related to technology"</w:t>
        <w:br/>
        <w:t xml:space="preserve"> }</w:t>
        <w:br/>
        <w:t xml:space="preserve"> ]</w:t>
        <w:br/>
        <w:t xml:space="preserve"> }</w:t>
        <w:br/>
        <w:t>}</w:t>
      </w:r>
    </w:p>
    <w:p>
      <w:pPr>
        <w:pStyle w:val="Heading3"/>
      </w:pPr>
      <w:r>
        <w:t>Error Response (Default)</w:t>
      </w:r>
    </w:p>
    <w:p>
      <w:r>
        <w:t>The documentation indicates a default failure response that may be returned as either application/json or application/problem+json.</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"title": "Problem",</w:t>
        <w:br/>
        <w:t xml:space="preserve"> "type": "https://api.x.com/2/problems/problem",</w:t>
        <w:br/>
        <w:t xml:space="preserve"> "status": 0,</w:t>
        <w:br/>
        <w:t xml:space="preserve"> "detail": "An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User objects returned for the requested IDs.</w:t>
            </w:r>
          </w:p>
        </w:tc>
      </w:tr>
      <w:tr>
        <w:tc>
          <w:tcPr>
            <w:tcW w:type="dxa" w:w="2880"/>
          </w:tcPr>
          <w:p>
            <w:r>
              <w:t>data[].id</w:t>
            </w:r>
          </w:p>
        </w:tc>
        <w:tc>
          <w:tcPr>
            <w:tcW w:type="dxa" w:w="2880"/>
          </w:tcPr>
          <w:p>
            <w:r>
              <w:t>string</w:t>
            </w:r>
          </w:p>
        </w:tc>
        <w:tc>
          <w:tcPr>
            <w:tcW w:type="dxa" w:w="2880"/>
          </w:tcPr>
          <w:p>
            <w:r>
              <w:t>User ID.</w:t>
            </w:r>
          </w:p>
        </w:tc>
      </w:tr>
      <w:tr>
        <w:tc>
          <w:tcPr>
            <w:tcW w:type="dxa" w:w="2880"/>
          </w:tcPr>
          <w:p>
            <w:r>
              <w:t>data[].name</w:t>
            </w:r>
          </w:p>
        </w:tc>
        <w:tc>
          <w:tcPr>
            <w:tcW w:type="dxa" w:w="2880"/>
          </w:tcPr>
          <w:p>
            <w:r>
              <w:t>string</w:t>
            </w:r>
          </w:p>
        </w:tc>
        <w:tc>
          <w:tcPr>
            <w:tcW w:type="dxa" w:w="2880"/>
          </w:tcPr>
          <w:p>
            <w:r>
              <w:t>The friendly name of this User, as shown on their profile.</w:t>
            </w:r>
          </w:p>
        </w:tc>
      </w:tr>
      <w:tr>
        <w:tc>
          <w:tcPr>
            <w:tcW w:type="dxa" w:w="2880"/>
          </w:tcPr>
          <w:p>
            <w:r>
              <w:t>data[].username</w:t>
            </w:r>
          </w:p>
        </w:tc>
        <w:tc>
          <w:tcPr>
            <w:tcW w:type="dxa" w:w="2880"/>
          </w:tcPr>
          <w:p>
            <w:r>
              <w:t>string</w:t>
            </w:r>
          </w:p>
        </w:tc>
        <w:tc>
          <w:tcPr>
            <w:tcW w:type="dxa" w:w="2880"/>
          </w:tcPr>
          <w:p>
            <w:r>
              <w:t>The User’s handle/username.</w:t>
            </w:r>
          </w:p>
        </w:tc>
      </w:tr>
      <w:tr>
        <w:tc>
          <w:tcPr>
            <w:tcW w:type="dxa" w:w="2880"/>
          </w:tcPr>
          <w:p>
            <w:r>
              <w:t>data[].affiliation</w:t>
            </w:r>
          </w:p>
        </w:tc>
        <w:tc>
          <w:tcPr>
            <w:tcW w:type="dxa" w:w="2880"/>
          </w:tcPr>
          <w:p>
            <w:r>
              <w:t>object</w:t>
            </w:r>
          </w:p>
        </w:tc>
        <w:tc>
          <w:tcPr>
            <w:tcW w:type="dxa" w:w="2880"/>
          </w:tcPr>
          <w:p>
            <w:r>
              <w:t>User affiliation details (only present if requested via user.fields).</w:t>
            </w:r>
          </w:p>
        </w:tc>
      </w:tr>
      <w:tr>
        <w:tc>
          <w:tcPr>
            <w:tcW w:type="dxa" w:w="2880"/>
          </w:tcPr>
          <w:p>
            <w:r>
              <w:t>data[].affiliation.badge_url</w:t>
            </w:r>
          </w:p>
        </w:tc>
        <w:tc>
          <w:tcPr>
            <w:tcW w:type="dxa" w:w="2880"/>
          </w:tcPr>
          <w:p>
            <w:r>
              <w:t>string</w:t>
            </w:r>
          </w:p>
        </w:tc>
        <w:tc>
          <w:tcPr>
            <w:tcW w:type="dxa" w:w="2880"/>
          </w:tcPr>
          <w:p>
            <w:r>
              <w:t>The badge URL corresponding to the affiliation.</w:t>
            </w:r>
          </w:p>
        </w:tc>
      </w:tr>
      <w:tr>
        <w:tc>
          <w:tcPr>
            <w:tcW w:type="dxa" w:w="2880"/>
          </w:tcPr>
          <w:p>
            <w:r>
              <w:t>data[].affiliation.description</w:t>
            </w:r>
          </w:p>
        </w:tc>
        <w:tc>
          <w:tcPr>
            <w:tcW w:type="dxa" w:w="2880"/>
          </w:tcPr>
          <w:p>
            <w:r>
              <w:t>string</w:t>
            </w:r>
          </w:p>
        </w:tc>
        <w:tc>
          <w:tcPr>
            <w:tcW w:type="dxa" w:w="2880"/>
          </w:tcPr>
          <w:p>
            <w:r>
              <w:t>The description of the affiliation.</w:t>
            </w:r>
          </w:p>
        </w:tc>
      </w:tr>
      <w:tr>
        <w:tc>
          <w:tcPr>
            <w:tcW w:type="dxa" w:w="2880"/>
          </w:tcPr>
          <w:p>
            <w:r>
              <w:t>data[].affiliation.url</w:t>
            </w:r>
          </w:p>
        </w:tc>
        <w:tc>
          <w:tcPr>
            <w:tcW w:type="dxa" w:w="2880"/>
          </w:tcPr>
          <w:p>
            <w:r>
              <w:t>string</w:t>
            </w:r>
          </w:p>
        </w:tc>
        <w:tc>
          <w:tcPr>
            <w:tcW w:type="dxa" w:w="2880"/>
          </w:tcPr>
          <w:p>
            <w:r>
              <w:t>The URL to details about an affiliation (if available).</w:t>
            </w:r>
          </w:p>
        </w:tc>
      </w:tr>
      <w:tr>
        <w:tc>
          <w:tcPr>
            <w:tcW w:type="dxa" w:w="2880"/>
          </w:tcPr>
          <w:p>
            <w:r>
              <w:t>data[].affiliation.user_id</w:t>
            </w:r>
          </w:p>
        </w:tc>
        <w:tc>
          <w:tcPr>
            <w:tcW w:type="dxa" w:w="2880"/>
          </w:tcPr>
          <w:p>
            <w:r>
              <w:t>array</w:t>
            </w:r>
          </w:p>
        </w:tc>
        <w:tc>
          <w:tcPr>
            <w:tcW w:type="dxa" w:w="2880"/>
          </w:tcPr>
          <w:p>
            <w:r>
              <w:t>Affiliated user id(s) (as provided by the API schema).</w:t>
            </w:r>
          </w:p>
        </w:tc>
      </w:tr>
      <w:tr>
        <w:tc>
          <w:tcPr>
            <w:tcW w:type="dxa" w:w="2880"/>
          </w:tcPr>
          <w:p>
            <w:r>
              <w:t>data[].connection_status</w:t>
            </w:r>
          </w:p>
        </w:tc>
        <w:tc>
          <w:tcPr>
            <w:tcW w:type="dxa" w:w="2880"/>
          </w:tcPr>
          <w:p>
            <w:r>
              <w:t>array</w:t>
            </w:r>
          </w:p>
        </w:tc>
        <w:tc>
          <w:tcPr>
            <w:tcW w:type="dxa" w:w="2880"/>
          </w:tcPr>
          <w:p>
            <w:r>
              <w:t>Relationship info between two users. Possible values include: follow_request_received, follow_request_sent, blocking, followed_by, following, muting.</w:t>
            </w:r>
          </w:p>
        </w:tc>
      </w:tr>
      <w:tr>
        <w:tc>
          <w:tcPr>
            <w:tcW w:type="dxa" w:w="2880"/>
          </w:tcPr>
          <w:p>
            <w:r>
              <w:t>data[].created_at</w:t>
            </w:r>
          </w:p>
        </w:tc>
        <w:tc>
          <w:tcPr>
            <w:tcW w:type="dxa" w:w="2880"/>
          </w:tcPr>
          <w:p>
            <w:r>
              <w:t>string</w:t>
            </w:r>
          </w:p>
        </w:tc>
        <w:tc>
          <w:tcPr>
            <w:tcW w:type="dxa" w:w="2880"/>
          </w:tcPr>
          <w:p>
            <w:r>
              <w:t>Creation time of this User.</w:t>
            </w:r>
          </w:p>
        </w:tc>
      </w:tr>
      <w:tr>
        <w:tc>
          <w:tcPr>
            <w:tcW w:type="dxa" w:w="2880"/>
          </w:tcPr>
          <w:p>
            <w:r>
              <w:t>data[].description</w:t>
            </w:r>
          </w:p>
        </w:tc>
        <w:tc>
          <w:tcPr>
            <w:tcW w:type="dxa" w:w="2880"/>
          </w:tcPr>
          <w:p>
            <w:r>
              <w:t>string</w:t>
            </w:r>
          </w:p>
        </w:tc>
        <w:tc>
          <w:tcPr>
            <w:tcW w:type="dxa" w:w="2880"/>
          </w:tcPr>
          <w:p>
            <w:r>
              <w:t>The text of this User’s profile description (bio).</w:t>
            </w:r>
          </w:p>
        </w:tc>
      </w:tr>
      <w:tr>
        <w:tc>
          <w:tcPr>
            <w:tcW w:type="dxa" w:w="2880"/>
          </w:tcPr>
          <w:p>
            <w:r>
              <w:t>data[].entities</w:t>
            </w:r>
          </w:p>
        </w:tc>
        <w:tc>
          <w:tcPr>
            <w:tcW w:type="dxa" w:w="2880"/>
          </w:tcPr>
          <w:p>
            <w:r>
              <w:t>object</w:t>
            </w:r>
          </w:p>
        </w:tc>
        <w:tc>
          <w:tcPr>
            <w:tcW w:type="dxa" w:w="2880"/>
          </w:tcPr>
          <w:p>
            <w:r>
              <w:t>Entities extracted from the User’s profile fields.</w:t>
            </w:r>
          </w:p>
        </w:tc>
      </w:tr>
      <w:tr>
        <w:tc>
          <w:tcPr>
            <w:tcW w:type="dxa" w:w="2880"/>
          </w:tcPr>
          <w:p>
            <w:r>
              <w:t>data[].entities.description</w:t>
            </w:r>
          </w:p>
        </w:tc>
        <w:tc>
          <w:tcPr>
            <w:tcW w:type="dxa" w:w="2880"/>
          </w:tcPr>
          <w:p>
            <w:r>
              <w:t>object</w:t>
            </w:r>
          </w:p>
        </w:tc>
        <w:tc>
          <w:tcPr>
            <w:tcW w:type="dxa" w:w="2880"/>
          </w:tcPr>
          <w:p>
            <w:r>
              <w:t>Entities found in the profile description.</w:t>
            </w:r>
          </w:p>
        </w:tc>
      </w:tr>
      <w:tr>
        <w:tc>
          <w:tcPr>
            <w:tcW w:type="dxa" w:w="2880"/>
          </w:tcPr>
          <w:p>
            <w:r>
              <w:t>data[].entities.url</w:t>
            </w:r>
          </w:p>
        </w:tc>
        <w:tc>
          <w:tcPr>
            <w:tcW w:type="dxa" w:w="2880"/>
          </w:tcPr>
          <w:p>
            <w:r>
              <w:t>object</w:t>
            </w:r>
          </w:p>
        </w:tc>
        <w:tc>
          <w:tcPr>
            <w:tcW w:type="dxa" w:w="2880"/>
          </w:tcPr>
          <w:p>
            <w:r>
              <w:t>Entities found in the profile URL.</w:t>
            </w:r>
          </w:p>
        </w:tc>
      </w:tr>
      <w:tr>
        <w:tc>
          <w:tcPr>
            <w:tcW w:type="dxa" w:w="2880"/>
          </w:tcPr>
          <w:p>
            <w:r>
              <w:t>data[].entities.url.urls</w:t>
            </w:r>
          </w:p>
        </w:tc>
        <w:tc>
          <w:tcPr>
            <w:tcW w:type="dxa" w:w="2880"/>
          </w:tcPr>
          <w:p>
            <w:r>
              <w:t>array</w:t>
            </w:r>
          </w:p>
        </w:tc>
        <w:tc>
          <w:tcPr>
            <w:tcW w:type="dxa" w:w="2880"/>
          </w:tcPr>
          <w:p>
            <w:r>
              <w:t>URL entities.</w:t>
            </w:r>
          </w:p>
        </w:tc>
      </w:tr>
      <w:tr>
        <w:tc>
          <w:tcPr>
            <w:tcW w:type="dxa" w:w="2880"/>
          </w:tcPr>
          <w:p>
            <w:r>
              <w:t>data[].entities.url.urls[].start</w:t>
            </w:r>
          </w:p>
        </w:tc>
        <w:tc>
          <w:tcPr>
            <w:tcW w:type="dxa" w:w="2880"/>
          </w:tcPr>
          <w:p>
            <w:r>
              <w:t>integer</w:t>
            </w:r>
          </w:p>
        </w:tc>
        <w:tc>
          <w:tcPr>
            <w:tcW w:type="dxa" w:w="2880"/>
          </w:tcPr>
          <w:p>
            <w:r>
              <w:t>Index (zero-based) at which position this entity starts (inclusive).</w:t>
            </w:r>
          </w:p>
        </w:tc>
      </w:tr>
      <w:tr>
        <w:tc>
          <w:tcPr>
            <w:tcW w:type="dxa" w:w="2880"/>
          </w:tcPr>
          <w:p>
            <w:r>
              <w:t>data[].entities.url.urls[].end</w:t>
            </w:r>
          </w:p>
        </w:tc>
        <w:tc>
          <w:tcPr>
            <w:tcW w:type="dxa" w:w="2880"/>
          </w:tcPr>
          <w:p>
            <w:r>
              <w:t>integer</w:t>
            </w:r>
          </w:p>
        </w:tc>
        <w:tc>
          <w:tcPr>
            <w:tcW w:type="dxa" w:w="2880"/>
          </w:tcPr>
          <w:p>
            <w:r>
              <w:t>Index (zero-based) at which position this entity ends (exclusive).</w:t>
            </w:r>
          </w:p>
        </w:tc>
      </w:tr>
      <w:tr>
        <w:tc>
          <w:tcPr>
            <w:tcW w:type="dxa" w:w="2880"/>
          </w:tcPr>
          <w:p>
            <w:r>
              <w:t>data[].entities.url.urls[].url</w:t>
            </w:r>
          </w:p>
        </w:tc>
        <w:tc>
          <w:tcPr>
            <w:tcW w:type="dxa" w:w="2880"/>
          </w:tcPr>
          <w:p>
            <w:r>
              <w:t>string</w:t>
            </w:r>
          </w:p>
        </w:tc>
        <w:tc>
          <w:tcPr>
            <w:tcW w:type="dxa" w:w="2880"/>
          </w:tcPr>
          <w:p>
            <w:r>
              <w:t>The URL (required).</w:t>
            </w:r>
          </w:p>
        </w:tc>
      </w:tr>
      <w:tr>
        <w:tc>
          <w:tcPr>
            <w:tcW w:type="dxa" w:w="2880"/>
          </w:tcPr>
          <w:p>
            <w:r>
              <w:t>data[].entities.url.urls[].expanded_url</w:t>
            </w:r>
          </w:p>
        </w:tc>
        <w:tc>
          <w:tcPr>
            <w:tcW w:type="dxa" w:w="2880"/>
          </w:tcPr>
          <w:p>
            <w:r>
              <w:t>string</w:t>
            </w:r>
          </w:p>
        </w:tc>
        <w:tc>
          <w:tcPr>
            <w:tcW w:type="dxa" w:w="2880"/>
          </w:tcPr>
          <w:p>
            <w:r>
              <w:t>Expanded URL.</w:t>
            </w:r>
          </w:p>
        </w:tc>
      </w:tr>
      <w:tr>
        <w:tc>
          <w:tcPr>
            <w:tcW w:type="dxa" w:w="2880"/>
          </w:tcPr>
          <w:p>
            <w:r>
              <w:t>data[].entities.url.urls[].display_url</w:t>
            </w:r>
          </w:p>
        </w:tc>
        <w:tc>
          <w:tcPr>
            <w:tcW w:type="dxa" w:w="2880"/>
          </w:tcPr>
          <w:p>
            <w:r>
              <w:t>string</w:t>
            </w:r>
          </w:p>
        </w:tc>
        <w:tc>
          <w:tcPr>
            <w:tcW w:type="dxa" w:w="2880"/>
          </w:tcPr>
          <w:p>
            <w:r>
              <w:t>Display URL.</w:t>
            </w:r>
          </w:p>
        </w:tc>
      </w:tr>
      <w:tr>
        <w:tc>
          <w:tcPr>
            <w:tcW w:type="dxa" w:w="2880"/>
          </w:tcPr>
          <w:p>
            <w:r>
              <w:t>data[].entities.url.urls[].unwound_url</w:t>
            </w:r>
          </w:p>
        </w:tc>
        <w:tc>
          <w:tcPr>
            <w:tcW w:type="dxa" w:w="2880"/>
          </w:tcPr>
          <w:p>
            <w:r>
              <w:t>string</w:t>
            </w:r>
          </w:p>
        </w:tc>
        <w:tc>
          <w:tcPr>
            <w:tcW w:type="dxa" w:w="2880"/>
          </w:tcPr>
          <w:p>
            <w:r>
              <w:t>Fully resolved URL.</w:t>
            </w:r>
          </w:p>
        </w:tc>
      </w:tr>
      <w:tr>
        <w:tc>
          <w:tcPr>
            <w:tcW w:type="dxa" w:w="2880"/>
          </w:tcPr>
          <w:p>
            <w:r>
              <w:t>data[].entities.url.urls[].title</w:t>
            </w:r>
          </w:p>
        </w:tc>
        <w:tc>
          <w:tcPr>
            <w:tcW w:type="dxa" w:w="2880"/>
          </w:tcPr>
          <w:p>
            <w:r>
              <w:t>string</w:t>
            </w:r>
          </w:p>
        </w:tc>
        <w:tc>
          <w:tcPr>
            <w:tcW w:type="dxa" w:w="2880"/>
          </w:tcPr>
          <w:p>
            <w:r>
              <w:t>Title of the page the URL points to.</w:t>
            </w:r>
          </w:p>
        </w:tc>
      </w:tr>
      <w:tr>
        <w:tc>
          <w:tcPr>
            <w:tcW w:type="dxa" w:w="2880"/>
          </w:tcPr>
          <w:p>
            <w:r>
              <w:t>data[].entities.url.urls[].description</w:t>
            </w:r>
          </w:p>
        </w:tc>
        <w:tc>
          <w:tcPr>
            <w:tcW w:type="dxa" w:w="2880"/>
          </w:tcPr>
          <w:p>
            <w:r>
              <w:t>string</w:t>
            </w:r>
          </w:p>
        </w:tc>
        <w:tc>
          <w:tcPr>
            <w:tcW w:type="dxa" w:w="2880"/>
          </w:tcPr>
          <w:p>
            <w:r>
              <w:t>Description of the URL landing page.</w:t>
            </w:r>
          </w:p>
        </w:tc>
      </w:tr>
      <w:tr>
        <w:tc>
          <w:tcPr>
            <w:tcW w:type="dxa" w:w="2880"/>
          </w:tcPr>
          <w:p>
            <w:r>
              <w:t>data[].entities.url.urls[].images</w:t>
            </w:r>
          </w:p>
        </w:tc>
        <w:tc>
          <w:tcPr>
            <w:tcW w:type="dxa" w:w="2880"/>
          </w:tcPr>
          <w:p>
            <w:r>
              <w:t>array</w:t>
            </w:r>
          </w:p>
        </w:tc>
        <w:tc>
          <w:tcPr>
            <w:tcW w:type="dxa" w:w="2880"/>
          </w:tcPr>
          <w:p>
            <w:r>
              <w:t>Image previews for the URL.</w:t>
            </w:r>
          </w:p>
        </w:tc>
      </w:tr>
      <w:tr>
        <w:tc>
          <w:tcPr>
            <w:tcW w:type="dxa" w:w="2880"/>
          </w:tcPr>
          <w:p>
            <w:r>
              <w:t>data[].entities.url.urls[].images[].url</w:t>
            </w:r>
          </w:p>
        </w:tc>
        <w:tc>
          <w:tcPr>
            <w:tcW w:type="dxa" w:w="2880"/>
          </w:tcPr>
          <w:p>
            <w:r>
              <w:t>string</w:t>
            </w:r>
          </w:p>
        </w:tc>
        <w:tc>
          <w:tcPr>
            <w:tcW w:type="dxa" w:w="2880"/>
          </w:tcPr>
          <w:p>
            <w:r>
              <w:t>Image URL.</w:t>
            </w:r>
          </w:p>
        </w:tc>
      </w:tr>
      <w:tr>
        <w:tc>
          <w:tcPr>
            <w:tcW w:type="dxa" w:w="2880"/>
          </w:tcPr>
          <w:p>
            <w:r>
              <w:t>data[].entities.url.urls[].images[].width</w:t>
            </w:r>
          </w:p>
        </w:tc>
        <w:tc>
          <w:tcPr>
            <w:tcW w:type="dxa" w:w="2880"/>
          </w:tcPr>
          <w:p>
            <w:r>
              <w:t>integer</w:t>
            </w:r>
          </w:p>
        </w:tc>
        <w:tc>
          <w:tcPr>
            <w:tcW w:type="dxa" w:w="2880"/>
          </w:tcPr>
          <w:p>
            <w:r>
              <w:t>Image width.</w:t>
            </w:r>
          </w:p>
        </w:tc>
      </w:tr>
      <w:tr>
        <w:tc>
          <w:tcPr>
            <w:tcW w:type="dxa" w:w="2880"/>
          </w:tcPr>
          <w:p>
            <w:r>
              <w:t>data[].entities.url.urls[].images[].height</w:t>
            </w:r>
          </w:p>
        </w:tc>
        <w:tc>
          <w:tcPr>
            <w:tcW w:type="dxa" w:w="2880"/>
          </w:tcPr>
          <w:p>
            <w:r>
              <w:t>integer</w:t>
            </w:r>
          </w:p>
        </w:tc>
        <w:tc>
          <w:tcPr>
            <w:tcW w:type="dxa" w:w="2880"/>
          </w:tcPr>
          <w:p>
            <w:r>
              <w:t>Image height.</w:t>
            </w:r>
          </w:p>
        </w:tc>
      </w:tr>
      <w:tr>
        <w:tc>
          <w:tcPr>
            <w:tcW w:type="dxa" w:w="2880"/>
          </w:tcPr>
          <w:p>
            <w:r>
              <w:t>data[].location</w:t>
            </w:r>
          </w:p>
        </w:tc>
        <w:tc>
          <w:tcPr>
            <w:tcW w:type="dxa" w:w="2880"/>
          </w:tcPr>
          <w:p>
            <w:r>
              <w:t>string</w:t>
            </w:r>
          </w:p>
        </w:tc>
        <w:tc>
          <w:tcPr>
            <w:tcW w:type="dxa" w:w="2880"/>
          </w:tcPr>
          <w:p>
            <w:r>
              <w:t>Location specified in the User’s profile (freeform).</w:t>
            </w:r>
          </w:p>
        </w:tc>
      </w:tr>
      <w:tr>
        <w:tc>
          <w:tcPr>
            <w:tcW w:type="dxa" w:w="2880"/>
          </w:tcPr>
          <w:p>
            <w:r>
              <w:t>data[].most_recent_tweet_id</w:t>
            </w:r>
          </w:p>
        </w:tc>
        <w:tc>
          <w:tcPr>
            <w:tcW w:type="dxa" w:w="2880"/>
          </w:tcPr>
          <w:p>
            <w:r>
              <w:t>string</w:t>
            </w:r>
          </w:p>
        </w:tc>
        <w:tc>
          <w:tcPr>
            <w:tcW w:type="dxa" w:w="2880"/>
          </w:tcPr>
          <w:p>
            <w:r>
              <w:t>ID of the most recent Tweet (Post) by the User.</w:t>
            </w:r>
          </w:p>
        </w:tc>
      </w:tr>
      <w:tr>
        <w:tc>
          <w:tcPr>
            <w:tcW w:type="dxa" w:w="2880"/>
          </w:tcPr>
          <w:p>
            <w:r>
              <w:t>data[].pinned_tweet_id</w:t>
            </w:r>
          </w:p>
        </w:tc>
        <w:tc>
          <w:tcPr>
            <w:tcW w:type="dxa" w:w="2880"/>
          </w:tcPr>
          <w:p>
            <w:r>
              <w:t>string</w:t>
            </w:r>
          </w:p>
        </w:tc>
        <w:tc>
          <w:tcPr>
            <w:tcW w:type="dxa" w:w="2880"/>
          </w:tcPr>
          <w:p>
            <w:r>
              <w:t>ID of the pinned Tweet (Post).</w:t>
            </w:r>
          </w:p>
        </w:tc>
      </w:tr>
      <w:tr>
        <w:tc>
          <w:tcPr>
            <w:tcW w:type="dxa" w:w="2880"/>
          </w:tcPr>
          <w:p>
            <w:r>
              <w:t>data[].profile_banner_url</w:t>
            </w:r>
          </w:p>
        </w:tc>
        <w:tc>
          <w:tcPr>
            <w:tcW w:type="dxa" w:w="2880"/>
          </w:tcPr>
          <w:p>
            <w:r>
              <w:t>string</w:t>
            </w:r>
          </w:p>
        </w:tc>
        <w:tc>
          <w:tcPr>
            <w:tcW w:type="dxa" w:w="2880"/>
          </w:tcPr>
          <w:p>
            <w:r>
              <w:t>URL to the profile banner image.</w:t>
            </w:r>
          </w:p>
        </w:tc>
      </w:tr>
      <w:tr>
        <w:tc>
          <w:tcPr>
            <w:tcW w:type="dxa" w:w="2880"/>
          </w:tcPr>
          <w:p>
            <w:r>
              <w:t>data[].profile_image_url</w:t>
            </w:r>
          </w:p>
        </w:tc>
        <w:tc>
          <w:tcPr>
            <w:tcW w:type="dxa" w:w="2880"/>
          </w:tcPr>
          <w:p>
            <w:r>
              <w:t>string</w:t>
            </w:r>
          </w:p>
        </w:tc>
        <w:tc>
          <w:tcPr>
            <w:tcW w:type="dxa" w:w="2880"/>
          </w:tcPr>
          <w:p>
            <w:r>
              <w:t>URL to the profile image.</w:t>
            </w:r>
          </w:p>
        </w:tc>
      </w:tr>
      <w:tr>
        <w:tc>
          <w:tcPr>
            <w:tcW w:type="dxa" w:w="2880"/>
          </w:tcPr>
          <w:p>
            <w:r>
              <w:t>data[].protected</w:t>
            </w:r>
          </w:p>
        </w:tc>
        <w:tc>
          <w:tcPr>
            <w:tcW w:type="dxa" w:w="2880"/>
          </w:tcPr>
          <w:p>
            <w:r>
              <w:t>boolean</w:t>
            </w:r>
          </w:p>
        </w:tc>
        <w:tc>
          <w:tcPr>
            <w:tcW w:type="dxa" w:w="2880"/>
          </w:tcPr>
          <w:p>
            <w:r>
              <w:t>Whether the User’s Posts are protected/private.</w:t>
            </w:r>
          </w:p>
        </w:tc>
      </w:tr>
      <w:tr>
        <w:tc>
          <w:tcPr>
            <w:tcW w:type="dxa" w:w="2880"/>
          </w:tcPr>
          <w:p>
            <w:r>
              <w:t>data[].public_metrics</w:t>
            </w:r>
          </w:p>
        </w:tc>
        <w:tc>
          <w:tcPr>
            <w:tcW w:type="dxa" w:w="2880"/>
          </w:tcPr>
          <w:p>
            <w:r>
              <w:t>object</w:t>
            </w:r>
          </w:p>
        </w:tc>
        <w:tc>
          <w:tcPr>
            <w:tcW w:type="dxa" w:w="2880"/>
          </w:tcPr>
          <w:p>
            <w:r>
              <w:t>Public engagement metrics for the User.</w:t>
            </w:r>
          </w:p>
        </w:tc>
      </w:tr>
      <w:tr>
        <w:tc>
          <w:tcPr>
            <w:tcW w:type="dxa" w:w="2880"/>
          </w:tcPr>
          <w:p>
            <w:r>
              <w:t>data[].public_metrics.followers_count</w:t>
            </w:r>
          </w:p>
        </w:tc>
        <w:tc>
          <w:tcPr>
            <w:tcW w:type="dxa" w:w="2880"/>
          </w:tcPr>
          <w:p>
            <w:r>
              <w:t>integer</w:t>
            </w:r>
          </w:p>
        </w:tc>
        <w:tc>
          <w:tcPr>
            <w:tcW w:type="dxa" w:w="2880"/>
          </w:tcPr>
          <w:p>
            <w:r>
              <w:t>Number of followers.</w:t>
            </w:r>
          </w:p>
        </w:tc>
      </w:tr>
      <w:tr>
        <w:tc>
          <w:tcPr>
            <w:tcW w:type="dxa" w:w="2880"/>
          </w:tcPr>
          <w:p>
            <w:r>
              <w:t>data[].public_metrics.following_count</w:t>
            </w:r>
          </w:p>
        </w:tc>
        <w:tc>
          <w:tcPr>
            <w:tcW w:type="dxa" w:w="2880"/>
          </w:tcPr>
          <w:p>
            <w:r>
              <w:t>integer</w:t>
            </w:r>
          </w:p>
        </w:tc>
        <w:tc>
          <w:tcPr>
            <w:tcW w:type="dxa" w:w="2880"/>
          </w:tcPr>
          <w:p>
            <w:r>
              <w:t>Number of accounts the User follows.</w:t>
            </w:r>
          </w:p>
        </w:tc>
      </w:tr>
      <w:tr>
        <w:tc>
          <w:tcPr>
            <w:tcW w:type="dxa" w:w="2880"/>
          </w:tcPr>
          <w:p>
            <w:r>
              <w:t>data[].public_metrics.like_count</w:t>
            </w:r>
          </w:p>
        </w:tc>
        <w:tc>
          <w:tcPr>
            <w:tcW w:type="dxa" w:w="2880"/>
          </w:tcPr>
          <w:p>
            <w:r>
              <w:t>integer</w:t>
            </w:r>
          </w:p>
        </w:tc>
        <w:tc>
          <w:tcPr>
            <w:tcW w:type="dxa" w:w="2880"/>
          </w:tcPr>
          <w:p>
            <w:r>
              <w:t>Number of likes created by this User.</w:t>
            </w:r>
          </w:p>
        </w:tc>
      </w:tr>
      <w:tr>
        <w:tc>
          <w:tcPr>
            <w:tcW w:type="dxa" w:w="2880"/>
          </w:tcPr>
          <w:p>
            <w:r>
              <w:t>data[].public_metrics.listed_count</w:t>
            </w:r>
          </w:p>
        </w:tc>
        <w:tc>
          <w:tcPr>
            <w:tcW w:type="dxa" w:w="2880"/>
          </w:tcPr>
          <w:p>
            <w:r>
              <w:t>integer</w:t>
            </w:r>
          </w:p>
        </w:tc>
        <w:tc>
          <w:tcPr>
            <w:tcW w:type="dxa" w:w="2880"/>
          </w:tcPr>
          <w:p>
            <w:r>
              <w:t>Number of lists that include this User.</w:t>
            </w:r>
          </w:p>
        </w:tc>
      </w:tr>
      <w:tr>
        <w:tc>
          <w:tcPr>
            <w:tcW w:type="dxa" w:w="2880"/>
          </w:tcPr>
          <w:p>
            <w:r>
              <w:t>data[].public_metrics.tweet_count</w:t>
            </w:r>
          </w:p>
        </w:tc>
        <w:tc>
          <w:tcPr>
            <w:tcW w:type="dxa" w:w="2880"/>
          </w:tcPr>
          <w:p>
            <w:r>
              <w:t>integer</w:t>
            </w:r>
          </w:p>
        </w:tc>
        <w:tc>
          <w:tcPr>
            <w:tcW w:type="dxa" w:w="2880"/>
          </w:tcPr>
          <w:p>
            <w:r>
              <w:t>Number of Posts (including Retweets) posted by the User.</w:t>
            </w:r>
          </w:p>
        </w:tc>
      </w:tr>
      <w:tr>
        <w:tc>
          <w:tcPr>
            <w:tcW w:type="dxa" w:w="2880"/>
          </w:tcPr>
          <w:p>
            <w:r>
              <w:t>data[].receives_your_dm</w:t>
            </w:r>
          </w:p>
        </w:tc>
        <w:tc>
          <w:tcPr>
            <w:tcW w:type="dxa" w:w="2880"/>
          </w:tcPr>
          <w:p>
            <w:r>
              <w:t>boolean</w:t>
            </w:r>
          </w:p>
        </w:tc>
        <w:tc>
          <w:tcPr>
            <w:tcW w:type="dxa" w:w="2880"/>
          </w:tcPr>
          <w:p>
            <w:r>
              <w:t>Indicates if you can send a DM to this User.</w:t>
            </w:r>
          </w:p>
        </w:tc>
      </w:tr>
      <w:tr>
        <w:tc>
          <w:tcPr>
            <w:tcW w:type="dxa" w:w="2880"/>
          </w:tcPr>
          <w:p>
            <w:r>
              <w:t>data[].subscription_type</w:t>
            </w:r>
          </w:p>
        </w:tc>
        <w:tc>
          <w:tcPr>
            <w:tcW w:type="dxa" w:w="2880"/>
          </w:tcPr>
          <w:p>
            <w:r>
              <w:t>string</w:t>
            </w:r>
          </w:p>
        </w:tc>
        <w:tc>
          <w:tcPr>
            <w:tcW w:type="dxa" w:w="2880"/>
          </w:tcPr>
          <w:p>
            <w:r>
              <w:t>X Blue subscription type. Possible values: Basic, Premium, PremiumPlus, None.</w:t>
            </w:r>
          </w:p>
        </w:tc>
      </w:tr>
      <w:tr>
        <w:tc>
          <w:tcPr>
            <w:tcW w:type="dxa" w:w="2880"/>
          </w:tcPr>
          <w:p>
            <w:r>
              <w:t>data[].url</w:t>
            </w:r>
          </w:p>
        </w:tc>
        <w:tc>
          <w:tcPr>
            <w:tcW w:type="dxa" w:w="2880"/>
          </w:tcPr>
          <w:p>
            <w:r>
              <w:t>string</w:t>
            </w:r>
          </w:p>
        </w:tc>
        <w:tc>
          <w:tcPr>
            <w:tcW w:type="dxa" w:w="2880"/>
          </w:tcPr>
          <w:p>
            <w:r>
              <w:t>URL specified in the User’s profile.</w:t>
            </w:r>
          </w:p>
        </w:tc>
      </w:tr>
      <w:tr>
        <w:tc>
          <w:tcPr>
            <w:tcW w:type="dxa" w:w="2880"/>
          </w:tcPr>
          <w:p>
            <w:r>
              <w:t>data[].verified</w:t>
            </w:r>
          </w:p>
        </w:tc>
        <w:tc>
          <w:tcPr>
            <w:tcW w:type="dxa" w:w="2880"/>
          </w:tcPr>
          <w:p>
            <w:r>
              <w:t>boolean</w:t>
            </w:r>
          </w:p>
        </w:tc>
        <w:tc>
          <w:tcPr>
            <w:tcW w:type="dxa" w:w="2880"/>
          </w:tcPr>
          <w:p>
            <w:r>
              <w:t>Whether the User is verified.</w:t>
            </w:r>
          </w:p>
        </w:tc>
      </w:tr>
      <w:tr>
        <w:tc>
          <w:tcPr>
            <w:tcW w:type="dxa" w:w="2880"/>
          </w:tcPr>
          <w:p>
            <w:r>
              <w:t>data[].verified_type</w:t>
            </w:r>
          </w:p>
        </w:tc>
        <w:tc>
          <w:tcPr>
            <w:tcW w:type="dxa" w:w="2880"/>
          </w:tcPr>
          <w:p>
            <w:r>
              <w:t>string</w:t>
            </w:r>
          </w:p>
        </w:tc>
        <w:tc>
          <w:tcPr>
            <w:tcW w:type="dxa" w:w="2880"/>
          </w:tcPr>
          <w:p>
            <w:r>
              <w:t>Verified type. Possible values: blue, government, business, none.</w:t>
            </w:r>
          </w:p>
        </w:tc>
      </w:tr>
      <w:tr>
        <w:tc>
          <w:tcPr>
            <w:tcW w:type="dxa" w:w="2880"/>
          </w:tcPr>
          <w:p>
            <w:r>
              <w:t>data[].withheld</w:t>
            </w:r>
          </w:p>
        </w:tc>
        <w:tc>
          <w:tcPr>
            <w:tcW w:type="dxa" w:w="2880"/>
          </w:tcPr>
          <w:p>
            <w:r>
              <w:t>object</w:t>
            </w:r>
          </w:p>
        </w:tc>
        <w:tc>
          <w:tcPr>
            <w:tcW w:type="dxa" w:w="2880"/>
          </w:tcPr>
          <w:p>
            <w:r>
              <w:t>Withheld information (schema referenced as &lt;UserWithheld&gt;).</w:t>
            </w:r>
          </w:p>
        </w:tc>
      </w:tr>
      <w:tr>
        <w:tc>
          <w:tcPr>
            <w:tcW w:type="dxa" w:w="2880"/>
          </w:tcPr>
          <w:p>
            <w:r>
              <w:t>errors</w:t>
            </w:r>
          </w:p>
        </w:tc>
        <w:tc>
          <w:tcPr>
            <w:tcW w:type="dxa" w:w="2880"/>
          </w:tcPr>
          <w:p>
            <w:r>
              <w:t>array</w:t>
            </w:r>
          </w:p>
        </w:tc>
        <w:tc>
          <w:tcPr>
            <w:tcW w:type="dxa" w:w="2880"/>
          </w:tcPr>
          <w:p>
            <w:r>
              <w:t>Errors for individual requested IDs (for example, if some IDs are invalid or not found).</w:t>
            </w:r>
          </w:p>
        </w:tc>
      </w:tr>
      <w:tr>
        <w:tc>
          <w:tcPr>
            <w:tcW w:type="dxa" w:w="2880"/>
          </w:tcPr>
          <w:p>
            <w:r>
              <w:t>errors[].title</w:t>
            </w:r>
          </w:p>
        </w:tc>
        <w:tc>
          <w:tcPr>
            <w:tcW w:type="dxa" w:w="2880"/>
          </w:tcPr>
          <w:p>
            <w:r>
              <w:t>string</w:t>
            </w:r>
          </w:p>
        </w:tc>
        <w:tc>
          <w:tcPr>
            <w:tcW w:type="dxa" w:w="2880"/>
          </w:tcPr>
          <w:p>
            <w:r>
              <w:t>Error title (required).</w:t>
            </w:r>
          </w:p>
        </w:tc>
      </w:tr>
      <w:tr>
        <w:tc>
          <w:tcPr>
            <w:tcW w:type="dxa" w:w="2880"/>
          </w:tcPr>
          <w:p>
            <w:r>
              <w:t>errors[].type</w:t>
            </w:r>
          </w:p>
        </w:tc>
        <w:tc>
          <w:tcPr>
            <w:tcW w:type="dxa" w:w="2880"/>
          </w:tcPr>
          <w:p>
            <w:r>
              <w:t>string</w:t>
            </w:r>
          </w:p>
        </w:tc>
        <w:tc>
          <w:tcPr>
            <w:tcW w:type="dxa" w:w="2880"/>
          </w:tcPr>
          <w:p>
            <w:r>
              <w:t>Error type URI (required).</w:t>
            </w:r>
          </w:p>
        </w:tc>
      </w:tr>
      <w:tr>
        <w:tc>
          <w:tcPr>
            <w:tcW w:type="dxa" w:w="2880"/>
          </w:tcPr>
          <w:p>
            <w:r>
              <w:t>errors[].status</w:t>
            </w:r>
          </w:p>
        </w:tc>
        <w:tc>
          <w:tcPr>
            <w:tcW w:type="dxa" w:w="2880"/>
          </w:tcPr>
          <w:p>
            <w:r>
              <w:t>integer</w:t>
            </w:r>
          </w:p>
        </w:tc>
        <w:tc>
          <w:tcPr>
            <w:tcW w:type="dxa" w:w="2880"/>
          </w:tcPr>
          <w:p>
            <w:r>
              <w:t>HTTP status code for the error.</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includes</w:t>
            </w:r>
          </w:p>
        </w:tc>
        <w:tc>
          <w:tcPr>
            <w:tcW w:type="dxa" w:w="2880"/>
          </w:tcPr>
          <w:p>
            <w:r>
              <w:t>object</w:t>
            </w:r>
          </w:p>
        </w:tc>
        <w:tc>
          <w:tcPr>
            <w:tcW w:type="dxa" w:w="2880"/>
          </w:tcPr>
          <w:p>
            <w:r>
              <w:t>Expanded objects included when requested via expansions.</w:t>
            </w:r>
          </w:p>
        </w:tc>
      </w:tr>
      <w:tr>
        <w:tc>
          <w:tcPr>
            <w:tcW w:type="dxa" w:w="2880"/>
          </w:tcPr>
          <w:p>
            <w:r>
              <w:t>includes.tweets</w:t>
            </w:r>
          </w:p>
        </w:tc>
        <w:tc>
          <w:tcPr>
            <w:tcW w:type="dxa" w:w="2880"/>
          </w:tcPr>
          <w:p>
            <w:r>
              <w:t>array</w:t>
            </w:r>
          </w:p>
        </w:tc>
        <w:tc>
          <w:tcPr>
            <w:tcW w:type="dxa" w:w="2880"/>
          </w:tcPr>
          <w:p>
            <w:r>
              <w:t>Expanded Tweet objects (when expanding tweet-related fields).</w:t>
            </w:r>
          </w:p>
        </w:tc>
      </w:tr>
      <w:tr>
        <w:tc>
          <w:tcPr>
            <w:tcW w:type="dxa" w:w="2880"/>
          </w:tcPr>
          <w:p>
            <w:r>
              <w:t>includes.users</w:t>
            </w:r>
          </w:p>
        </w:tc>
        <w:tc>
          <w:tcPr>
            <w:tcW w:type="dxa" w:w="2880"/>
          </w:tcPr>
          <w:p>
            <w:r>
              <w:t>array</w:t>
            </w:r>
          </w:p>
        </w:tc>
        <w:tc>
          <w:tcPr>
            <w:tcW w:type="dxa" w:w="2880"/>
          </w:tcPr>
          <w:p>
            <w:r>
              <w:t>Expanded User objects (when expanding user-related fields).</w:t>
            </w:r>
          </w:p>
        </w:tc>
      </w:tr>
      <w:tr>
        <w:tc>
          <w:tcPr>
            <w:tcW w:type="dxa" w:w="2880"/>
          </w:tcPr>
          <w:p>
            <w:r>
              <w:t>includes.media</w:t>
            </w:r>
          </w:p>
        </w:tc>
        <w:tc>
          <w:tcPr>
            <w:tcW w:type="dxa" w:w="2880"/>
          </w:tcPr>
          <w:p>
            <w:r>
              <w:t>array</w:t>
            </w:r>
          </w:p>
        </w:tc>
        <w:tc>
          <w:tcPr>
            <w:tcW w:type="dxa" w:w="2880"/>
          </w:tcPr>
          <w:p>
            <w:r>
              <w:t>Expanded Media objects.</w:t>
            </w:r>
          </w:p>
        </w:tc>
      </w:tr>
      <w:tr>
        <w:tc>
          <w:tcPr>
            <w:tcW w:type="dxa" w:w="2880"/>
          </w:tcPr>
          <w:p>
            <w:r>
              <w:t>includes.places</w:t>
            </w:r>
          </w:p>
        </w:tc>
        <w:tc>
          <w:tcPr>
            <w:tcW w:type="dxa" w:w="2880"/>
          </w:tcPr>
          <w:p>
            <w:r>
              <w:t>array</w:t>
            </w:r>
          </w:p>
        </w:tc>
        <w:tc>
          <w:tcPr>
            <w:tcW w:type="dxa" w:w="2880"/>
          </w:tcPr>
          <w:p>
            <w:r>
              <w:t>Expanded Place objects.</w:t>
            </w:r>
          </w:p>
        </w:tc>
      </w:tr>
      <w:tr>
        <w:tc>
          <w:tcPr>
            <w:tcW w:type="dxa" w:w="2880"/>
          </w:tcPr>
          <w:p>
            <w:r>
              <w:t>includes.polls</w:t>
            </w:r>
          </w:p>
        </w:tc>
        <w:tc>
          <w:tcPr>
            <w:tcW w:type="dxa" w:w="2880"/>
          </w:tcPr>
          <w:p>
            <w:r>
              <w:t>array</w:t>
            </w:r>
          </w:p>
        </w:tc>
        <w:tc>
          <w:tcPr>
            <w:tcW w:type="dxa" w:w="2880"/>
          </w:tcPr>
          <w:p>
            <w:r>
              <w:t>Expanded Poll objects.</w:t>
            </w:r>
          </w:p>
        </w:tc>
      </w:tr>
      <w:tr>
        <w:tc>
          <w:tcPr>
            <w:tcW w:type="dxa" w:w="2880"/>
          </w:tcPr>
          <w:p>
            <w:r>
              <w:t>includes.topics</w:t>
            </w:r>
          </w:p>
        </w:tc>
        <w:tc>
          <w:tcPr>
            <w:tcW w:type="dxa" w:w="2880"/>
          </w:tcPr>
          <w:p>
            <w:r>
              <w:t>array</w:t>
            </w:r>
          </w:p>
        </w:tc>
        <w:tc>
          <w:tcPr>
            <w:tcW w:type="dxa" w:w="2880"/>
          </w:tcPr>
          <w:p>
            <w:r>
              <w:t>Expanded Topic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'https://api.x.com/2/users?ids=2244994945,6253282,12&amp;user.fields=created_at,description,public_metrics,verified&amp;expansions=pinned_tweet_id&amp;tweet.fields=created_at,public_metrics,text'</w:t>
      </w:r>
    </w:p>
    <w:p>
      <w:pPr>
        <w:pStyle w:val="Heading3"/>
      </w:pPr>
      <w:r>
        <w:t>Example Usage</w:t>
      </w:r>
    </w:p>
    <w:p>
      <w:pPr>
        <w:pStyle w:val="Heading3"/>
      </w:pPr>
      <w:r>
        <w:t>Example 1: Fetch basic profiles for multiple users</w:t>
      </w:r>
    </w:p>
    <w:p>
      <w:r>
        <w:rPr>
          <w:b/>
          <w:color w:val="666666"/>
          <w:sz w:val="16"/>
        </w:rPr>
        <w:t>[bash]</w:t>
      </w:r>
    </w:p>
    <w:p>
      <w:pPr>
        <w:shd w:fill="F2F2F2" w:val="clear"/>
      </w:pPr>
      <w:r>
        <w:rPr>
          <w:rFonts w:ascii="Courier New" w:hAnsi="Courier New"/>
          <w:sz w:val="17"/>
        </w:rPr>
        <w:t>curl -s 'https://api.x.com/2/users?ids=2244994945,6253282,12'</w:t>
      </w:r>
    </w:p>
    <w:p>
      <w:pPr>
        <w:pStyle w:val="Heading3"/>
      </w:pPr>
      <w:r>
        <w:t>Example 2: Request additional user fields</w:t>
      </w:r>
    </w:p>
    <w:p>
      <w:r>
        <w:rPr>
          <w:b/>
          <w:color w:val="666666"/>
          <w:sz w:val="16"/>
        </w:rPr>
        <w:t>[bash]</w:t>
      </w:r>
    </w:p>
    <w:p>
      <w:pPr>
        <w:shd w:fill="F2F2F2" w:val="clear"/>
      </w:pPr>
      <w:r>
        <w:rPr>
          <w:rFonts w:ascii="Courier New" w:hAnsi="Courier New"/>
          <w:sz w:val="17"/>
        </w:rPr>
        <w:t>curl -s 'https://api.x.com/2/users?ids=2244994945,6253282&amp;user.fields=created_at,location,profile_image_url,public_metrics,verified_type'</w:t>
      </w:r>
    </w:p>
    <w:p>
      <w:pPr>
        <w:pStyle w:val="Heading3"/>
      </w:pPr>
      <w:r>
        <w:t>Example 3: Expand pinned Tweet and request Tweet fields</w:t>
      </w:r>
    </w:p>
    <w:p>
      <w:r>
        <w:rPr>
          <w:b/>
          <w:color w:val="666666"/>
          <w:sz w:val="16"/>
        </w:rPr>
        <w:t>[bash]</w:t>
      </w:r>
    </w:p>
    <w:p>
      <w:pPr>
        <w:shd w:fill="F2F2F2" w:val="clear"/>
      </w:pPr>
      <w:r>
        <w:rPr>
          <w:rFonts w:ascii="Courier New" w:hAnsi="Courier New"/>
          <w:sz w:val="17"/>
        </w:rPr>
        <w:t>curl -s 'https://api.x.com/2/users?ids=2244994945&amp;expansions=pinned_tweet_id&amp;tweet.fields=created_at,public_metrics,text'</w:t>
      </w:r>
    </w:p>
    <w:p>
      <w:pPr>
        <w:pStyle w:val="Heading3"/>
      </w:pPr>
      <w:r>
        <w:t>Notes</w:t>
      </w:r>
    </w:p>
    <w:p>
      <w:pPr>
        <w:pStyle w:val="ListBullet"/>
      </w:pPr>
      <w:r>
        <w:t>ids is provided as a comma-separated string even though it represents an array.</w:t>
      </w:r>
    </w:p>
    <w:p>
      <w:pPr>
        <w:pStyle w:val="ListBullet"/>
      </w:pPr>
      <w:r>
        <w:t>Maximum number of IDs per request: 100.</w:t>
      </w:r>
    </w:p>
    <w:p>
      <w:pPr>
        <w:pStyle w:val="ListBullet"/>
      </w:pPr>
      <w:r>
        <w:t>Many nested schemas are referenced in the scraped content using placeholder types (for example, &lt;UserId&gt;, &lt;TweetId&gt;, &lt;FullTextEntities&gt;). Those are documented here only to the extent explicitly described in the scraped content.</w:t>
      </w:r>
    </w:p>
    <w:p>
      <w:pPr>
        <w:pStyle w:val="Heading3"/>
      </w:pPr>
      <w:r>
        <w:t>Error Handling</w:t>
      </w:r>
    </w:p>
    <w:p>
      <w:pPr>
        <w:pStyle w:val="ListBullet"/>
      </w:pPr>
      <w:r>
        <w:t>200 OK: Request succeeded; the response may still include an errors array for individual IDs that failed.</w:t>
      </w:r>
    </w:p>
    <w:p>
      <w:pPr>
        <w:pStyle w:val="ListBullet"/>
      </w:pPr>
      <w:r>
        <w:t xml:space="preserve">Default error: Response may be returned as: </w:t>
        <w:br/>
        <w:br/>
        <w:t>application/json with { "code": integer, "message": string }, or</w:t>
        <w:br/>
        <w:t>application/problem+json with { "title": string, "type": string, "status": integer, "detail": string }.</w:t>
      </w:r>
    </w:p>
    <w:p>
      <w:pPr>
        <w:pStyle w:val="Heading3"/>
      </w:pPr>
      <w:r>
        <w:t>Related users actions</w:t>
      </w:r>
    </w:p>
    <w:p>
      <w:pPr>
        <w:pStyle w:val="ListBullet"/>
      </w:pPr>
      <w:r>
        <w:t>[GET] List Users Who Reposted a Post — /2/tweets/{{id}}/retweeted_by</w:t>
      </w:r>
    </w:p>
    <w:p>
      <w:pPr>
        <w:pStyle w:val="ListBullet"/>
      </w:pPr>
      <w:r>
        <w:t>[GET] Get Users by Usernames — /2/users/by</w:t>
      </w:r>
    </w:p>
    <w:p>
      <w:pPr>
        <w:pStyle w:val="ListBullet"/>
      </w:pPr>
      <w:r>
        <w:t>[GET] Get a User by Username — /2/users/by/username/{{username}}</w:t>
      </w:r>
    </w:p>
    <w:p>
      <w:pPr>
        <w:pStyle w:val="ListBullet"/>
      </w:pPr>
      <w:r>
        <w:t>[GET] Get the Authenticated User (“me”) — /2/users/me</w:t>
      </w:r>
    </w:p>
    <w:p>
      <w:pPr>
        <w:pStyle w:val="ListBullet"/>
      </w:pPr>
      <w:r>
        <w:t>[GET] Search Users — /users/search</w:t>
      </w:r>
    </w:p>
    <w:p>
      <w:pPr>
        <w:pStyle w:val="ListBullet"/>
      </w:pPr>
      <w:r>
        <w:t>[GET] Get a User by ID — /2/users/{{id}}</w:t>
      </w:r>
    </w:p>
    <w:p>
      <w:r>
        <w:br w:type="page"/>
      </w:r>
    </w:p>
    <w:p>
      <w:pPr>
        <w:pStyle w:val="Heading2"/>
      </w:pPr>
      <w:r>
        <w:t>103. [GET] Get Users by Usernames</w:t>
      </w:r>
    </w:p>
    <w:p>
      <w:r>
        <w:rPr>
          <w:b/>
        </w:rPr>
        <w:t xml:space="preserve">Endpoint: </w:t>
      </w:r>
      <w:r>
        <w:rPr>
          <w:rFonts w:ascii="Courier New" w:hAnsi="Courier New"/>
          <w:sz w:val="18"/>
        </w:rPr>
        <w:t>/2/users/by</w:t>
      </w:r>
    </w:p>
    <w:p>
      <w:pPr>
        <w:pStyle w:val="Heading3"/>
      </w:pPr>
      <w:r>
        <w:t>Prerequisites</w:t>
      </w:r>
    </w:p>
    <w:p>
      <w:pPr>
        <w:pStyle w:val="ListBullet"/>
      </w:pPr>
      <w:r>
        <w:t>Must have access to the X API endpoint for looking up users</w:t>
      </w:r>
    </w:p>
    <w:p>
      <w:pPr>
        <w:pStyle w:val="ListBullet"/>
      </w:pPr>
      <w:r>
        <w:t>Must know one or more X usernames to look up</w:t>
      </w:r>
    </w:p>
    <w:p>
      <w:pPr>
        <w:pStyle w:val="Heading3"/>
      </w:pPr>
      <w:r>
        <w:t>Method</w:t>
      </w:r>
    </w:p>
    <w:p>
      <w:r>
        <w:t>GET</w:t>
      </w:r>
    </w:p>
    <w:p>
      <w:pPr>
        <w:pStyle w:val="Heading3"/>
      </w:pPr>
      <w:r>
        <w:t>URL</w:t>
      </w:r>
    </w:p>
    <w:p>
      <w:r>
        <w:t>https://api.x.com/2/users/by</w:t>
      </w:r>
    </w:p>
    <w:p>
      <w:pPr>
        <w:pStyle w:val="Heading3"/>
      </w:pPr>
      <w:r>
        <w:t>Description</w:t>
      </w:r>
    </w:p>
    <w:p>
      <w:r>
        <w:t>Retrieves details of multiple users by their usernames. You provide a comma-separated list of usernames and can optionally request additional user fields and expansions (and related Tweet fields when expanding tweet objects).</w:t>
      </w:r>
    </w:p>
    <w:p>
      <w:pPr>
        <w:pStyle w:val="Heading3"/>
      </w:pPr>
      <w:r>
        <w:t>Enforcement Rules</w:t>
      </w:r>
    </w:p>
    <w:p>
      <w:pPr>
        <w:pStyle w:val="ListBullet"/>
      </w:pPr>
      <w:r>
        <w:t>There are no path parameters for this endpoint.</w:t>
      </w:r>
    </w:p>
    <w:p>
      <w:pPr>
        <w:pStyle w:val="ListBullet"/>
      </w:pPr>
      <w:r>
        <w:t>The usernames query parameter is required and must be sent in the URL query string, not in the request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/2/users/by?usernames=jack</w:t>
        <w:br/>
        <w:t>/2/users/by?usernames=jack,elonmusk</w:t>
        <w:br/>
        <w:t>/2/users/by?usernames=jack&amp;user.fields=created_at,public_metrics</w:t>
      </w:r>
    </w:p>
    <w:p>
      <w:pPr>
        <w:pStyle w:val="Heading3"/>
      </w:pPr>
      <w:r>
        <w:t>Invalid Examples</w:t>
      </w:r>
    </w:p>
    <w:p>
      <w:r>
        <w:rPr>
          <w:b/>
          <w:color w:val="666666"/>
          <w:sz w:val="16"/>
        </w:rPr>
        <w:t>[http]</w:t>
      </w:r>
    </w:p>
    <w:p>
      <w:pPr>
        <w:shd w:fill="F2F2F2" w:val="clear"/>
      </w:pPr>
      <w:r>
        <w:rPr>
          <w:rFonts w:ascii="Courier New" w:hAnsi="Courier New"/>
          <w:sz w:val="17"/>
        </w:rPr>
        <w:t>/2/users/by</w:t>
        <w:br/>
        <w:t>/2/users/by?usernames=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usernames</w:t>
            </w:r>
          </w:p>
        </w:tc>
        <w:tc>
          <w:tcPr>
            <w:tcW w:type="dxa" w:w="2880"/>
          </w:tcPr>
          <w:p>
            <w:r>
              <w:t>string</w:t>
            </w:r>
          </w:p>
        </w:tc>
        <w:tc>
          <w:tcPr>
            <w:tcW w:type="dxa" w:w="2880"/>
          </w:tcPr>
          <w:p>
            <w:r>
              <w:t>A list of usernames, comma-separated.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user.fields</w:t>
            </w:r>
          </w:p>
        </w:tc>
        <w:tc>
          <w:tcPr>
            <w:tcW w:type="dxa" w:w="2880"/>
          </w:tcPr>
          <w:p>
            <w:r>
              <w:t>string</w:t>
            </w:r>
          </w:p>
        </w:tc>
        <w:tc>
          <w:tcPr>
            <w:tcW w:type="dxa" w:w="2880"/>
          </w:tcPr>
          <w:p>
            <w:r>
              <w:t>A 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expansions</w:t>
            </w:r>
          </w:p>
        </w:tc>
        <w:tc>
          <w:tcPr>
            <w:tcW w:type="dxa" w:w="2880"/>
          </w:tcPr>
          <w:p>
            <w:r>
              <w:t>string</w:t>
            </w:r>
          </w:p>
        </w:tc>
        <w:tc>
          <w:tcPr>
            <w:tcW w:type="dxa" w:w="2880"/>
          </w:tcPr>
          <w:p>
            <w:r>
              <w:t>A comma-separated list of fields to expand. Allowed values: affiliation.user_id, most_recent_tweet_id, pinned_tweet_id.</w:t>
            </w:r>
          </w:p>
        </w:tc>
      </w:tr>
      <w:tr>
        <w:tc>
          <w:tcPr>
            <w:tcW w:type="dxa" w:w="2880"/>
          </w:tcPr>
          <w:p>
            <w:r>
              <w:t>tweet.fields</w:t>
            </w:r>
          </w:p>
        </w:tc>
        <w:tc>
          <w:tcPr>
            <w:tcW w:type="dxa" w:w="2880"/>
          </w:tcPr>
          <w:p>
            <w:r>
              <w:t>string</w:t>
            </w:r>
          </w:p>
        </w:tc>
        <w:tc>
          <w:tcPr>
            <w:tcW w:type="dxa" w:w="2880"/>
          </w:tcPr>
          <w:p>
            <w:r>
              <w:t>A comma-separated list of Tweet fields to display (relevant when Tweet objects are included via expansions).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"2244994945",</w:t>
        <w:br/>
        <w:t xml:space="preserve"> "name": "X Developer",</w:t>
        <w:br/>
        <w:t xml:space="preserve"> "username": "XDevelopers"</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user objects returned for the requested usernames.</w:t>
            </w:r>
          </w:p>
        </w:tc>
      </w:tr>
      <w:tr>
        <w:tc>
          <w:tcPr>
            <w:tcW w:type="dxa" w:w="2880"/>
          </w:tcPr>
          <w:p>
            <w:r>
              <w:t>data[].id</w:t>
            </w:r>
          </w:p>
        </w:tc>
        <w:tc>
          <w:tcPr>
            <w:tcW w:type="dxa" w:w="2880"/>
          </w:tcPr>
          <w:p>
            <w:r>
              <w:t>string</w:t>
            </w:r>
          </w:p>
        </w:tc>
        <w:tc>
          <w:tcPr>
            <w:tcW w:type="dxa" w:w="2880"/>
          </w:tcPr>
          <w:p>
            <w:r>
              <w:t>User ID. (Required in the user object when present)</w:t>
            </w:r>
          </w:p>
        </w:tc>
      </w:tr>
      <w:tr>
        <w:tc>
          <w:tcPr>
            <w:tcW w:type="dxa" w:w="2880"/>
          </w:tcPr>
          <w:p>
            <w:r>
              <w:t>data[].name</w:t>
            </w:r>
          </w:p>
        </w:tc>
        <w:tc>
          <w:tcPr>
            <w:tcW w:type="dxa" w:w="2880"/>
          </w:tcPr>
          <w:p>
            <w:r>
              <w:t>string</w:t>
            </w:r>
          </w:p>
        </w:tc>
        <w:tc>
          <w:tcPr>
            <w:tcW w:type="dxa" w:w="2880"/>
          </w:tcPr>
          <w:p>
            <w:r>
              <w:t>The friendly name of this User, as shown on their profile. (Required in the user object when present)</w:t>
            </w:r>
          </w:p>
        </w:tc>
      </w:tr>
      <w:tr>
        <w:tc>
          <w:tcPr>
            <w:tcW w:type="dxa" w:w="2880"/>
          </w:tcPr>
          <w:p>
            <w:r>
              <w:t>data[].username</w:t>
            </w:r>
          </w:p>
        </w:tc>
        <w:tc>
          <w:tcPr>
            <w:tcW w:type="dxa" w:w="2880"/>
          </w:tcPr>
          <w:p>
            <w:r>
              <w:t>string</w:t>
            </w:r>
          </w:p>
        </w:tc>
        <w:tc>
          <w:tcPr>
            <w:tcW w:type="dxa" w:w="2880"/>
          </w:tcPr>
          <w:p>
            <w:r>
              <w:t>The username. (Required in the user object when present)</w:t>
            </w:r>
          </w:p>
        </w:tc>
      </w:tr>
      <w:tr>
        <w:tc>
          <w:tcPr>
            <w:tcW w:type="dxa" w:w="2880"/>
          </w:tcPr>
          <w:p>
            <w:r>
              <w:t>data[].affiliation</w:t>
            </w:r>
          </w:p>
        </w:tc>
        <w:tc>
          <w:tcPr>
            <w:tcW w:type="dxa" w:w="2880"/>
          </w:tcPr>
          <w:p>
            <w:r>
              <w:t>object</w:t>
            </w:r>
          </w:p>
        </w:tc>
        <w:tc>
          <w:tcPr>
            <w:tcW w:type="dxa" w:w="2880"/>
          </w:tcPr>
          <w:p>
            <w:r>
              <w:t>Affiliation details for the user (if requested/available).</w:t>
            </w:r>
          </w:p>
        </w:tc>
      </w:tr>
      <w:tr>
        <w:tc>
          <w:tcPr>
            <w:tcW w:type="dxa" w:w="2880"/>
          </w:tcPr>
          <w:p>
            <w:r>
              <w:t>data[].affiliation.badge_url</w:t>
            </w:r>
          </w:p>
        </w:tc>
        <w:tc>
          <w:tcPr>
            <w:tcW w:type="dxa" w:w="2880"/>
          </w:tcPr>
          <w:p>
            <w:r>
              <w:t>string</w:t>
            </w:r>
          </w:p>
        </w:tc>
        <w:tc>
          <w:tcPr>
            <w:tcW w:type="dxa" w:w="2880"/>
          </w:tcPr>
          <w:p>
            <w:r>
              <w:t>The badge URL corresponding to the affiliation.</w:t>
            </w:r>
          </w:p>
        </w:tc>
      </w:tr>
      <w:tr>
        <w:tc>
          <w:tcPr>
            <w:tcW w:type="dxa" w:w="2880"/>
          </w:tcPr>
          <w:p>
            <w:r>
              <w:t>data[].affiliation.description</w:t>
            </w:r>
          </w:p>
        </w:tc>
        <w:tc>
          <w:tcPr>
            <w:tcW w:type="dxa" w:w="2880"/>
          </w:tcPr>
          <w:p>
            <w:r>
              <w:t>string</w:t>
            </w:r>
          </w:p>
        </w:tc>
        <w:tc>
          <w:tcPr>
            <w:tcW w:type="dxa" w:w="2880"/>
          </w:tcPr>
          <w:p>
            <w:r>
              <w:t>The description of the affiliation.</w:t>
            </w:r>
          </w:p>
        </w:tc>
      </w:tr>
      <w:tr>
        <w:tc>
          <w:tcPr>
            <w:tcW w:type="dxa" w:w="2880"/>
          </w:tcPr>
          <w:p>
            <w:r>
              <w:t>data[].affiliation.url</w:t>
            </w:r>
          </w:p>
        </w:tc>
        <w:tc>
          <w:tcPr>
            <w:tcW w:type="dxa" w:w="2880"/>
          </w:tcPr>
          <w:p>
            <w:r>
              <w:t>string</w:t>
            </w:r>
          </w:p>
        </w:tc>
        <w:tc>
          <w:tcPr>
            <w:tcW w:type="dxa" w:w="2880"/>
          </w:tcPr>
          <w:p>
            <w:r>
              <w:t>The URL (if available) to details about an affiliation.</w:t>
            </w:r>
          </w:p>
        </w:tc>
      </w:tr>
      <w:tr>
        <w:tc>
          <w:tcPr>
            <w:tcW w:type="dxa" w:w="2880"/>
          </w:tcPr>
          <w:p>
            <w:r>
              <w:t>data[].affiliation.user_id</w:t>
            </w:r>
          </w:p>
        </w:tc>
        <w:tc>
          <w:tcPr>
            <w:tcW w:type="dxa" w:w="2880"/>
          </w:tcPr>
          <w:p>
            <w:r>
              <w:t>array</w:t>
            </w:r>
          </w:p>
        </w:tc>
        <w:tc>
          <w:tcPr>
            <w:tcW w:type="dxa" w:w="2880"/>
          </w:tcPr>
          <w:p>
            <w:r>
              <w:t>List of user IDs associated with the affiliation.</w:t>
            </w:r>
          </w:p>
        </w:tc>
      </w:tr>
      <w:tr>
        <w:tc>
          <w:tcPr>
            <w:tcW w:type="dxa" w:w="2880"/>
          </w:tcPr>
          <w:p>
            <w:r>
              <w:t>data[].connection_status</w:t>
            </w:r>
          </w:p>
        </w:tc>
        <w:tc>
          <w:tcPr>
            <w:tcW w:type="dxa" w:w="2880"/>
          </w:tcPr>
          <w:p>
            <w:r>
              <w:t>array</w:t>
            </w:r>
          </w:p>
        </w:tc>
        <w:tc>
          <w:tcPr>
            <w:tcW w:type="dxa" w:w="2880"/>
          </w:tcPr>
          <w:p>
            <w:r>
              <w:t>Relationship statuses between two users. Possible values include: follow_request_received, follow_request_sent, blocking, followed_by, following, muting.</w:t>
            </w:r>
          </w:p>
        </w:tc>
      </w:tr>
      <w:tr>
        <w:tc>
          <w:tcPr>
            <w:tcW w:type="dxa" w:w="2880"/>
          </w:tcPr>
          <w:p>
            <w:r>
              <w:t>data[].created_at</w:t>
            </w:r>
          </w:p>
        </w:tc>
        <w:tc>
          <w:tcPr>
            <w:tcW w:type="dxa" w:w="2880"/>
          </w:tcPr>
          <w:p>
            <w:r>
              <w:t>string</w:t>
            </w:r>
          </w:p>
        </w:tc>
        <w:tc>
          <w:tcPr>
            <w:tcW w:type="dxa" w:w="2880"/>
          </w:tcPr>
          <w:p>
            <w:r>
              <w:t>Creation time of this User.</w:t>
            </w:r>
          </w:p>
        </w:tc>
      </w:tr>
      <w:tr>
        <w:tc>
          <w:tcPr>
            <w:tcW w:type="dxa" w:w="2880"/>
          </w:tcPr>
          <w:p>
            <w:r>
              <w:t>data[].description</w:t>
            </w:r>
          </w:p>
        </w:tc>
        <w:tc>
          <w:tcPr>
            <w:tcW w:type="dxa" w:w="2880"/>
          </w:tcPr>
          <w:p>
            <w:r>
              <w:t>string</w:t>
            </w:r>
          </w:p>
        </w:tc>
        <w:tc>
          <w:tcPr>
            <w:tcW w:type="dxa" w:w="2880"/>
          </w:tcPr>
          <w:p>
            <w:r>
              <w:t>The text of this User's profile description (bio).</w:t>
            </w:r>
          </w:p>
        </w:tc>
      </w:tr>
      <w:tr>
        <w:tc>
          <w:tcPr>
            <w:tcW w:type="dxa" w:w="2880"/>
          </w:tcPr>
          <w:p>
            <w:r>
              <w:t>data[].entities</w:t>
            </w:r>
          </w:p>
        </w:tc>
        <w:tc>
          <w:tcPr>
            <w:tcW w:type="dxa" w:w="2880"/>
          </w:tcPr>
          <w:p>
            <w:r>
              <w:t>object</w:t>
            </w:r>
          </w:p>
        </w:tc>
        <w:tc>
          <w:tcPr>
            <w:tcW w:type="dxa" w:w="2880"/>
          </w:tcPr>
          <w:p>
            <w:r>
              <w:t>Entities for description and url (if available).</w:t>
            </w:r>
          </w:p>
        </w:tc>
      </w:tr>
      <w:tr>
        <w:tc>
          <w:tcPr>
            <w:tcW w:type="dxa" w:w="2880"/>
          </w:tcPr>
          <w:p>
            <w:r>
              <w:t>data[].location</w:t>
            </w:r>
          </w:p>
        </w:tc>
        <w:tc>
          <w:tcPr>
            <w:tcW w:type="dxa" w:w="2880"/>
          </w:tcPr>
          <w:p>
            <w:r>
              <w:t>string</w:t>
            </w:r>
          </w:p>
        </w:tc>
        <w:tc>
          <w:tcPr>
            <w:tcW w:type="dxa" w:w="2880"/>
          </w:tcPr>
          <w:p>
            <w:r>
              <w:t>Location specified in the user’s profile.</w:t>
            </w:r>
          </w:p>
        </w:tc>
      </w:tr>
      <w:tr>
        <w:tc>
          <w:tcPr>
            <w:tcW w:type="dxa" w:w="2880"/>
          </w:tcPr>
          <w:p>
            <w:r>
              <w:t>data[].most_recent_tweet_id</w:t>
            </w:r>
          </w:p>
        </w:tc>
        <w:tc>
          <w:tcPr>
            <w:tcW w:type="dxa" w:w="2880"/>
          </w:tcPr>
          <w:p>
            <w:r>
              <w:t>string</w:t>
            </w:r>
          </w:p>
        </w:tc>
        <w:tc>
          <w:tcPr>
            <w:tcW w:type="dxa" w:w="2880"/>
          </w:tcPr>
          <w:p>
            <w:r>
              <w:t>ID of the user’s most recent post.</w:t>
            </w:r>
          </w:p>
        </w:tc>
      </w:tr>
      <w:tr>
        <w:tc>
          <w:tcPr>
            <w:tcW w:type="dxa" w:w="2880"/>
          </w:tcPr>
          <w:p>
            <w:r>
              <w:t>data[].pinned_tweet_id</w:t>
            </w:r>
          </w:p>
        </w:tc>
        <w:tc>
          <w:tcPr>
            <w:tcW w:type="dxa" w:w="2880"/>
          </w:tcPr>
          <w:p>
            <w:r>
              <w:t>string</w:t>
            </w:r>
          </w:p>
        </w:tc>
        <w:tc>
          <w:tcPr>
            <w:tcW w:type="dxa" w:w="2880"/>
          </w:tcPr>
          <w:p>
            <w:r>
              <w:t>ID of the user’s pinned post.</w:t>
            </w:r>
          </w:p>
        </w:tc>
      </w:tr>
      <w:tr>
        <w:tc>
          <w:tcPr>
            <w:tcW w:type="dxa" w:w="2880"/>
          </w:tcPr>
          <w:p>
            <w:r>
              <w:t>data[].profile_banner_url</w:t>
            </w:r>
          </w:p>
        </w:tc>
        <w:tc>
          <w:tcPr>
            <w:tcW w:type="dxa" w:w="2880"/>
          </w:tcPr>
          <w:p>
            <w:r>
              <w:t>string</w:t>
            </w:r>
          </w:p>
        </w:tc>
        <w:tc>
          <w:tcPr>
            <w:tcW w:type="dxa" w:w="2880"/>
          </w:tcPr>
          <w:p>
            <w:r>
              <w:t>URL to the profile banner image.</w:t>
            </w:r>
          </w:p>
        </w:tc>
      </w:tr>
      <w:tr>
        <w:tc>
          <w:tcPr>
            <w:tcW w:type="dxa" w:w="2880"/>
          </w:tcPr>
          <w:p>
            <w:r>
              <w:t>data[].profile_image_url</w:t>
            </w:r>
          </w:p>
        </w:tc>
        <w:tc>
          <w:tcPr>
            <w:tcW w:type="dxa" w:w="2880"/>
          </w:tcPr>
          <w:p>
            <w:r>
              <w:t>string</w:t>
            </w:r>
          </w:p>
        </w:tc>
        <w:tc>
          <w:tcPr>
            <w:tcW w:type="dxa" w:w="2880"/>
          </w:tcPr>
          <w:p>
            <w:r>
              <w:t>URL to the profile image.</w:t>
            </w:r>
          </w:p>
        </w:tc>
      </w:tr>
      <w:tr>
        <w:tc>
          <w:tcPr>
            <w:tcW w:type="dxa" w:w="2880"/>
          </w:tcPr>
          <w:p>
            <w:r>
              <w:t>data[].protected</w:t>
            </w:r>
          </w:p>
        </w:tc>
        <w:tc>
          <w:tcPr>
            <w:tcW w:type="dxa" w:w="2880"/>
          </w:tcPr>
          <w:p>
            <w:r>
              <w:t>boolean</w:t>
            </w:r>
          </w:p>
        </w:tc>
        <w:tc>
          <w:tcPr>
            <w:tcW w:type="dxa" w:w="2880"/>
          </w:tcPr>
          <w:p>
            <w:r>
              <w:t>Whether the user’s posts are protected (private).</w:t>
            </w:r>
          </w:p>
        </w:tc>
      </w:tr>
      <w:tr>
        <w:tc>
          <w:tcPr>
            <w:tcW w:type="dxa" w:w="2880"/>
          </w:tcPr>
          <w:p>
            <w:r>
              <w:t>data[].public_metrics</w:t>
            </w:r>
          </w:p>
        </w:tc>
        <w:tc>
          <w:tcPr>
            <w:tcW w:type="dxa" w:w="2880"/>
          </w:tcPr>
          <w:p>
            <w:r>
              <w:t>object</w:t>
            </w:r>
          </w:p>
        </w:tc>
        <w:tc>
          <w:tcPr>
            <w:tcW w:type="dxa" w:w="2880"/>
          </w:tcPr>
          <w:p>
            <w:r>
              <w:t>Public metrics for the user.</w:t>
            </w:r>
          </w:p>
        </w:tc>
      </w:tr>
      <w:tr>
        <w:tc>
          <w:tcPr>
            <w:tcW w:type="dxa" w:w="2880"/>
          </w:tcPr>
          <w:p>
            <w:r>
              <w:t>data[].public_metrics.followers_count</w:t>
            </w:r>
          </w:p>
        </w:tc>
        <w:tc>
          <w:tcPr>
            <w:tcW w:type="dxa" w:w="2880"/>
          </w:tcPr>
          <w:p>
            <w:r>
              <w:t>integer</w:t>
            </w:r>
          </w:p>
        </w:tc>
        <w:tc>
          <w:tcPr>
            <w:tcW w:type="dxa" w:w="2880"/>
          </w:tcPr>
          <w:p>
            <w:r>
              <w:t>Number of users following this user. (Required when public_metrics is present)</w:t>
            </w:r>
          </w:p>
        </w:tc>
      </w:tr>
      <w:tr>
        <w:tc>
          <w:tcPr>
            <w:tcW w:type="dxa" w:w="2880"/>
          </w:tcPr>
          <w:p>
            <w:r>
              <w:t>data[].public_metrics.following_count</w:t>
            </w:r>
          </w:p>
        </w:tc>
        <w:tc>
          <w:tcPr>
            <w:tcW w:type="dxa" w:w="2880"/>
          </w:tcPr>
          <w:p>
            <w:r>
              <w:t>integer</w:t>
            </w:r>
          </w:p>
        </w:tc>
        <w:tc>
          <w:tcPr>
            <w:tcW w:type="dxa" w:w="2880"/>
          </w:tcPr>
          <w:p>
            <w:r>
              <w:t>Number of users this user is following. (Required when public_metrics is present)</w:t>
            </w:r>
          </w:p>
        </w:tc>
      </w:tr>
      <w:tr>
        <w:tc>
          <w:tcPr>
            <w:tcW w:type="dxa" w:w="2880"/>
          </w:tcPr>
          <w:p>
            <w:r>
              <w:t>data[].public_metrics.like_count</w:t>
            </w:r>
          </w:p>
        </w:tc>
        <w:tc>
          <w:tcPr>
            <w:tcW w:type="dxa" w:w="2880"/>
          </w:tcPr>
          <w:p>
            <w:r>
              <w:t>integer</w:t>
            </w:r>
          </w:p>
        </w:tc>
        <w:tc>
          <w:tcPr>
            <w:tcW w:type="dxa" w:w="2880"/>
          </w:tcPr>
          <w:p>
            <w:r>
              <w:t>Number of likes created by this user.</w:t>
            </w:r>
          </w:p>
        </w:tc>
      </w:tr>
      <w:tr>
        <w:tc>
          <w:tcPr>
            <w:tcW w:type="dxa" w:w="2880"/>
          </w:tcPr>
          <w:p>
            <w:r>
              <w:t>data[].public_metrics.listed_count</w:t>
            </w:r>
          </w:p>
        </w:tc>
        <w:tc>
          <w:tcPr>
            <w:tcW w:type="dxa" w:w="2880"/>
          </w:tcPr>
          <w:p>
            <w:r>
              <w:t>integer</w:t>
            </w:r>
          </w:p>
        </w:tc>
        <w:tc>
          <w:tcPr>
            <w:tcW w:type="dxa" w:w="2880"/>
          </w:tcPr>
          <w:p>
            <w:r>
              <w:t>Number of lists that include this user. (Required when public_metrics is present)</w:t>
            </w:r>
          </w:p>
        </w:tc>
      </w:tr>
      <w:tr>
        <w:tc>
          <w:tcPr>
            <w:tcW w:type="dxa" w:w="2880"/>
          </w:tcPr>
          <w:p>
            <w:r>
              <w:t>data[].public_metrics.tweet_count</w:t>
            </w:r>
          </w:p>
        </w:tc>
        <w:tc>
          <w:tcPr>
            <w:tcW w:type="dxa" w:w="2880"/>
          </w:tcPr>
          <w:p>
            <w:r>
              <w:t>integer</w:t>
            </w:r>
          </w:p>
        </w:tc>
        <w:tc>
          <w:tcPr>
            <w:tcW w:type="dxa" w:w="2880"/>
          </w:tcPr>
          <w:p>
            <w:r>
              <w:t>Number of posts (including reposts) posted by this user. (Required when public_metrics is present)</w:t>
            </w:r>
          </w:p>
        </w:tc>
      </w:tr>
      <w:tr>
        <w:tc>
          <w:tcPr>
            <w:tcW w:type="dxa" w:w="2880"/>
          </w:tcPr>
          <w:p>
            <w:r>
              <w:t>data[].receives_your_dm</w:t>
            </w:r>
          </w:p>
        </w:tc>
        <w:tc>
          <w:tcPr>
            <w:tcW w:type="dxa" w:w="2880"/>
          </w:tcPr>
          <w:p>
            <w:r>
              <w:t>boolean</w:t>
            </w:r>
          </w:p>
        </w:tc>
        <w:tc>
          <w:tcPr>
            <w:tcW w:type="dxa" w:w="2880"/>
          </w:tcPr>
          <w:p>
            <w:r>
              <w:t>Indicates if you can send a DM to this user.</w:t>
            </w:r>
          </w:p>
        </w:tc>
      </w:tr>
      <w:tr>
        <w:tc>
          <w:tcPr>
            <w:tcW w:type="dxa" w:w="2880"/>
          </w:tcPr>
          <w:p>
            <w:r>
              <w:t>data[].subscription_type</w:t>
            </w:r>
          </w:p>
        </w:tc>
        <w:tc>
          <w:tcPr>
            <w:tcW w:type="dxa" w:w="2880"/>
          </w:tcPr>
          <w:p>
            <w:r>
              <w:t>string</w:t>
            </w:r>
          </w:p>
        </w:tc>
        <w:tc>
          <w:tcPr>
            <w:tcW w:type="dxa" w:w="2880"/>
          </w:tcPr>
          <w:p>
            <w:r>
              <w:t>X Blue subscription type. Possible values: Basic, Premium, PremiumPlus, None.</w:t>
            </w:r>
          </w:p>
        </w:tc>
      </w:tr>
      <w:tr>
        <w:tc>
          <w:tcPr>
            <w:tcW w:type="dxa" w:w="2880"/>
          </w:tcPr>
          <w:p>
            <w:r>
              <w:t>data[].url</w:t>
            </w:r>
          </w:p>
        </w:tc>
        <w:tc>
          <w:tcPr>
            <w:tcW w:type="dxa" w:w="2880"/>
          </w:tcPr>
          <w:p>
            <w:r>
              <w:t>string</w:t>
            </w:r>
          </w:p>
        </w:tc>
        <w:tc>
          <w:tcPr>
            <w:tcW w:type="dxa" w:w="2880"/>
          </w:tcPr>
          <w:p>
            <w:r>
              <w:t>URL specified in the user’s profile.</w:t>
            </w:r>
          </w:p>
        </w:tc>
      </w:tr>
      <w:tr>
        <w:tc>
          <w:tcPr>
            <w:tcW w:type="dxa" w:w="2880"/>
          </w:tcPr>
          <w:p>
            <w:r>
              <w:t>data[].verified</w:t>
            </w:r>
          </w:p>
        </w:tc>
        <w:tc>
          <w:tcPr>
            <w:tcW w:type="dxa" w:w="2880"/>
          </w:tcPr>
          <w:p>
            <w:r>
              <w:t>boolean</w:t>
            </w:r>
          </w:p>
        </w:tc>
        <w:tc>
          <w:tcPr>
            <w:tcW w:type="dxa" w:w="2880"/>
          </w:tcPr>
          <w:p>
            <w:r>
              <w:t>Indicates if this user is verified.</w:t>
            </w:r>
          </w:p>
        </w:tc>
      </w:tr>
      <w:tr>
        <w:tc>
          <w:tcPr>
            <w:tcW w:type="dxa" w:w="2880"/>
          </w:tcPr>
          <w:p>
            <w:r>
              <w:t>data[].verified_type</w:t>
            </w:r>
          </w:p>
        </w:tc>
        <w:tc>
          <w:tcPr>
            <w:tcW w:type="dxa" w:w="2880"/>
          </w:tcPr>
          <w:p>
            <w:r>
              <w:t>string</w:t>
            </w:r>
          </w:p>
        </w:tc>
        <w:tc>
          <w:tcPr>
            <w:tcW w:type="dxa" w:w="2880"/>
          </w:tcPr>
          <w:p>
            <w:r>
              <w:t>Verified type. Possible values: blue, government, business, none.</w:t>
            </w:r>
          </w:p>
        </w:tc>
      </w:tr>
      <w:tr>
        <w:tc>
          <w:tcPr>
            <w:tcW w:type="dxa" w:w="2880"/>
          </w:tcPr>
          <w:p>
            <w:r>
              <w:t>data[].withheld</w:t>
            </w:r>
          </w:p>
        </w:tc>
        <w:tc>
          <w:tcPr>
            <w:tcW w:type="dxa" w:w="2880"/>
          </w:tcPr>
          <w:p>
            <w:r>
              <w:t>object</w:t>
            </w:r>
          </w:p>
        </w:tc>
        <w:tc>
          <w:tcPr>
            <w:tcW w:type="dxa" w:w="2880"/>
          </w:tcPr>
          <w:p>
            <w:r>
              <w:t>Withholding information (if applicable).</w:t>
            </w:r>
          </w:p>
        </w:tc>
      </w:tr>
      <w:tr>
        <w:tc>
          <w:tcPr>
            <w:tcW w:type="dxa" w:w="2880"/>
          </w:tcPr>
          <w:p>
            <w:r>
              <w:t>errors</w:t>
            </w:r>
          </w:p>
        </w:tc>
        <w:tc>
          <w:tcPr>
            <w:tcW w:type="dxa" w:w="2880"/>
          </w:tcPr>
          <w:p>
            <w:r>
              <w:t>array</w:t>
            </w:r>
          </w:p>
        </w:tc>
        <w:tc>
          <w:tcPr>
            <w:tcW w:type="dxa" w:w="2880"/>
          </w:tcPr>
          <w:p>
            <w:r>
              <w:t>Errors related to the request or specific resources.</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HTTP-like status code for the error.</w:t>
            </w:r>
          </w:p>
        </w:tc>
      </w:tr>
      <w:tr>
        <w:tc>
          <w:tcPr>
            <w:tcW w:type="dxa" w:w="2880"/>
          </w:tcPr>
          <w:p>
            <w:r>
              <w:t>errors[].title</w:t>
            </w:r>
          </w:p>
        </w:tc>
        <w:tc>
          <w:tcPr>
            <w:tcW w:type="dxa" w:w="2880"/>
          </w:tcPr>
          <w:p>
            <w:r>
              <w:t>string</w:t>
            </w:r>
          </w:p>
        </w:tc>
        <w:tc>
          <w:tcPr>
            <w:tcW w:type="dxa" w:w="2880"/>
          </w:tcPr>
          <w:p>
            <w:r>
              <w:t>Error title. (Required)</w:t>
            </w:r>
          </w:p>
        </w:tc>
      </w:tr>
      <w:tr>
        <w:tc>
          <w:tcPr>
            <w:tcW w:type="dxa" w:w="2880"/>
          </w:tcPr>
          <w:p>
            <w:r>
              <w:t>errors[].type</w:t>
            </w:r>
          </w:p>
        </w:tc>
        <w:tc>
          <w:tcPr>
            <w:tcW w:type="dxa" w:w="2880"/>
          </w:tcPr>
          <w:p>
            <w:r>
              <w:t>string</w:t>
            </w:r>
          </w:p>
        </w:tc>
        <w:tc>
          <w:tcPr>
            <w:tcW w:type="dxa" w:w="2880"/>
          </w:tcPr>
          <w:p>
            <w:r>
              <w:t>Error type identifier/URI. (Required)</w:t>
            </w:r>
          </w:p>
        </w:tc>
      </w:tr>
      <w:tr>
        <w:tc>
          <w:tcPr>
            <w:tcW w:type="dxa" w:w="2880"/>
          </w:tcPr>
          <w:p>
            <w:r>
              <w:t>includes</w:t>
            </w:r>
          </w:p>
        </w:tc>
        <w:tc>
          <w:tcPr>
            <w:tcW w:type="dxa" w:w="2880"/>
          </w:tcPr>
          <w:p>
            <w:r>
              <w:t>object</w:t>
            </w:r>
          </w:p>
        </w:tc>
        <w:tc>
          <w:tcPr>
            <w:tcW w:type="dxa" w:w="2880"/>
          </w:tcPr>
          <w:p>
            <w:r>
              <w:t>Expanded objects returned when using expansions.</w:t>
            </w:r>
          </w:p>
        </w:tc>
      </w:tr>
      <w:tr>
        <w:tc>
          <w:tcPr>
            <w:tcW w:type="dxa" w:w="2880"/>
          </w:tcPr>
          <w:p>
            <w:r>
              <w:t>includes.media</w:t>
            </w:r>
          </w:p>
        </w:tc>
        <w:tc>
          <w:tcPr>
            <w:tcW w:type="dxa" w:w="2880"/>
          </w:tcPr>
          <w:p>
            <w:r>
              <w:t>array</w:t>
            </w:r>
          </w:p>
        </w:tc>
        <w:tc>
          <w:tcPr>
            <w:tcW w:type="dxa" w:w="2880"/>
          </w:tcPr>
          <w:p>
            <w:r>
              <w:t>Expanded media objects (if included).</w:t>
            </w:r>
          </w:p>
        </w:tc>
      </w:tr>
      <w:tr>
        <w:tc>
          <w:tcPr>
            <w:tcW w:type="dxa" w:w="2880"/>
          </w:tcPr>
          <w:p>
            <w:r>
              <w:t>includes.places</w:t>
            </w:r>
          </w:p>
        </w:tc>
        <w:tc>
          <w:tcPr>
            <w:tcW w:type="dxa" w:w="2880"/>
          </w:tcPr>
          <w:p>
            <w:r>
              <w:t>array</w:t>
            </w:r>
          </w:p>
        </w:tc>
        <w:tc>
          <w:tcPr>
            <w:tcW w:type="dxa" w:w="2880"/>
          </w:tcPr>
          <w:p>
            <w:r>
              <w:t>Expanded place objects (if included).</w:t>
            </w:r>
          </w:p>
        </w:tc>
      </w:tr>
      <w:tr>
        <w:tc>
          <w:tcPr>
            <w:tcW w:type="dxa" w:w="2880"/>
          </w:tcPr>
          <w:p>
            <w:r>
              <w:t>includes.polls</w:t>
            </w:r>
          </w:p>
        </w:tc>
        <w:tc>
          <w:tcPr>
            <w:tcW w:type="dxa" w:w="2880"/>
          </w:tcPr>
          <w:p>
            <w:r>
              <w:t>array</w:t>
            </w:r>
          </w:p>
        </w:tc>
        <w:tc>
          <w:tcPr>
            <w:tcW w:type="dxa" w:w="2880"/>
          </w:tcPr>
          <w:p>
            <w:r>
              <w:t>Expanded poll objects (if included).</w:t>
            </w:r>
          </w:p>
        </w:tc>
      </w:tr>
      <w:tr>
        <w:tc>
          <w:tcPr>
            <w:tcW w:type="dxa" w:w="2880"/>
          </w:tcPr>
          <w:p>
            <w:r>
              <w:t>includes.topics</w:t>
            </w:r>
          </w:p>
        </w:tc>
        <w:tc>
          <w:tcPr>
            <w:tcW w:type="dxa" w:w="2880"/>
          </w:tcPr>
          <w:p>
            <w:r>
              <w:t>array</w:t>
            </w:r>
          </w:p>
        </w:tc>
        <w:tc>
          <w:tcPr>
            <w:tcW w:type="dxa" w:w="2880"/>
          </w:tcPr>
          <w:p>
            <w:r>
              <w:t>Expanded topic objects (if included).</w:t>
            </w:r>
          </w:p>
        </w:tc>
      </w:tr>
      <w:tr>
        <w:tc>
          <w:tcPr>
            <w:tcW w:type="dxa" w:w="2880"/>
          </w:tcPr>
          <w:p>
            <w:r>
              <w:t>includes.tweets</w:t>
            </w:r>
          </w:p>
        </w:tc>
        <w:tc>
          <w:tcPr>
            <w:tcW w:type="dxa" w:w="2880"/>
          </w:tcPr>
          <w:p>
            <w:r>
              <w:t>array</w:t>
            </w:r>
          </w:p>
        </w:tc>
        <w:tc>
          <w:tcPr>
            <w:tcW w:type="dxa" w:w="2880"/>
          </w:tcPr>
          <w:p>
            <w:r>
              <w:t>Expanded tweet objects (if included).</w:t>
            </w:r>
          </w:p>
        </w:tc>
      </w:tr>
      <w:tr>
        <w:tc>
          <w:tcPr>
            <w:tcW w:type="dxa" w:w="2880"/>
          </w:tcPr>
          <w:p>
            <w:r>
              <w:t>includes.users</w:t>
            </w:r>
          </w:p>
        </w:tc>
        <w:tc>
          <w:tcPr>
            <w:tcW w:type="dxa" w:w="2880"/>
          </w:tcPr>
          <w:p>
            <w:r>
              <w:t>array</w:t>
            </w:r>
          </w:p>
        </w:tc>
        <w:tc>
          <w:tcPr>
            <w:tcW w:type="dxa" w:w="2880"/>
          </w:tcPr>
          <w:p>
            <w:r>
              <w:t>Expanded user objects (if included).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'https://api.x.com/2/users/by?usernames=XDevelopers,TwitterDev&amp;user.fields=created_at,public_metrics'</w:t>
      </w:r>
    </w:p>
    <w:p>
      <w:pPr>
        <w:pStyle w:val="Heading3"/>
      </w:pPr>
      <w:r>
        <w:t>Example Usage</w:t>
      </w:r>
    </w:p>
    <w:p>
      <w:pPr>
        <w:pStyle w:val="Heading3"/>
      </w:pPr>
      <w:r>
        <w:t>Example 1: Lookup two users by username</w:t>
      </w:r>
    </w:p>
    <w:p>
      <w:r>
        <w:rPr>
          <w:b/>
          <w:color w:val="666666"/>
          <w:sz w:val="16"/>
        </w:rPr>
        <w:t>[bash]</w:t>
      </w:r>
    </w:p>
    <w:p>
      <w:pPr>
        <w:shd w:fill="F2F2F2" w:val="clear"/>
      </w:pPr>
      <w:r>
        <w:rPr>
          <w:rFonts w:ascii="Courier New" w:hAnsi="Courier New"/>
          <w:sz w:val="17"/>
        </w:rPr>
        <w:t>curl -s 'https://api.x.com/2/users/by?usernames=XDevelopers,TwitterDev'</w:t>
      </w:r>
    </w:p>
    <w:p>
      <w:pPr>
        <w:pStyle w:val="Heading3"/>
      </w:pPr>
      <w:r>
        <w:t>Example 2: Request additional user fields</w:t>
      </w:r>
    </w:p>
    <w:p>
      <w:r>
        <w:rPr>
          <w:b/>
          <w:color w:val="666666"/>
          <w:sz w:val="16"/>
        </w:rPr>
        <w:t>[bash]</w:t>
      </w:r>
    </w:p>
    <w:p>
      <w:pPr>
        <w:shd w:fill="F2F2F2" w:val="clear"/>
      </w:pPr>
      <w:r>
        <w:rPr>
          <w:rFonts w:ascii="Courier New" w:hAnsi="Courier New"/>
          <w:sz w:val="17"/>
        </w:rPr>
        <w:t>curl -s 'https://api.x.com/2/users/by?usernames=XDevelopers&amp;user.fields=created_at,description,public_metrics,verified'</w:t>
      </w:r>
    </w:p>
    <w:p>
      <w:pPr>
        <w:pStyle w:val="Heading3"/>
      </w:pPr>
      <w:r>
        <w:t>Example 3: Expand pinned tweet and request tweet fields</w:t>
      </w:r>
    </w:p>
    <w:p>
      <w:r>
        <w:rPr>
          <w:b/>
          <w:color w:val="666666"/>
          <w:sz w:val="16"/>
        </w:rPr>
        <w:t>[bash]</w:t>
      </w:r>
    </w:p>
    <w:p>
      <w:pPr>
        <w:shd w:fill="F2F2F2" w:val="clear"/>
      </w:pPr>
      <w:r>
        <w:rPr>
          <w:rFonts w:ascii="Courier New" w:hAnsi="Courier New"/>
          <w:sz w:val="17"/>
        </w:rPr>
        <w:t>curl -s 'https://api.x.com/2/users/by?usernames=XDevelopers&amp;expansions=pinned_tweet_id&amp;tweet.fields=created_at,public_metrics,text'</w:t>
      </w:r>
    </w:p>
    <w:p>
      <w:pPr>
        <w:pStyle w:val="Heading3"/>
      </w:pPr>
      <w:r>
        <w:t>Behavior</w:t>
      </w:r>
    </w:p>
    <w:p>
      <w:pPr>
        <w:pStyle w:val="ListBullet"/>
      </w:pPr>
      <w:r>
        <w:t>Validates that usernames is provided.</w:t>
      </w:r>
    </w:p>
    <w:p>
      <w:pPr>
        <w:pStyle w:val="ListBullet"/>
      </w:pPr>
      <w:r>
        <w:t>Looks up users matching the provided usernames.</w:t>
      </w:r>
    </w:p>
    <w:p>
      <w:pPr>
        <w:pStyle w:val="ListBullet"/>
      </w:pPr>
      <w:r>
        <w:t>If user.fields is provided, returns those additional user fields when available.</w:t>
      </w:r>
    </w:p>
    <w:p>
      <w:pPr>
        <w:pStyle w:val="ListBullet"/>
      </w:pPr>
      <w:r>
        <w:t>If expansions is provided, returns expanded objects under includes.</w:t>
      </w:r>
    </w:p>
    <w:p>
      <w:pPr>
        <w:pStyle w:val="ListBullet"/>
      </w:pPr>
      <w:r>
        <w:t>Returns data for found users and may return errors for usernames that could not be resolved.</w:t>
      </w:r>
    </w:p>
    <w:p>
      <w:pPr>
        <w:pStyle w:val="Heading3"/>
      </w:pPr>
      <w:r>
        <w:t>Notes</w:t>
      </w:r>
    </w:p>
    <w:p>
      <w:pPr>
        <w:pStyle w:val="ListBullet"/>
      </w:pPr>
      <w:r>
        <w:t>usernames must be provided as a comma-separated string in the query string.</w:t>
      </w:r>
    </w:p>
    <w:p>
      <w:pPr>
        <w:pStyle w:val="ListBullet"/>
      </w:pPr>
      <w:r>
        <w:t>tweet.fields is only useful when Tweet objects are returned (for example, via pinned_tweet_id or most_recent_tweet_id expansions).</w:t>
      </w:r>
    </w:p>
    <w:p>
      <w:pPr>
        <w:pStyle w:val="ListBullet"/>
      </w:pPr>
      <w:r>
        <w:t>The response may contain both data and errors in the same payload depending on which usernames were successfully resolved.</w:t>
      </w:r>
    </w:p>
    <w:p>
      <w:pPr>
        <w:pStyle w:val="Heading3"/>
      </w:pPr>
      <w:r>
        <w:t>Error Handling</w:t>
      </w:r>
    </w:p>
    <w:p>
      <w:pPr>
        <w:pStyle w:val="ListBullet"/>
      </w:pPr>
      <w:r>
        <w:t>200 OK: Request succeeded (may still include errors for some entries).</w:t>
      </w:r>
    </w:p>
    <w:p>
      <w:pPr>
        <w:pStyle w:val="ListBullet"/>
      </w:pPr>
      <w:r>
        <w:t xml:space="preserve">default: Request failed; response may be either: </w:t>
        <w:br/>
        <w:br/>
        <w:t>application/json with { "code", "message" }, or</w:t>
        <w:br/>
        <w:t>application/problem+json with { "title", "type", "detail", "status" }.</w:t>
      </w:r>
    </w:p>
    <w:p>
      <w:pPr>
        <w:pStyle w:val="Heading3"/>
      </w:pPr>
      <w:r>
        <w:t>Related users actions</w:t>
      </w:r>
    </w:p>
    <w:p>
      <w:pPr>
        <w:pStyle w:val="ListBullet"/>
      </w:pPr>
      <w:r>
        <w:t>[GET] List Users Who Reposted a Post — /2/tweets/{{id}}/retweeted_by</w:t>
      </w:r>
    </w:p>
    <w:p>
      <w:pPr>
        <w:pStyle w:val="ListBullet"/>
      </w:pPr>
      <w:r>
        <w:t>[GET] Get Users by IDs — /2/users</w:t>
      </w:r>
    </w:p>
    <w:p>
      <w:pPr>
        <w:pStyle w:val="ListBullet"/>
      </w:pPr>
      <w:r>
        <w:t>[GET] Get a User by Username — /2/users/by/username/{{username}}</w:t>
      </w:r>
    </w:p>
    <w:p>
      <w:pPr>
        <w:pStyle w:val="ListBullet"/>
      </w:pPr>
      <w:r>
        <w:t>[GET] Get the Authenticated User (“me”) — /2/users/me</w:t>
      </w:r>
    </w:p>
    <w:p>
      <w:pPr>
        <w:pStyle w:val="ListBullet"/>
      </w:pPr>
      <w:r>
        <w:t>[GET] Search Users — /users/search</w:t>
      </w:r>
    </w:p>
    <w:p>
      <w:pPr>
        <w:pStyle w:val="ListBullet"/>
      </w:pPr>
      <w:r>
        <w:t>[GET] Get a User by ID — /2/users/{{id}}</w:t>
      </w:r>
    </w:p>
    <w:p>
      <w:r>
        <w:br w:type="page"/>
      </w:r>
    </w:p>
    <w:p>
      <w:pPr>
        <w:pStyle w:val="Heading2"/>
      </w:pPr>
      <w:r>
        <w:t>104. [GET] Get a User by Username</w:t>
      </w:r>
    </w:p>
    <w:p>
      <w:r>
        <w:rPr>
          <w:b/>
        </w:rPr>
        <w:t xml:space="preserve">Endpoint: </w:t>
      </w:r>
      <w:r>
        <w:rPr>
          <w:rFonts w:ascii="Courier New" w:hAnsi="Courier New"/>
          <w:sz w:val="18"/>
        </w:rPr>
        <w:t>/2/users/by/username/{{username}}</w:t>
      </w:r>
    </w:p>
    <w:p>
      <w:pPr>
        <w:pStyle w:val="Heading3"/>
      </w:pPr>
      <w:r>
        <w:t>Prerequisites</w:t>
      </w:r>
    </w:p>
    <w:p>
      <w:pPr>
        <w:pStyle w:val="ListBullet"/>
      </w:pPr>
      <w:r>
        <w:t>Access to the X API v2 Users endpoints</w:t>
      </w:r>
    </w:p>
    <w:p>
      <w:pPr>
        <w:pStyle w:val="Heading3"/>
      </w:pPr>
      <w:r>
        <w:t>Method</w:t>
      </w:r>
    </w:p>
    <w:p>
      <w:r>
        <w:t>GET</w:t>
      </w:r>
    </w:p>
    <w:p>
      <w:pPr>
        <w:pStyle w:val="Heading3"/>
      </w:pPr>
      <w:r>
        <w:t>URL</w:t>
      </w:r>
    </w:p>
    <w:p>
      <w:r>
        <w:t>https://api.x.com/2/users/by/username/{{username}}</w:t>
      </w:r>
    </w:p>
    <w:p>
      <w:pPr>
        <w:pStyle w:val="Heading3"/>
      </w:pPr>
      <w:r>
        <w:t>Description</w:t>
      </w:r>
    </w:p>
    <w:p>
      <w:r>
        <w:t>Retrieves details of a specific user by their username. You can optionally request additional user fields, expand related objects, and request tweet fields for any included Tweets.</w:t>
      </w:r>
    </w:p>
    <w:p>
      <w:pPr>
        <w:pStyle w:val="Heading3"/>
      </w:pPr>
      <w:r>
        <w:t>Enforcement Rules</w:t>
      </w:r>
    </w:p>
    <w:p>
      <w:pPr>
        <w:pStyle w:val="ListBullet"/>
      </w:pPr>
      <w:r>
        <w:t>The username path parameter must always be present.</w:t>
      </w:r>
    </w:p>
    <w:p>
      <w:pPr>
        <w:pStyle w:val="ListBullet"/>
      </w:pPr>
      <w:r>
        <w:t>If the user provides a username, use that value directly.</w:t>
      </w:r>
    </w:p>
    <w:p>
      <w:pPr>
        <w:pStyle w:val="ListBullet"/>
      </w:pPr>
      <w:r>
        <w:t>Do not call the API with a missing or empty username (e.g., avoid /2/users/by/username/).</w:t>
      </w:r>
    </w:p>
    <w:p>
      <w:pPr>
        <w:pStyle w:val="ListBullet"/>
      </w:pPr>
      <w:r>
        <w:t>Always construct the path as /2/users/by/username/{{username}}, where {{username}} is a non-empty string.</w:t>
      </w:r>
    </w:p>
    <w:p>
      <w:pPr>
        <w:pStyle w:val="ListBullet"/>
      </w:pPr>
      <w:r>
        <w:t>Do not infer or guess the username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/2/users/by/username/TwitterDev</w:t>
        <w:br/>
        <w:t>/2/users/by/username/jack</w:t>
      </w:r>
    </w:p>
    <w:p>
      <w:pPr>
        <w:pStyle w:val="Heading3"/>
      </w:pPr>
      <w:r>
        <w:t>Invalid Examples</w:t>
      </w:r>
    </w:p>
    <w:p>
      <w:r>
        <w:rPr>
          <w:b/>
          <w:color w:val="666666"/>
          <w:sz w:val="16"/>
        </w:rPr>
        <w:t>[http]</w:t>
      </w:r>
    </w:p>
    <w:p>
      <w:pPr>
        <w:shd w:fill="F2F2F2" w:val="clear"/>
      </w:pPr>
      <w:r>
        <w:rPr>
          <w:rFonts w:ascii="Courier New" w:hAnsi="Courier New"/>
          <w:sz w:val="17"/>
        </w:rPr>
        <w:t>/2/users/by/username/</w:t>
        <w:br/>
        <w:t>/2/users/by/username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A username (e.g., TwitterDev).</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user.fields</w:t>
            </w:r>
          </w:p>
        </w:tc>
        <w:tc>
          <w:tcPr>
            <w:tcW w:type="dxa" w:w="2880"/>
          </w:tcPr>
          <w:p>
            <w:r>
              <w:t>array (comma-separated strings)</w:t>
            </w:r>
          </w:p>
        </w:tc>
        <w:tc>
          <w:tcPr>
            <w:tcW w:type="dxa" w:w="2880"/>
          </w:tcPr>
          <w:p>
            <w:r>
              <w:t>A 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expansions</w:t>
            </w:r>
          </w:p>
        </w:tc>
        <w:tc>
          <w:tcPr>
            <w:tcW w:type="dxa" w:w="2880"/>
          </w:tcPr>
          <w:p>
            <w:r>
              <w:t>array (comma-separated strings)</w:t>
            </w:r>
          </w:p>
        </w:tc>
        <w:tc>
          <w:tcPr>
            <w:tcW w:type="dxa" w:w="2880"/>
          </w:tcPr>
          <w:p>
            <w:r>
              <w:t>A comma-separated list of fields to expand. Allowed values: affiliation.user_id, most_recent_tweet_id, pinned_tweet_id.</w:t>
            </w:r>
          </w:p>
        </w:tc>
      </w:tr>
      <w:tr>
        <w:tc>
          <w:tcPr>
            <w:tcW w:type="dxa" w:w="2880"/>
          </w:tcPr>
          <w:p>
            <w:r>
              <w:t>tweet.fields</w:t>
            </w:r>
          </w:p>
        </w:tc>
        <w:tc>
          <w:tcPr>
            <w:tcW w:type="dxa" w:w="2880"/>
          </w:tcPr>
          <w:p>
            <w:r>
              <w:t>array (comma-separated strings)</w:t>
            </w:r>
          </w:p>
        </w:tc>
        <w:tc>
          <w:tcPr>
            <w:tcW w:type="dxa" w:w="2880"/>
          </w:tcPr>
          <w:p>
            <w:r>
              <w:t>A comma-separated list of Tweet fields to display.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"2244994945",</w:t>
        <w:br/>
        <w:t xml:space="preserve"> "name": "TwitterDev",</w:t>
        <w:br/>
        <w:t xml:space="preserve"> "username": "TwitterDev",</w:t>
        <w:br/>
        <w:t xml:space="preserve"> "created_at": "2013-12-14T04:35:55.000Z",</w:t>
        <w:br/>
        <w:t xml:space="preserve"> "description": "Your official source for Twitter Platform news, updates &amp; events.",</w:t>
        <w:br/>
        <w:t xml:space="preserve"> "profile_image_url": "https://pbs.twimg.com/profile_images/880136122604507136/xHrnqf1T_normal.jpg",</w:t>
        <w:br/>
        <w:t xml:space="preserve"> "protected": false,</w:t>
        <w:br/>
        <w:t xml:space="preserve"> "public_metrics": {</w:t>
        <w:br/>
        <w:t xml:space="preserve"> "followers_count": 513000,</w:t>
        <w:br/>
        <w:t xml:space="preserve"> "following_count": 2039,</w:t>
        <w:br/>
        <w:t xml:space="preserve"> "listed_count": 1700,</w:t>
        <w:br/>
        <w:t xml:space="preserve"> "tweet_count": 3650</w:t>
        <w:br/>
        <w:t xml:space="preserve"> },</w:t>
        <w:br/>
        <w:t xml:space="preserve"> "verified": true</w:t>
        <w:br/>
        <w:t xml:space="preserve"> }</w:t>
        <w:br/>
        <w:t>}</w:t>
      </w:r>
    </w:p>
    <w:p>
      <w:pPr>
        <w:pStyle w:val="Heading3"/>
      </w:pPr>
      <w:r>
        <w:t>Error Response (Default)</w:t>
      </w:r>
    </w:p>
    <w:p>
      <w:r>
        <w:t>The documentation indicates a default failure response that may be returned as either application/json or application/problem+json.</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"title": "Problem",</w:t>
        <w:br/>
        <w:t xml:space="preserve"> "type": "about:blank",</w:t>
        <w:br/>
        <w:t xml:space="preserve"> "status": 0,</w:t>
        <w:br/>
        <w:t xml:space="preserve"> "detail": "An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requested User object.</w:t>
            </w:r>
          </w:p>
        </w:tc>
      </w:tr>
      <w:tr>
        <w:tc>
          <w:tcPr>
            <w:tcW w:type="dxa" w:w="2880"/>
          </w:tcPr>
          <w:p>
            <w:r>
              <w:t>data.id</w:t>
            </w:r>
          </w:p>
        </w:tc>
        <w:tc>
          <w:tcPr>
            <w:tcW w:type="dxa" w:w="2880"/>
          </w:tcPr>
          <w:p>
            <w:r>
              <w:t>string</w:t>
            </w:r>
          </w:p>
        </w:tc>
        <w:tc>
          <w:tcPr>
            <w:tcW w:type="dxa" w:w="2880"/>
          </w:tcPr>
          <w:p>
            <w:r>
              <w:t>The unique identifier of this user.</w:t>
            </w:r>
          </w:p>
        </w:tc>
      </w:tr>
      <w:tr>
        <w:tc>
          <w:tcPr>
            <w:tcW w:type="dxa" w:w="2880"/>
          </w:tcPr>
          <w:p>
            <w:r>
              <w:t>data.name</w:t>
            </w:r>
          </w:p>
        </w:tc>
        <w:tc>
          <w:tcPr>
            <w:tcW w:type="dxa" w:w="2880"/>
          </w:tcPr>
          <w:p>
            <w:r>
              <w:t>string</w:t>
            </w:r>
          </w:p>
        </w:tc>
        <w:tc>
          <w:tcPr>
            <w:tcW w:type="dxa" w:w="2880"/>
          </w:tcPr>
          <w:p>
            <w:r>
              <w:t>The friendly name of this user, as shown on their profile.</w:t>
            </w:r>
          </w:p>
        </w:tc>
      </w:tr>
      <w:tr>
        <w:tc>
          <w:tcPr>
            <w:tcW w:type="dxa" w:w="2880"/>
          </w:tcPr>
          <w:p>
            <w:r>
              <w:t>data.username</w:t>
            </w:r>
          </w:p>
        </w:tc>
        <w:tc>
          <w:tcPr>
            <w:tcW w:type="dxa" w:w="2880"/>
          </w:tcPr>
          <w:p>
            <w:r>
              <w:t>string</w:t>
            </w:r>
          </w:p>
        </w:tc>
        <w:tc>
          <w:tcPr>
            <w:tcW w:type="dxa" w:w="2880"/>
          </w:tcPr>
          <w:p>
            <w:r>
              <w:t>The user’s username/handle.</w:t>
            </w:r>
          </w:p>
        </w:tc>
      </w:tr>
      <w:tr>
        <w:tc>
          <w:tcPr>
            <w:tcW w:type="dxa" w:w="2880"/>
          </w:tcPr>
          <w:p>
            <w:r>
              <w:t>data.affiliation</w:t>
            </w:r>
          </w:p>
        </w:tc>
        <w:tc>
          <w:tcPr>
            <w:tcW w:type="dxa" w:w="2880"/>
          </w:tcPr>
          <w:p>
            <w:r>
              <w:t>object</w:t>
            </w:r>
          </w:p>
        </w:tc>
        <w:tc>
          <w:tcPr>
            <w:tcW w:type="dxa" w:w="2880"/>
          </w:tcPr>
          <w:p>
            <w:r>
              <w:t>Affiliation information for the user (if requested/available).</w:t>
            </w:r>
          </w:p>
        </w:tc>
      </w:tr>
      <w:tr>
        <w:tc>
          <w:tcPr>
            <w:tcW w:type="dxa" w:w="2880"/>
          </w:tcPr>
          <w:p>
            <w:r>
              <w:t>data.affiliation.badge_url</w:t>
            </w:r>
          </w:p>
        </w:tc>
        <w:tc>
          <w:tcPr>
            <w:tcW w:type="dxa" w:w="2880"/>
          </w:tcPr>
          <w:p>
            <w:r>
              <w:t>string</w:t>
            </w:r>
          </w:p>
        </w:tc>
        <w:tc>
          <w:tcPr>
            <w:tcW w:type="dxa" w:w="2880"/>
          </w:tcPr>
          <w:p>
            <w:r>
              <w:t>The badge URL corresponding to the affiliation.</w:t>
            </w:r>
          </w:p>
        </w:tc>
      </w:tr>
      <w:tr>
        <w:tc>
          <w:tcPr>
            <w:tcW w:type="dxa" w:w="2880"/>
          </w:tcPr>
          <w:p>
            <w:r>
              <w:t>data.affiliation.description</w:t>
            </w:r>
          </w:p>
        </w:tc>
        <w:tc>
          <w:tcPr>
            <w:tcW w:type="dxa" w:w="2880"/>
          </w:tcPr>
          <w:p>
            <w:r>
              <w:t>string</w:t>
            </w:r>
          </w:p>
        </w:tc>
        <w:tc>
          <w:tcPr>
            <w:tcW w:type="dxa" w:w="2880"/>
          </w:tcPr>
          <w:p>
            <w:r>
              <w:t>The description of the affiliation.</w:t>
            </w:r>
          </w:p>
        </w:tc>
      </w:tr>
      <w:tr>
        <w:tc>
          <w:tcPr>
            <w:tcW w:type="dxa" w:w="2880"/>
          </w:tcPr>
          <w:p>
            <w:r>
              <w:t>data.affiliation.url</w:t>
            </w:r>
          </w:p>
        </w:tc>
        <w:tc>
          <w:tcPr>
            <w:tcW w:type="dxa" w:w="2880"/>
          </w:tcPr>
          <w:p>
            <w:r>
              <w:t>string</w:t>
            </w:r>
          </w:p>
        </w:tc>
        <w:tc>
          <w:tcPr>
            <w:tcW w:type="dxa" w:w="2880"/>
          </w:tcPr>
          <w:p>
            <w:r>
              <w:t>The URL to details about an affiliation (if available).</w:t>
            </w:r>
          </w:p>
        </w:tc>
      </w:tr>
      <w:tr>
        <w:tc>
          <w:tcPr>
            <w:tcW w:type="dxa" w:w="2880"/>
          </w:tcPr>
          <w:p>
            <w:r>
              <w:t>data.affiliation.user_id</w:t>
            </w:r>
          </w:p>
        </w:tc>
        <w:tc>
          <w:tcPr>
            <w:tcW w:type="dxa" w:w="2880"/>
          </w:tcPr>
          <w:p>
            <w:r>
              <w:t>array</w:t>
            </w:r>
          </w:p>
        </w:tc>
        <w:tc>
          <w:tcPr>
            <w:tcW w:type="dxa" w:w="2880"/>
          </w:tcPr>
          <w:p>
            <w:r>
              <w:t>User IDs associated with the affiliation.</w:t>
            </w:r>
          </w:p>
        </w:tc>
      </w:tr>
      <w:tr>
        <w:tc>
          <w:tcPr>
            <w:tcW w:type="dxa" w:w="2880"/>
          </w:tcPr>
          <w:p>
            <w:r>
              <w:t>data.connection_status</w:t>
            </w:r>
          </w:p>
        </w:tc>
        <w:tc>
          <w:tcPr>
            <w:tcW w:type="dxa" w:w="2880"/>
          </w:tcPr>
          <w:p>
            <w:r>
              <w:t>array</w:t>
            </w:r>
          </w:p>
        </w:tc>
        <w:tc>
          <w:tcPr>
            <w:tcW w:type="dxa" w:w="2880"/>
          </w:tcPr>
          <w:p>
            <w:r>
              <w:t>Relationship details between two users. Allowed values include: follow_request_received, follow_request_sent, blocking, followed_by, following, muting.</w:t>
            </w:r>
          </w:p>
        </w:tc>
      </w:tr>
      <w:tr>
        <w:tc>
          <w:tcPr>
            <w:tcW w:type="dxa" w:w="2880"/>
          </w:tcPr>
          <w:p>
            <w:r>
              <w:t>data.created_at</w:t>
            </w:r>
          </w:p>
        </w:tc>
        <w:tc>
          <w:tcPr>
            <w:tcW w:type="dxa" w:w="2880"/>
          </w:tcPr>
          <w:p>
            <w:r>
              <w:t>string</w:t>
            </w:r>
          </w:p>
        </w:tc>
        <w:tc>
          <w:tcPr>
            <w:tcW w:type="dxa" w:w="2880"/>
          </w:tcPr>
          <w:p>
            <w:r>
              <w:t>Creation time of this User.</w:t>
            </w:r>
          </w:p>
        </w:tc>
      </w:tr>
      <w:tr>
        <w:tc>
          <w:tcPr>
            <w:tcW w:type="dxa" w:w="2880"/>
          </w:tcPr>
          <w:p>
            <w:r>
              <w:t>data.description</w:t>
            </w:r>
          </w:p>
        </w:tc>
        <w:tc>
          <w:tcPr>
            <w:tcW w:type="dxa" w:w="2880"/>
          </w:tcPr>
          <w:p>
            <w:r>
              <w:t>string</w:t>
            </w:r>
          </w:p>
        </w:tc>
        <w:tc>
          <w:tcPr>
            <w:tcW w:type="dxa" w:w="2880"/>
          </w:tcPr>
          <w:p>
            <w:r>
              <w:t>The text of the user’s profile description (bio).</w:t>
            </w:r>
          </w:p>
        </w:tc>
      </w:tr>
      <w:tr>
        <w:tc>
          <w:tcPr>
            <w:tcW w:type="dxa" w:w="2880"/>
          </w:tcPr>
          <w:p>
            <w:r>
              <w:t>data.entities</w:t>
            </w:r>
          </w:p>
        </w:tc>
        <w:tc>
          <w:tcPr>
            <w:tcW w:type="dxa" w:w="2880"/>
          </w:tcPr>
          <w:p>
            <w:r>
              <w:t>object</w:t>
            </w:r>
          </w:p>
        </w:tc>
        <w:tc>
          <w:tcPr>
            <w:tcW w:type="dxa" w:w="2880"/>
          </w:tcPr>
          <w:p>
            <w:r>
              <w:t>Entities extracted from the user’s description and/or URL fields.</w:t>
            </w:r>
          </w:p>
        </w:tc>
      </w:tr>
      <w:tr>
        <w:tc>
          <w:tcPr>
            <w:tcW w:type="dxa" w:w="2880"/>
          </w:tcPr>
          <w:p>
            <w:r>
              <w:t>data.entities.description</w:t>
            </w:r>
          </w:p>
        </w:tc>
        <w:tc>
          <w:tcPr>
            <w:tcW w:type="dxa" w:w="2880"/>
          </w:tcPr>
          <w:p>
            <w:r>
              <w:t>object</w:t>
            </w:r>
          </w:p>
        </w:tc>
        <w:tc>
          <w:tcPr>
            <w:tcW w:type="dxa" w:w="2880"/>
          </w:tcPr>
          <w:p>
            <w:r>
              <w:t>Entity metadata for description (type referenced as &lt;FullTextEntities&gt; in the source).</w:t>
            </w:r>
          </w:p>
        </w:tc>
      </w:tr>
      <w:tr>
        <w:tc>
          <w:tcPr>
            <w:tcW w:type="dxa" w:w="2880"/>
          </w:tcPr>
          <w:p>
            <w:r>
              <w:t>data.entities.url</w:t>
            </w:r>
          </w:p>
        </w:tc>
        <w:tc>
          <w:tcPr>
            <w:tcW w:type="dxa" w:w="2880"/>
          </w:tcPr>
          <w:p>
            <w:r>
              <w:t>object</w:t>
            </w:r>
          </w:p>
        </w:tc>
        <w:tc>
          <w:tcPr>
            <w:tcW w:type="dxa" w:w="2880"/>
          </w:tcPr>
          <w:p>
            <w:r>
              <w:t>URL entity container.</w:t>
            </w:r>
          </w:p>
        </w:tc>
      </w:tr>
      <w:tr>
        <w:tc>
          <w:tcPr>
            <w:tcW w:type="dxa" w:w="2880"/>
          </w:tcPr>
          <w:p>
            <w:r>
              <w:t>data.entities.url.urls</w:t>
            </w:r>
          </w:p>
        </w:tc>
        <w:tc>
          <w:tcPr>
            <w:tcW w:type="dxa" w:w="2880"/>
          </w:tcPr>
          <w:p>
            <w:r>
              <w:t>array</w:t>
            </w:r>
          </w:p>
        </w:tc>
        <w:tc>
          <w:tcPr>
            <w:tcW w:type="dxa" w:w="2880"/>
          </w:tcPr>
          <w:p>
            <w:r>
              <w:t>URL entities.</w:t>
            </w:r>
          </w:p>
        </w:tc>
      </w:tr>
      <w:tr>
        <w:tc>
          <w:tcPr>
            <w:tcW w:type="dxa" w:w="2880"/>
          </w:tcPr>
          <w:p>
            <w:r>
              <w:t>data.entities.url.urls[].start</w:t>
            </w:r>
          </w:p>
        </w:tc>
        <w:tc>
          <w:tcPr>
            <w:tcW w:type="dxa" w:w="2880"/>
          </w:tcPr>
          <w:p>
            <w:r>
              <w:t>integer</w:t>
            </w:r>
          </w:p>
        </w:tc>
        <w:tc>
          <w:tcPr>
            <w:tcW w:type="dxa" w:w="2880"/>
          </w:tcPr>
          <w:p>
            <w:r>
              <w:t>Index (zero-based) at which position this entity starts (inclusive).</w:t>
            </w:r>
          </w:p>
        </w:tc>
      </w:tr>
      <w:tr>
        <w:tc>
          <w:tcPr>
            <w:tcW w:type="dxa" w:w="2880"/>
          </w:tcPr>
          <w:p>
            <w:r>
              <w:t>data.entities.url.urls[].end</w:t>
            </w:r>
          </w:p>
        </w:tc>
        <w:tc>
          <w:tcPr>
            <w:tcW w:type="dxa" w:w="2880"/>
          </w:tcPr>
          <w:p>
            <w:r>
              <w:t>integer</w:t>
            </w:r>
          </w:p>
        </w:tc>
        <w:tc>
          <w:tcPr>
            <w:tcW w:type="dxa" w:w="2880"/>
          </w:tcPr>
          <w:p>
            <w:r>
              <w:t>Index (zero-based) at which position this entity ends (exclusive).</w:t>
            </w:r>
          </w:p>
        </w:tc>
      </w:tr>
      <w:tr>
        <w:tc>
          <w:tcPr>
            <w:tcW w:type="dxa" w:w="2880"/>
          </w:tcPr>
          <w:p>
            <w:r>
              <w:t>data.entities.url.urls[].description</w:t>
            </w:r>
          </w:p>
        </w:tc>
        <w:tc>
          <w:tcPr>
            <w:tcW w:type="dxa" w:w="2880"/>
          </w:tcPr>
          <w:p>
            <w:r>
              <w:t>string</w:t>
            </w:r>
          </w:p>
        </w:tc>
        <w:tc>
          <w:tcPr>
            <w:tcW w:type="dxa" w:w="2880"/>
          </w:tcPr>
          <w:p>
            <w:r>
              <w:t>Description of the URL landing page.</w:t>
            </w:r>
          </w:p>
        </w:tc>
      </w:tr>
      <w:tr>
        <w:tc>
          <w:tcPr>
            <w:tcW w:type="dxa" w:w="2880"/>
          </w:tcPr>
          <w:p>
            <w:r>
              <w:t>data.entities.url.urls[].display_url</w:t>
            </w:r>
          </w:p>
        </w:tc>
        <w:tc>
          <w:tcPr>
            <w:tcW w:type="dxa" w:w="2880"/>
          </w:tcPr>
          <w:p>
            <w:r>
              <w:t>string</w:t>
            </w:r>
          </w:p>
        </w:tc>
        <w:tc>
          <w:tcPr>
            <w:tcW w:type="dxa" w:w="2880"/>
          </w:tcPr>
          <w:p>
            <w:r>
              <w:t>The URL as displayed in the X client.</w:t>
            </w:r>
          </w:p>
        </w:tc>
      </w:tr>
      <w:tr>
        <w:tc>
          <w:tcPr>
            <w:tcW w:type="dxa" w:w="2880"/>
          </w:tcPr>
          <w:p>
            <w:r>
              <w:t>data.entities.url.urls[].expanded_url</w:t>
            </w:r>
          </w:p>
        </w:tc>
        <w:tc>
          <w:tcPr>
            <w:tcW w:type="dxa" w:w="2880"/>
          </w:tcPr>
          <w:p>
            <w:r>
              <w:t>string</w:t>
            </w:r>
          </w:p>
        </w:tc>
        <w:tc>
          <w:tcPr>
            <w:tcW w:type="dxa" w:w="2880"/>
          </w:tcPr>
          <w:p>
            <w:r>
              <w:t>Expanded URL (source references &lt;Url&gt;).</w:t>
            </w:r>
          </w:p>
        </w:tc>
      </w:tr>
      <w:tr>
        <w:tc>
          <w:tcPr>
            <w:tcW w:type="dxa" w:w="2880"/>
          </w:tcPr>
          <w:p>
            <w:r>
              <w:t>data.entities.url.urls[].images</w:t>
            </w:r>
          </w:p>
        </w:tc>
        <w:tc>
          <w:tcPr>
            <w:tcW w:type="dxa" w:w="2880"/>
          </w:tcPr>
          <w:p>
            <w:r>
              <w:t>array</w:t>
            </w:r>
          </w:p>
        </w:tc>
        <w:tc>
          <w:tcPr>
            <w:tcW w:type="dxa" w:w="2880"/>
          </w:tcPr>
          <w:p>
            <w:r>
              <w:t>Image variants for the URL preview.</w:t>
            </w:r>
          </w:p>
        </w:tc>
      </w:tr>
      <w:tr>
        <w:tc>
          <w:tcPr>
            <w:tcW w:type="dxa" w:w="2880"/>
          </w:tcPr>
          <w:p>
            <w:r>
              <w:t>data.entities.url.urls[].images[].height</w:t>
            </w:r>
          </w:p>
        </w:tc>
        <w:tc>
          <w:tcPr>
            <w:tcW w:type="dxa" w:w="2880"/>
          </w:tcPr>
          <w:p>
            <w:r>
              <w:t>number</w:t>
            </w:r>
          </w:p>
        </w:tc>
        <w:tc>
          <w:tcPr>
            <w:tcW w:type="dxa" w:w="2880"/>
          </w:tcPr>
          <w:p>
            <w:r>
              <w:t>Image height (source references &lt;MediaHeight&gt;).</w:t>
            </w:r>
          </w:p>
        </w:tc>
      </w:tr>
      <w:tr>
        <w:tc>
          <w:tcPr>
            <w:tcW w:type="dxa" w:w="2880"/>
          </w:tcPr>
          <w:p>
            <w:r>
              <w:t>data.entities.url.urls[].images[].width</w:t>
            </w:r>
          </w:p>
        </w:tc>
        <w:tc>
          <w:tcPr>
            <w:tcW w:type="dxa" w:w="2880"/>
          </w:tcPr>
          <w:p>
            <w:r>
              <w:t>number</w:t>
            </w:r>
          </w:p>
        </w:tc>
        <w:tc>
          <w:tcPr>
            <w:tcW w:type="dxa" w:w="2880"/>
          </w:tcPr>
          <w:p>
            <w:r>
              <w:t>Image width (source references &lt;MediaWidth&gt;).</w:t>
            </w:r>
          </w:p>
        </w:tc>
      </w:tr>
      <w:tr>
        <w:tc>
          <w:tcPr>
            <w:tcW w:type="dxa" w:w="2880"/>
          </w:tcPr>
          <w:p>
            <w:r>
              <w:t>data.entities.url.urls[].images[].url</w:t>
            </w:r>
          </w:p>
        </w:tc>
        <w:tc>
          <w:tcPr>
            <w:tcW w:type="dxa" w:w="2880"/>
          </w:tcPr>
          <w:p>
            <w:r>
              <w:t>string</w:t>
            </w:r>
          </w:p>
        </w:tc>
        <w:tc>
          <w:tcPr>
            <w:tcW w:type="dxa" w:w="2880"/>
          </w:tcPr>
          <w:p>
            <w:r>
              <w:t>Image URL (source references &lt;Url&gt;).</w:t>
            </w:r>
          </w:p>
        </w:tc>
      </w:tr>
      <w:tr>
        <w:tc>
          <w:tcPr>
            <w:tcW w:type="dxa" w:w="2880"/>
          </w:tcPr>
          <w:p>
            <w:r>
              <w:t>data.entities.url.urls[].media_key</w:t>
            </w:r>
          </w:p>
        </w:tc>
        <w:tc>
          <w:tcPr>
            <w:tcW w:type="dxa" w:w="2880"/>
          </w:tcPr>
          <w:p>
            <w:r>
              <w:t>string</w:t>
            </w:r>
          </w:p>
        </w:tc>
        <w:tc>
          <w:tcPr>
            <w:tcW w:type="dxa" w:w="2880"/>
          </w:tcPr>
          <w:p>
            <w:r>
              <w:t>Media key (source references &lt;MediaKey&gt;).</w:t>
            </w:r>
          </w:p>
        </w:tc>
      </w:tr>
      <w:tr>
        <w:tc>
          <w:tcPr>
            <w:tcW w:type="dxa" w:w="2880"/>
          </w:tcPr>
          <w:p>
            <w:r>
              <w:t>data.entities.url.urls[].status</w:t>
            </w:r>
          </w:p>
        </w:tc>
        <w:tc>
          <w:tcPr>
            <w:tcW w:type="dxa" w:w="2880"/>
          </w:tcPr>
          <w:p>
            <w:r>
              <w:t>number</w:t>
            </w:r>
          </w:p>
        </w:tc>
        <w:tc>
          <w:tcPr>
            <w:tcW w:type="dxa" w:w="2880"/>
          </w:tcPr>
          <w:p>
            <w:r>
              <w:t>HTTP status code (source references &lt;HttpStatusCode&gt;).</w:t>
            </w:r>
          </w:p>
        </w:tc>
      </w:tr>
      <w:tr>
        <w:tc>
          <w:tcPr>
            <w:tcW w:type="dxa" w:w="2880"/>
          </w:tcPr>
          <w:p>
            <w:r>
              <w:t>data.entities.url.urls[].title</w:t>
            </w:r>
          </w:p>
        </w:tc>
        <w:tc>
          <w:tcPr>
            <w:tcW w:type="dxa" w:w="2880"/>
          </w:tcPr>
          <w:p>
            <w:r>
              <w:t>string</w:t>
            </w:r>
          </w:p>
        </w:tc>
        <w:tc>
          <w:tcPr>
            <w:tcW w:type="dxa" w:w="2880"/>
          </w:tcPr>
          <w:p>
            <w:r>
              <w:t>Title of the page the URL points to.</w:t>
            </w:r>
          </w:p>
        </w:tc>
      </w:tr>
      <w:tr>
        <w:tc>
          <w:tcPr>
            <w:tcW w:type="dxa" w:w="2880"/>
          </w:tcPr>
          <w:p>
            <w:r>
              <w:t>data.entities.url.urls[].unwound_url</w:t>
            </w:r>
          </w:p>
        </w:tc>
        <w:tc>
          <w:tcPr>
            <w:tcW w:type="dxa" w:w="2880"/>
          </w:tcPr>
          <w:p>
            <w:r>
              <w:t>string</w:t>
            </w:r>
          </w:p>
        </w:tc>
        <w:tc>
          <w:tcPr>
            <w:tcW w:type="dxa" w:w="2880"/>
          </w:tcPr>
          <w:p>
            <w:r>
              <w:t>Fully resolved URL.</w:t>
            </w:r>
          </w:p>
        </w:tc>
      </w:tr>
      <w:tr>
        <w:tc>
          <w:tcPr>
            <w:tcW w:type="dxa" w:w="2880"/>
          </w:tcPr>
          <w:p>
            <w:r>
              <w:t>data.entities.url.urls[].url</w:t>
            </w:r>
          </w:p>
        </w:tc>
        <w:tc>
          <w:tcPr>
            <w:tcW w:type="dxa" w:w="2880"/>
          </w:tcPr>
          <w:p>
            <w:r>
              <w:t>string</w:t>
            </w:r>
          </w:p>
        </w:tc>
        <w:tc>
          <w:tcPr>
            <w:tcW w:type="dxa" w:w="2880"/>
          </w:tcPr>
          <w:p>
            <w:r>
              <w:t>The URL (required in the source).</w:t>
            </w:r>
          </w:p>
        </w:tc>
      </w:tr>
      <w:tr>
        <w:tc>
          <w:tcPr>
            <w:tcW w:type="dxa" w:w="2880"/>
          </w:tcPr>
          <w:p>
            <w:r>
              <w:t>data.location</w:t>
            </w:r>
          </w:p>
        </w:tc>
        <w:tc>
          <w:tcPr>
            <w:tcW w:type="dxa" w:w="2880"/>
          </w:tcPr>
          <w:p>
            <w:r>
              <w:t>string</w:t>
            </w:r>
          </w:p>
        </w:tc>
        <w:tc>
          <w:tcPr>
            <w:tcW w:type="dxa" w:w="2880"/>
          </w:tcPr>
          <w:p>
            <w:r>
              <w:t>The location specified in the user’s profile.</w:t>
            </w:r>
          </w:p>
        </w:tc>
      </w:tr>
      <w:tr>
        <w:tc>
          <w:tcPr>
            <w:tcW w:type="dxa" w:w="2880"/>
          </w:tcPr>
          <w:p>
            <w:r>
              <w:t>data.most_recent_tweet_id</w:t>
            </w:r>
          </w:p>
        </w:tc>
        <w:tc>
          <w:tcPr>
            <w:tcW w:type="dxa" w:w="2880"/>
          </w:tcPr>
          <w:p>
            <w:r>
              <w:t>string</w:t>
            </w:r>
          </w:p>
        </w:tc>
        <w:tc>
          <w:tcPr>
            <w:tcW w:type="dxa" w:w="2880"/>
          </w:tcPr>
          <w:p>
            <w:r>
              <w:t>The ID of the most recent Tweet (source references &lt;TweetId&gt;).</w:t>
            </w:r>
          </w:p>
        </w:tc>
      </w:tr>
      <w:tr>
        <w:tc>
          <w:tcPr>
            <w:tcW w:type="dxa" w:w="2880"/>
          </w:tcPr>
          <w:p>
            <w:r>
              <w:t>data.pinned_tweet_id</w:t>
            </w:r>
          </w:p>
        </w:tc>
        <w:tc>
          <w:tcPr>
            <w:tcW w:type="dxa" w:w="2880"/>
          </w:tcPr>
          <w:p>
            <w:r>
              <w:t>string</w:t>
            </w:r>
          </w:p>
        </w:tc>
        <w:tc>
          <w:tcPr>
            <w:tcW w:type="dxa" w:w="2880"/>
          </w:tcPr>
          <w:p>
            <w:r>
              <w:t>The ID of the pinned Tweet (source references &lt;TweetId&gt;).</w:t>
            </w:r>
          </w:p>
        </w:tc>
      </w:tr>
      <w:tr>
        <w:tc>
          <w:tcPr>
            <w:tcW w:type="dxa" w:w="2880"/>
          </w:tcPr>
          <w:p>
            <w:r>
              <w:t>data.profile_banner_url</w:t>
            </w:r>
          </w:p>
        </w:tc>
        <w:tc>
          <w:tcPr>
            <w:tcW w:type="dxa" w:w="2880"/>
          </w:tcPr>
          <w:p>
            <w:r>
              <w:t>string</w:t>
            </w:r>
          </w:p>
        </w:tc>
        <w:tc>
          <w:tcPr>
            <w:tcW w:type="dxa" w:w="2880"/>
          </w:tcPr>
          <w:p>
            <w:r>
              <w:t>The URL to the profile banner for this user.</w:t>
            </w:r>
          </w:p>
        </w:tc>
      </w:tr>
      <w:tr>
        <w:tc>
          <w:tcPr>
            <w:tcW w:type="dxa" w:w="2880"/>
          </w:tcPr>
          <w:p>
            <w:r>
              <w:t>data.profile_image_url</w:t>
            </w:r>
          </w:p>
        </w:tc>
        <w:tc>
          <w:tcPr>
            <w:tcW w:type="dxa" w:w="2880"/>
          </w:tcPr>
          <w:p>
            <w:r>
              <w:t>string</w:t>
            </w:r>
          </w:p>
        </w:tc>
        <w:tc>
          <w:tcPr>
            <w:tcW w:type="dxa" w:w="2880"/>
          </w:tcPr>
          <w:p>
            <w:r>
              <w:t>The URL to the profile image for this user.</w:t>
            </w:r>
          </w:p>
        </w:tc>
      </w:tr>
      <w:tr>
        <w:tc>
          <w:tcPr>
            <w:tcW w:type="dxa" w:w="2880"/>
          </w:tcPr>
          <w:p>
            <w:r>
              <w:t>data.protected</w:t>
            </w:r>
          </w:p>
        </w:tc>
        <w:tc>
          <w:tcPr>
            <w:tcW w:type="dxa" w:w="2880"/>
          </w:tcPr>
          <w:p>
            <w:r>
              <w:t>boolean</w:t>
            </w:r>
          </w:p>
        </w:tc>
        <w:tc>
          <w:tcPr>
            <w:tcW w:type="dxa" w:w="2880"/>
          </w:tcPr>
          <w:p>
            <w:r>
              <w:t>Whether the user protects their Posts (private posts).</w:t>
            </w:r>
          </w:p>
        </w:tc>
      </w:tr>
      <w:tr>
        <w:tc>
          <w:tcPr>
            <w:tcW w:type="dxa" w:w="2880"/>
          </w:tcPr>
          <w:p>
            <w:r>
              <w:t>data.public_metrics</w:t>
            </w:r>
          </w:p>
        </w:tc>
        <w:tc>
          <w:tcPr>
            <w:tcW w:type="dxa" w:w="2880"/>
          </w:tcPr>
          <w:p>
            <w:r>
              <w:t>object</w:t>
            </w:r>
          </w:p>
        </w:tc>
        <w:tc>
          <w:tcPr>
            <w:tcW w:type="dxa" w:w="2880"/>
          </w:tcPr>
          <w:p>
            <w:r>
              <w:t>Public metrics for the user.</w:t>
            </w:r>
          </w:p>
        </w:tc>
      </w:tr>
      <w:tr>
        <w:tc>
          <w:tcPr>
            <w:tcW w:type="dxa" w:w="2880"/>
          </w:tcPr>
          <w:p>
            <w:r>
              <w:t>data.public_metrics.followers_count</w:t>
            </w:r>
          </w:p>
        </w:tc>
        <w:tc>
          <w:tcPr>
            <w:tcW w:type="dxa" w:w="2880"/>
          </w:tcPr>
          <w:p>
            <w:r>
              <w:t>integer</w:t>
            </w:r>
          </w:p>
        </w:tc>
        <w:tc>
          <w:tcPr>
            <w:tcW w:type="dxa" w:w="2880"/>
          </w:tcPr>
          <w:p>
            <w:r>
              <w:t>Number of users following this user.</w:t>
            </w:r>
          </w:p>
        </w:tc>
      </w:tr>
      <w:tr>
        <w:tc>
          <w:tcPr>
            <w:tcW w:type="dxa" w:w="2880"/>
          </w:tcPr>
          <w:p>
            <w:r>
              <w:t>data.public_metrics.following_count</w:t>
            </w:r>
          </w:p>
        </w:tc>
        <w:tc>
          <w:tcPr>
            <w:tcW w:type="dxa" w:w="2880"/>
          </w:tcPr>
          <w:p>
            <w:r>
              <w:t>integer</w:t>
            </w:r>
          </w:p>
        </w:tc>
        <w:tc>
          <w:tcPr>
            <w:tcW w:type="dxa" w:w="2880"/>
          </w:tcPr>
          <w:p>
            <w:r>
              <w:t>Number of users this user is following.</w:t>
            </w:r>
          </w:p>
        </w:tc>
      </w:tr>
      <w:tr>
        <w:tc>
          <w:tcPr>
            <w:tcW w:type="dxa" w:w="2880"/>
          </w:tcPr>
          <w:p>
            <w:r>
              <w:t>data.public_metrics.like_count</w:t>
            </w:r>
          </w:p>
        </w:tc>
        <w:tc>
          <w:tcPr>
            <w:tcW w:type="dxa" w:w="2880"/>
          </w:tcPr>
          <w:p>
            <w:r>
              <w:t>integer</w:t>
            </w:r>
          </w:p>
        </w:tc>
        <w:tc>
          <w:tcPr>
            <w:tcW w:type="dxa" w:w="2880"/>
          </w:tcPr>
          <w:p>
            <w:r>
              <w:t>The number of likes created by this user.</w:t>
            </w:r>
          </w:p>
        </w:tc>
      </w:tr>
      <w:tr>
        <w:tc>
          <w:tcPr>
            <w:tcW w:type="dxa" w:w="2880"/>
          </w:tcPr>
          <w:p>
            <w:r>
              <w:t>data.public_metrics.listed_count</w:t>
            </w:r>
          </w:p>
        </w:tc>
        <w:tc>
          <w:tcPr>
            <w:tcW w:type="dxa" w:w="2880"/>
          </w:tcPr>
          <w:p>
            <w:r>
              <w:t>integer</w:t>
            </w:r>
          </w:p>
        </w:tc>
        <w:tc>
          <w:tcPr>
            <w:tcW w:type="dxa" w:w="2880"/>
          </w:tcPr>
          <w:p>
            <w:r>
              <w:t>The number of lists that include this user.</w:t>
            </w:r>
          </w:p>
        </w:tc>
      </w:tr>
      <w:tr>
        <w:tc>
          <w:tcPr>
            <w:tcW w:type="dxa" w:w="2880"/>
          </w:tcPr>
          <w:p>
            <w:r>
              <w:t>data.public_metrics.tweet_count</w:t>
            </w:r>
          </w:p>
        </w:tc>
        <w:tc>
          <w:tcPr>
            <w:tcW w:type="dxa" w:w="2880"/>
          </w:tcPr>
          <w:p>
            <w:r>
              <w:t>integer</w:t>
            </w:r>
          </w:p>
        </w:tc>
        <w:tc>
          <w:tcPr>
            <w:tcW w:type="dxa" w:w="2880"/>
          </w:tcPr>
          <w:p>
            <w:r>
              <w:t>The number of Posts (including Retweets) posted by this user.</w:t>
            </w:r>
          </w:p>
        </w:tc>
      </w:tr>
      <w:tr>
        <w:tc>
          <w:tcPr>
            <w:tcW w:type="dxa" w:w="2880"/>
          </w:tcPr>
          <w:p>
            <w:r>
              <w:t>data.receives_your_dm</w:t>
            </w:r>
          </w:p>
        </w:tc>
        <w:tc>
          <w:tcPr>
            <w:tcW w:type="dxa" w:w="2880"/>
          </w:tcPr>
          <w:p>
            <w:r>
              <w:t>boolean</w:t>
            </w:r>
          </w:p>
        </w:tc>
        <w:tc>
          <w:tcPr>
            <w:tcW w:type="dxa" w:w="2880"/>
          </w:tcPr>
          <w:p>
            <w:r>
              <w:t>Whether you can send a DM to this user.</w:t>
            </w:r>
          </w:p>
        </w:tc>
      </w:tr>
      <w:tr>
        <w:tc>
          <w:tcPr>
            <w:tcW w:type="dxa" w:w="2880"/>
          </w:tcPr>
          <w:p>
            <w:r>
              <w:t>data.subscription_type</w:t>
            </w:r>
          </w:p>
        </w:tc>
        <w:tc>
          <w:tcPr>
            <w:tcW w:type="dxa" w:w="2880"/>
          </w:tcPr>
          <w:p>
            <w:r>
              <w:t>string</w:t>
            </w:r>
          </w:p>
        </w:tc>
        <w:tc>
          <w:tcPr>
            <w:tcW w:type="dxa" w:w="2880"/>
          </w:tcPr>
          <w:p>
            <w:r>
              <w:t>X Blue subscription type. Possible values: Basic, Premium, PremiumPlus, None.</w:t>
            </w:r>
          </w:p>
        </w:tc>
      </w:tr>
      <w:tr>
        <w:tc>
          <w:tcPr>
            <w:tcW w:type="dxa" w:w="2880"/>
          </w:tcPr>
          <w:p>
            <w:r>
              <w:t>data.url</w:t>
            </w:r>
          </w:p>
        </w:tc>
        <w:tc>
          <w:tcPr>
            <w:tcW w:type="dxa" w:w="2880"/>
          </w:tcPr>
          <w:p>
            <w:r>
              <w:t>string</w:t>
            </w:r>
          </w:p>
        </w:tc>
        <w:tc>
          <w:tcPr>
            <w:tcW w:type="dxa" w:w="2880"/>
          </w:tcPr>
          <w:p>
            <w:r>
              <w:t>The URL specified in the user’s profile.</w:t>
            </w:r>
          </w:p>
        </w:tc>
      </w:tr>
      <w:tr>
        <w:tc>
          <w:tcPr>
            <w:tcW w:type="dxa" w:w="2880"/>
          </w:tcPr>
          <w:p>
            <w:r>
              <w:t>data.verified</w:t>
            </w:r>
          </w:p>
        </w:tc>
        <w:tc>
          <w:tcPr>
            <w:tcW w:type="dxa" w:w="2880"/>
          </w:tcPr>
          <w:p>
            <w:r>
              <w:t>boolean</w:t>
            </w:r>
          </w:p>
        </w:tc>
        <w:tc>
          <w:tcPr>
            <w:tcW w:type="dxa" w:w="2880"/>
          </w:tcPr>
          <w:p>
            <w:r>
              <w:t>Indicates if this user is a verified X user.</w:t>
            </w:r>
          </w:p>
        </w:tc>
      </w:tr>
      <w:tr>
        <w:tc>
          <w:tcPr>
            <w:tcW w:type="dxa" w:w="2880"/>
          </w:tcPr>
          <w:p>
            <w:r>
              <w:t>data.verified_type</w:t>
            </w:r>
          </w:p>
        </w:tc>
        <w:tc>
          <w:tcPr>
            <w:tcW w:type="dxa" w:w="2880"/>
          </w:tcPr>
          <w:p>
            <w:r>
              <w:t>string</w:t>
            </w:r>
          </w:p>
        </w:tc>
        <w:tc>
          <w:tcPr>
            <w:tcW w:type="dxa" w:w="2880"/>
          </w:tcPr>
          <w:p>
            <w:r>
              <w:t>Verified type. Possible values: blue, government, business, none.</w:t>
            </w:r>
          </w:p>
        </w:tc>
      </w:tr>
      <w:tr>
        <w:tc>
          <w:tcPr>
            <w:tcW w:type="dxa" w:w="2880"/>
          </w:tcPr>
          <w:p>
            <w:r>
              <w:t>data.withheld</w:t>
            </w:r>
          </w:p>
        </w:tc>
        <w:tc>
          <w:tcPr>
            <w:tcW w:type="dxa" w:w="2880"/>
          </w:tcPr>
          <w:p>
            <w:r>
              <w:t>object</w:t>
            </w:r>
          </w:p>
        </w:tc>
        <w:tc>
          <w:tcPr>
            <w:tcW w:type="dxa" w:w="2880"/>
          </w:tcPr>
          <w:p>
            <w:r>
              <w:t>Withholding information (source references &lt;UserWithheld&gt;).</w:t>
            </w:r>
          </w:p>
        </w:tc>
      </w:tr>
      <w:tr>
        <w:tc>
          <w:tcPr>
            <w:tcW w:type="dxa" w:w="2880"/>
          </w:tcPr>
          <w:p>
            <w:r>
              <w:t>errors</w:t>
            </w:r>
          </w:p>
        </w:tc>
        <w:tc>
          <w:tcPr>
            <w:tcW w:type="dxa" w:w="2880"/>
          </w:tcPr>
          <w:p>
            <w:r>
              <w:t>array</w:t>
            </w:r>
          </w:p>
        </w:tc>
        <w:tc>
          <w:tcPr>
            <w:tcW w:type="dxa" w:w="2880"/>
          </w:tcPr>
          <w:p>
            <w:r>
              <w:t>Errors returned by the API (may be present alongside data).</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 for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identifier/URI.</w:t>
            </w:r>
          </w:p>
        </w:tc>
      </w:tr>
      <w:tr>
        <w:tc>
          <w:tcPr>
            <w:tcW w:type="dxa" w:w="2880"/>
          </w:tcPr>
          <w:p>
            <w:r>
              <w:t>includes</w:t>
            </w:r>
          </w:p>
        </w:tc>
        <w:tc>
          <w:tcPr>
            <w:tcW w:type="dxa" w:w="2880"/>
          </w:tcPr>
          <w:p>
            <w:r>
              <w:t>object</w:t>
            </w:r>
          </w:p>
        </w:tc>
        <w:tc>
          <w:tcPr>
            <w:tcW w:type="dxa" w:w="2880"/>
          </w:tcPr>
          <w:p>
            <w:r>
              <w:t>Expanded objects included in the response when using expansions.</w:t>
            </w:r>
          </w:p>
        </w:tc>
      </w:tr>
      <w:tr>
        <w:tc>
          <w:tcPr>
            <w:tcW w:type="dxa" w:w="2880"/>
          </w:tcPr>
          <w:p>
            <w:r>
              <w:t>includes.media</w:t>
            </w:r>
          </w:p>
        </w:tc>
        <w:tc>
          <w:tcPr>
            <w:tcW w:type="dxa" w:w="2880"/>
          </w:tcPr>
          <w:p>
            <w:r>
              <w:t>array</w:t>
            </w:r>
          </w:p>
        </w:tc>
        <w:tc>
          <w:tcPr>
            <w:tcW w:type="dxa" w:w="2880"/>
          </w:tcPr>
          <w:p>
            <w:r>
              <w:t>Included media objects.</w:t>
            </w:r>
          </w:p>
        </w:tc>
      </w:tr>
      <w:tr>
        <w:tc>
          <w:tcPr>
            <w:tcW w:type="dxa" w:w="2880"/>
          </w:tcPr>
          <w:p>
            <w:r>
              <w:t>includes.media[].media_key</w:t>
            </w:r>
          </w:p>
        </w:tc>
        <w:tc>
          <w:tcPr>
            <w:tcW w:type="dxa" w:w="2880"/>
          </w:tcPr>
          <w:p>
            <w:r>
              <w:t>string</w:t>
            </w:r>
          </w:p>
        </w:tc>
        <w:tc>
          <w:tcPr>
            <w:tcW w:type="dxa" w:w="2880"/>
          </w:tcPr>
          <w:p>
            <w:r>
              <w:t>Media key.</w:t>
            </w:r>
          </w:p>
        </w:tc>
      </w:tr>
      <w:tr>
        <w:tc>
          <w:tcPr>
            <w:tcW w:type="dxa" w:w="2880"/>
          </w:tcPr>
          <w:p>
            <w:r>
              <w:t>includes.media[].type</w:t>
            </w:r>
          </w:p>
        </w:tc>
        <w:tc>
          <w:tcPr>
            <w:tcW w:type="dxa" w:w="2880"/>
          </w:tcPr>
          <w:p>
            <w:r>
              <w:t>string</w:t>
            </w:r>
          </w:p>
        </w:tc>
        <w:tc>
          <w:tcPr>
            <w:tcW w:type="dxa" w:w="2880"/>
          </w:tcPr>
          <w:p>
            <w:r>
              <w:t>Media type.</w:t>
            </w:r>
          </w:p>
        </w:tc>
      </w:tr>
      <w:tr>
        <w:tc>
          <w:tcPr>
            <w:tcW w:type="dxa" w:w="2880"/>
          </w:tcPr>
          <w:p>
            <w:r>
              <w:t>includes.media[].height</w:t>
            </w:r>
          </w:p>
        </w:tc>
        <w:tc>
          <w:tcPr>
            <w:tcW w:type="dxa" w:w="2880"/>
          </w:tcPr>
          <w:p>
            <w:r>
              <w:t>number</w:t>
            </w:r>
          </w:p>
        </w:tc>
        <w:tc>
          <w:tcPr>
            <w:tcW w:type="dxa" w:w="2880"/>
          </w:tcPr>
          <w:p>
            <w:r>
              <w:t>Media height.</w:t>
            </w:r>
          </w:p>
        </w:tc>
      </w:tr>
      <w:tr>
        <w:tc>
          <w:tcPr>
            <w:tcW w:type="dxa" w:w="2880"/>
          </w:tcPr>
          <w:p>
            <w:r>
              <w:t>includes.media[].width</w:t>
            </w:r>
          </w:p>
        </w:tc>
        <w:tc>
          <w:tcPr>
            <w:tcW w:type="dxa" w:w="2880"/>
          </w:tcPr>
          <w:p>
            <w:r>
              <w:t>number</w:t>
            </w:r>
          </w:p>
        </w:tc>
        <w:tc>
          <w:tcPr>
            <w:tcW w:type="dxa" w:w="2880"/>
          </w:tcPr>
          <w:p>
            <w:r>
              <w:t>Media width.</w:t>
            </w:r>
          </w:p>
        </w:tc>
      </w:tr>
      <w:tr>
        <w:tc>
          <w:tcPr>
            <w:tcW w:type="dxa" w:w="2880"/>
          </w:tcPr>
          <w:p>
            <w:r>
              <w:t>includes.places</w:t>
            </w:r>
          </w:p>
        </w:tc>
        <w:tc>
          <w:tcPr>
            <w:tcW w:type="dxa" w:w="2880"/>
          </w:tcPr>
          <w:p>
            <w:r>
              <w:t>array</w:t>
            </w:r>
          </w:p>
        </w:tc>
        <w:tc>
          <w:tcPr>
            <w:tcW w:type="dxa" w:w="2880"/>
          </w:tcPr>
          <w:p>
            <w:r>
              <w:t>Included place objects.</w:t>
            </w:r>
          </w:p>
        </w:tc>
      </w:tr>
      <w:tr>
        <w:tc>
          <w:tcPr>
            <w:tcW w:type="dxa" w:w="2880"/>
          </w:tcPr>
          <w:p>
            <w:r>
              <w:t>includes.places[].id</w:t>
            </w:r>
          </w:p>
        </w:tc>
        <w:tc>
          <w:tcPr>
            <w:tcW w:type="dxa" w:w="2880"/>
          </w:tcPr>
          <w:p>
            <w:r>
              <w:t>string</w:t>
            </w:r>
          </w:p>
        </w:tc>
        <w:tc>
          <w:tcPr>
            <w:tcW w:type="dxa" w:w="2880"/>
          </w:tcPr>
          <w:p>
            <w:r>
              <w:t>Place ID.</w:t>
            </w:r>
          </w:p>
        </w:tc>
      </w:tr>
      <w:tr>
        <w:tc>
          <w:tcPr>
            <w:tcW w:type="dxa" w:w="2880"/>
          </w:tcPr>
          <w:p>
            <w:r>
              <w:t>includes.places[].full_name</w:t>
            </w:r>
          </w:p>
        </w:tc>
        <w:tc>
          <w:tcPr>
            <w:tcW w:type="dxa" w:w="2880"/>
          </w:tcPr>
          <w:p>
            <w:r>
              <w:t>string</w:t>
            </w:r>
          </w:p>
        </w:tc>
        <w:tc>
          <w:tcPr>
            <w:tcW w:type="dxa" w:w="2880"/>
          </w:tcPr>
          <w:p>
            <w:r>
              <w:t>Full name of the place.</w:t>
            </w:r>
          </w:p>
        </w:tc>
      </w:tr>
      <w:tr>
        <w:tc>
          <w:tcPr>
            <w:tcW w:type="dxa" w:w="2880"/>
          </w:tcPr>
          <w:p>
            <w:r>
              <w:t>includes.places[].country</w:t>
            </w:r>
          </w:p>
        </w:tc>
        <w:tc>
          <w:tcPr>
            <w:tcW w:type="dxa" w:w="2880"/>
          </w:tcPr>
          <w:p>
            <w:r>
              <w:t>string</w:t>
            </w:r>
          </w:p>
        </w:tc>
        <w:tc>
          <w:tcPr>
            <w:tcW w:type="dxa" w:w="2880"/>
          </w:tcPr>
          <w:p>
            <w:r>
              <w:t>Full country name.</w:t>
            </w:r>
          </w:p>
        </w:tc>
      </w:tr>
      <w:tr>
        <w:tc>
          <w:tcPr>
            <w:tcW w:type="dxa" w:w="2880"/>
          </w:tcPr>
          <w:p>
            <w:r>
              <w:t>includes.places[].country_code</w:t>
            </w:r>
          </w:p>
        </w:tc>
        <w:tc>
          <w:tcPr>
            <w:tcW w:type="dxa" w:w="2880"/>
          </w:tcPr>
          <w:p>
            <w:r>
              <w:t>string</w:t>
            </w:r>
          </w:p>
        </w:tc>
        <w:tc>
          <w:tcPr>
            <w:tcW w:type="dxa" w:w="2880"/>
          </w:tcPr>
          <w:p>
            <w:r>
              <w:t>Country code (source references &lt;CountryCode&gt;).</w:t>
            </w:r>
          </w:p>
        </w:tc>
      </w:tr>
      <w:tr>
        <w:tc>
          <w:tcPr>
            <w:tcW w:type="dxa" w:w="2880"/>
          </w:tcPr>
          <w:p>
            <w:r>
              <w:t>includes.places[].name</w:t>
            </w:r>
          </w:p>
        </w:tc>
        <w:tc>
          <w:tcPr>
            <w:tcW w:type="dxa" w:w="2880"/>
          </w:tcPr>
          <w:p>
            <w:r>
              <w:t>string</w:t>
            </w:r>
          </w:p>
        </w:tc>
        <w:tc>
          <w:tcPr>
            <w:tcW w:type="dxa" w:w="2880"/>
          </w:tcPr>
          <w:p>
            <w:r>
              <w:t>Human readable name.</w:t>
            </w:r>
          </w:p>
        </w:tc>
      </w:tr>
      <w:tr>
        <w:tc>
          <w:tcPr>
            <w:tcW w:type="dxa" w:w="2880"/>
          </w:tcPr>
          <w:p>
            <w:r>
              <w:t>includes.places[].place_type</w:t>
            </w:r>
          </w:p>
        </w:tc>
        <w:tc>
          <w:tcPr>
            <w:tcW w:type="dxa" w:w="2880"/>
          </w:tcPr>
          <w:p>
            <w:r>
              <w:t>string</w:t>
            </w:r>
          </w:p>
        </w:tc>
        <w:tc>
          <w:tcPr>
            <w:tcW w:type="dxa" w:w="2880"/>
          </w:tcPr>
          <w:p>
            <w:r>
              <w:t>Place type (source references &lt;PlaceType&gt;).</w:t>
            </w:r>
          </w:p>
        </w:tc>
      </w:tr>
      <w:tr>
        <w:tc>
          <w:tcPr>
            <w:tcW w:type="dxa" w:w="2880"/>
          </w:tcPr>
          <w:p>
            <w:r>
              <w:t>includes.places[].contained_within</w:t>
            </w:r>
          </w:p>
        </w:tc>
        <w:tc>
          <w:tcPr>
            <w:tcW w:type="dxa" w:w="2880"/>
          </w:tcPr>
          <w:p>
            <w:r>
              <w:t>array</w:t>
            </w:r>
          </w:p>
        </w:tc>
        <w:tc>
          <w:tcPr>
            <w:tcW w:type="dxa" w:w="2880"/>
          </w:tcPr>
          <w:p>
            <w:r>
              <w:t>IDs of places that contain this place.</w:t>
            </w:r>
          </w:p>
        </w:tc>
      </w:tr>
      <w:tr>
        <w:tc>
          <w:tcPr>
            <w:tcW w:type="dxa" w:w="2880"/>
          </w:tcPr>
          <w:p>
            <w:r>
              <w:t>includes.places[].geo</w:t>
            </w:r>
          </w:p>
        </w:tc>
        <w:tc>
          <w:tcPr>
            <w:tcW w:type="dxa" w:w="2880"/>
          </w:tcPr>
          <w:p>
            <w:r>
              <w:t>object</w:t>
            </w:r>
          </w:p>
        </w:tc>
        <w:tc>
          <w:tcPr>
            <w:tcW w:type="dxa" w:w="2880"/>
          </w:tcPr>
          <w:p>
            <w:r>
              <w:t>Geo info (source references &lt;Geo&gt;).</w:t>
            </w:r>
          </w:p>
        </w:tc>
      </w:tr>
      <w:tr>
        <w:tc>
          <w:tcPr>
            <w:tcW w:type="dxa" w:w="2880"/>
          </w:tcPr>
          <w:p>
            <w:r>
              <w:t>includes.polls</w:t>
            </w:r>
          </w:p>
        </w:tc>
        <w:tc>
          <w:tcPr>
            <w:tcW w:type="dxa" w:w="2880"/>
          </w:tcPr>
          <w:p>
            <w:r>
              <w:t>array</w:t>
            </w:r>
          </w:p>
        </w:tc>
        <w:tc>
          <w:tcPr>
            <w:tcW w:type="dxa" w:w="2880"/>
          </w:tcPr>
          <w:p>
            <w:r>
              <w:t>Included poll objects.</w:t>
            </w:r>
          </w:p>
        </w:tc>
      </w:tr>
      <w:tr>
        <w:tc>
          <w:tcPr>
            <w:tcW w:type="dxa" w:w="2880"/>
          </w:tcPr>
          <w:p>
            <w:r>
              <w:t>includes.polls[].id</w:t>
            </w:r>
          </w:p>
        </w:tc>
        <w:tc>
          <w:tcPr>
            <w:tcW w:type="dxa" w:w="2880"/>
          </w:tcPr>
          <w:p>
            <w:r>
              <w:t>string</w:t>
            </w:r>
          </w:p>
        </w:tc>
        <w:tc>
          <w:tcPr>
            <w:tcW w:type="dxa" w:w="2880"/>
          </w:tcPr>
          <w:p>
            <w:r>
              <w:t>Poll ID.</w:t>
            </w:r>
          </w:p>
        </w:tc>
      </w:tr>
      <w:tr>
        <w:tc>
          <w:tcPr>
            <w:tcW w:type="dxa" w:w="2880"/>
          </w:tcPr>
          <w:p>
            <w:r>
              <w:t>includes.polls[].duration_minutes</w:t>
            </w:r>
          </w:p>
        </w:tc>
        <w:tc>
          <w:tcPr>
            <w:tcW w:type="dxa" w:w="2880"/>
          </w:tcPr>
          <w:p>
            <w:r>
              <w:t>integer</w:t>
            </w:r>
          </w:p>
        </w:tc>
        <w:tc>
          <w:tcPr>
            <w:tcW w:type="dxa" w:w="2880"/>
          </w:tcPr>
          <w:p>
            <w:r>
              <w:t>Poll duration in minutes (min 5, max 10080).</w:t>
            </w:r>
          </w:p>
        </w:tc>
      </w:tr>
      <w:tr>
        <w:tc>
          <w:tcPr>
            <w:tcW w:type="dxa" w:w="2880"/>
          </w:tcPr>
          <w:p>
            <w:r>
              <w:t>includes.polls[].end_datetime</w:t>
            </w:r>
          </w:p>
        </w:tc>
        <w:tc>
          <w:tcPr>
            <w:tcW w:type="dxa" w:w="2880"/>
          </w:tcPr>
          <w:p>
            <w:r>
              <w:t>string</w:t>
            </w:r>
          </w:p>
        </w:tc>
        <w:tc>
          <w:tcPr>
            <w:tcW w:type="dxa" w:w="2880"/>
          </w:tcPr>
          <w:p>
            <w:r>
              <w:t>Poll end datetime.</w:t>
            </w:r>
          </w:p>
        </w:tc>
      </w:tr>
      <w:tr>
        <w:tc>
          <w:tcPr>
            <w:tcW w:type="dxa" w:w="2880"/>
          </w:tcPr>
          <w:p>
            <w:r>
              <w:t>includes.polls[].voting_status</w:t>
            </w:r>
          </w:p>
        </w:tc>
        <w:tc>
          <w:tcPr>
            <w:tcW w:type="dxa" w:w="2880"/>
          </w:tcPr>
          <w:p>
            <w:r>
              <w:t>string</w:t>
            </w:r>
          </w:p>
        </w:tc>
        <w:tc>
          <w:tcPr>
            <w:tcW w:type="dxa" w:w="2880"/>
          </w:tcPr>
          <w:p>
            <w:r>
              <w:t>Voting status. Possible values: open, closed.</w:t>
            </w:r>
          </w:p>
        </w:tc>
      </w:tr>
      <w:tr>
        <w:tc>
          <w:tcPr>
            <w:tcW w:type="dxa" w:w="2880"/>
          </w:tcPr>
          <w:p>
            <w:r>
              <w:t>includes.polls[].options</w:t>
            </w:r>
          </w:p>
        </w:tc>
        <w:tc>
          <w:tcPr>
            <w:tcW w:type="dxa" w:w="2880"/>
          </w:tcPr>
          <w:p>
            <w:r>
              <w:t>array</w:t>
            </w:r>
          </w:p>
        </w:tc>
        <w:tc>
          <w:tcPr>
            <w:tcW w:type="dxa" w:w="2880"/>
          </w:tcPr>
          <w:p>
            <w:r>
              <w:t>Poll options.</w:t>
            </w:r>
          </w:p>
        </w:tc>
      </w:tr>
      <w:tr>
        <w:tc>
          <w:tcPr>
            <w:tcW w:type="dxa" w:w="2880"/>
          </w:tcPr>
          <w:p>
            <w:r>
              <w:t>includes.polls[].options[].label</w:t>
            </w:r>
          </w:p>
        </w:tc>
        <w:tc>
          <w:tcPr>
            <w:tcW w:type="dxa" w:w="2880"/>
          </w:tcPr>
          <w:p>
            <w:r>
              <w:t>string</w:t>
            </w:r>
          </w:p>
        </w:tc>
        <w:tc>
          <w:tcPr>
            <w:tcW w:type="dxa" w:w="2880"/>
          </w:tcPr>
          <w:p>
            <w:r>
              <w:t>Option label.</w:t>
            </w:r>
          </w:p>
        </w:tc>
      </w:tr>
      <w:tr>
        <w:tc>
          <w:tcPr>
            <w:tcW w:type="dxa" w:w="2880"/>
          </w:tcPr>
          <w:p>
            <w:r>
              <w:t>includes.polls[].options[].position</w:t>
            </w:r>
          </w:p>
        </w:tc>
        <w:tc>
          <w:tcPr>
            <w:tcW w:type="dxa" w:w="2880"/>
          </w:tcPr>
          <w:p>
            <w:r>
              <w:t>integer</w:t>
            </w:r>
          </w:p>
        </w:tc>
        <w:tc>
          <w:tcPr>
            <w:tcW w:type="dxa" w:w="2880"/>
          </w:tcPr>
          <w:p>
            <w:r>
              <w:t>Option position.</w:t>
            </w:r>
          </w:p>
        </w:tc>
      </w:tr>
      <w:tr>
        <w:tc>
          <w:tcPr>
            <w:tcW w:type="dxa" w:w="2880"/>
          </w:tcPr>
          <w:p>
            <w:r>
              <w:t>includes.polls[].options[].votes</w:t>
            </w:r>
          </w:p>
        </w:tc>
        <w:tc>
          <w:tcPr>
            <w:tcW w:type="dxa" w:w="2880"/>
          </w:tcPr>
          <w:p>
            <w:r>
              <w:t>integer</w:t>
            </w:r>
          </w:p>
        </w:tc>
        <w:tc>
          <w:tcPr>
            <w:tcW w:type="dxa" w:w="2880"/>
          </w:tcPr>
          <w:p>
            <w:r>
              <w:t>Vote count for the option.</w:t>
            </w:r>
          </w:p>
        </w:tc>
      </w:tr>
      <w:tr>
        <w:tc>
          <w:tcPr>
            <w:tcW w:type="dxa" w:w="2880"/>
          </w:tcPr>
          <w:p>
            <w:r>
              <w:t>includes.topics</w:t>
            </w:r>
          </w:p>
        </w:tc>
        <w:tc>
          <w:tcPr>
            <w:tcW w:type="dxa" w:w="2880"/>
          </w:tcPr>
          <w:p>
            <w:r>
              <w:t>array</w:t>
            </w:r>
          </w:p>
        </w:tc>
        <w:tc>
          <w:tcPr>
            <w:tcW w:type="dxa" w:w="2880"/>
          </w:tcPr>
          <w:p>
            <w:r>
              <w:t>Included topic objects.</w:t>
            </w:r>
          </w:p>
        </w:tc>
      </w:tr>
      <w:tr>
        <w:tc>
          <w:tcPr>
            <w:tcW w:type="dxa" w:w="2880"/>
          </w:tcPr>
          <w:p>
            <w:r>
              <w:t>includes.topics[].id</w:t>
            </w:r>
          </w:p>
        </w:tc>
        <w:tc>
          <w:tcPr>
            <w:tcW w:type="dxa" w:w="2880"/>
          </w:tcPr>
          <w:p>
            <w:r>
              <w:t>string</w:t>
            </w:r>
          </w:p>
        </w:tc>
        <w:tc>
          <w:tcPr>
            <w:tcW w:type="dxa" w:w="2880"/>
          </w:tcPr>
          <w:p>
            <w:r>
              <w:t>Topic ID.</w:t>
            </w:r>
          </w:p>
        </w:tc>
      </w:tr>
      <w:tr>
        <w:tc>
          <w:tcPr>
            <w:tcW w:type="dxa" w:w="2880"/>
          </w:tcPr>
          <w:p>
            <w:r>
              <w:t>includes.topics[].name</w:t>
            </w:r>
          </w:p>
        </w:tc>
        <w:tc>
          <w:tcPr>
            <w:tcW w:type="dxa" w:w="2880"/>
          </w:tcPr>
          <w:p>
            <w:r>
              <w:t>string</w:t>
            </w:r>
          </w:p>
        </w:tc>
        <w:tc>
          <w:tcPr>
            <w:tcW w:type="dxa" w:w="2880"/>
          </w:tcPr>
          <w:p>
            <w:r>
              <w:t>Topic name.</w:t>
            </w:r>
          </w:p>
        </w:tc>
      </w:tr>
      <w:tr>
        <w:tc>
          <w:tcPr>
            <w:tcW w:type="dxa" w:w="2880"/>
          </w:tcPr>
          <w:p>
            <w:r>
              <w:t>includes.topics[].description</w:t>
            </w:r>
          </w:p>
        </w:tc>
        <w:tc>
          <w:tcPr>
            <w:tcW w:type="dxa" w:w="2880"/>
          </w:tcPr>
          <w:p>
            <w:r>
              <w:t>string</w:t>
            </w:r>
          </w:p>
        </w:tc>
        <w:tc>
          <w:tcPr>
            <w:tcW w:type="dxa" w:w="2880"/>
          </w:tcPr>
          <w:p>
            <w:r>
              <w:t>Topic description.</w:t>
            </w:r>
          </w:p>
        </w:tc>
      </w:tr>
      <w:tr>
        <w:tc>
          <w:tcPr>
            <w:tcW w:type="dxa" w:w="2880"/>
          </w:tcPr>
          <w:p>
            <w:r>
              <w:t>includes.tweets</w:t>
            </w:r>
          </w:p>
        </w:tc>
        <w:tc>
          <w:tcPr>
            <w:tcW w:type="dxa" w:w="2880"/>
          </w:tcPr>
          <w:p>
            <w:r>
              <w:t>array</w:t>
            </w:r>
          </w:p>
        </w:tc>
        <w:tc>
          <w:tcPr>
            <w:tcW w:type="dxa" w:w="2880"/>
          </w:tcPr>
          <w:p>
            <w:r>
              <w:t>Included Tweet objects (when expanded).</w:t>
            </w:r>
          </w:p>
        </w:tc>
      </w:tr>
      <w:tr>
        <w:tc>
          <w:tcPr>
            <w:tcW w:type="dxa" w:w="2880"/>
          </w:tcPr>
          <w:p>
            <w:r>
              <w:t>includes.users</w:t>
            </w:r>
          </w:p>
        </w:tc>
        <w:tc>
          <w:tcPr>
            <w:tcW w:type="dxa" w:w="2880"/>
          </w:tcPr>
          <w:p>
            <w:r>
              <w:t>array</w:t>
            </w:r>
          </w:p>
        </w:tc>
        <w:tc>
          <w:tcPr>
            <w:tcW w:type="dxa" w:w="2880"/>
          </w:tcPr>
          <w:p>
            <w:r>
              <w:t>Included User objects (when expanded).</w:t>
            </w:r>
          </w:p>
        </w:tc>
      </w:tr>
      <w:tr>
        <w:tc>
          <w:tcPr>
            <w:tcW w:type="dxa" w:w="2880"/>
          </w:tcPr>
          <w:p>
            <w:r>
              <w:t>code</w:t>
            </w:r>
          </w:p>
        </w:tc>
        <w:tc>
          <w:tcPr>
            <w:tcW w:type="dxa" w:w="2880"/>
          </w:tcPr>
          <w:p>
            <w:r>
              <w:t>integer</w:t>
            </w:r>
          </w:p>
        </w:tc>
        <w:tc>
          <w:tcPr>
            <w:tcW w:type="dxa" w:w="2880"/>
          </w:tcPr>
          <w:p>
            <w:r>
              <w:t>Error code (default error response application/json).</w:t>
            </w:r>
          </w:p>
        </w:tc>
      </w:tr>
      <w:tr>
        <w:tc>
          <w:tcPr>
            <w:tcW w:type="dxa" w:w="2880"/>
          </w:tcPr>
          <w:p>
            <w:r>
              <w:t>message</w:t>
            </w:r>
          </w:p>
        </w:tc>
        <w:tc>
          <w:tcPr>
            <w:tcW w:type="dxa" w:w="2880"/>
          </w:tcPr>
          <w:p>
            <w:r>
              <w:t>string</w:t>
            </w:r>
          </w:p>
        </w:tc>
        <w:tc>
          <w:tcPr>
            <w:tcW w:type="dxa" w:w="2880"/>
          </w:tcPr>
          <w:p>
            <w:r>
              <w:t>Error message (default error response application/json).</w:t>
            </w:r>
          </w:p>
        </w:tc>
      </w:tr>
      <w:tr>
        <w:tc>
          <w:tcPr>
            <w:tcW w:type="dxa" w:w="2880"/>
          </w:tcPr>
          <w:p>
            <w:r>
              <w:t>title</w:t>
            </w:r>
          </w:p>
        </w:tc>
        <w:tc>
          <w:tcPr>
            <w:tcW w:type="dxa" w:w="2880"/>
          </w:tcPr>
          <w:p>
            <w:r>
              <w:t>string</w:t>
            </w:r>
          </w:p>
        </w:tc>
        <w:tc>
          <w:tcPr>
            <w:tcW w:type="dxa" w:w="2880"/>
          </w:tcPr>
          <w:p>
            <w:r>
              <w:t>Problem title (default error response application/problem+json).</w:t>
            </w:r>
          </w:p>
        </w:tc>
      </w:tr>
      <w:tr>
        <w:tc>
          <w:tcPr>
            <w:tcW w:type="dxa" w:w="2880"/>
          </w:tcPr>
          <w:p>
            <w:r>
              <w:t>type</w:t>
            </w:r>
          </w:p>
        </w:tc>
        <w:tc>
          <w:tcPr>
            <w:tcW w:type="dxa" w:w="2880"/>
          </w:tcPr>
          <w:p>
            <w:r>
              <w:t>string</w:t>
            </w:r>
          </w:p>
        </w:tc>
        <w:tc>
          <w:tcPr>
            <w:tcW w:type="dxa" w:w="2880"/>
          </w:tcPr>
          <w:p>
            <w:r>
              <w:t>Problem type (default error response application/problem+json).</w:t>
            </w:r>
          </w:p>
        </w:tc>
      </w:tr>
      <w:tr>
        <w:tc>
          <w:tcPr>
            <w:tcW w:type="dxa" w:w="2880"/>
          </w:tcPr>
          <w:p>
            <w:r>
              <w:t>status</w:t>
            </w:r>
          </w:p>
        </w:tc>
        <w:tc>
          <w:tcPr>
            <w:tcW w:type="dxa" w:w="2880"/>
          </w:tcPr>
          <w:p>
            <w:r>
              <w:t>integer</w:t>
            </w:r>
          </w:p>
        </w:tc>
        <w:tc>
          <w:tcPr>
            <w:tcW w:type="dxa" w:w="2880"/>
          </w:tcPr>
          <w:p>
            <w:r>
              <w:t>Problem status (default error response application/problem+json).</w:t>
            </w:r>
          </w:p>
        </w:tc>
      </w:tr>
      <w:tr>
        <w:tc>
          <w:tcPr>
            <w:tcW w:type="dxa" w:w="2880"/>
          </w:tcPr>
          <w:p>
            <w:r>
              <w:t>detail</w:t>
            </w:r>
          </w:p>
        </w:tc>
        <w:tc>
          <w:tcPr>
            <w:tcW w:type="dxa" w:w="2880"/>
          </w:tcPr>
          <w:p>
            <w:r>
              <w:t>string</w:t>
            </w:r>
          </w:p>
        </w:tc>
        <w:tc>
          <w:tcPr>
            <w:tcW w:type="dxa" w:w="2880"/>
          </w:tcPr>
          <w:p>
            <w:r>
              <w:t>Problem detail (default error response application/problem+json).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'https://api.x.com/2/users/by/username/TwitterDev?user.fields=created_at,description,public_metrics,verified&amp;expansions=pinned_tweet_id&amp;tweet.fields=created_at,public_metrics'</w:t>
      </w:r>
    </w:p>
    <w:p>
      <w:pPr>
        <w:pStyle w:val="Heading3"/>
      </w:pPr>
      <w:r>
        <w:t>Example Usage</w:t>
      </w:r>
    </w:p>
    <w:p>
      <w:pPr>
        <w:pStyle w:val="Heading3"/>
      </w:pPr>
      <w:r>
        <w:t>Example 1: Minimal request (just by username)</w:t>
      </w:r>
    </w:p>
    <w:p>
      <w:r>
        <w:rPr>
          <w:b/>
          <w:color w:val="666666"/>
          <w:sz w:val="16"/>
        </w:rPr>
        <w:t>[bash]</w:t>
      </w:r>
    </w:p>
    <w:p>
      <w:pPr>
        <w:shd w:fill="F2F2F2" w:val="clear"/>
      </w:pPr>
      <w:r>
        <w:rPr>
          <w:rFonts w:ascii="Courier New" w:hAnsi="Courier New"/>
          <w:sz w:val="17"/>
        </w:rPr>
        <w:t>curl -i --location 'https://api.x.com/2/users/by/username/TwitterDev'</w:t>
      </w:r>
    </w:p>
    <w:p>
      <w:pPr>
        <w:pStyle w:val="Heading3"/>
      </w:pPr>
      <w:r>
        <w:t>Example 2: Request additional user fields</w:t>
      </w:r>
    </w:p>
    <w:p>
      <w:r>
        <w:rPr>
          <w:b/>
          <w:color w:val="666666"/>
          <w:sz w:val="16"/>
        </w:rPr>
        <w:t>[bash]</w:t>
      </w:r>
    </w:p>
    <w:p>
      <w:pPr>
        <w:shd w:fill="F2F2F2" w:val="clear"/>
      </w:pPr>
      <w:r>
        <w:rPr>
          <w:rFonts w:ascii="Courier New" w:hAnsi="Courier New"/>
          <w:sz w:val="17"/>
        </w:rPr>
        <w:t>curl -i --location 'https://api.x.com/2/users/by/username/TwitterDev?user.fields=created_at,description,location,profile_image_url,public_metrics,verified,verified_type'</w:t>
      </w:r>
    </w:p>
    <w:p>
      <w:pPr>
        <w:pStyle w:val="Heading3"/>
      </w:pPr>
      <w:r>
        <w:t>Example 3: Expand pinned Tweet and request Tweet fields</w:t>
      </w:r>
    </w:p>
    <w:p>
      <w:r>
        <w:rPr>
          <w:b/>
          <w:color w:val="666666"/>
          <w:sz w:val="16"/>
        </w:rPr>
        <w:t>[bash]</w:t>
      </w:r>
    </w:p>
    <w:p>
      <w:pPr>
        <w:shd w:fill="F2F2F2" w:val="clear"/>
      </w:pPr>
      <w:r>
        <w:rPr>
          <w:rFonts w:ascii="Courier New" w:hAnsi="Courier New"/>
          <w:sz w:val="17"/>
        </w:rPr>
        <w:t>curl -i --location 'https://api.x.com/2/users/by/username/TwitterDev?expansions=pinned_tweet_id&amp;tweet.fields=created_at,public_metrics,text'</w:t>
      </w:r>
    </w:p>
    <w:p>
      <w:pPr>
        <w:pStyle w:val="Heading3"/>
      </w:pPr>
      <w:r>
        <w:t>Behavior</w:t>
      </w:r>
    </w:p>
    <w:p>
      <w:pPr>
        <w:pStyle w:val="ListBullet"/>
      </w:pPr>
      <w:r>
        <w:t>Resolves the provided username to a user record.</w:t>
      </w:r>
    </w:p>
    <w:p>
      <w:pPr>
        <w:pStyle w:val="ListBullet"/>
      </w:pPr>
      <w:r>
        <w:t>If user.fields is provided, includes those additional user attributes in data.</w:t>
      </w:r>
    </w:p>
    <w:p>
      <w:pPr>
        <w:pStyle w:val="ListBullet"/>
      </w:pPr>
      <w:r>
        <w:t>If expansions is provided, includes expanded objects under includes.</w:t>
      </w:r>
    </w:p>
    <w:p>
      <w:pPr>
        <w:pStyle w:val="ListBullet"/>
      </w:pPr>
      <w:r>
        <w:t>If Tweet objects are included via expansions, tweet.fields controls which Tweet fields are returned.</w:t>
      </w:r>
    </w:p>
    <w:p>
      <w:pPr>
        <w:pStyle w:val="Heading3"/>
      </w:pPr>
      <w:r>
        <w:t>Notes</w:t>
      </w:r>
    </w:p>
    <w:p>
      <w:pPr>
        <w:pStyle w:val="ListBullet"/>
      </w:pPr>
      <w:r>
        <w:t>Query parameters that accept multiple values (user.fields, expansions, tweet.fields) are provided as comma-separated lists.</w:t>
      </w:r>
    </w:p>
    <w:p>
      <w:pPr>
        <w:pStyle w:val="ListBullet"/>
      </w:pPr>
      <w:r>
        <w:t>Some response subtypes are referenced as placeholders in the source (e.g., &lt;UserId&gt;, &lt;TweetId&gt;, &lt;FullTextEntities&gt;); the endpoint still returns JSON objects/strings for these fields.</w:t>
      </w:r>
    </w:p>
    <w:p>
      <w:pPr>
        <w:pStyle w:val="Heading3"/>
      </w:pPr>
      <w:r>
        <w:t>Gotchas</w:t>
      </w:r>
    </w:p>
    <w:p>
      <w:pPr>
        <w:pStyle w:val="ListBullet"/>
      </w:pPr>
      <w:r>
        <w:t>Do not place username in the request body—this is a path parameter.</w:t>
      </w:r>
    </w:p>
    <w:p>
      <w:pPr>
        <w:pStyle w:val="ListBullet"/>
      </w:pPr>
      <w:r>
        <w:t>Sending unsupported values in user.fields, expansions, or tweet.fields may cause the request to fail.</w:t>
      </w:r>
    </w:p>
    <w:p>
      <w:pPr>
        <w:pStyle w:val="Heading3"/>
      </w:pPr>
      <w:r>
        <w:t>Error Handling</w:t>
      </w:r>
    </w:p>
    <w:p>
      <w:pPr>
        <w:pStyle w:val="ListBullet"/>
      </w:pPr>
      <w:r>
        <w:t>200 Success: Request succeeded; response includes data and may include includes and/or errors.</w:t>
      </w:r>
    </w:p>
    <w:p>
      <w:pPr>
        <w:pStyle w:val="ListBullet"/>
      </w:pPr>
      <w:r>
        <w:t xml:space="preserve">Default failure: Response may be returned as: </w:t>
        <w:br/>
        <w:br/>
        <w:t>application/json with code and message, or</w:t>
        <w:br/>
        <w:t>application/problem+json with title, type, status, and detail.</w:t>
      </w:r>
    </w:p>
    <w:p>
      <w:pPr>
        <w:pStyle w:val="Heading3"/>
      </w:pPr>
      <w:r>
        <w:t>Related users actions</w:t>
      </w:r>
    </w:p>
    <w:p>
      <w:pPr>
        <w:pStyle w:val="ListBullet"/>
      </w:pPr>
      <w:r>
        <w:t>[GET] List Users Who Reposted a Post — /2/tweets/{{id}}/retweeted_by</w:t>
      </w:r>
    </w:p>
    <w:p>
      <w:pPr>
        <w:pStyle w:val="ListBullet"/>
      </w:pPr>
      <w:r>
        <w:t>[GET] Get Users by IDs — /2/users</w:t>
      </w:r>
    </w:p>
    <w:p>
      <w:pPr>
        <w:pStyle w:val="ListBullet"/>
      </w:pPr>
      <w:r>
        <w:t>[GET] Get Users by Usernames — /2/users/by</w:t>
      </w:r>
    </w:p>
    <w:p>
      <w:pPr>
        <w:pStyle w:val="ListBullet"/>
      </w:pPr>
      <w:r>
        <w:t>[GET] Get the Authenticated User (“me”) — /2/users/me</w:t>
      </w:r>
    </w:p>
    <w:p>
      <w:pPr>
        <w:pStyle w:val="ListBullet"/>
      </w:pPr>
      <w:r>
        <w:t>[GET] Search Users — /users/search</w:t>
      </w:r>
    </w:p>
    <w:p>
      <w:pPr>
        <w:pStyle w:val="ListBullet"/>
      </w:pPr>
      <w:r>
        <w:t>[GET] Get a User by ID — /2/users/{{id}}</w:t>
      </w:r>
    </w:p>
    <w:p>
      <w:r>
        <w:br w:type="page"/>
      </w:r>
    </w:p>
    <w:p>
      <w:pPr>
        <w:pStyle w:val="Heading2"/>
      </w:pPr>
      <w:r>
        <w:t>105. [GET] Get the Authenticated User (“me”)</w:t>
      </w:r>
    </w:p>
    <w:p>
      <w:r>
        <w:rPr>
          <w:b/>
        </w:rPr>
        <w:t xml:space="preserve">Endpoint: </w:t>
      </w:r>
      <w:r>
        <w:rPr>
          <w:rFonts w:ascii="Courier New" w:hAnsi="Courier New"/>
          <w:sz w:val="18"/>
        </w:rPr>
        <w:t>/2/users/me</w:t>
      </w:r>
    </w:p>
    <w:p>
      <w:pPr>
        <w:pStyle w:val="Heading3"/>
      </w:pPr>
      <w:r>
        <w:t>Prerequisites</w:t>
      </w:r>
    </w:p>
    <w:p>
      <w:pPr>
        <w:pStyle w:val="ListBullet"/>
      </w:pPr>
      <w:r>
        <w:t>The request must be made in an authenticated context that represents a user (so the API can resolve me).</w:t>
      </w:r>
    </w:p>
    <w:p>
      <w:pPr>
        <w:pStyle w:val="Heading3"/>
      </w:pPr>
      <w:r>
        <w:t>Method</w:t>
      </w:r>
    </w:p>
    <w:p>
      <w:r>
        <w:t>GET</w:t>
      </w:r>
    </w:p>
    <w:p>
      <w:pPr>
        <w:pStyle w:val="Heading3"/>
      </w:pPr>
      <w:r>
        <w:t>URL</w:t>
      </w:r>
    </w:p>
    <w:p>
      <w:r>
        <w:t>https://api.x.com/2/users/me</w:t>
      </w:r>
    </w:p>
    <w:p>
      <w:pPr>
        <w:pStyle w:val="Heading3"/>
      </w:pPr>
      <w:r>
        <w:t>Description</w:t>
      </w:r>
    </w:p>
    <w:p>
      <w:r>
        <w:t>Retrieves details of the authenticated user. You can optionally request additional User fields, expand related objects, and request Tweet fields for any included Tweet objects.</w:t>
      </w:r>
    </w:p>
    <w:p>
      <w:pPr>
        <w:pStyle w:val="Heading3"/>
      </w:pPr>
      <w:r>
        <w:t>Enforcement Rules</w:t>
      </w:r>
    </w:p>
    <w:p>
      <w:pPr>
        <w:pStyle w:val="ListBullet"/>
      </w:pPr>
      <w:r>
        <w:t>This endpoint uses the literal path segment me (it is not a variable).</w:t>
      </w:r>
    </w:p>
    <w:p>
      <w:pPr>
        <w:pStyle w:val="ListBullet"/>
      </w:pPr>
      <w:r>
        <w:t>Do not replace me with a user ID in this endpoint’s path.</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/2/users/me</w:t>
        <w:br/>
        <w:t>/2/users/me?user.fields=id,name,username</w:t>
      </w:r>
    </w:p>
    <w:p>
      <w:pPr>
        <w:pStyle w:val="Heading3"/>
      </w:pPr>
      <w:r>
        <w:t>Invalid Examples</w:t>
      </w:r>
    </w:p>
    <w:p>
      <w:r>
        <w:rPr>
          <w:b/>
          <w:color w:val="666666"/>
          <w:sz w:val="16"/>
        </w:rPr>
        <w:t>[http]</w:t>
      </w:r>
    </w:p>
    <w:p>
      <w:pPr>
        <w:shd w:fill="F2F2F2" w:val="clear"/>
      </w:pPr>
      <w:r>
        <w:rPr>
          <w:rFonts w:ascii="Courier New" w:hAnsi="Courier New"/>
          <w:sz w:val="17"/>
        </w:rPr>
        <w:t>/2/users/</w:t>
        <w:br/>
        <w:t>/2/users/{{userId}}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user.fields</w:t>
            </w:r>
          </w:p>
        </w:tc>
        <w:tc>
          <w:tcPr>
            <w:tcW w:type="dxa" w:w="2880"/>
          </w:tcPr>
          <w:p>
            <w:r>
              <w:t>array of enum (CSV)</w:t>
            </w:r>
          </w:p>
        </w:tc>
        <w:tc>
          <w:tcPr>
            <w:tcW w:type="dxa" w:w="2880"/>
          </w:tcPr>
          <w:p>
            <w:r>
              <w:t>A comma-separated list of User fields to include in data.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expansions</w:t>
            </w:r>
          </w:p>
        </w:tc>
        <w:tc>
          <w:tcPr>
            <w:tcW w:type="dxa" w:w="2880"/>
          </w:tcPr>
          <w:p>
            <w:r>
              <w:t>array of enum (CSV)</w:t>
            </w:r>
          </w:p>
        </w:tc>
        <w:tc>
          <w:tcPr>
            <w:tcW w:type="dxa" w:w="2880"/>
          </w:tcPr>
          <w:p>
            <w:r>
              <w:t>A comma-separated list of fields to expand. Allowed values: affiliation.user_id, most_recent_tweet_id, pinned_tweet_id.</w:t>
            </w:r>
          </w:p>
        </w:tc>
      </w:tr>
      <w:tr>
        <w:tc>
          <w:tcPr>
            <w:tcW w:type="dxa" w:w="2880"/>
          </w:tcPr>
          <w:p>
            <w:r>
              <w:t>tweet.fields</w:t>
            </w:r>
          </w:p>
        </w:tc>
        <w:tc>
          <w:tcPr>
            <w:tcW w:type="dxa" w:w="2880"/>
          </w:tcPr>
          <w:p>
            <w:r>
              <w:t>array of enum (CSV)</w:t>
            </w:r>
          </w:p>
        </w:tc>
        <w:tc>
          <w:tcPr>
            <w:tcW w:type="dxa" w:w="2880"/>
          </w:tcPr>
          <w:p>
            <w:r>
              <w:t>A comma-separated list of Tweet fields to include for any Tweet objects returned in includes.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"2244994945",</w:t>
        <w:br/>
        <w:t xml:space="preserve"> "name": "X Dev",</w:t>
        <w:br/>
        <w:t xml:space="preserve"> "username": "TwitterDev",</w:t>
        <w:br/>
        <w:t xml:space="preserve"> "created_at": "2013-12-14T04:35:55.000Z",</w:t>
        <w:br/>
        <w:t xml:space="preserve"> "description": "Developer account",</w:t>
        <w:br/>
        <w:t xml:space="preserve"> "profile_image_url": "https://pbs.twimg.com/profile_images/1234567890/abc_normal.jpg",</w:t>
        <w:br/>
        <w:t xml:space="preserve"> "protected": false,</w:t>
        <w:br/>
        <w:t xml:space="preserve"> "verified": true,</w:t>
        <w:br/>
        <w:t xml:space="preserve"> "public_metrics": {</w:t>
        <w:br/>
        <w:t xml:space="preserve"> "followers_count": 1000,</w:t>
        <w:br/>
        <w:t xml:space="preserve"> "following_count": 10,</w:t>
        <w:br/>
        <w:t xml:space="preserve"> "listed_count": 5,</w:t>
        <w:br/>
        <w:t xml:space="preserve"> "tweet_count": 200</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"An error occurred",</w:t>
        <w:br/>
        <w:t xml:space="preserve"> "status": 0,</w:t>
        <w:br/>
        <w:t xml:space="preserve"> "title": "Error",</w:t>
        <w:br/>
        <w:t xml:space="preserve"> "type": "about:blank"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authenticated user object.</w:t>
            </w:r>
          </w:p>
        </w:tc>
      </w:tr>
      <w:tr>
        <w:tc>
          <w:tcPr>
            <w:tcW w:type="dxa" w:w="2880"/>
          </w:tcPr>
          <w:p>
            <w:r>
              <w:t>data.id</w:t>
            </w:r>
          </w:p>
        </w:tc>
        <w:tc>
          <w:tcPr>
            <w:tcW w:type="dxa" w:w="2880"/>
          </w:tcPr>
          <w:p>
            <w:r>
              <w:t>string</w:t>
            </w:r>
          </w:p>
        </w:tc>
        <w:tc>
          <w:tcPr>
            <w:tcW w:type="dxa" w:w="2880"/>
          </w:tcPr>
          <w:p>
            <w:r>
              <w:t>Required. User ID (&lt;UserId&gt;).</w:t>
            </w:r>
          </w:p>
        </w:tc>
      </w:tr>
      <w:tr>
        <w:tc>
          <w:tcPr>
            <w:tcW w:type="dxa" w:w="2880"/>
          </w:tcPr>
          <w:p>
            <w:r>
              <w:t>data.name</w:t>
            </w:r>
          </w:p>
        </w:tc>
        <w:tc>
          <w:tcPr>
            <w:tcW w:type="dxa" w:w="2880"/>
          </w:tcPr>
          <w:p>
            <w:r>
              <w:t>string</w:t>
            </w:r>
          </w:p>
        </w:tc>
        <w:tc>
          <w:tcPr>
            <w:tcW w:type="dxa" w:w="2880"/>
          </w:tcPr>
          <w:p>
            <w:r>
              <w:t>Required. The friendly name of this User.</w:t>
            </w:r>
          </w:p>
        </w:tc>
      </w:tr>
      <w:tr>
        <w:tc>
          <w:tcPr>
            <w:tcW w:type="dxa" w:w="2880"/>
          </w:tcPr>
          <w:p>
            <w:r>
              <w:t>data.username</w:t>
            </w:r>
          </w:p>
        </w:tc>
        <w:tc>
          <w:tcPr>
            <w:tcW w:type="dxa" w:w="2880"/>
          </w:tcPr>
          <w:p>
            <w:r>
              <w:t>string</w:t>
            </w:r>
          </w:p>
        </w:tc>
        <w:tc>
          <w:tcPr>
            <w:tcW w:type="dxa" w:w="2880"/>
          </w:tcPr>
          <w:p>
            <w:r>
              <w:t>Required. The user’s handle (&lt;UserName&gt;).</w:t>
            </w:r>
          </w:p>
        </w:tc>
      </w:tr>
      <w:tr>
        <w:tc>
          <w:tcPr>
            <w:tcW w:type="dxa" w:w="2880"/>
          </w:tcPr>
          <w:p>
            <w:r>
              <w:t>data.affiliation</w:t>
            </w:r>
          </w:p>
        </w:tc>
        <w:tc>
          <w:tcPr>
            <w:tcW w:type="dxa" w:w="2880"/>
          </w:tcPr>
          <w:p>
            <w:r>
              <w:t>object</w:t>
            </w:r>
          </w:p>
        </w:tc>
        <w:tc>
          <w:tcPr>
            <w:tcW w:type="dxa" w:w="2880"/>
          </w:tcPr>
          <w:p>
            <w:r>
              <w:t>Affiliation details (if requested/available).</w:t>
            </w:r>
          </w:p>
        </w:tc>
      </w:tr>
      <w:tr>
        <w:tc>
          <w:tcPr>
            <w:tcW w:type="dxa" w:w="2880"/>
          </w:tcPr>
          <w:p>
            <w:r>
              <w:t>data.affiliation.badge_url</w:t>
            </w:r>
          </w:p>
        </w:tc>
        <w:tc>
          <w:tcPr>
            <w:tcW w:type="dxa" w:w="2880"/>
          </w:tcPr>
          <w:p>
            <w:r>
              <w:t>string</w:t>
            </w:r>
          </w:p>
        </w:tc>
        <w:tc>
          <w:tcPr>
            <w:tcW w:type="dxa" w:w="2880"/>
          </w:tcPr>
          <w:p>
            <w:r>
              <w:t>The badge URL corresponding to the affiliation.</w:t>
            </w:r>
          </w:p>
        </w:tc>
      </w:tr>
      <w:tr>
        <w:tc>
          <w:tcPr>
            <w:tcW w:type="dxa" w:w="2880"/>
          </w:tcPr>
          <w:p>
            <w:r>
              <w:t>data.affiliation.description</w:t>
            </w:r>
          </w:p>
        </w:tc>
        <w:tc>
          <w:tcPr>
            <w:tcW w:type="dxa" w:w="2880"/>
          </w:tcPr>
          <w:p>
            <w:r>
              <w:t>string</w:t>
            </w:r>
          </w:p>
        </w:tc>
        <w:tc>
          <w:tcPr>
            <w:tcW w:type="dxa" w:w="2880"/>
          </w:tcPr>
          <w:p>
            <w:r>
              <w:t>The description of the affiliation.</w:t>
            </w:r>
          </w:p>
        </w:tc>
      </w:tr>
      <w:tr>
        <w:tc>
          <w:tcPr>
            <w:tcW w:type="dxa" w:w="2880"/>
          </w:tcPr>
          <w:p>
            <w:r>
              <w:t>data.affiliation.url</w:t>
            </w:r>
          </w:p>
        </w:tc>
        <w:tc>
          <w:tcPr>
            <w:tcW w:type="dxa" w:w="2880"/>
          </w:tcPr>
          <w:p>
            <w:r>
              <w:t>string</w:t>
            </w:r>
          </w:p>
        </w:tc>
        <w:tc>
          <w:tcPr>
            <w:tcW w:type="dxa" w:w="2880"/>
          </w:tcPr>
          <w:p>
            <w:r>
              <w:t>The URL for details about an affiliation (if available).</w:t>
            </w:r>
          </w:p>
        </w:tc>
      </w:tr>
      <w:tr>
        <w:tc>
          <w:tcPr>
            <w:tcW w:type="dxa" w:w="2880"/>
          </w:tcPr>
          <w:p>
            <w:r>
              <w:t>data.affiliation.user_id</w:t>
            </w:r>
          </w:p>
        </w:tc>
        <w:tc>
          <w:tcPr>
            <w:tcW w:type="dxa" w:w="2880"/>
          </w:tcPr>
          <w:p>
            <w:r>
              <w:t>array of string</w:t>
            </w:r>
          </w:p>
        </w:tc>
        <w:tc>
          <w:tcPr>
            <w:tcW w:type="dxa" w:w="2880"/>
          </w:tcPr>
          <w:p>
            <w:r>
              <w:t>Associated user IDs.</w:t>
            </w:r>
          </w:p>
        </w:tc>
      </w:tr>
      <w:tr>
        <w:tc>
          <w:tcPr>
            <w:tcW w:type="dxa" w:w="2880"/>
          </w:tcPr>
          <w:p>
            <w:r>
              <w:t>data.connection_status</w:t>
            </w:r>
          </w:p>
        </w:tc>
        <w:tc>
          <w:tcPr>
            <w:tcW w:type="dxa" w:w="2880"/>
          </w:tcPr>
          <w:p>
            <w:r>
              <w:t>array of string</w:t>
            </w:r>
          </w:p>
        </w:tc>
        <w:tc>
          <w:tcPr>
            <w:tcW w:type="dxa" w:w="2880"/>
          </w:tcPr>
          <w:p>
            <w:r>
              <w:t>Relationship info. Allowed values include: follow_request_received, follow_request_sent, blocking, followed_by, following, muting.</w:t>
            </w:r>
          </w:p>
        </w:tc>
      </w:tr>
      <w:tr>
        <w:tc>
          <w:tcPr>
            <w:tcW w:type="dxa" w:w="2880"/>
          </w:tcPr>
          <w:p>
            <w:r>
              <w:t>data.created_at</w:t>
            </w:r>
          </w:p>
        </w:tc>
        <w:tc>
          <w:tcPr>
            <w:tcW w:type="dxa" w:w="2880"/>
          </w:tcPr>
          <w:p>
            <w:r>
              <w:t>string</w:t>
            </w:r>
          </w:p>
        </w:tc>
        <w:tc>
          <w:tcPr>
            <w:tcW w:type="dxa" w:w="2880"/>
          </w:tcPr>
          <w:p>
            <w:r>
              <w:t>Creation time of this User.</w:t>
            </w:r>
          </w:p>
        </w:tc>
      </w:tr>
      <w:tr>
        <w:tc>
          <w:tcPr>
            <w:tcW w:type="dxa" w:w="2880"/>
          </w:tcPr>
          <w:p>
            <w:r>
              <w:t>data.description</w:t>
            </w:r>
          </w:p>
        </w:tc>
        <w:tc>
          <w:tcPr>
            <w:tcW w:type="dxa" w:w="2880"/>
          </w:tcPr>
          <w:p>
            <w:r>
              <w:t>string</w:t>
            </w:r>
          </w:p>
        </w:tc>
        <w:tc>
          <w:tcPr>
            <w:tcW w:type="dxa" w:w="2880"/>
          </w:tcPr>
          <w:p>
            <w:r>
              <w:t>The user’s profile description (bio).</w:t>
            </w:r>
          </w:p>
        </w:tc>
      </w:tr>
      <w:tr>
        <w:tc>
          <w:tcPr>
            <w:tcW w:type="dxa" w:w="2880"/>
          </w:tcPr>
          <w:p>
            <w:r>
              <w:t>data.entities</w:t>
            </w:r>
          </w:p>
        </w:tc>
        <w:tc>
          <w:tcPr>
            <w:tcW w:type="dxa" w:w="2880"/>
          </w:tcPr>
          <w:p>
            <w:r>
              <w:t>object</w:t>
            </w:r>
          </w:p>
        </w:tc>
        <w:tc>
          <w:tcPr>
            <w:tcW w:type="dxa" w:w="2880"/>
          </w:tcPr>
          <w:p>
            <w:r>
              <w:t>Entities extracted from profile fields (e.g., URLs in description).</w:t>
            </w:r>
          </w:p>
        </w:tc>
      </w:tr>
      <w:tr>
        <w:tc>
          <w:tcPr>
            <w:tcW w:type="dxa" w:w="2880"/>
          </w:tcPr>
          <w:p>
            <w:r>
              <w:t>data.location</w:t>
            </w:r>
          </w:p>
        </w:tc>
        <w:tc>
          <w:tcPr>
            <w:tcW w:type="dxa" w:w="2880"/>
          </w:tcPr>
          <w:p>
            <w:r>
              <w:t>string</w:t>
            </w:r>
          </w:p>
        </w:tc>
        <w:tc>
          <w:tcPr>
            <w:tcW w:type="dxa" w:w="2880"/>
          </w:tcPr>
          <w:p>
            <w:r>
              <w:t>The location specified in the user’s profile.</w:t>
            </w:r>
          </w:p>
        </w:tc>
      </w:tr>
      <w:tr>
        <w:tc>
          <w:tcPr>
            <w:tcW w:type="dxa" w:w="2880"/>
          </w:tcPr>
          <w:p>
            <w:r>
              <w:t>data.most_recent_tweet_id</w:t>
            </w:r>
          </w:p>
        </w:tc>
        <w:tc>
          <w:tcPr>
            <w:tcW w:type="dxa" w:w="2880"/>
          </w:tcPr>
          <w:p>
            <w:r>
              <w:t>string</w:t>
            </w:r>
          </w:p>
        </w:tc>
        <w:tc>
          <w:tcPr>
            <w:tcW w:type="dxa" w:w="2880"/>
          </w:tcPr>
          <w:p>
            <w:r>
              <w:t>Most recent Tweet ID (&lt;TweetId&gt;).</w:t>
            </w:r>
          </w:p>
        </w:tc>
      </w:tr>
      <w:tr>
        <w:tc>
          <w:tcPr>
            <w:tcW w:type="dxa" w:w="2880"/>
          </w:tcPr>
          <w:p>
            <w:r>
              <w:t>data.pinned_tweet_id</w:t>
            </w:r>
          </w:p>
        </w:tc>
        <w:tc>
          <w:tcPr>
            <w:tcW w:type="dxa" w:w="2880"/>
          </w:tcPr>
          <w:p>
            <w:r>
              <w:t>string</w:t>
            </w:r>
          </w:p>
        </w:tc>
        <w:tc>
          <w:tcPr>
            <w:tcW w:type="dxa" w:w="2880"/>
          </w:tcPr>
          <w:p>
            <w:r>
              <w:t>Pinned Tweet ID (&lt;TweetId&gt;).</w:t>
            </w:r>
          </w:p>
        </w:tc>
      </w:tr>
      <w:tr>
        <w:tc>
          <w:tcPr>
            <w:tcW w:type="dxa" w:w="2880"/>
          </w:tcPr>
          <w:p>
            <w:r>
              <w:t>data.profile_banner_url</w:t>
            </w:r>
          </w:p>
        </w:tc>
        <w:tc>
          <w:tcPr>
            <w:tcW w:type="dxa" w:w="2880"/>
          </w:tcPr>
          <w:p>
            <w:r>
              <w:t>string</w:t>
            </w:r>
          </w:p>
        </w:tc>
        <w:tc>
          <w:tcPr>
            <w:tcW w:type="dxa" w:w="2880"/>
          </w:tcPr>
          <w:p>
            <w:r>
              <w:t>Profile banner URL.</w:t>
            </w:r>
          </w:p>
        </w:tc>
      </w:tr>
      <w:tr>
        <w:tc>
          <w:tcPr>
            <w:tcW w:type="dxa" w:w="2880"/>
          </w:tcPr>
          <w:p>
            <w:r>
              <w:t>data.profile_image_url</w:t>
            </w:r>
          </w:p>
        </w:tc>
        <w:tc>
          <w:tcPr>
            <w:tcW w:type="dxa" w:w="2880"/>
          </w:tcPr>
          <w:p>
            <w:r>
              <w:t>string</w:t>
            </w:r>
          </w:p>
        </w:tc>
        <w:tc>
          <w:tcPr>
            <w:tcW w:type="dxa" w:w="2880"/>
          </w:tcPr>
          <w:p>
            <w:r>
              <w:t>Profile image URL.</w:t>
            </w:r>
          </w:p>
        </w:tc>
      </w:tr>
      <w:tr>
        <w:tc>
          <w:tcPr>
            <w:tcW w:type="dxa" w:w="2880"/>
          </w:tcPr>
          <w:p>
            <w:r>
              <w:t>data.protected</w:t>
            </w:r>
          </w:p>
        </w:tc>
        <w:tc>
          <w:tcPr>
            <w:tcW w:type="dxa" w:w="2880"/>
          </w:tcPr>
          <w:p>
            <w:r>
              <w:t>boolean</w:t>
            </w:r>
          </w:p>
        </w:tc>
        <w:tc>
          <w:tcPr>
            <w:tcW w:type="dxa" w:w="2880"/>
          </w:tcPr>
          <w:p>
            <w:r>
              <w:t>Whether the user’s Posts are protected (private).</w:t>
            </w:r>
          </w:p>
        </w:tc>
      </w:tr>
      <w:tr>
        <w:tc>
          <w:tcPr>
            <w:tcW w:type="dxa" w:w="2880"/>
          </w:tcPr>
          <w:p>
            <w:r>
              <w:t>data.public_metrics</w:t>
            </w:r>
          </w:p>
        </w:tc>
        <w:tc>
          <w:tcPr>
            <w:tcW w:type="dxa" w:w="2880"/>
          </w:tcPr>
          <w:p>
            <w:r>
              <w:t>object</w:t>
            </w:r>
          </w:p>
        </w:tc>
        <w:tc>
          <w:tcPr>
            <w:tcW w:type="dxa" w:w="2880"/>
          </w:tcPr>
          <w:p>
            <w:r>
              <w:t>Public user metrics.</w:t>
            </w:r>
          </w:p>
        </w:tc>
      </w:tr>
      <w:tr>
        <w:tc>
          <w:tcPr>
            <w:tcW w:type="dxa" w:w="2880"/>
          </w:tcPr>
          <w:p>
            <w:r>
              <w:t>data.public_metrics.followers_count</w:t>
            </w:r>
          </w:p>
        </w:tc>
        <w:tc>
          <w:tcPr>
            <w:tcW w:type="dxa" w:w="2880"/>
          </w:tcPr>
          <w:p>
            <w:r>
              <w:t>integer</w:t>
            </w:r>
          </w:p>
        </w:tc>
        <w:tc>
          <w:tcPr>
            <w:tcW w:type="dxa" w:w="2880"/>
          </w:tcPr>
          <w:p>
            <w:r>
              <w:t>Required. Number of followers.</w:t>
            </w:r>
          </w:p>
        </w:tc>
      </w:tr>
      <w:tr>
        <w:tc>
          <w:tcPr>
            <w:tcW w:type="dxa" w:w="2880"/>
          </w:tcPr>
          <w:p>
            <w:r>
              <w:t>data.public_metrics.following_count</w:t>
            </w:r>
          </w:p>
        </w:tc>
        <w:tc>
          <w:tcPr>
            <w:tcW w:type="dxa" w:w="2880"/>
          </w:tcPr>
          <w:p>
            <w:r>
              <w:t>integer</w:t>
            </w:r>
          </w:p>
        </w:tc>
        <w:tc>
          <w:tcPr>
            <w:tcW w:type="dxa" w:w="2880"/>
          </w:tcPr>
          <w:p>
            <w:r>
              <w:t>Required. Number following.</w:t>
            </w:r>
          </w:p>
        </w:tc>
      </w:tr>
      <w:tr>
        <w:tc>
          <w:tcPr>
            <w:tcW w:type="dxa" w:w="2880"/>
          </w:tcPr>
          <w:p>
            <w:r>
              <w:t>data.public_metrics.like_count</w:t>
            </w:r>
          </w:p>
        </w:tc>
        <w:tc>
          <w:tcPr>
            <w:tcW w:type="dxa" w:w="2880"/>
          </w:tcPr>
          <w:p>
            <w:r>
              <w:t>integer</w:t>
            </w:r>
          </w:p>
        </w:tc>
        <w:tc>
          <w:tcPr>
            <w:tcW w:type="dxa" w:w="2880"/>
          </w:tcPr>
          <w:p>
            <w:r>
              <w:t>Number of likes created by this user.</w:t>
            </w:r>
          </w:p>
        </w:tc>
      </w:tr>
      <w:tr>
        <w:tc>
          <w:tcPr>
            <w:tcW w:type="dxa" w:w="2880"/>
          </w:tcPr>
          <w:p>
            <w:r>
              <w:t>data.public_metrics.listed_count</w:t>
            </w:r>
          </w:p>
        </w:tc>
        <w:tc>
          <w:tcPr>
            <w:tcW w:type="dxa" w:w="2880"/>
          </w:tcPr>
          <w:p>
            <w:r>
              <w:t>integer</w:t>
            </w:r>
          </w:p>
        </w:tc>
        <w:tc>
          <w:tcPr>
            <w:tcW w:type="dxa" w:w="2880"/>
          </w:tcPr>
          <w:p>
            <w:r>
              <w:t>Required. Number of lists that include this user.</w:t>
            </w:r>
          </w:p>
        </w:tc>
      </w:tr>
      <w:tr>
        <w:tc>
          <w:tcPr>
            <w:tcW w:type="dxa" w:w="2880"/>
          </w:tcPr>
          <w:p>
            <w:r>
              <w:t>data.public_metrics.tweet_count</w:t>
            </w:r>
          </w:p>
        </w:tc>
        <w:tc>
          <w:tcPr>
            <w:tcW w:type="dxa" w:w="2880"/>
          </w:tcPr>
          <w:p>
            <w:r>
              <w:t>integer</w:t>
            </w:r>
          </w:p>
        </w:tc>
        <w:tc>
          <w:tcPr>
            <w:tcW w:type="dxa" w:w="2880"/>
          </w:tcPr>
          <w:p>
            <w:r>
              <w:t>Required. Number of Posts (including Retweets) posted by this user.</w:t>
            </w:r>
          </w:p>
        </w:tc>
      </w:tr>
      <w:tr>
        <w:tc>
          <w:tcPr>
            <w:tcW w:type="dxa" w:w="2880"/>
          </w:tcPr>
          <w:p>
            <w:r>
              <w:t>data.receives_your_dm</w:t>
            </w:r>
          </w:p>
        </w:tc>
        <w:tc>
          <w:tcPr>
            <w:tcW w:type="dxa" w:w="2880"/>
          </w:tcPr>
          <w:p>
            <w:r>
              <w:t>boolean</w:t>
            </w:r>
          </w:p>
        </w:tc>
        <w:tc>
          <w:tcPr>
            <w:tcW w:type="dxa" w:w="2880"/>
          </w:tcPr>
          <w:p>
            <w:r>
              <w:t>Indicates if you can send a DM to this user.</w:t>
            </w:r>
          </w:p>
        </w:tc>
      </w:tr>
      <w:tr>
        <w:tc>
          <w:tcPr>
            <w:tcW w:type="dxa" w:w="2880"/>
          </w:tcPr>
          <w:p>
            <w:r>
              <w:t>data.subscription_type</w:t>
            </w:r>
          </w:p>
        </w:tc>
        <w:tc>
          <w:tcPr>
            <w:tcW w:type="dxa" w:w="2880"/>
          </w:tcPr>
          <w:p>
            <w:r>
              <w:t>string</w:t>
            </w:r>
          </w:p>
        </w:tc>
        <w:tc>
          <w:tcPr>
            <w:tcW w:type="dxa" w:w="2880"/>
          </w:tcPr>
          <w:p>
            <w:r>
              <w:t>X Blue subscription type. Documented values: Basic, Premium, PremiumPlus, None.</w:t>
            </w:r>
          </w:p>
        </w:tc>
      </w:tr>
      <w:tr>
        <w:tc>
          <w:tcPr>
            <w:tcW w:type="dxa" w:w="2880"/>
          </w:tcPr>
          <w:p>
            <w:r>
              <w:t>data.url</w:t>
            </w:r>
          </w:p>
        </w:tc>
        <w:tc>
          <w:tcPr>
            <w:tcW w:type="dxa" w:w="2880"/>
          </w:tcPr>
          <w:p>
            <w:r>
              <w:t>string</w:t>
            </w:r>
          </w:p>
        </w:tc>
        <w:tc>
          <w:tcPr>
            <w:tcW w:type="dxa" w:w="2880"/>
          </w:tcPr>
          <w:p>
            <w:r>
              <w:t>Profile URL specified by the user.</w:t>
            </w:r>
          </w:p>
        </w:tc>
      </w:tr>
      <w:tr>
        <w:tc>
          <w:tcPr>
            <w:tcW w:type="dxa" w:w="2880"/>
          </w:tcPr>
          <w:p>
            <w:r>
              <w:t>data.verified</w:t>
            </w:r>
          </w:p>
        </w:tc>
        <w:tc>
          <w:tcPr>
            <w:tcW w:type="dxa" w:w="2880"/>
          </w:tcPr>
          <w:p>
            <w:r>
              <w:t>boolean</w:t>
            </w:r>
          </w:p>
        </w:tc>
        <w:tc>
          <w:tcPr>
            <w:tcW w:type="dxa" w:w="2880"/>
          </w:tcPr>
          <w:p>
            <w:r>
              <w:t>Whether the user is verified.</w:t>
            </w:r>
          </w:p>
        </w:tc>
      </w:tr>
      <w:tr>
        <w:tc>
          <w:tcPr>
            <w:tcW w:type="dxa" w:w="2880"/>
          </w:tcPr>
          <w:p>
            <w:r>
              <w:t>data.verified_type</w:t>
            </w:r>
          </w:p>
        </w:tc>
        <w:tc>
          <w:tcPr>
            <w:tcW w:type="dxa" w:w="2880"/>
          </w:tcPr>
          <w:p>
            <w:r>
              <w:t>string</w:t>
            </w:r>
          </w:p>
        </w:tc>
        <w:tc>
          <w:tcPr>
            <w:tcW w:type="dxa" w:w="2880"/>
          </w:tcPr>
          <w:p>
            <w:r>
              <w:t>Verified type. Documented values: blue, government, business, none.</w:t>
            </w:r>
          </w:p>
        </w:tc>
      </w:tr>
      <w:tr>
        <w:tc>
          <w:tcPr>
            <w:tcW w:type="dxa" w:w="2880"/>
          </w:tcPr>
          <w:p>
            <w:r>
              <w:t>data.withheld</w:t>
            </w:r>
          </w:p>
        </w:tc>
        <w:tc>
          <w:tcPr>
            <w:tcW w:type="dxa" w:w="2880"/>
          </w:tcPr>
          <w:p>
            <w:r>
              <w:t>object</w:t>
            </w:r>
          </w:p>
        </w:tc>
        <w:tc>
          <w:tcPr>
            <w:tcW w:type="dxa" w:w="2880"/>
          </w:tcPr>
          <w:p>
            <w:r>
              <w:t>Withholding information (&lt;UserWithheld&gt;).</w:t>
            </w:r>
          </w:p>
        </w:tc>
      </w:tr>
      <w:tr>
        <w:tc>
          <w:tcPr>
            <w:tcW w:type="dxa" w:w="2880"/>
          </w:tcPr>
          <w:p>
            <w:r>
              <w:t>errors</w:t>
            </w:r>
          </w:p>
        </w:tc>
        <w:tc>
          <w:tcPr>
            <w:tcW w:type="dxa" w:w="2880"/>
          </w:tcPr>
          <w:p>
            <w:r>
              <w:t>array of object</w:t>
            </w:r>
          </w:p>
        </w:tc>
        <w:tc>
          <w:tcPr>
            <w:tcW w:type="dxa" w:w="2880"/>
          </w:tcPr>
          <w:p>
            <w:r>
              <w:t>Errors array (may be present alongside partial results).</w:t>
            </w:r>
          </w:p>
        </w:tc>
      </w:tr>
      <w:tr>
        <w:tc>
          <w:tcPr>
            <w:tcW w:type="dxa" w:w="2880"/>
          </w:tcPr>
          <w:p>
            <w:r>
              <w:t>errors[].title</w:t>
            </w:r>
          </w:p>
        </w:tc>
        <w:tc>
          <w:tcPr>
            <w:tcW w:type="dxa" w:w="2880"/>
          </w:tcPr>
          <w:p>
            <w:r>
              <w:t>string</w:t>
            </w:r>
          </w:p>
        </w:tc>
        <w:tc>
          <w:tcPr>
            <w:tcW w:type="dxa" w:w="2880"/>
          </w:tcPr>
          <w:p>
            <w:r>
              <w:t>Required. Error title.</w:t>
            </w:r>
          </w:p>
        </w:tc>
      </w:tr>
      <w:tr>
        <w:tc>
          <w:tcPr>
            <w:tcW w:type="dxa" w:w="2880"/>
          </w:tcPr>
          <w:p>
            <w:r>
              <w:t>errors[].type</w:t>
            </w:r>
          </w:p>
        </w:tc>
        <w:tc>
          <w:tcPr>
            <w:tcW w:type="dxa" w:w="2880"/>
          </w:tcPr>
          <w:p>
            <w:r>
              <w:t>string</w:t>
            </w:r>
          </w:p>
        </w:tc>
        <w:tc>
          <w:tcPr>
            <w:tcW w:type="dxa" w:w="2880"/>
          </w:tcPr>
          <w:p>
            <w:r>
              <w:t>Required. Error type URI/string.</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includes</w:t>
            </w:r>
          </w:p>
        </w:tc>
        <w:tc>
          <w:tcPr>
            <w:tcW w:type="dxa" w:w="2880"/>
          </w:tcPr>
          <w:p>
            <w:r>
              <w:t>object</w:t>
            </w:r>
          </w:p>
        </w:tc>
        <w:tc>
          <w:tcPr>
            <w:tcW w:type="dxa" w:w="2880"/>
          </w:tcPr>
          <w:p>
            <w:r>
              <w:t>Expanded/related objects returned when using expansions.</w:t>
            </w:r>
          </w:p>
        </w:tc>
      </w:tr>
      <w:tr>
        <w:tc>
          <w:tcPr>
            <w:tcW w:type="dxa" w:w="2880"/>
          </w:tcPr>
          <w:p>
            <w:r>
              <w:t>includes.media</w:t>
            </w:r>
          </w:p>
        </w:tc>
        <w:tc>
          <w:tcPr>
            <w:tcW w:type="dxa" w:w="2880"/>
          </w:tcPr>
          <w:p>
            <w:r>
              <w:t>array of object</w:t>
            </w:r>
          </w:p>
        </w:tc>
        <w:tc>
          <w:tcPr>
            <w:tcW w:type="dxa" w:w="2880"/>
          </w:tcPr>
          <w:p>
            <w:r>
              <w:t>Media objects (when applicable).</w:t>
            </w:r>
          </w:p>
        </w:tc>
      </w:tr>
      <w:tr>
        <w:tc>
          <w:tcPr>
            <w:tcW w:type="dxa" w:w="2880"/>
          </w:tcPr>
          <w:p>
            <w:r>
              <w:t>includes.places</w:t>
            </w:r>
          </w:p>
        </w:tc>
        <w:tc>
          <w:tcPr>
            <w:tcW w:type="dxa" w:w="2880"/>
          </w:tcPr>
          <w:p>
            <w:r>
              <w:t>array of object</w:t>
            </w:r>
          </w:p>
        </w:tc>
        <w:tc>
          <w:tcPr>
            <w:tcW w:type="dxa" w:w="2880"/>
          </w:tcPr>
          <w:p>
            <w:r>
              <w:t>Place objects (when applicable).</w:t>
            </w:r>
          </w:p>
        </w:tc>
      </w:tr>
      <w:tr>
        <w:tc>
          <w:tcPr>
            <w:tcW w:type="dxa" w:w="2880"/>
          </w:tcPr>
          <w:p>
            <w:r>
              <w:t>includes.polls</w:t>
            </w:r>
          </w:p>
        </w:tc>
        <w:tc>
          <w:tcPr>
            <w:tcW w:type="dxa" w:w="2880"/>
          </w:tcPr>
          <w:p>
            <w:r>
              <w:t>array of object</w:t>
            </w:r>
          </w:p>
        </w:tc>
        <w:tc>
          <w:tcPr>
            <w:tcW w:type="dxa" w:w="2880"/>
          </w:tcPr>
          <w:p>
            <w:r>
              <w:t>Poll objects (when applicable).</w:t>
            </w:r>
          </w:p>
        </w:tc>
      </w:tr>
      <w:tr>
        <w:tc>
          <w:tcPr>
            <w:tcW w:type="dxa" w:w="2880"/>
          </w:tcPr>
          <w:p>
            <w:r>
              <w:t>includes.topics</w:t>
            </w:r>
          </w:p>
        </w:tc>
        <w:tc>
          <w:tcPr>
            <w:tcW w:type="dxa" w:w="2880"/>
          </w:tcPr>
          <w:p>
            <w:r>
              <w:t>array of object</w:t>
            </w:r>
          </w:p>
        </w:tc>
        <w:tc>
          <w:tcPr>
            <w:tcW w:type="dxa" w:w="2880"/>
          </w:tcPr>
          <w:p>
            <w:r>
              <w:t>Topic objects (when applicable).</w:t>
            </w:r>
          </w:p>
        </w:tc>
      </w:tr>
      <w:tr>
        <w:tc>
          <w:tcPr>
            <w:tcW w:type="dxa" w:w="2880"/>
          </w:tcPr>
          <w:p>
            <w:r>
              <w:t>includes.tweets</w:t>
            </w:r>
          </w:p>
        </w:tc>
        <w:tc>
          <w:tcPr>
            <w:tcW w:type="dxa" w:w="2880"/>
          </w:tcPr>
          <w:p>
            <w:r>
              <w:t>array of object</w:t>
            </w:r>
          </w:p>
        </w:tc>
        <w:tc>
          <w:tcPr>
            <w:tcW w:type="dxa" w:w="2880"/>
          </w:tcPr>
          <w:p>
            <w:r>
              <w:t>Tweet objects (when applicable).</w:t>
            </w:r>
          </w:p>
        </w:tc>
      </w:tr>
      <w:tr>
        <w:tc>
          <w:tcPr>
            <w:tcW w:type="dxa" w:w="2880"/>
          </w:tcPr>
          <w:p>
            <w:r>
              <w:t>includes.users</w:t>
            </w:r>
          </w:p>
        </w:tc>
        <w:tc>
          <w:tcPr>
            <w:tcW w:type="dxa" w:w="2880"/>
          </w:tcPr>
          <w:p>
            <w:r>
              <w:t>array of object</w:t>
            </w:r>
          </w:p>
        </w:tc>
        <w:tc>
          <w:tcPr>
            <w:tcW w:type="dxa" w:w="2880"/>
          </w:tcPr>
          <w:p>
            <w:r>
              <w:t>User objects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'https://api.x.com/2/users/me?user.fields=id,name,username,created_at,public_metrics&amp;expansions=pinned_tweet_id&amp;tweet.fields=id,text,created_at'</w:t>
      </w:r>
    </w:p>
    <w:p>
      <w:pPr>
        <w:pStyle w:val="Heading3"/>
      </w:pPr>
      <w:r>
        <w:t>Example Usage</w:t>
      </w:r>
    </w:p>
    <w:p>
      <w:pPr>
        <w:pStyle w:val="Heading3"/>
      </w:pPr>
      <w:r>
        <w:t>Example 1: Minimal user profile</w:t>
      </w:r>
    </w:p>
    <w:p>
      <w:r>
        <w:rPr>
          <w:b/>
          <w:color w:val="666666"/>
          <w:sz w:val="16"/>
        </w:rPr>
        <w:t>[bash]</w:t>
      </w:r>
    </w:p>
    <w:p>
      <w:pPr>
        <w:shd w:fill="F2F2F2" w:val="clear"/>
      </w:pPr>
      <w:r>
        <w:rPr>
          <w:rFonts w:ascii="Courier New" w:hAnsi="Courier New"/>
          <w:sz w:val="17"/>
        </w:rPr>
        <w:t>curl -i --location 'https://api.x.com/2/users/me'</w:t>
      </w:r>
    </w:p>
    <w:p>
      <w:pPr>
        <w:pStyle w:val="Heading3"/>
      </w:pPr>
      <w:r>
        <w:t>Example 2: Request additional user fields</w:t>
      </w:r>
    </w:p>
    <w:p>
      <w:r>
        <w:rPr>
          <w:b/>
          <w:color w:val="666666"/>
          <w:sz w:val="16"/>
        </w:rPr>
        <w:t>[bash]</w:t>
      </w:r>
    </w:p>
    <w:p>
      <w:pPr>
        <w:shd w:fill="F2F2F2" w:val="clear"/>
      </w:pPr>
      <w:r>
        <w:rPr>
          <w:rFonts w:ascii="Courier New" w:hAnsi="Courier New"/>
          <w:sz w:val="17"/>
        </w:rPr>
        <w:t>curl -i --location 'https://api.x.com/2/users/me?user.fields=id,name,username,created_at,description,profile_image_url,public_metrics'</w:t>
      </w:r>
    </w:p>
    <w:p>
      <w:pPr>
        <w:pStyle w:val="Heading3"/>
      </w:pPr>
      <w:r>
        <w:t>Example 3: Expand pinned tweet and request tweet fields</w:t>
      </w:r>
    </w:p>
    <w:p>
      <w:r>
        <w:rPr>
          <w:b/>
          <w:color w:val="666666"/>
          <w:sz w:val="16"/>
        </w:rPr>
        <w:t>[bash]</w:t>
      </w:r>
    </w:p>
    <w:p>
      <w:pPr>
        <w:shd w:fill="F2F2F2" w:val="clear"/>
      </w:pPr>
      <w:r>
        <w:rPr>
          <w:rFonts w:ascii="Courier New" w:hAnsi="Courier New"/>
          <w:sz w:val="17"/>
        </w:rPr>
        <w:t>curl -i --location 'https://api.x.com/2/users/me?expansions=pinned_tweet_id&amp;tweet.fields=id,text,created_at,public_metrics'</w:t>
      </w:r>
    </w:p>
    <w:p>
      <w:pPr>
        <w:pStyle w:val="Heading3"/>
      </w:pPr>
      <w:r>
        <w:t>Notes</w:t>
      </w:r>
    </w:p>
    <w:p>
      <w:pPr>
        <w:pStyle w:val="ListBullet"/>
      </w:pPr>
      <w:r>
        <w:t>Query parameters that are documented as “comma separated lists” should be sent as CSV strings (e.g., user.fields=id,name,username).</w:t>
      </w:r>
    </w:p>
    <w:p>
      <w:pPr>
        <w:pStyle w:val="ListBullet"/>
      </w:pPr>
      <w:r>
        <w:t>The response may include includes only when relevant expansions are requested and resolvable.</w:t>
      </w:r>
    </w:p>
    <w:p>
      <w:pPr>
        <w:pStyle w:val="ListBullet"/>
      </w:pPr>
      <w:r>
        <w:t>The response may include an errors array if some expansions/fields cannot be fulfilled while still returning partial data.</w:t>
      </w:r>
    </w:p>
    <w:p>
      <w:pPr>
        <w:pStyle w:val="Heading3"/>
      </w:pPr>
      <w:r>
        <w:t>Related users actions</w:t>
      </w:r>
    </w:p>
    <w:p>
      <w:pPr>
        <w:pStyle w:val="ListBullet"/>
      </w:pPr>
      <w:r>
        <w:t>[GET] List Users Who Reposted a Post — /2/tweets/{{id}}/retweeted_by</w:t>
      </w:r>
    </w:p>
    <w:p>
      <w:pPr>
        <w:pStyle w:val="ListBullet"/>
      </w:pPr>
      <w:r>
        <w:t>[GET] Get Users by IDs — /2/users</w:t>
      </w:r>
    </w:p>
    <w:p>
      <w:pPr>
        <w:pStyle w:val="ListBullet"/>
      </w:pPr>
      <w:r>
        <w:t>[GET] Get Users by Usernames — /2/users/by</w:t>
      </w:r>
    </w:p>
    <w:p>
      <w:pPr>
        <w:pStyle w:val="ListBullet"/>
      </w:pPr>
      <w:r>
        <w:t>[GET] Get a User by Username — /2/users/by/username/{{username}}</w:t>
      </w:r>
    </w:p>
    <w:p>
      <w:pPr>
        <w:pStyle w:val="ListBullet"/>
      </w:pPr>
      <w:r>
        <w:t>[GET] Search Users — /users/search</w:t>
      </w:r>
    </w:p>
    <w:p>
      <w:pPr>
        <w:pStyle w:val="ListBullet"/>
      </w:pPr>
      <w:r>
        <w:t>[GET] Get a User by ID — /2/users/{{id}}</w:t>
      </w:r>
    </w:p>
    <w:p>
      <w:r>
        <w:br w:type="page"/>
      </w:r>
    </w:p>
    <w:p>
      <w:pPr>
        <w:pStyle w:val="Heading2"/>
      </w:pPr>
      <w:r>
        <w:t>106. [GET] Get Reposts of the Authenticated User</w:t>
      </w:r>
    </w:p>
    <w:p>
      <w:r>
        <w:rPr>
          <w:b/>
        </w:rPr>
        <w:t xml:space="preserve">Endpoint: </w:t>
      </w:r>
      <w:r>
        <w:rPr>
          <w:rFonts w:ascii="Courier New" w:hAnsi="Courier New"/>
          <w:sz w:val="18"/>
        </w:rPr>
        <w:t>/users/reposts_of_me</w:t>
      </w:r>
    </w:p>
    <w:p>
      <w:pPr>
        <w:pStyle w:val="Heading3"/>
      </w:pPr>
      <w:r>
        <w:t>Prerequisites</w:t>
      </w:r>
    </w:p>
    <w:p>
      <w:pPr>
        <w:pStyle w:val="ListBullet"/>
      </w:pPr>
      <w:r>
        <w:t>Must be authenticated as a user (this endpoint returns reposts of the authenticated user)</w:t>
      </w:r>
    </w:p>
    <w:p>
      <w:pPr>
        <w:pStyle w:val="Heading3"/>
      </w:pPr>
      <w:r>
        <w:t>Method</w:t>
      </w:r>
    </w:p>
    <w:p>
      <w:r>
        <w:t>GET</w:t>
      </w:r>
    </w:p>
    <w:p>
      <w:pPr>
        <w:pStyle w:val="Heading3"/>
      </w:pPr>
      <w:r>
        <w:t>URL</w:t>
      </w:r>
    </w:p>
    <w:p>
      <w:r>
        <w:t>https://api.x.com/2/users/reposts_of_me</w:t>
      </w:r>
    </w:p>
    <w:p>
      <w:pPr>
        <w:pStyle w:val="Heading3"/>
      </w:pPr>
      <w:r>
        <w:t>Description</w:t>
      </w:r>
    </w:p>
    <w:p>
      <w:r>
        <w:t>Retrieves a list of Posts (Tweets) that repost content from the authenticated user. Supports pagination and allows selecting/expanding fields for Tweets, Users, Media, Polls, and Places.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(not in the body).</w:t>
      </w:r>
    </w:p>
    <w:p>
      <w:pPr>
        <w:pStyle w:val="ListBullet"/>
      </w:pPr>
      <w:r>
        <w:t xml:space="preserve">This endpoint uses pagination: </w:t>
        <w:br/>
        <w:br/>
        <w:t>Use pagination_token to fetch the next “page” of results.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Token used to get the next “page” of results.</w:t>
            </w:r>
          </w:p>
        </w:tc>
      </w:tr>
      <w:tr>
        <w:tc>
          <w:tcPr>
            <w:tcW w:type="dxa" w:w="2880"/>
          </w:tcPr>
          <w:p>
            <w:r>
              <w:t>tweet.fields</w:t>
            </w:r>
          </w:p>
        </w:tc>
        <w:tc>
          <w:tcPr>
            <w:tcW w:type="dxa" w:w="2880"/>
          </w:tcPr>
          <w:p>
            <w:r>
              <w:t>array of enum strings</w:t>
            </w:r>
          </w:p>
        </w:tc>
        <w:tc>
          <w:tcPr>
            <w:tcW w:type="dxa" w:w="2880"/>
          </w:tcPr>
          <w:p>
            <w:r>
              <w:t>A comma-separated list of Tweet fields to display.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username, withheld.</w:t>
            </w:r>
          </w:p>
        </w:tc>
      </w:tr>
      <w:tr>
        <w:tc>
          <w:tcPr>
            <w:tcW w:type="dxa" w:w="2880"/>
          </w:tcPr>
          <w:p>
            <w:r>
              <w:t>expansions</w:t>
            </w:r>
          </w:p>
        </w:tc>
        <w:tc>
          <w:tcPr>
            <w:tcW w:type="dxa" w:w="2880"/>
          </w:tcPr>
          <w:p>
            <w:r>
              <w:t>array of enum strings</w:t>
            </w:r>
          </w:p>
        </w:tc>
        <w:tc>
          <w:tcPr>
            <w:tcW w:type="dxa" w:w="2880"/>
          </w:tcPr>
          <w:p>
            <w:r>
              <w:t>A comma-separated list of fields to expand. Allowed values: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array of enum strings</w:t>
            </w:r>
          </w:p>
        </w:tc>
        <w:tc>
          <w:tcPr>
            <w:tcW w:type="dxa" w:w="2880"/>
          </w:tcPr>
          <w:p>
            <w:r>
              <w:t>A comma-separated list of Media fields to display. Allowed values: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array of enum strings</w:t>
            </w:r>
          </w:p>
        </w:tc>
        <w:tc>
          <w:tcPr>
            <w:tcW w:type="dxa" w:w="2880"/>
          </w:tcPr>
          <w:p>
            <w:r>
              <w:t>A comma-separated list of Poll fields to display. Allowed values: duration_minutes, end_datetime, id, options, voting_status.</w:t>
            </w:r>
          </w:p>
        </w:tc>
      </w:tr>
      <w:tr>
        <w:tc>
          <w:tcPr>
            <w:tcW w:type="dxa" w:w="2880"/>
          </w:tcPr>
          <w:p>
            <w:r>
              <w:t>user.fields</w:t>
            </w:r>
          </w:p>
        </w:tc>
        <w:tc>
          <w:tcPr>
            <w:tcW w:type="dxa" w:w="2880"/>
          </w:tcPr>
          <w:p>
            <w:r>
              <w:t>array of enum strings</w:t>
            </w:r>
          </w:p>
        </w:tc>
        <w:tc>
          <w:tcPr>
            <w:tcW w:type="dxa" w:w="2880"/>
          </w:tcPr>
          <w:p>
            <w:r>
              <w:t>A 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array of enum strings</w:t>
            </w:r>
          </w:p>
        </w:tc>
        <w:tc>
          <w:tcPr>
            <w:tcW w:type="dxa" w:w="2880"/>
          </w:tcPr>
          <w:p>
            <w:r>
              <w:t>A comma-separated list of Place fields to display. Allowed values: contained_within, country, country_code, full_name, geo, id, name, place_type.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"1850000000000000000",</w:t>
        <w:br/>
        <w:t xml:space="preserve"> "text": "Example repost text",</w:t>
        <w:br/>
        <w:t xml:space="preserve"> "author_id": "2244994945",</w:t>
        <w:br/>
        <w:t xml:space="preserve"> "created_at": "2024-01-15T10:30:00Z",</w:t>
        <w:br/>
        <w:t xml:space="preserve"> "attachments": {</w:t>
        <w:br/>
        <w:t xml:space="preserve"> "media_keys": ["3_abc123"],</w:t>
        <w:br/>
        <w:t xml:space="preserve"> "media_source_tweet_id": ["1849000000000000000"],</w:t>
        <w:br/>
        <w:t xml:space="preserve"> "poll_ids": ["1450000000000000000"]</w:t>
        <w:br/>
        <w:t xml:space="preserve"> },</w:t>
        <w:br/>
        <w:t xml:space="preserve"> "context_annotations": [</w:t>
        <w:br/>
        <w:t xml:space="preserve"> {</w:t>
        <w:br/>
        <w:t xml:space="preserve"> "domain": {},</w:t>
        <w:br/>
        <w:t xml:space="preserve"> "entity": {}</w:t>
        <w:br/>
        <w:t xml:space="preserve"> }</w:t>
        <w:br/>
        <w:t xml:space="preserve"> ],</w:t>
        <w:br/>
        <w:t xml:space="preserve"> "conversation_id": "1850000000000000000",</w:t>
        <w:br/>
        <w:t xml:space="preserve"> "edit_controls": {</w:t>
        <w:br/>
        <w:t xml:space="preserve"> "editable_until": "2024-01-15T11:30:00Z",</w:t>
        <w:br/>
        <w:t xml:space="preserve"> "edits_remaining": 5,</w:t>
        <w:br/>
        <w:t xml:space="preserve"> "is_edit_eligible": true</w:t>
        <w:br/>
        <w:t xml:space="preserve"> },</w:t>
        <w:br/>
        <w:t xml:space="preserve"> "edit_history_tweet_ids": ["1850000000000000000"],</w:t>
        <w:br/>
        <w:t xml:space="preserve"> "geo": {</w:t>
        <w:br/>
        <w:t xml:space="preserve"> "coordinates": {},</w:t>
        <w:br/>
        <w:t xml:space="preserve"> "place_id": "01a9a39529b27f36"</w:t>
        <w:br/>
        <w:t xml:space="preserve"> },</w:t>
        <w:br/>
        <w:t xml:space="preserve"> "in_reply_to_user_id": "6253282",</w:t>
        <w:br/>
        <w:t xml:space="preserve"> "lang": "en",</w:t>
        <w:br/>
        <w:t xml:space="preserve"> "non_public_metrics": {</w:t>
        <w:br/>
        <w:t xml:space="preserve"> "impression_count": 123</w:t>
        <w:br/>
        <w:t xml:space="preserve"> },</w:t>
        <w:br/>
        <w:t xml:space="preserve"> "note_tweet": {</w:t>
        <w:br/>
        <w:t xml:space="preserve"> "entities": {</w:t>
        <w:br/>
        <w:t xml:space="preserve"> "cashtags": [</w:t>
        <w:br/>
        <w:t xml:space="preserve"> { "start": 0, "end": 4, "tag": "CASH" }</w:t>
        <w:br/>
        <w:t xml:space="preserve"> ],</w:t>
        <w:br/>
        <w:t xml:space="preserve"> "hashtags": [</w:t>
        <w:br/>
        <w:t xml:space="preserve"> { "start": 5, "end": 10, "tag": "tag" }</w:t>
        <w:br/>
        <w:t xml:space="preserve"> ],</w:t>
        <w:br/>
        <w:t xml:space="preserve"> "mentions": [</w:t>
        <w:br/>
        <w:t xml:space="preserve"> { "start": 11, "end": 20, "id": "2244994945", "username": "example" }</w:t>
        <w:br/>
        <w:t xml:space="preserve"> ],</w:t>
        <w:br/>
        <w:t xml:space="preserve"> "urls": [</w:t>
        <w:br/>
        <w:t xml:space="preserve"> {</w:t>
        <w:br/>
        <w:t xml:space="preserve"> "start": 21,</w:t>
        <w:br/>
        <w:t xml:space="preserve"> "end": 44,</w:t>
        <w:br/>
        <w:t xml:space="preserve"> "url": "https://t.co/example",</w:t>
        <w:br/>
        <w:t xml:space="preserve"> "expanded_url": "https://example.com/article",</w:t>
        <w:br/>
        <w:t xml:space="preserve"> "display_url": "example.com/article",</w:t>
        <w:br/>
        <w:t xml:space="preserve"> "title": "Example title",</w:t>
        <w:br/>
        <w:t xml:space="preserve"> "description": "Example description",</w:t>
        <w:br/>
        <w:t xml:space="preserve"> "unwound_url": "https://example.com/article",</w:t>
        <w:br/>
        <w:t xml:space="preserve"> "status": 200,</w:t>
        <w:br/>
        <w:t xml:space="preserve"> "media_key": "3_abc123",</w:t>
        <w:br/>
        <w:t xml:space="preserve"> "images": [</w:t>
        <w:br/>
        <w:t xml:space="preserve"> { "url": "https://example.com/image.jpg", "width": 1200, "height": 675 }</w:t>
        <w:br/>
        <w:t xml:space="preserve"> ]</w:t>
        <w:br/>
        <w:t xml:space="preserve"> }</w:t>
        <w:br/>
        <w:t xml:space="preserve"> ]</w:t>
        <w:br/>
        <w:t xml:space="preserve"> },</w:t>
        <w:br/>
        <w:t xml:space="preserve"> "text": "Example note tweet text"</w:t>
        <w:br/>
        <w:t xml:space="preserve"> },</w:t>
        <w:br/>
        <w:t xml:space="preserve"> "organic_metrics": {</w:t>
        <w:br/>
        <w:t xml:space="preserve"> "impression_count": 1000,</w:t>
        <w:br/>
        <w:t xml:space="preserve"> "like_count": 10,</w:t>
        <w:br/>
        <w:t xml:space="preserve"> "reply_count": 2,</w:t>
        <w:br/>
        <w:t xml:space="preserve"> "retweet_count": 3</w:t>
        <w:br/>
        <w:t xml:space="preserve"> },</w:t>
        <w:br/>
        <w:t xml:space="preserve"> "possibly_sensitive": false,</w:t>
        <w:br/>
        <w:t xml:space="preserve"> "promoted_metrics": {</w:t>
        <w:br/>
        <w:t xml:space="preserve"> "impression_count": 0,</w:t>
        <w:br/>
        <w:t xml:space="preserve"> "like_count": 0,</w:t>
        <w:br/>
        <w:t xml:space="preserve"> "reply_count": 0,</w:t>
        <w:br/>
        <w:t xml:space="preserve"> "retweet_count": 0</w:t>
        <w:br/>
        <w:t xml:space="preserve"> },</w:t>
        <w:br/>
        <w:t xml:space="preserve"> "public_metrics": {</w:t>
        <w:br/>
        <w:t xml:space="preserve"> "bookmark_count": 1,</w:t>
        <w:br/>
        <w:t xml:space="preserve"> "impression_count": 1000,</w:t>
        <w:br/>
        <w:t xml:space="preserve"> "like_count": 10,</w:t>
        <w:br/>
        <w:t xml:space="preserve"> "quote_count": 0,</w:t>
        <w:br/>
        <w:t xml:space="preserve"> "reply_count": 2,</w:t>
        <w:br/>
        <w:t xml:space="preserve"> "retweet_count": 3</w:t>
        <w:br/>
        <w:t xml:space="preserve"> },</w:t>
        <w:br/>
        <w:t xml:space="preserve"> "referenced_tweets": [</w:t>
        <w:br/>
        <w:t xml:space="preserve"> { "id": "1849000000000000000", "type": "retweeted" }</w:t>
        <w:br/>
        <w:t xml:space="preserve"> ],</w:t>
        <w:br/>
        <w:t xml:space="preserve"> "reply_settings": {},</w:t>
        <w:br/>
        <w:t xml:space="preserve"> "scopes": {</w:t>
        <w:br/>
        <w:t xml:space="preserve"> "followers": false</w:t>
        <w:br/>
        <w:t xml:space="preserve"> },</w:t>
        <w:br/>
        <w:t xml:space="preserve"> "source": "deprecated",</w:t>
        <w:br/>
        <w:t xml:space="preserve"> "suggested_source_links": [</w:t>
        <w:br/>
        <w:t xml:space="preserve"> {</w:t>
        <w:br/>
        <w:t xml:space="preserve"> "start": 0,</w:t>
        <w:br/>
        <w:t xml:space="preserve"> "end": 10,</w:t>
        <w:br/>
        <w:t xml:space="preserve"> "url": "https://t.co/example",</w:t>
        <w:br/>
        <w:t xml:space="preserve"> "expanded_url": "https://example.com",</w:t>
        <w:br/>
        <w:t xml:space="preserve"> "display_url": "example.com",</w:t>
        <w:br/>
        <w:t xml:space="preserve"> "title": "Example",</w:t>
        <w:br/>
        <w:t xml:space="preserve"> "description": "Example",</w:t>
        <w:br/>
        <w:t xml:space="preserve"> "unwound_url": "https://example.com",</w:t>
        <w:br/>
        <w:t xml:space="preserve"> "status": 200,</w:t>
        <w:br/>
        <w:t xml:space="preserve"> "media_key": "3_abc123",</w:t>
        <w:br/>
        <w:t xml:space="preserve"> "images": [</w:t>
        <w:br/>
        <w:t xml:space="preserve"> { "url": "https://example.com/image.jpg", "width": 1200, "height": 675 }</w:t>
        <w:br/>
        <w:t xml:space="preserve"> ]</w:t>
        <w:br/>
        <w:t xml:space="preserve"> }</w:t>
        <w:br/>
        <w:t xml:space="preserve"> ],</w:t>
        <w:br/>
        <w:t xml:space="preserve"> "suggested_source_links_with_counts": {</w:t>
        <w:br/>
        <w:t xml:space="preserve"> "count": 1,</w:t>
        <w:br/>
        <w:t xml:space="preserve"> "url": {}</w:t>
        <w:br/>
        <w:t xml:space="preserve"> },</w:t>
        <w:br/>
        <w:t xml:space="preserve"> "username": "example",</w:t>
        <w:br/>
        <w:t xml:space="preserve"> "withheld": {}</w:t>
        <w:br/>
        <w:t xml:space="preserve"> }</w:t>
        <w:br/>
        <w:t xml:space="preserve"> ],</w:t>
        <w:br/>
        <w:t xml:space="preserve"> "includes": {</w:t>
        <w:br/>
        <w:t xml:space="preserve"> "media": [</w:t>
        <w:br/>
        <w:t xml:space="preserve"> { "media_key": "3_abc123", "type": "photo", "width": 1200, "height": 675 }</w:t>
        <w:br/>
        <w:t xml:space="preserve"> ],</w:t>
        <w:br/>
        <w:t xml:space="preserve"> "places": [</w:t>
        <w:br/>
        <w:t xml:space="preserve"> {</w:t>
        <w:br/>
        <w:t xml:space="preserve"> "id": "01a9a39529b27f36",</w:t>
        <w:br/>
        <w:t xml:space="preserve"> "full_name": "Example City, Country",</w:t>
        <w:br/>
        <w:t xml:space="preserve"> "country": "Example Country",</w:t>
        <w:br/>
        <w:t xml:space="preserve"> "country_code": "EX",</w:t>
        <w:br/>
        <w:t xml:space="preserve"> "place_type": {},</w:t>
        <w:br/>
        <w:t xml:space="preserve"> "geo": {},</w:t>
        <w:br/>
        <w:t xml:space="preserve"> "contained_within": ["00abcdef123456789"]</w:t>
        <w:br/>
        <w:t xml:space="preserve"> }</w:t>
        <w:br/>
        <w:t xml:space="preserve"> ],</w:t>
        <w:br/>
        <w:t xml:space="preserve"> "polls": [</w:t>
        <w:br/>
        <w:t xml:space="preserve"> {</w:t>
        <w:br/>
        <w:t xml:space="preserve"> "id": "1450000000000000000",</w:t>
        <w:br/>
        <w:t xml:space="preserve"> "duration_minutes": 60,</w:t>
        <w:br/>
        <w:t xml:space="preserve"> "end_datetime": "2024-01-15T11:30:00Z",</w:t>
        <w:br/>
        <w:t xml:space="preserve"> "options": [</w:t>
        <w:br/>
        <w:t xml:space="preserve"> { "position": 1, "label": "Option A", "votes": 10 },</w:t>
        <w:br/>
        <w:t xml:space="preserve"> { "position": 2, "label": "Option B", "votes": 5 }</w:t>
        <w:br/>
        <w:t xml:space="preserve"> ],</w:t>
        <w:br/>
        <w:t xml:space="preserve"> "voting_status": "open"</w:t>
        <w:br/>
        <w:t xml:space="preserve"> }</w:t>
        <w:br/>
        <w:t xml:space="preserve"> ],</w:t>
        <w:br/>
        <w:t xml:space="preserve"> "topics": [</w:t>
        <w:br/>
        <w:t xml:space="preserve"> { "id": "100", "name": "Example Topic", "description": "Example topic description" }</w:t>
        <w:br/>
        <w:t xml:space="preserve"> ],</w:t>
        <w:br/>
        <w:t xml:space="preserve"> "tweets": [</w:t>
        <w:br/>
        <w:t xml:space="preserve"> {</w:t>
        <w:br/>
        <w:t xml:space="preserve"> "id": "1849000000000000000",</w:t>
        <w:br/>
        <w:t xml:space="preserve"> "text": "Source tweet example",</w:t>
        <w:br/>
        <w:t xml:space="preserve"> "author_id": "2244994945"</w:t>
        <w:br/>
        <w:t xml:space="preserve"> }</w:t>
        <w:br/>
        <w:t xml:space="preserve"> ],</w:t>
        <w:br/>
        <w:t xml:space="preserve"> "users": [</w:t>
        <w:br/>
        <w:t xml:space="preserve"> {</w:t>
        <w:br/>
        <w:t xml:space="preserve"> "id": "2244994945",</w:t>
        <w:br/>
        <w:t xml:space="preserve"> "name": "Example User",</w:t>
        <w:br/>
        <w:t xml:space="preserve"> "username": "example",</w:t>
        <w:br/>
        <w:t xml:space="preserve"> "created_at": "2013-12-14T04:35:55.000Z",</w:t>
        <w:br/>
        <w:t xml:space="preserve"> "description": "Profile bio",</w:t>
        <w:br/>
        <w:t xml:space="preserve"> "location": "Somewhere",</w:t>
        <w:br/>
        <w:t xml:space="preserve"> "most_recent_tweet_id": "1850000000000000000",</w:t>
        <w:br/>
        <w:t xml:space="preserve"> "pinned_tweet_id": "1849000000000000000",</w:t>
        <w:br/>
        <w:t xml:space="preserve"> "profile_banner_url": "https://example.com/banner.jpg",</w:t>
        <w:br/>
        <w:t xml:space="preserve"> "profile_image_url": "https://example.com/avatar.jpg",</w:t>
        <w:br/>
        <w:t xml:space="preserve"> "protected": false,</w:t>
        <w:br/>
        <w:t xml:space="preserve"> "verified": false,</w:t>
        <w:br/>
        <w:t xml:space="preserve"> "verified_type": "none",</w:t>
        <w:br/>
        <w:t xml:space="preserve"> "subscription_type": "None",</w:t>
        <w:br/>
        <w:t xml:space="preserve"> "receives_your_dm": false,</w:t>
        <w:br/>
        <w:t xml:space="preserve"> "public_metrics": {</w:t>
        <w:br/>
        <w:t xml:space="preserve"> "followers_count": 100,</w:t>
        <w:br/>
        <w:t xml:space="preserve"> "following_count": 50,</w:t>
        <w:br/>
        <w:t xml:space="preserve"> "listed_count": 1,</w:t>
        <w:br/>
        <w:t xml:space="preserve"> "tweet_count": 1000,</w:t>
        <w:br/>
        <w:t xml:space="preserve"> "like_count": 10</w:t>
        <w:br/>
        <w:t xml:space="preserve"> },</w:t>
        <w:br/>
        <w:t xml:space="preserve"> "entities": {</w:t>
        <w:br/>
        <w:t xml:space="preserve"> "description": {},</w:t>
        <w:br/>
        <w:t xml:space="preserve"> "url": { "urls": [] }</w:t>
        <w:br/>
        <w:t xml:space="preserve"> },</w:t>
        <w:br/>
        <w:t xml:space="preserve"> "affiliation": {</w:t>
        <w:br/>
        <w:t xml:space="preserve"> "badge_url": "https://example.com/badge.png",</w:t>
        <w:br/>
        <w:t xml:space="preserve"> "description": "Affiliation description",</w:t>
        <w:br/>
        <w:t xml:space="preserve"> "url": "https://example.com/affiliation",</w:t>
        <w:br/>
        <w:t xml:space="preserve"> "user_id": ["2244994945"]</w:t>
        <w:br/>
        <w:t xml:space="preserve"> },</w:t>
        <w:br/>
        <w:t xml:space="preserve"> "connection_status": ["following"],</w:t>
        <w:br/>
        <w:t xml:space="preserve"> "withheld": {}</w:t>
        <w:br/>
        <w:t xml:space="preserve"> }</w:t>
        <w:br/>
        <w:t xml:space="preserve"> ]</w:t>
        <w:br/>
        <w:t xml:space="preserve"> },</w:t>
        <w:br/>
        <w:t xml:space="preserve"> "errors": [</w:t>
        <w:br/>
        <w:t xml:space="preserve"> {</w:t>
        <w:br/>
        <w:t xml:space="preserve"> "title": "Example error title",</w:t>
        <w:br/>
        <w:t xml:space="preserve"> "type": "https://api.x.com/problems/example",</w:t>
        <w:br/>
        <w:t xml:space="preserve"> "status": 0,</w:t>
        <w:br/>
        <w:t xml:space="preserve"> "detail": "Example error detail"</w:t>
        <w:br/>
        <w:t xml:space="preserve"> }</w:t>
        <w:br/>
        <w:t xml:space="preserve"> ],</w:t>
        <w:br/>
        <w:t xml:space="preserve"> "meta": {</w:t>
        <w:br/>
        <w:t xml:space="preserve"> "result_count": 1,</w:t>
        <w:br/>
        <w:t xml:space="preserve"> "next_token": "NEXT_TOKEN",</w:t>
        <w:br/>
        <w:t xml:space="preserve"> "previous_token": "PREVIOUS_TOKEN"</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"title": "Problem title",</w:t>
        <w:br/>
        <w:t xml:space="preserve"> "type": "https://api.x.com/problems/example",</w:t>
        <w:br/>
        <w:t xml:space="preserve"> "status": 400,</w:t>
        <w:br/>
        <w:t xml:space="preserve"> "detail": "Human-readable explanation of the problem."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Posts (Tweets) that repost content from the authenticated user.</w:t>
            </w:r>
          </w:p>
        </w:tc>
      </w:tr>
      <w:tr>
        <w:tc>
          <w:tcPr>
            <w:tcW w:type="dxa" w:w="2880"/>
          </w:tcPr>
          <w:p>
            <w:r>
              <w:t>data[].attachments.media_keys</w:t>
            </w:r>
          </w:p>
        </w:tc>
        <w:tc>
          <w:tcPr>
            <w:tcW w:type="dxa" w:w="2880"/>
          </w:tcPr>
          <w:p>
            <w:r>
              <w:t>array of string</w:t>
            </w:r>
          </w:p>
        </w:tc>
        <w:tc>
          <w:tcPr>
            <w:tcW w:type="dxa" w:w="2880"/>
          </w:tcPr>
          <w:p>
            <w:r>
              <w:t>A list of Media Keys for each one of the media attachments (if media are attached).</w:t>
            </w:r>
          </w:p>
        </w:tc>
      </w:tr>
      <w:tr>
        <w:tc>
          <w:tcPr>
            <w:tcW w:type="dxa" w:w="2880"/>
          </w:tcPr>
          <w:p>
            <w:r>
              <w:t>data[].attachments.media_source_tweet_id</w:t>
            </w:r>
          </w:p>
        </w:tc>
        <w:tc>
          <w:tcPr>
            <w:tcW w:type="dxa" w:w="2880"/>
          </w:tcPr>
          <w:p>
            <w:r>
              <w:t>array of string</w:t>
            </w:r>
          </w:p>
        </w:tc>
        <w:tc>
          <w:tcPr>
            <w:tcW w:type="dxa" w:w="2880"/>
          </w:tcPr>
          <w:p>
            <w:r>
              <w:t>A list of Posts the media on this Tweet was originally posted in.</w:t>
            </w:r>
          </w:p>
        </w:tc>
      </w:tr>
      <w:tr>
        <w:tc>
          <w:tcPr>
            <w:tcW w:type="dxa" w:w="2880"/>
          </w:tcPr>
          <w:p>
            <w:r>
              <w:t>data[].attachments.poll_ids</w:t>
            </w:r>
          </w:p>
        </w:tc>
        <w:tc>
          <w:tcPr>
            <w:tcW w:type="dxa" w:w="2880"/>
          </w:tcPr>
          <w:p>
            <w:r>
              <w:t>array of string</w:t>
            </w:r>
          </w:p>
        </w:tc>
        <w:tc>
          <w:tcPr>
            <w:tcW w:type="dxa" w:w="2880"/>
          </w:tcPr>
          <w:p>
            <w:r>
              <w:t>A list of poll IDs (if polls are attached).</w:t>
            </w:r>
          </w:p>
        </w:tc>
      </w:tr>
      <w:tr>
        <w:tc>
          <w:tcPr>
            <w:tcW w:type="dxa" w:w="2880"/>
          </w:tcPr>
          <w:p>
            <w:r>
              <w:t>data[].author_id</w:t>
            </w:r>
          </w:p>
        </w:tc>
        <w:tc>
          <w:tcPr>
            <w:tcW w:type="dxa" w:w="2880"/>
          </w:tcPr>
          <w:p>
            <w:r>
              <w:t>&lt;UserId&gt;</w:t>
            </w:r>
          </w:p>
        </w:tc>
        <w:tc>
          <w:tcPr>
            <w:tcW w:type="dxa" w:w="2880"/>
          </w:tcPr>
          <w:p>
            <w:r>
              <w:t>Author user ID of the Post.</w:t>
            </w:r>
          </w:p>
        </w:tc>
      </w:tr>
      <w:tr>
        <w:tc>
          <w:tcPr>
            <w:tcW w:type="dxa" w:w="2880"/>
          </w:tcPr>
          <w:p>
            <w:r>
              <w:t>data[].community_id</w:t>
            </w:r>
          </w:p>
        </w:tc>
        <w:tc>
          <w:tcPr>
            <w:tcW w:type="dxa" w:w="2880"/>
          </w:tcPr>
          <w:p>
            <w:r>
              <w:t>&lt;CommunityId&gt;</w:t>
            </w:r>
          </w:p>
        </w:tc>
        <w:tc>
          <w:tcPr>
            <w:tcW w:type="dxa" w:w="2880"/>
          </w:tcPr>
          <w:p>
            <w:r>
              <w:t>Community ID associated with the Post.</w:t>
            </w:r>
          </w:p>
        </w:tc>
      </w:tr>
      <w:tr>
        <w:tc>
          <w:tcPr>
            <w:tcW w:type="dxa" w:w="2880"/>
          </w:tcPr>
          <w:p>
            <w:r>
              <w:t>data[].context_annotations</w:t>
            </w:r>
          </w:p>
        </w:tc>
        <w:tc>
          <w:tcPr>
            <w:tcW w:type="dxa" w:w="2880"/>
          </w:tcPr>
          <w:p>
            <w:r>
              <w:t>array</w:t>
            </w:r>
          </w:p>
        </w:tc>
        <w:tc>
          <w:tcPr>
            <w:tcW w:type="dxa" w:w="2880"/>
          </w:tcPr>
          <w:p>
            <w:r>
              <w:t>Context annotations for the Post.</w:t>
            </w:r>
          </w:p>
        </w:tc>
      </w:tr>
      <w:tr>
        <w:tc>
          <w:tcPr>
            <w:tcW w:type="dxa" w:w="2880"/>
          </w:tcPr>
          <w:p>
            <w:r>
              <w:t>data[].context_annotations[].domain</w:t>
            </w:r>
          </w:p>
        </w:tc>
        <w:tc>
          <w:tcPr>
            <w:tcW w:type="dxa" w:w="2880"/>
          </w:tcPr>
          <w:p>
            <w:r>
              <w:t>&lt;ContextAnnotationDomainFields&gt;</w:t>
            </w:r>
          </w:p>
        </w:tc>
        <w:tc>
          <w:tcPr>
            <w:tcW w:type="dxa" w:w="2880"/>
          </w:tcPr>
          <w:p>
            <w:r>
              <w:t>Context annotation domain.</w:t>
            </w:r>
          </w:p>
        </w:tc>
      </w:tr>
      <w:tr>
        <w:tc>
          <w:tcPr>
            <w:tcW w:type="dxa" w:w="2880"/>
          </w:tcPr>
          <w:p>
            <w:r>
              <w:t>data[].context_annotations[].entity</w:t>
            </w:r>
          </w:p>
        </w:tc>
        <w:tc>
          <w:tcPr>
            <w:tcW w:type="dxa" w:w="2880"/>
          </w:tcPr>
          <w:p>
            <w:r>
              <w:t>&lt;ContextAnnotationEntityFields&gt;</w:t>
            </w:r>
          </w:p>
        </w:tc>
        <w:tc>
          <w:tcPr>
            <w:tcW w:type="dxa" w:w="2880"/>
          </w:tcPr>
          <w:p>
            <w:r>
              <w:t>Context annotation entity.</w:t>
            </w:r>
          </w:p>
        </w:tc>
      </w:tr>
      <w:tr>
        <w:tc>
          <w:tcPr>
            <w:tcW w:type="dxa" w:w="2880"/>
          </w:tcPr>
          <w:p>
            <w:r>
              <w:t>data[].conversation_id</w:t>
            </w:r>
          </w:p>
        </w:tc>
        <w:tc>
          <w:tcPr>
            <w:tcW w:type="dxa" w:w="2880"/>
          </w:tcPr>
          <w:p>
            <w:r>
              <w:t>&lt;TweetId&gt;</w:t>
            </w:r>
          </w:p>
        </w:tc>
        <w:tc>
          <w:tcPr>
            <w:tcW w:type="dxa" w:w="2880"/>
          </w:tcPr>
          <w:p>
            <w:r>
              <w:t>Conversation ID of the Post.</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data[].display_text_range</w:t>
            </w:r>
          </w:p>
        </w:tc>
        <w:tc>
          <w:tcPr>
            <w:tcW w:type="dxa" w:w="2880"/>
          </w:tcPr>
          <w:p>
            <w:r>
              <w:t>&lt;DisplayTextRange&gt;</w:t>
            </w:r>
          </w:p>
        </w:tc>
        <w:tc>
          <w:tcPr>
            <w:tcW w:type="dxa" w:w="2880"/>
          </w:tcPr>
          <w:p>
            <w:r>
              <w:t>Display text range.</w:t>
            </w:r>
          </w:p>
        </w:tc>
      </w:tr>
      <w:tr>
        <w:tc>
          <w:tcPr>
            <w:tcW w:type="dxa" w:w="2880"/>
          </w:tcPr>
          <w:p>
            <w:r>
              <w:t>data[].edit_controls.editable_until</w:t>
            </w:r>
          </w:p>
        </w:tc>
        <w:tc>
          <w:tcPr>
            <w:tcW w:type="dxa" w:w="2880"/>
          </w:tcPr>
          <w:p>
            <w:r>
              <w:t>string</w:t>
            </w:r>
          </w:p>
        </w:tc>
        <w:tc>
          <w:tcPr>
            <w:tcW w:type="dxa" w:w="2880"/>
          </w:tcPr>
          <w:p>
            <w:r>
              <w:t>Time when Tweet is no longer editable.</w:t>
            </w:r>
          </w:p>
        </w:tc>
      </w:tr>
      <w:tr>
        <w:tc>
          <w:tcPr>
            <w:tcW w:type="dxa" w:w="2880"/>
          </w:tcPr>
          <w:p>
            <w:r>
              <w:t>data[].edit_controls.edits_remaining</w:t>
            </w:r>
          </w:p>
        </w:tc>
        <w:tc>
          <w:tcPr>
            <w:tcW w:type="dxa" w:w="2880"/>
          </w:tcPr>
          <w:p>
            <w:r>
              <w:t>integer</w:t>
            </w:r>
          </w:p>
        </w:tc>
        <w:tc>
          <w:tcPr>
            <w:tcW w:type="dxa" w:w="2880"/>
          </w:tcPr>
          <w:p>
            <w:r>
              <w:t>Number of times this Tweet can be edited.</w:t>
            </w:r>
          </w:p>
        </w:tc>
      </w:tr>
      <w:tr>
        <w:tc>
          <w:tcPr>
            <w:tcW w:type="dxa" w:w="2880"/>
          </w:tcPr>
          <w:p>
            <w:r>
              <w:t>data[].edit_controls.is_edit_eligible</w:t>
            </w:r>
          </w:p>
        </w:tc>
        <w:tc>
          <w:tcPr>
            <w:tcW w:type="dxa" w:w="2880"/>
          </w:tcPr>
          <w:p>
            <w:r>
              <w:t>boolean</w:t>
            </w:r>
          </w:p>
        </w:tc>
        <w:tc>
          <w:tcPr>
            <w:tcW w:type="dxa" w:w="2880"/>
          </w:tcPr>
          <w:p>
            <w:r>
              <w:t>Indicates if this Tweet is eligible to be edited.</w:t>
            </w:r>
          </w:p>
        </w:tc>
      </w:tr>
      <w:tr>
        <w:tc>
          <w:tcPr>
            <w:tcW w:type="dxa" w:w="2880"/>
          </w:tcPr>
          <w:p>
            <w:r>
              <w:t>data[].edit_history_tweet_ids</w:t>
            </w:r>
          </w:p>
        </w:tc>
        <w:tc>
          <w:tcPr>
            <w:tcW w:type="dxa" w:w="2880"/>
          </w:tcPr>
          <w:p>
            <w:r>
              <w:t>array of string</w:t>
            </w:r>
          </w:p>
        </w:tc>
        <w:tc>
          <w:tcPr>
            <w:tcW w:type="dxa" w:w="2880"/>
          </w:tcPr>
          <w:p>
            <w:r>
              <w:t>A list of Tweet IDs in this Tweet chain.</w:t>
            </w:r>
          </w:p>
        </w:tc>
      </w:tr>
      <w:tr>
        <w:tc>
          <w:tcPr>
            <w:tcW w:type="dxa" w:w="2880"/>
          </w:tcPr>
          <w:p>
            <w:r>
              <w:t>data[].entities</w:t>
            </w:r>
          </w:p>
        </w:tc>
        <w:tc>
          <w:tcPr>
            <w:tcW w:type="dxa" w:w="2880"/>
          </w:tcPr>
          <w:p>
            <w:r>
              <w:t>&lt;FullTextEntities&gt;</w:t>
            </w:r>
          </w:p>
        </w:tc>
        <w:tc>
          <w:tcPr>
            <w:tcW w:type="dxa" w:w="2880"/>
          </w:tcPr>
          <w:p>
            <w:r>
              <w:t>Entities extracted from the Tweet text.</w:t>
            </w:r>
          </w:p>
        </w:tc>
      </w:tr>
      <w:tr>
        <w:tc>
          <w:tcPr>
            <w:tcW w:type="dxa" w:w="2880"/>
          </w:tcPr>
          <w:p>
            <w:r>
              <w:t>data[].geo.coordinates</w:t>
            </w:r>
          </w:p>
        </w:tc>
        <w:tc>
          <w:tcPr>
            <w:tcW w:type="dxa" w:w="2880"/>
          </w:tcPr>
          <w:p>
            <w:r>
              <w:t>&lt;Point&gt;</w:t>
            </w:r>
          </w:p>
        </w:tc>
        <w:tc>
          <w:tcPr>
            <w:tcW w:type="dxa" w:w="2880"/>
          </w:tcPr>
          <w:p>
            <w:r>
              <w:t>Coordinates object.</w:t>
            </w:r>
          </w:p>
        </w:tc>
      </w:tr>
      <w:tr>
        <w:tc>
          <w:tcPr>
            <w:tcW w:type="dxa" w:w="2880"/>
          </w:tcPr>
          <w:p>
            <w:r>
              <w:t>data[].geo.place_id</w:t>
            </w:r>
          </w:p>
        </w:tc>
        <w:tc>
          <w:tcPr>
            <w:tcW w:type="dxa" w:w="2880"/>
          </w:tcPr>
          <w:p>
            <w:r>
              <w:t>&lt;PlaceId&gt;</w:t>
            </w:r>
          </w:p>
        </w:tc>
        <w:tc>
          <w:tcPr>
            <w:tcW w:type="dxa" w:w="2880"/>
          </w:tcPr>
          <w:p>
            <w:r>
              <w:t>Place ID.</w:t>
            </w:r>
          </w:p>
        </w:tc>
      </w:tr>
      <w:tr>
        <w:tc>
          <w:tcPr>
            <w:tcW w:type="dxa" w:w="2880"/>
          </w:tcPr>
          <w:p>
            <w:r>
              <w:t>data[].id</w:t>
            </w:r>
          </w:p>
        </w:tc>
        <w:tc>
          <w:tcPr>
            <w:tcW w:type="dxa" w:w="2880"/>
          </w:tcPr>
          <w:p>
            <w:r>
              <w:t>&lt;TweetId&gt;</w:t>
            </w:r>
          </w:p>
        </w:tc>
        <w:tc>
          <w:tcPr>
            <w:tcW w:type="dxa" w:w="2880"/>
          </w:tcPr>
          <w:p>
            <w:r>
              <w:t>Tweet/Post ID.</w:t>
            </w:r>
          </w:p>
        </w:tc>
      </w:tr>
      <w:tr>
        <w:tc>
          <w:tcPr>
            <w:tcW w:type="dxa" w:w="2880"/>
          </w:tcPr>
          <w:p>
            <w:r>
              <w:t>data[].in_reply_to_user_id</w:t>
            </w:r>
          </w:p>
        </w:tc>
        <w:tc>
          <w:tcPr>
            <w:tcW w:type="dxa" w:w="2880"/>
          </w:tcPr>
          <w:p>
            <w:r>
              <w:t>&lt;UserId&gt;</w:t>
            </w:r>
          </w:p>
        </w:tc>
        <w:tc>
          <w:tcPr>
            <w:tcW w:type="dxa" w:w="2880"/>
          </w:tcPr>
          <w:p>
            <w:r>
              <w:t>User ID this Tweet is replying to.</w:t>
            </w:r>
          </w:p>
        </w:tc>
      </w:tr>
      <w:tr>
        <w:tc>
          <w:tcPr>
            <w:tcW w:type="dxa" w:w="2880"/>
          </w:tcPr>
          <w:p>
            <w:r>
              <w:t>data[].lang</w:t>
            </w:r>
          </w:p>
        </w:tc>
        <w:tc>
          <w:tcPr>
            <w:tcW w:type="dxa" w:w="2880"/>
          </w:tcPr>
          <w:p>
            <w:r>
              <w:t>string</w:t>
            </w:r>
          </w:p>
        </w:tc>
        <w:tc>
          <w:tcPr>
            <w:tcW w:type="dxa" w:w="2880"/>
          </w:tcPr>
          <w:p>
            <w:r>
              <w:t>Language (BCP47 tag).</w:t>
            </w:r>
          </w:p>
        </w:tc>
      </w:tr>
      <w:tr>
        <w:tc>
          <w:tcPr>
            <w:tcW w:type="dxa" w:w="2880"/>
          </w:tcPr>
          <w:p>
            <w:r>
              <w:t>data[].non_public_metrics.impression_count</w:t>
            </w:r>
          </w:p>
        </w:tc>
        <w:tc>
          <w:tcPr>
            <w:tcW w:type="dxa" w:w="2880"/>
          </w:tcPr>
          <w:p>
            <w:r>
              <w:t>integer</w:t>
            </w:r>
          </w:p>
        </w:tc>
        <w:tc>
          <w:tcPr>
            <w:tcW w:type="dxa" w:w="2880"/>
          </w:tcPr>
          <w:p>
            <w:r>
              <w:t>Number of times this Tweet has been viewed.</w:t>
            </w:r>
          </w:p>
        </w:tc>
      </w:tr>
      <w:tr>
        <w:tc>
          <w:tcPr>
            <w:tcW w:type="dxa" w:w="2880"/>
          </w:tcPr>
          <w:p>
            <w:r>
              <w:t>data[].note_tweet.entities</w:t>
            </w:r>
          </w:p>
        </w:tc>
        <w:tc>
          <w:tcPr>
            <w:tcW w:type="dxa" w:w="2880"/>
          </w:tcPr>
          <w:p>
            <w:r>
              <w:t>object</w:t>
            </w:r>
          </w:p>
        </w:tc>
        <w:tc>
          <w:tcPr>
            <w:tcW w:type="dxa" w:w="2880"/>
          </w:tcPr>
          <w:p>
            <w:r>
              <w:t>Entities extracted from the note tweet text.</w:t>
            </w:r>
          </w:p>
        </w:tc>
      </w:tr>
      <w:tr>
        <w:tc>
          <w:tcPr>
            <w:tcW w:type="dxa" w:w="2880"/>
          </w:tcPr>
          <w:p>
            <w:r>
              <w:t>data[].note_tweet.entities.cashtags</w:t>
            </w:r>
          </w:p>
        </w:tc>
        <w:tc>
          <w:tcPr>
            <w:tcW w:type="dxa" w:w="2880"/>
          </w:tcPr>
          <w:p>
            <w:r>
              <w:t>array</w:t>
            </w:r>
          </w:p>
        </w:tc>
        <w:tc>
          <w:tcPr>
            <w:tcW w:type="dxa" w:w="2880"/>
          </w:tcPr>
          <w:p>
            <w:r>
              <w:t>Cashtag entities.</w:t>
            </w:r>
          </w:p>
        </w:tc>
      </w:tr>
      <w:tr>
        <w:tc>
          <w:tcPr>
            <w:tcW w:type="dxa" w:w="2880"/>
          </w:tcPr>
          <w:p>
            <w:r>
              <w:t>data[].note_tweet.entities.hashtags</w:t>
            </w:r>
          </w:p>
        </w:tc>
        <w:tc>
          <w:tcPr>
            <w:tcW w:type="dxa" w:w="2880"/>
          </w:tcPr>
          <w:p>
            <w:r>
              <w:t>array</w:t>
            </w:r>
          </w:p>
        </w:tc>
        <w:tc>
          <w:tcPr>
            <w:tcW w:type="dxa" w:w="2880"/>
          </w:tcPr>
          <w:p>
            <w:r>
              <w:t>Hashtag entities.</w:t>
            </w:r>
          </w:p>
        </w:tc>
      </w:tr>
      <w:tr>
        <w:tc>
          <w:tcPr>
            <w:tcW w:type="dxa" w:w="2880"/>
          </w:tcPr>
          <w:p>
            <w:r>
              <w:t>data[].note_tweet.entities.mentions</w:t>
            </w:r>
          </w:p>
        </w:tc>
        <w:tc>
          <w:tcPr>
            <w:tcW w:type="dxa" w:w="2880"/>
          </w:tcPr>
          <w:p>
            <w:r>
              <w:t>array</w:t>
            </w:r>
          </w:p>
        </w:tc>
        <w:tc>
          <w:tcPr>
            <w:tcW w:type="dxa" w:w="2880"/>
          </w:tcPr>
          <w:p>
            <w:r>
              <w:t>Mention entities.</w:t>
            </w:r>
          </w:p>
        </w:tc>
      </w:tr>
      <w:tr>
        <w:tc>
          <w:tcPr>
            <w:tcW w:type="dxa" w:w="2880"/>
          </w:tcPr>
          <w:p>
            <w:r>
              <w:t>data[].note_tweet.entities.urls</w:t>
            </w:r>
          </w:p>
        </w:tc>
        <w:tc>
          <w:tcPr>
            <w:tcW w:type="dxa" w:w="2880"/>
          </w:tcPr>
          <w:p>
            <w:r>
              <w:t>array</w:t>
            </w:r>
          </w:p>
        </w:tc>
        <w:tc>
          <w:tcPr>
            <w:tcW w:type="dxa" w:w="2880"/>
          </w:tcPr>
          <w:p>
            <w:r>
              <w:t>URL entities.</w:t>
            </w:r>
          </w:p>
        </w:tc>
      </w:tr>
      <w:tr>
        <w:tc>
          <w:tcPr>
            <w:tcW w:type="dxa" w:w="2880"/>
          </w:tcPr>
          <w:p>
            <w:r>
              <w:t>data[].note_tweet.text</w:t>
            </w:r>
          </w:p>
        </w:tc>
        <w:tc>
          <w:tcPr>
            <w:tcW w:type="dxa" w:w="2880"/>
          </w:tcPr>
          <w:p>
            <w:r>
              <w:t>&lt;NoteTweetText&gt;</w:t>
            </w:r>
          </w:p>
        </w:tc>
        <w:tc>
          <w:tcPr>
            <w:tcW w:type="dxa" w:w="2880"/>
          </w:tcPr>
          <w:p>
            <w:r>
              <w:t>Note tweet text.</w:t>
            </w:r>
          </w:p>
        </w:tc>
      </w:tr>
      <w:tr>
        <w:tc>
          <w:tcPr>
            <w:tcW w:type="dxa" w:w="2880"/>
          </w:tcPr>
          <w:p>
            <w:r>
              <w:t>data[].organic_metrics</w:t>
            </w:r>
          </w:p>
        </w:tc>
        <w:tc>
          <w:tcPr>
            <w:tcW w:type="dxa" w:w="2880"/>
          </w:tcPr>
          <w:p>
            <w:r>
              <w:t>object</w:t>
            </w:r>
          </w:p>
        </w:tc>
        <w:tc>
          <w:tcPr>
            <w:tcW w:type="dxa" w:w="2880"/>
          </w:tcPr>
          <w:p>
            <w:r>
              <w:t>Organic metrics.</w:t>
            </w:r>
          </w:p>
        </w:tc>
      </w:tr>
      <w:tr>
        <w:tc>
          <w:tcPr>
            <w:tcW w:type="dxa" w:w="2880"/>
          </w:tcPr>
          <w:p>
            <w:r>
              <w:t>data[].organic_metrics.impression_count</w:t>
            </w:r>
          </w:p>
        </w:tc>
        <w:tc>
          <w:tcPr>
            <w:tcW w:type="dxa" w:w="2880"/>
          </w:tcPr>
          <w:p>
            <w:r>
              <w:t>integer</w:t>
            </w:r>
          </w:p>
        </w:tc>
        <w:tc>
          <w:tcPr>
            <w:tcW w:type="dxa" w:w="2880"/>
          </w:tcPr>
          <w:p>
            <w:r>
              <w:t>Number of times this Tweet has been viewed.</w:t>
            </w:r>
          </w:p>
        </w:tc>
      </w:tr>
      <w:tr>
        <w:tc>
          <w:tcPr>
            <w:tcW w:type="dxa" w:w="2880"/>
          </w:tcPr>
          <w:p>
            <w:r>
              <w:t>data[].organic_metrics.like_count</w:t>
            </w:r>
          </w:p>
        </w:tc>
        <w:tc>
          <w:tcPr>
            <w:tcW w:type="dxa" w:w="2880"/>
          </w:tcPr>
          <w:p>
            <w:r>
              <w:t>integer</w:t>
            </w:r>
          </w:p>
        </w:tc>
        <w:tc>
          <w:tcPr>
            <w:tcW w:type="dxa" w:w="2880"/>
          </w:tcPr>
          <w:p>
            <w:r>
              <w:t>Number of likes.</w:t>
            </w:r>
          </w:p>
        </w:tc>
      </w:tr>
      <w:tr>
        <w:tc>
          <w:tcPr>
            <w:tcW w:type="dxa" w:w="2880"/>
          </w:tcPr>
          <w:p>
            <w:r>
              <w:t>data[].organic_metrics.reply_count</w:t>
            </w:r>
          </w:p>
        </w:tc>
        <w:tc>
          <w:tcPr>
            <w:tcW w:type="dxa" w:w="2880"/>
          </w:tcPr>
          <w:p>
            <w:r>
              <w:t>integer</w:t>
            </w:r>
          </w:p>
        </w:tc>
        <w:tc>
          <w:tcPr>
            <w:tcW w:type="dxa" w:w="2880"/>
          </w:tcPr>
          <w:p>
            <w:r>
              <w:t>Number of replies.</w:t>
            </w:r>
          </w:p>
        </w:tc>
      </w:tr>
      <w:tr>
        <w:tc>
          <w:tcPr>
            <w:tcW w:type="dxa" w:w="2880"/>
          </w:tcPr>
          <w:p>
            <w:r>
              <w:t>data[].organic_metrics.retweet_count</w:t>
            </w:r>
          </w:p>
        </w:tc>
        <w:tc>
          <w:tcPr>
            <w:tcW w:type="dxa" w:w="2880"/>
          </w:tcPr>
          <w:p>
            <w:r>
              <w:t>integer</w:t>
            </w:r>
          </w:p>
        </w:tc>
        <w:tc>
          <w:tcPr>
            <w:tcW w:type="dxa" w:w="2880"/>
          </w:tcPr>
          <w:p>
            <w:r>
              <w:t>Number of reposts/retweets.</w:t>
            </w:r>
          </w:p>
        </w:tc>
      </w:tr>
      <w:tr>
        <w:tc>
          <w:tcPr>
            <w:tcW w:type="dxa" w:w="2880"/>
          </w:tcPr>
          <w:p>
            <w:r>
              <w:t>data[].possibly_sensitive</w:t>
            </w:r>
          </w:p>
        </w:tc>
        <w:tc>
          <w:tcPr>
            <w:tcW w:type="dxa" w:w="2880"/>
          </w:tcPr>
          <w:p>
            <w:r>
              <w:t>boolean</w:t>
            </w:r>
          </w:p>
        </w:tc>
        <w:tc>
          <w:tcPr>
            <w:tcW w:type="dxa" w:w="2880"/>
          </w:tcPr>
          <w:p>
            <w:r>
              <w:t>Whether the Tweet contains sensitive content.</w:t>
            </w:r>
          </w:p>
        </w:tc>
      </w:tr>
      <w:tr>
        <w:tc>
          <w:tcPr>
            <w:tcW w:type="dxa" w:w="2880"/>
          </w:tcPr>
          <w:p>
            <w:r>
              <w:t>data[].promoted_metrics</w:t>
            </w:r>
          </w:p>
        </w:tc>
        <w:tc>
          <w:tcPr>
            <w:tcW w:type="dxa" w:w="2880"/>
          </w:tcPr>
          <w:p>
            <w:r>
              <w:t>object</w:t>
            </w:r>
          </w:p>
        </w:tc>
        <w:tc>
          <w:tcPr>
            <w:tcW w:type="dxa" w:w="2880"/>
          </w:tcPr>
          <w:p>
            <w:r>
              <w:t>Promoted metrics.</w:t>
            </w:r>
          </w:p>
        </w:tc>
      </w:tr>
      <w:tr>
        <w:tc>
          <w:tcPr>
            <w:tcW w:type="dxa" w:w="2880"/>
          </w:tcPr>
          <w:p>
            <w:r>
              <w:t>data[].public_metrics</w:t>
            </w:r>
          </w:p>
        </w:tc>
        <w:tc>
          <w:tcPr>
            <w:tcW w:type="dxa" w:w="2880"/>
          </w:tcPr>
          <w:p>
            <w:r>
              <w:t>object</w:t>
            </w:r>
          </w:p>
        </w:tc>
        <w:tc>
          <w:tcPr>
            <w:tcW w:type="dxa" w:w="2880"/>
          </w:tcPr>
          <w:p>
            <w:r>
              <w:t>Public metrics.</w:t>
            </w:r>
          </w:p>
        </w:tc>
      </w:tr>
      <w:tr>
        <w:tc>
          <w:tcPr>
            <w:tcW w:type="dxa" w:w="2880"/>
          </w:tcPr>
          <w:p>
            <w:r>
              <w:t>data[].public_metrics.bookmark_count</w:t>
            </w:r>
          </w:p>
        </w:tc>
        <w:tc>
          <w:tcPr>
            <w:tcW w:type="dxa" w:w="2880"/>
          </w:tcPr>
          <w:p>
            <w:r>
              <w:t>integer</w:t>
            </w:r>
          </w:p>
        </w:tc>
        <w:tc>
          <w:tcPr>
            <w:tcW w:type="dxa" w:w="2880"/>
          </w:tcPr>
          <w:p>
            <w:r>
              <w:t>Number of bookmarks.</w:t>
            </w:r>
          </w:p>
        </w:tc>
      </w:tr>
      <w:tr>
        <w:tc>
          <w:tcPr>
            <w:tcW w:type="dxa" w:w="2880"/>
          </w:tcPr>
          <w:p>
            <w:r>
              <w:t>data[].public_metrics.impression_count</w:t>
            </w:r>
          </w:p>
        </w:tc>
        <w:tc>
          <w:tcPr>
            <w:tcW w:type="dxa" w:w="2880"/>
          </w:tcPr>
          <w:p>
            <w:r>
              <w:t>integer</w:t>
            </w:r>
          </w:p>
        </w:tc>
        <w:tc>
          <w:tcPr>
            <w:tcW w:type="dxa" w:w="2880"/>
          </w:tcPr>
          <w:p>
            <w:r>
              <w:t>Number of impressions/views.</w:t>
            </w:r>
          </w:p>
        </w:tc>
      </w:tr>
      <w:tr>
        <w:tc>
          <w:tcPr>
            <w:tcW w:type="dxa" w:w="2880"/>
          </w:tcPr>
          <w:p>
            <w:r>
              <w:t>data[].public_metrics.like_count</w:t>
            </w:r>
          </w:p>
        </w:tc>
        <w:tc>
          <w:tcPr>
            <w:tcW w:type="dxa" w:w="2880"/>
          </w:tcPr>
          <w:p>
            <w:r>
              <w:t>integer</w:t>
            </w:r>
          </w:p>
        </w:tc>
        <w:tc>
          <w:tcPr>
            <w:tcW w:type="dxa" w:w="2880"/>
          </w:tcPr>
          <w:p>
            <w:r>
              <w:t>Number of likes.</w:t>
            </w:r>
          </w:p>
        </w:tc>
      </w:tr>
      <w:tr>
        <w:tc>
          <w:tcPr>
            <w:tcW w:type="dxa" w:w="2880"/>
          </w:tcPr>
          <w:p>
            <w:r>
              <w:t>data[].public_metrics.quote_count</w:t>
            </w:r>
          </w:p>
        </w:tc>
        <w:tc>
          <w:tcPr>
            <w:tcW w:type="dxa" w:w="2880"/>
          </w:tcPr>
          <w:p>
            <w:r>
              <w:t>integer</w:t>
            </w:r>
          </w:p>
        </w:tc>
        <w:tc>
          <w:tcPr>
            <w:tcW w:type="dxa" w:w="2880"/>
          </w:tcPr>
          <w:p>
            <w:r>
              <w:t>Number of quotes.</w:t>
            </w:r>
          </w:p>
        </w:tc>
      </w:tr>
      <w:tr>
        <w:tc>
          <w:tcPr>
            <w:tcW w:type="dxa" w:w="2880"/>
          </w:tcPr>
          <w:p>
            <w:r>
              <w:t>data[].public_metrics.reply_count</w:t>
            </w:r>
          </w:p>
        </w:tc>
        <w:tc>
          <w:tcPr>
            <w:tcW w:type="dxa" w:w="2880"/>
          </w:tcPr>
          <w:p>
            <w:r>
              <w:t>integer</w:t>
            </w:r>
          </w:p>
        </w:tc>
        <w:tc>
          <w:tcPr>
            <w:tcW w:type="dxa" w:w="2880"/>
          </w:tcPr>
          <w:p>
            <w:r>
              <w:t>Number of replies.</w:t>
            </w:r>
          </w:p>
        </w:tc>
      </w:tr>
      <w:tr>
        <w:tc>
          <w:tcPr>
            <w:tcW w:type="dxa" w:w="2880"/>
          </w:tcPr>
          <w:p>
            <w:r>
              <w:t>data[].public_metrics.retweet_count</w:t>
            </w:r>
          </w:p>
        </w:tc>
        <w:tc>
          <w:tcPr>
            <w:tcW w:type="dxa" w:w="2880"/>
          </w:tcPr>
          <w:p>
            <w:r>
              <w:t>integer</w:t>
            </w:r>
          </w:p>
        </w:tc>
        <w:tc>
          <w:tcPr>
            <w:tcW w:type="dxa" w:w="2880"/>
          </w:tcPr>
          <w:p>
            <w:r>
              <w:t>Number of reposts/retweets.</w:t>
            </w:r>
          </w:p>
        </w:tc>
      </w:tr>
      <w:tr>
        <w:tc>
          <w:tcPr>
            <w:tcW w:type="dxa" w:w="2880"/>
          </w:tcPr>
          <w:p>
            <w:r>
              <w:t>data[].referenced_tweets</w:t>
            </w:r>
          </w:p>
        </w:tc>
        <w:tc>
          <w:tcPr>
            <w:tcW w:type="dxa" w:w="2880"/>
          </w:tcPr>
          <w:p>
            <w:r>
              <w:t>array</w:t>
            </w:r>
          </w:p>
        </w:tc>
        <w:tc>
          <w:tcPr>
            <w:tcW w:type="dxa" w:w="2880"/>
          </w:tcPr>
          <w:p>
            <w:r>
              <w:t>A list of Posts this Tweet refers to.</w:t>
            </w:r>
          </w:p>
        </w:tc>
      </w:tr>
      <w:tr>
        <w:tc>
          <w:tcPr>
            <w:tcW w:type="dxa" w:w="2880"/>
          </w:tcPr>
          <w:p>
            <w:r>
              <w:t>data[].referenced_tweets[].id</w:t>
            </w:r>
          </w:p>
        </w:tc>
        <w:tc>
          <w:tcPr>
            <w:tcW w:type="dxa" w:w="2880"/>
          </w:tcPr>
          <w:p>
            <w:r>
              <w:t>&lt;TweetId&gt;</w:t>
            </w:r>
          </w:p>
        </w:tc>
        <w:tc>
          <w:tcPr>
            <w:tcW w:type="dxa" w:w="2880"/>
          </w:tcPr>
          <w:p>
            <w:r>
              <w:t>Referenced Tweet ID.</w:t>
            </w:r>
          </w:p>
        </w:tc>
      </w:tr>
      <w:tr>
        <w:tc>
          <w:tcPr>
            <w:tcW w:type="dxa" w:w="2880"/>
          </w:tcPr>
          <w:p>
            <w:r>
              <w:t>data[].referenced_tweets[].type</w:t>
            </w:r>
          </w:p>
        </w:tc>
        <w:tc>
          <w:tcPr>
            <w:tcW w:type="dxa" w:w="2880"/>
          </w:tcPr>
          <w:p>
            <w:r>
              <w:t>string</w:t>
            </w:r>
          </w:p>
        </w:tc>
        <w:tc>
          <w:tcPr>
            <w:tcW w:type="dxa" w:w="2880"/>
          </w:tcPr>
          <w:p>
            <w:r>
              <w:t>Type of reference. Allowed values: retweeted, quoted, replied_to.</w:t>
            </w:r>
          </w:p>
        </w:tc>
      </w:tr>
      <w:tr>
        <w:tc>
          <w:tcPr>
            <w:tcW w:type="dxa" w:w="2880"/>
          </w:tcPr>
          <w:p>
            <w:r>
              <w:t>data[].reply_settings</w:t>
            </w:r>
          </w:p>
        </w:tc>
        <w:tc>
          <w:tcPr>
            <w:tcW w:type="dxa" w:w="2880"/>
          </w:tcPr>
          <w:p>
            <w:r>
              <w:t>&lt;ReplySettingsWithVerifiedUsers&gt;</w:t>
            </w:r>
          </w:p>
        </w:tc>
        <w:tc>
          <w:tcPr>
            <w:tcW w:type="dxa" w:w="2880"/>
          </w:tcPr>
          <w:p>
            <w:r>
              <w:t>Reply settings.</w:t>
            </w:r>
          </w:p>
        </w:tc>
      </w:tr>
      <w:tr>
        <w:tc>
          <w:tcPr>
            <w:tcW w:type="dxa" w:w="2880"/>
          </w:tcPr>
          <w:p>
            <w:r>
              <w:t>data[].scopes.followers</w:t>
            </w:r>
          </w:p>
        </w:tc>
        <w:tc>
          <w:tcPr>
            <w:tcW w:type="dxa" w:w="2880"/>
          </w:tcPr>
          <w:p>
            <w:r>
              <w:t>boolean</w:t>
            </w:r>
          </w:p>
        </w:tc>
        <w:tc>
          <w:tcPr>
            <w:tcW w:type="dxa" w:w="2880"/>
          </w:tcPr>
          <w:p>
            <w:r>
              <w:t>Indicates if this Tweet is viewable by followers without the Tweet ID.</w:t>
            </w:r>
          </w:p>
        </w:tc>
      </w:tr>
      <w:tr>
        <w:tc>
          <w:tcPr>
            <w:tcW w:type="dxa" w:w="2880"/>
          </w:tcPr>
          <w:p>
            <w:r>
              <w:t>data[].source</w:t>
            </w:r>
          </w:p>
        </w:tc>
        <w:tc>
          <w:tcPr>
            <w:tcW w:type="dxa" w:w="2880"/>
          </w:tcPr>
          <w:p>
            <w:r>
              <w:t>string</w:t>
            </w:r>
          </w:p>
        </w:tc>
        <w:tc>
          <w:tcPr>
            <w:tcW w:type="dxa" w:w="2880"/>
          </w:tcPr>
          <w:p>
            <w:r>
              <w:t>Deprecated.</w:t>
            </w:r>
          </w:p>
        </w:tc>
      </w:tr>
      <w:tr>
        <w:tc>
          <w:tcPr>
            <w:tcW w:type="dxa" w:w="2880"/>
          </w:tcPr>
          <w:p>
            <w:r>
              <w:t>data[].suggested_source_links</w:t>
            </w:r>
          </w:p>
        </w:tc>
        <w:tc>
          <w:tcPr>
            <w:tcW w:type="dxa" w:w="2880"/>
          </w:tcPr>
          <w:p>
            <w:r>
              <w:t>array</w:t>
            </w:r>
          </w:p>
        </w:tc>
        <w:tc>
          <w:tcPr>
            <w:tcW w:type="dxa" w:w="2880"/>
          </w:tcPr>
          <w:p>
            <w:r>
              <w:t>Suggested source links.</w:t>
            </w:r>
          </w:p>
        </w:tc>
      </w:tr>
      <w:tr>
        <w:tc>
          <w:tcPr>
            <w:tcW w:type="dxa" w:w="2880"/>
          </w:tcPr>
          <w:p>
            <w:r>
              <w:t>data[].suggested_source_links_with_counts.count</w:t>
            </w:r>
          </w:p>
        </w:tc>
        <w:tc>
          <w:tcPr>
            <w:tcW w:type="dxa" w:w="2880"/>
          </w:tcPr>
          <w:p>
            <w:r>
              <w:t>integer</w:t>
            </w:r>
          </w:p>
        </w:tc>
        <w:tc>
          <w:tcPr>
            <w:tcW w:type="dxa" w:w="2880"/>
          </w:tcPr>
          <w:p>
            <w:r>
              <w:t>Number of note requests that included the source link.</w:t>
            </w:r>
          </w:p>
        </w:tc>
      </w:tr>
      <w:tr>
        <w:tc>
          <w:tcPr>
            <w:tcW w:type="dxa" w:w="2880"/>
          </w:tcPr>
          <w:p>
            <w:r>
              <w:t>data[].suggested_source_links_with_counts.url</w:t>
            </w:r>
          </w:p>
        </w:tc>
        <w:tc>
          <w:tcPr>
            <w:tcW w:type="dxa" w:w="2880"/>
          </w:tcPr>
          <w:p>
            <w:r>
              <w:t>&lt;UrlEntity&gt;</w:t>
            </w:r>
          </w:p>
        </w:tc>
        <w:tc>
          <w:tcPr>
            <w:tcW w:type="dxa" w:w="2880"/>
          </w:tcPr>
          <w:p>
            <w:r>
              <w:t>URL entity for the counted source link.</w:t>
            </w:r>
          </w:p>
        </w:tc>
      </w:tr>
      <w:tr>
        <w:tc>
          <w:tcPr>
            <w:tcW w:type="dxa" w:w="2880"/>
          </w:tcPr>
          <w:p>
            <w:r>
              <w:t>data[].text</w:t>
            </w:r>
          </w:p>
        </w:tc>
        <w:tc>
          <w:tcPr>
            <w:tcW w:type="dxa" w:w="2880"/>
          </w:tcPr>
          <w:p>
            <w:r>
              <w:t>&lt;TweetText&gt;</w:t>
            </w:r>
          </w:p>
        </w:tc>
        <w:tc>
          <w:tcPr>
            <w:tcW w:type="dxa" w:w="2880"/>
          </w:tcPr>
          <w:p>
            <w:r>
              <w:t>Tweet text.</w:t>
            </w:r>
          </w:p>
        </w:tc>
      </w:tr>
      <w:tr>
        <w:tc>
          <w:tcPr>
            <w:tcW w:type="dxa" w:w="2880"/>
          </w:tcPr>
          <w:p>
            <w:r>
              <w:t>data[].username</w:t>
            </w:r>
          </w:p>
        </w:tc>
        <w:tc>
          <w:tcPr>
            <w:tcW w:type="dxa" w:w="2880"/>
          </w:tcPr>
          <w:p>
            <w:r>
              <w:t>&lt;UserName&gt;</w:t>
            </w:r>
          </w:p>
        </w:tc>
        <w:tc>
          <w:tcPr>
            <w:tcW w:type="dxa" w:w="2880"/>
          </w:tcPr>
          <w:p>
            <w:r>
              <w:t>Username.</w:t>
            </w:r>
          </w:p>
        </w:tc>
      </w:tr>
      <w:tr>
        <w:tc>
          <w:tcPr>
            <w:tcW w:type="dxa" w:w="2880"/>
          </w:tcPr>
          <w:p>
            <w:r>
              <w:t>data[].withheld</w:t>
            </w:r>
          </w:p>
        </w:tc>
        <w:tc>
          <w:tcPr>
            <w:tcW w:type="dxa" w:w="2880"/>
          </w:tcPr>
          <w:p>
            <w:r>
              <w:t>&lt;TweetWithheld&gt;</w:t>
            </w:r>
          </w:p>
        </w:tc>
        <w:tc>
          <w:tcPr>
            <w:tcW w:type="dxa" w:w="2880"/>
          </w:tcPr>
          <w:p>
            <w:r>
              <w:t>Withheld information.</w:t>
            </w:r>
          </w:p>
        </w:tc>
      </w:tr>
      <w:tr>
        <w:tc>
          <w:tcPr>
            <w:tcW w:type="dxa" w:w="2880"/>
          </w:tcPr>
          <w:p>
            <w:r>
              <w:t>errors</w:t>
            </w:r>
          </w:p>
        </w:tc>
        <w:tc>
          <w:tcPr>
            <w:tcW w:type="dxa" w:w="2880"/>
          </w:tcPr>
          <w:p>
            <w:r>
              <w:t>array</w:t>
            </w:r>
          </w:p>
        </w:tc>
        <w:tc>
          <w:tcPr>
            <w:tcW w:type="dxa" w:w="2880"/>
          </w:tcPr>
          <w:p>
            <w:r>
              <w:t>Errors returned by the API (if any).</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Error HTTP status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w:t>
            </w:r>
          </w:p>
        </w:tc>
      </w:tr>
      <w:tr>
        <w:tc>
          <w:tcPr>
            <w:tcW w:type="dxa" w:w="2880"/>
          </w:tcPr>
          <w:p>
            <w:r>
              <w:t>includes</w:t>
            </w:r>
          </w:p>
        </w:tc>
        <w:tc>
          <w:tcPr>
            <w:tcW w:type="dxa" w:w="2880"/>
          </w:tcPr>
          <w:p>
            <w:r>
              <w:t>object</w:t>
            </w:r>
          </w:p>
        </w:tc>
        <w:tc>
          <w:tcPr>
            <w:tcW w:type="dxa" w:w="2880"/>
          </w:tcPr>
          <w:p>
            <w:r>
              <w:t>Expanded objects returned when requested via expansions.</w:t>
            </w:r>
          </w:p>
        </w:tc>
      </w:tr>
      <w:tr>
        <w:tc>
          <w:tcPr>
            <w:tcW w:type="dxa" w:w="2880"/>
          </w:tcPr>
          <w:p>
            <w:r>
              <w:t>includes.media</w:t>
            </w:r>
          </w:p>
        </w:tc>
        <w:tc>
          <w:tcPr>
            <w:tcW w:type="dxa" w:w="2880"/>
          </w:tcPr>
          <w:p>
            <w:r>
              <w:t>array</w:t>
            </w:r>
          </w:p>
        </w:tc>
        <w:tc>
          <w:tcPr>
            <w:tcW w:type="dxa" w:w="2880"/>
          </w:tcPr>
          <w:p>
            <w:r>
              <w:t>Included media objects.</w:t>
            </w:r>
          </w:p>
        </w:tc>
      </w:tr>
      <w:tr>
        <w:tc>
          <w:tcPr>
            <w:tcW w:type="dxa" w:w="2880"/>
          </w:tcPr>
          <w:p>
            <w:r>
              <w:t>includes.places</w:t>
            </w:r>
          </w:p>
        </w:tc>
        <w:tc>
          <w:tcPr>
            <w:tcW w:type="dxa" w:w="2880"/>
          </w:tcPr>
          <w:p>
            <w:r>
              <w:t>array</w:t>
            </w:r>
          </w:p>
        </w:tc>
        <w:tc>
          <w:tcPr>
            <w:tcW w:type="dxa" w:w="2880"/>
          </w:tcPr>
          <w:p>
            <w:r>
              <w:t>Included place objects.</w:t>
            </w:r>
          </w:p>
        </w:tc>
      </w:tr>
      <w:tr>
        <w:tc>
          <w:tcPr>
            <w:tcW w:type="dxa" w:w="2880"/>
          </w:tcPr>
          <w:p>
            <w:r>
              <w:t>includes.polls</w:t>
            </w:r>
          </w:p>
        </w:tc>
        <w:tc>
          <w:tcPr>
            <w:tcW w:type="dxa" w:w="2880"/>
          </w:tcPr>
          <w:p>
            <w:r>
              <w:t>array</w:t>
            </w:r>
          </w:p>
        </w:tc>
        <w:tc>
          <w:tcPr>
            <w:tcW w:type="dxa" w:w="2880"/>
          </w:tcPr>
          <w:p>
            <w:r>
              <w:t>Included poll objects.</w:t>
            </w:r>
          </w:p>
        </w:tc>
      </w:tr>
      <w:tr>
        <w:tc>
          <w:tcPr>
            <w:tcW w:type="dxa" w:w="2880"/>
          </w:tcPr>
          <w:p>
            <w:r>
              <w:t>includes.topics</w:t>
            </w:r>
          </w:p>
        </w:tc>
        <w:tc>
          <w:tcPr>
            <w:tcW w:type="dxa" w:w="2880"/>
          </w:tcPr>
          <w:p>
            <w:r>
              <w:t>array</w:t>
            </w:r>
          </w:p>
        </w:tc>
        <w:tc>
          <w:tcPr>
            <w:tcW w:type="dxa" w:w="2880"/>
          </w:tcPr>
          <w:p>
            <w:r>
              <w:t>Included topic objects.</w:t>
            </w:r>
          </w:p>
        </w:tc>
      </w:tr>
      <w:tr>
        <w:tc>
          <w:tcPr>
            <w:tcW w:type="dxa" w:w="2880"/>
          </w:tcPr>
          <w:p>
            <w:r>
              <w:t>includes.tweets</w:t>
            </w:r>
          </w:p>
        </w:tc>
        <w:tc>
          <w:tcPr>
            <w:tcW w:type="dxa" w:w="2880"/>
          </w:tcPr>
          <w:p>
            <w:r>
              <w:t>array</w:t>
            </w:r>
          </w:p>
        </w:tc>
        <w:tc>
          <w:tcPr>
            <w:tcW w:type="dxa" w:w="2880"/>
          </w:tcPr>
          <w:p>
            <w:r>
              <w:t>Included tweet objects.</w:t>
            </w:r>
          </w:p>
        </w:tc>
      </w:tr>
      <w:tr>
        <w:tc>
          <w:tcPr>
            <w:tcW w:type="dxa" w:w="2880"/>
          </w:tcPr>
          <w:p>
            <w:r>
              <w:t>includes.users</w:t>
            </w:r>
          </w:p>
        </w:tc>
        <w:tc>
          <w:tcPr>
            <w:tcW w:type="dxa" w:w="2880"/>
          </w:tcPr>
          <w:p>
            <w:r>
              <w:t>array</w:t>
            </w:r>
          </w:p>
        </w:tc>
        <w:tc>
          <w:tcPr>
            <w:tcW w:type="dxa" w:w="2880"/>
          </w:tcPr>
          <w:p>
            <w:r>
              <w:t>Included user objects.</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meta.next_token</w:t>
            </w:r>
          </w:p>
        </w:tc>
        <w:tc>
          <w:tcPr>
            <w:tcW w:type="dxa" w:w="2880"/>
          </w:tcPr>
          <w:p>
            <w:r>
              <w:t>string</w:t>
            </w:r>
          </w:p>
        </w:tc>
        <w:tc>
          <w:tcPr>
            <w:tcW w:type="dxa" w:w="2880"/>
          </w:tcPr>
          <w:p>
            <w:r>
              <w:t>Token to retrieve the next page.</w:t>
            </w:r>
          </w:p>
        </w:tc>
      </w:tr>
      <w:tr>
        <w:tc>
          <w:tcPr>
            <w:tcW w:type="dxa" w:w="2880"/>
          </w:tcPr>
          <w:p>
            <w:r>
              <w:t>meta.previous_token</w:t>
            </w:r>
          </w:p>
        </w:tc>
        <w:tc>
          <w:tcPr>
            <w:tcW w:type="dxa" w:w="2880"/>
          </w:tcPr>
          <w:p>
            <w:r>
              <w:t>string</w:t>
            </w:r>
          </w:p>
        </w:tc>
        <w:tc>
          <w:tcPr>
            <w:tcW w:type="dxa" w:w="2880"/>
          </w:tcPr>
          <w:p>
            <w:r>
              <w:t>Token to retrieve the previous page.</w:t>
            </w:r>
          </w:p>
        </w:tc>
      </w:tr>
      <w:tr>
        <w:tc>
          <w:tcPr>
            <w:tcW w:type="dxa" w:w="2880"/>
          </w:tcPr>
          <w:p>
            <w:r>
              <w:t>meta.result_count</w:t>
            </w:r>
          </w:p>
        </w:tc>
        <w:tc>
          <w:tcPr>
            <w:tcW w:type="dxa" w:w="2880"/>
          </w:tcPr>
          <w:p>
            <w:r>
              <w:t>integer</w:t>
            </w:r>
          </w:p>
        </w:tc>
        <w:tc>
          <w:tcPr>
            <w:tcW w:type="dxa" w:w="2880"/>
          </w:tcPr>
          <w:p>
            <w:r>
              <w:t>Number of results returned in this response.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'https://api.x.com/2/users/reposts_of_me?max_results=10&amp;tweet.fields=created_at,author_id,public_metrics&amp;expansions=author_id&amp;user.fields=created_at,username'</w:t>
      </w:r>
    </w:p>
    <w:p>
      <w:pPr>
        <w:pStyle w:val="Heading3"/>
      </w:pPr>
      <w:r>
        <w:t>Example Usage</w:t>
      </w:r>
    </w:p>
    <w:p>
      <w:pPr>
        <w:pStyle w:val="Heading3"/>
      </w:pPr>
      <w:r>
        <w:t>Example 1: Basic request with pagination size</w:t>
      </w:r>
    </w:p>
    <w:p>
      <w:r>
        <w:rPr>
          <w:b/>
          <w:color w:val="666666"/>
          <w:sz w:val="16"/>
        </w:rPr>
        <w:t>[bash]</w:t>
      </w:r>
    </w:p>
    <w:p>
      <w:pPr>
        <w:shd w:fill="F2F2F2" w:val="clear"/>
      </w:pPr>
      <w:r>
        <w:rPr>
          <w:rFonts w:ascii="Courier New" w:hAnsi="Courier New"/>
          <w:sz w:val="17"/>
        </w:rPr>
        <w:t>curl --location 'https://api.x.com/2/users/reposts_of_me?max_results=25'</w:t>
      </w:r>
    </w:p>
    <w:p>
      <w:pPr>
        <w:pStyle w:val="Heading3"/>
      </w:pPr>
      <w:r>
        <w:t>Example 2: Request specific Tweet fields and expansions</w:t>
      </w:r>
    </w:p>
    <w:p>
      <w:r>
        <w:rPr>
          <w:b/>
          <w:color w:val="666666"/>
          <w:sz w:val="16"/>
        </w:rPr>
        <w:t>[bash]</w:t>
      </w:r>
    </w:p>
    <w:p>
      <w:pPr>
        <w:shd w:fill="F2F2F2" w:val="clear"/>
      </w:pPr>
      <w:r>
        <w:rPr>
          <w:rFonts w:ascii="Courier New" w:hAnsi="Courier New"/>
          <w:sz w:val="17"/>
        </w:rPr>
        <w:t>curl --location 'https://api.x.com/2/users/reposts_of_me?tweet.fields=created_at,author_id,referenced_tweets,public_metrics&amp;expansions=author_id,referenced_tweets.id&amp;user.fields=username,created_at'</w:t>
      </w:r>
    </w:p>
    <w:p>
      <w:pPr>
        <w:pStyle w:val="Heading3"/>
      </w:pPr>
      <w:r>
        <w:t>Example 3: Fetch the next page</w:t>
      </w:r>
    </w:p>
    <w:p>
      <w:r>
        <w:rPr>
          <w:b/>
          <w:color w:val="666666"/>
          <w:sz w:val="16"/>
        </w:rPr>
        <w:t>[bash]</w:t>
      </w:r>
    </w:p>
    <w:p>
      <w:pPr>
        <w:shd w:fill="F2F2F2" w:val="clear"/>
      </w:pPr>
      <w:r>
        <w:rPr>
          <w:rFonts w:ascii="Courier New" w:hAnsi="Courier New"/>
          <w:sz w:val="17"/>
        </w:rPr>
        <w:t>curl --location 'https://api.x.com/2/users/reposts_of_me?pagination_token=NEXT_TOKEN&amp;max_results=25'</w:t>
      </w:r>
    </w:p>
    <w:p>
      <w:pPr>
        <w:pStyle w:val="Heading3"/>
      </w:pPr>
      <w:r>
        <w:t>Notes</w:t>
      </w:r>
    </w:p>
    <w:p>
      <w:pPr>
        <w:pStyle w:val="ListBullet"/>
      </w:pPr>
      <w:r>
        <w:t>Field selection parameters (for example tweet.fields) are provided as comma-separated lists.</w:t>
      </w:r>
    </w:p>
    <w:p>
      <w:pPr>
        <w:pStyle w:val="ListBullet"/>
      </w:pPr>
      <w:r>
        <w:t>Expansion parameters (for example expansions) control which related objects may appear under includes.</w:t>
      </w:r>
    </w:p>
    <w:p>
      <w:pPr>
        <w:pStyle w:val="Heading3"/>
      </w:pPr>
      <w:r>
        <w:t>Error Handling</w:t>
      </w:r>
    </w:p>
    <w:p>
      <w:pPr>
        <w:pStyle w:val="ListBullet"/>
      </w:pPr>
      <w:r>
        <w:t>200 OK: The request has succeeded.</w:t>
      </w:r>
    </w:p>
    <w:p>
      <w:pPr>
        <w:pStyle w:val="ListBullet"/>
      </w:pPr>
      <w:r>
        <w:t>default: The request has failed. Response may be returned as application/json (with code and message) or application/problem+json (with title, type, status, detail).</w:t>
      </w:r>
    </w:p>
    <w:p>
      <w:r>
        <w:br w:type="page"/>
      </w:r>
    </w:p>
    <w:p>
      <w:pPr>
        <w:pStyle w:val="Heading2"/>
      </w:pPr>
      <w:r>
        <w:t>107. [GET] Search Users</w:t>
      </w:r>
    </w:p>
    <w:p>
      <w:r>
        <w:rPr>
          <w:b/>
        </w:rPr>
        <w:t xml:space="preserve">Endpoint: </w:t>
      </w:r>
      <w:r>
        <w:rPr>
          <w:rFonts w:ascii="Courier New" w:hAnsi="Courier New"/>
          <w:sz w:val="18"/>
        </w:rPr>
        <w:t>/users/search</w:t>
      </w:r>
    </w:p>
    <w:p>
      <w:pPr>
        <w:pStyle w:val="Heading3"/>
      </w:pPr>
      <w:r>
        <w:t>Prerequisites</w:t>
      </w:r>
    </w:p>
    <w:p>
      <w:pPr>
        <w:pStyle w:val="ListBullet"/>
      </w:pPr>
      <w:r>
        <w:t>Must have access to the X API v2 Users search endpoint</w:t>
      </w:r>
    </w:p>
    <w:p>
      <w:pPr>
        <w:pStyle w:val="ListBullet"/>
      </w:pPr>
      <w:r>
        <w:t>Must have permission/scopes to read user data and (optionally) expanded Tweet data, depending on requested user.fields, tweet.fields, and expansions</w:t>
      </w:r>
    </w:p>
    <w:p>
      <w:pPr>
        <w:pStyle w:val="Heading3"/>
      </w:pPr>
      <w:r>
        <w:t>Method</w:t>
      </w:r>
    </w:p>
    <w:p>
      <w:r>
        <w:t>GET</w:t>
      </w:r>
    </w:p>
    <w:p>
      <w:pPr>
        <w:pStyle w:val="Heading3"/>
      </w:pPr>
      <w:r>
        <w:t>URL</w:t>
      </w:r>
    </w:p>
    <w:p>
      <w:r>
        <w:t>https://api.x.com/2/users/search</w:t>
      </w:r>
    </w:p>
    <w:p>
      <w:pPr>
        <w:pStyle w:val="Heading3"/>
      </w:pPr>
      <w:r>
        <w:t>Description</w:t>
      </w:r>
    </w:p>
    <w:p>
      <w:r>
        <w:t>Retrieves a list of users matching a provided search query. Supports pagination and optional field selection/expansions for user and related Tweet objects.</w:t>
      </w:r>
    </w:p>
    <w:p>
      <w:pPr>
        <w:pStyle w:val="Heading3"/>
      </w:pPr>
      <w:r>
        <w:t>Enforcement Rules</w:t>
      </w:r>
    </w:p>
    <w:p>
      <w:pPr>
        <w:pStyle w:val="ListBullet"/>
      </w:pPr>
      <w:r>
        <w:t>The query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uses no path parameters.</w:t>
      </w:r>
    </w:p>
    <w:p>
      <w:pPr>
        <w:pStyle w:val="Heading3"/>
      </w:pPr>
      <w:r>
        <w:t>Valid Examples</w:t>
      </w:r>
    </w:p>
    <w:p>
      <w:r>
        <w:rPr>
          <w:b/>
          <w:color w:val="666666"/>
          <w:sz w:val="16"/>
        </w:rPr>
        <w:t>[http]</w:t>
      </w:r>
    </w:p>
    <w:p>
      <w:pPr>
        <w:shd w:fill="F2F2F2" w:val="clear"/>
      </w:pPr>
      <w:r>
        <w:rPr>
          <w:rFonts w:ascii="Courier New" w:hAnsi="Courier New"/>
          <w:sz w:val="17"/>
        </w:rPr>
        <w:t>/2/users/search?query=someXUser</w:t>
        <w:br/>
        <w:t>/2/users/search?query=someXUser&amp;max_results=10</w:t>
        <w:br/>
        <w:t>/2/users/search?query=someXUser&amp;next_token=NEXT_TOKEN_FROM_RESPONSE</w:t>
      </w:r>
    </w:p>
    <w:p>
      <w:pPr>
        <w:pStyle w:val="Heading3"/>
      </w:pPr>
      <w:r>
        <w:t>Invalid Examples</w:t>
      </w:r>
    </w:p>
    <w:p>
      <w:r>
        <w:rPr>
          <w:b/>
          <w:color w:val="666666"/>
          <w:sz w:val="16"/>
        </w:rPr>
        <w:t>[http]</w:t>
      </w:r>
    </w:p>
    <w:p>
      <w:pPr>
        <w:shd w:fill="F2F2F2" w:val="clear"/>
      </w:pPr>
      <w:r>
        <w:rPr>
          <w:rFonts w:ascii="Courier New" w:hAnsi="Courier New"/>
          <w:sz w:val="17"/>
        </w:rPr>
        <w:t>/2/users/search</w:t>
        <w:br/>
        <w:t>/2/users/search?query=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query string by which to query for users. Example: "someXUser".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next_token</w:t>
            </w:r>
          </w:p>
        </w:tc>
        <w:tc>
          <w:tcPr>
            <w:tcW w:type="dxa" w:w="2880"/>
          </w:tcPr>
          <w:p>
            <w:r>
              <w:t>string</w:t>
            </w:r>
          </w:p>
        </w:tc>
        <w:tc>
          <w:tcPr>
            <w:tcW w:type="dxa" w:w="2880"/>
          </w:tcPr>
          <w:p>
            <w:r>
              <w:t>Token used to retrieve the next “page” of results. The value is pulled directly from the API response and should not be modified.</w:t>
            </w:r>
          </w:p>
        </w:tc>
      </w:tr>
      <w:tr>
        <w:tc>
          <w:tcPr>
            <w:tcW w:type="dxa" w:w="2880"/>
          </w:tcPr>
          <w:p>
            <w:r>
              <w:t>user.fields</w:t>
            </w:r>
          </w:p>
        </w:tc>
        <w:tc>
          <w:tcPr>
            <w:tcW w:type="dxa" w:w="2880"/>
          </w:tcPr>
          <w:p>
            <w:r>
              <w:t>array (enum)</w:t>
            </w:r>
          </w:p>
        </w:tc>
        <w:tc>
          <w:tcPr>
            <w:tcW w:type="dxa" w:w="2880"/>
          </w:tcPr>
          <w:p>
            <w:r>
              <w:t>Comma-separated list of User fields to return.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expansions</w:t>
            </w:r>
          </w:p>
        </w:tc>
        <w:tc>
          <w:tcPr>
            <w:tcW w:type="dxa" w:w="2880"/>
          </w:tcPr>
          <w:p>
            <w:r>
              <w:t>array (enum)</w:t>
            </w:r>
          </w:p>
        </w:tc>
        <w:tc>
          <w:tcPr>
            <w:tcW w:type="dxa" w:w="2880"/>
          </w:tcPr>
          <w:p>
            <w:r>
              <w:t>Comma-separated list of fields to expand. Allowed values: affiliation.user_id, most_recent_tweet_id, pinned_tweet_id.</w:t>
            </w:r>
          </w:p>
        </w:tc>
      </w:tr>
      <w:tr>
        <w:tc>
          <w:tcPr>
            <w:tcW w:type="dxa" w:w="2880"/>
          </w:tcPr>
          <w:p>
            <w:r>
              <w:t>tweet.fields</w:t>
            </w:r>
          </w:p>
        </w:tc>
        <w:tc>
          <w:tcPr>
            <w:tcW w:type="dxa" w:w="2880"/>
          </w:tcPr>
          <w:p>
            <w:r>
              <w:t>array (enum)</w:t>
            </w:r>
          </w:p>
        </w:tc>
        <w:tc>
          <w:tcPr>
            <w:tcW w:type="dxa" w:w="2880"/>
          </w:tcPr>
          <w:p>
            <w:r>
              <w:t>Comma-separated list of Tweet fields to return (for included/expanded Tweets).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"2244994945",</w:t>
        <w:br/>
        <w:t xml:space="preserve"> "name": "X Dev",</w:t>
        <w:br/>
        <w:t xml:space="preserve"> "username": "XDev",</w:t>
        <w:br/>
        <w:t xml:space="preserve"> "created_at": "2013-12-14T04:35:55.000Z",</w:t>
        <w:br/>
        <w:t xml:space="preserve"> "description": "The voice of the X Platform team and your official source for updates, news, and events, related to the X API.",</w:t>
        <w:br/>
        <w:t xml:space="preserve"> "location": "Internet",</w:t>
        <w:br/>
        <w:t xml:space="preserve"> "url": "https://developer.x.com/",</w:t>
        <w:br/>
        <w:t xml:space="preserve"> "profile_image_url": "https://pbs.twimg.com/profile_images/1234567890/abcd_normal.jpg",</w:t>
        <w:br/>
        <w:t xml:space="preserve"> "profile_banner_url": "https://pbs.twimg.com/profile_banners/2244994945/1234567890",</w:t>
        <w:br/>
        <w:t xml:space="preserve"> "protected": false,</w:t>
        <w:br/>
        <w:t xml:space="preserve"> "verified": true,</w:t>
        <w:br/>
        <w:t xml:space="preserve"> "verified_type": "blue",</w:t>
        <w:br/>
        <w:t xml:space="preserve"> "subscription_type": "Premium",</w:t>
        <w:br/>
        <w:t xml:space="preserve"> "receives_your_dm": false,</w:t>
        <w:br/>
        <w:t xml:space="preserve"> "public_metrics": {</w:t>
        <w:br/>
        <w:t xml:space="preserve"> "followers_count": 123456,</w:t>
        <w:br/>
        <w:t xml:space="preserve"> "following_count": 123,</w:t>
        <w:br/>
        <w:t xml:space="preserve"> "listed_count": 456,</w:t>
        <w:br/>
        <w:t xml:space="preserve"> "tweet_count": 7890,</w:t>
        <w:br/>
        <w:t xml:space="preserve"> "like_count": 12</w:t>
        <w:br/>
        <w:t xml:space="preserve"> }</w:t>
        <w:br/>
        <w:t xml:space="preserve"> }</w:t>
        <w:br/>
        <w:t xml:space="preserve"> ],</w:t>
        <w:br/>
        <w:t xml:space="preserve"> "includes": {</w:t>
        <w:br/>
        <w:t xml:space="preserve"> "tweets": [</w:t>
        <w:br/>
        <w:t xml:space="preserve"> {</w:t>
        <w:br/>
        <w:t xml:space="preserve"> "id": "1750000000000000000",</w:t>
        <w:br/>
        <w:t xml:space="preserve"> "text": "Pinned post example",</w:t>
        <w:br/>
        <w:t xml:space="preserve"> "author_id": "2244994945",</w:t>
        <w:br/>
        <w:t xml:space="preserve"> "created_at": "2024-01-01T00:00:00.000Z"</w:t>
        <w:br/>
        <w:t xml:space="preserve"> }</w:t>
        <w:br/>
        <w:t xml:space="preserve"> ],</w:t>
        <w:br/>
        <w:t xml:space="preserve"> "users": [</w:t>
        <w:br/>
        <w:t xml:space="preserve"> {</w:t>
        <w:br/>
        <w:t xml:space="preserve"> "id": "2244994945",</w:t>
        <w:br/>
        <w:t xml:space="preserve"> "name": "X Dev",</w:t>
        <w:br/>
        <w:t xml:space="preserve"> "username": "XDev"</w:t>
        <w:br/>
        <w:t xml:space="preserve"> }</w:t>
        <w:br/>
        <w:t xml:space="preserve"> ],</w:t>
        <w:br/>
        <w:t xml:space="preserve"> "media": [</w:t>
        <w:br/>
        <w:t xml:space="preserve"> {</w:t>
        <w:br/>
        <w:t xml:space="preserve"> "media_key": "3_1234567890123456789",</w:t>
        <w:br/>
        <w:t xml:space="preserve"> "type": "photo",</w:t>
        <w:br/>
        <w:t xml:space="preserve"> "height": 800,</w:t>
        <w:br/>
        <w:t xml:space="preserve"> "width": 1200</w:t>
        <w:br/>
        <w:t xml:space="preserve"> }</w:t>
        <w:br/>
        <w:t xml:space="preserve"> ],</w:t>
        <w:br/>
        <w:t xml:space="preserve"> "places": [</w:t>
        <w:br/>
        <w:t xml:space="preserve"> {</w:t>
        <w:br/>
        <w:t xml:space="preserve"> "id": "0123456789abcdef",</w:t>
        <w:br/>
        <w:t xml:space="preserve"> "full_name": "San Francisco, CA",</w:t>
        <w:br/>
        <w:t xml:space="preserve"> "country": "United States",</w:t>
        <w:br/>
        <w:t xml:space="preserve"> "name": "San Francisco"</w:t>
        <w:br/>
        <w:t xml:space="preserve"> }</w:t>
        <w:br/>
        <w:t xml:space="preserve"> ],</w:t>
        <w:br/>
        <w:t xml:space="preserve"> "polls": [</w:t>
        <w:br/>
        <w:t xml:space="preserve"> {</w:t>
        <w:br/>
        <w:t xml:space="preserve"> "id": "1234567890",</w:t>
        <w:br/>
        <w:t xml:space="preserve"> "duration_minutes": 60,</w:t>
        <w:br/>
        <w:t xml:space="preserve"> "options": [</w:t>
        <w:br/>
        <w:t xml:space="preserve"> {</w:t>
        <w:br/>
        <w:t xml:space="preserve"> "position": 1,</w:t>
        <w:br/>
        <w:t xml:space="preserve"> "label": "Option A",</w:t>
        <w:br/>
        <w:t xml:space="preserve"> "votes": 10</w:t>
        <w:br/>
        <w:t xml:space="preserve"> }</w:t>
        <w:br/>
        <w:t xml:space="preserve"> ],</w:t>
        <w:br/>
        <w:t xml:space="preserve"> "voting_status": "open"</w:t>
        <w:br/>
        <w:t xml:space="preserve"> }</w:t>
        <w:br/>
        <w:t xml:space="preserve"> ],</w:t>
        <w:br/>
        <w:t xml:space="preserve"> "topics": [</w:t>
        <w:br/>
        <w:t xml:space="preserve"> {</w:t>
        <w:br/>
        <w:t xml:space="preserve"> "id": "123",</w:t>
        <w:br/>
        <w:t xml:space="preserve"> "name": "Technology",</w:t>
        <w:br/>
        <w:t xml:space="preserve"> "description": "Technology topic"</w:t>
        <w:br/>
        <w:t xml:space="preserve"> }</w:t>
        <w:br/>
        <w:t xml:space="preserve"> ]</w:t>
        <w:br/>
        <w:t xml:space="preserve"> },</w:t>
        <w:br/>
        <w:t xml:space="preserve"> "errors": [</w:t>
        <w:br/>
        <w:t xml:space="preserve"> {</w:t>
        <w:br/>
        <w:t xml:space="preserve"> "title": "Not Found Error",</w:t>
        <w:br/>
        <w:t xml:space="preserve"> "detail": "A referenced resource could not be found.",</w:t>
        <w:br/>
        <w:t xml:space="preserve"> "type": "https://api.x.com/problems/not-found",</w:t>
        <w:br/>
        <w:t xml:space="preserve"> "status": 404</w:t>
        <w:br/>
        <w:t xml:space="preserve"> }</w:t>
        <w:br/>
        <w:t xml:space="preserve"> ],</w:t>
        <w:br/>
        <w:t xml:space="preserve"> "meta": {</w:t>
        <w:br/>
        <w:t xml:space="preserve"> "next_token": "NEXT_TOKEN_FROM_RESPONSE",</w:t>
        <w:br/>
        <w:t xml:space="preserve"> "previous_token": "PREVIOUS_TOKEN_FROM_RESPONSE"</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"title": "Problem",</w:t>
        <w:br/>
        <w:t xml:space="preserve"> "type": "https://api.x.com/problems/problem",</w:t>
        <w:br/>
        <w:t xml:space="preserve"> "status": 400,</w:t>
        <w:br/>
        <w:t xml:space="preserve"> "detail": "The request has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matching users.</w:t>
            </w:r>
          </w:p>
        </w:tc>
      </w:tr>
      <w:tr>
        <w:tc>
          <w:tcPr>
            <w:tcW w:type="dxa" w:w="2880"/>
          </w:tcPr>
          <w:p>
            <w:r>
              <w:t>data[].id</w:t>
            </w:r>
          </w:p>
        </w:tc>
        <w:tc>
          <w:tcPr>
            <w:tcW w:type="dxa" w:w="2880"/>
          </w:tcPr>
          <w:p>
            <w:r>
              <w:t>string</w:t>
            </w:r>
          </w:p>
        </w:tc>
        <w:tc>
          <w:tcPr>
            <w:tcW w:type="dxa" w:w="2880"/>
          </w:tcPr>
          <w:p>
            <w:r>
              <w:t>User ID. (Required)</w:t>
            </w:r>
          </w:p>
        </w:tc>
      </w:tr>
      <w:tr>
        <w:tc>
          <w:tcPr>
            <w:tcW w:type="dxa" w:w="2880"/>
          </w:tcPr>
          <w:p>
            <w:r>
              <w:t>data[].name</w:t>
            </w:r>
          </w:p>
        </w:tc>
        <w:tc>
          <w:tcPr>
            <w:tcW w:type="dxa" w:w="2880"/>
          </w:tcPr>
          <w:p>
            <w:r>
              <w:t>string</w:t>
            </w:r>
          </w:p>
        </w:tc>
        <w:tc>
          <w:tcPr>
            <w:tcW w:type="dxa" w:w="2880"/>
          </w:tcPr>
          <w:p>
            <w:r>
              <w:t>The friendly name of the user. (Required)</w:t>
            </w:r>
          </w:p>
        </w:tc>
      </w:tr>
      <w:tr>
        <w:tc>
          <w:tcPr>
            <w:tcW w:type="dxa" w:w="2880"/>
          </w:tcPr>
          <w:p>
            <w:r>
              <w:t>data[].username</w:t>
            </w:r>
          </w:p>
        </w:tc>
        <w:tc>
          <w:tcPr>
            <w:tcW w:type="dxa" w:w="2880"/>
          </w:tcPr>
          <w:p>
            <w:r>
              <w:t>string</w:t>
            </w:r>
          </w:p>
        </w:tc>
        <w:tc>
          <w:tcPr>
            <w:tcW w:type="dxa" w:w="2880"/>
          </w:tcPr>
          <w:p>
            <w:r>
              <w:t>The user’s username. (Required)</w:t>
            </w:r>
          </w:p>
        </w:tc>
      </w:tr>
      <w:tr>
        <w:tc>
          <w:tcPr>
            <w:tcW w:type="dxa" w:w="2880"/>
          </w:tcPr>
          <w:p>
            <w:r>
              <w:t>data[].affiliation</w:t>
            </w:r>
          </w:p>
        </w:tc>
        <w:tc>
          <w:tcPr>
            <w:tcW w:type="dxa" w:w="2880"/>
          </w:tcPr>
          <w:p>
            <w:r>
              <w:t>object</w:t>
            </w:r>
          </w:p>
        </w:tc>
        <w:tc>
          <w:tcPr>
            <w:tcW w:type="dxa" w:w="2880"/>
          </w:tcPr>
          <w:p>
            <w:r>
              <w:t>Affiliation information for the user (if requested via user.fields).</w:t>
            </w:r>
          </w:p>
        </w:tc>
      </w:tr>
      <w:tr>
        <w:tc>
          <w:tcPr>
            <w:tcW w:type="dxa" w:w="2880"/>
          </w:tcPr>
          <w:p>
            <w:r>
              <w:t>data[].affiliation.badge_url</w:t>
            </w:r>
          </w:p>
        </w:tc>
        <w:tc>
          <w:tcPr>
            <w:tcW w:type="dxa" w:w="2880"/>
          </w:tcPr>
          <w:p>
            <w:r>
              <w:t>string</w:t>
            </w:r>
          </w:p>
        </w:tc>
        <w:tc>
          <w:tcPr>
            <w:tcW w:type="dxa" w:w="2880"/>
          </w:tcPr>
          <w:p>
            <w:r>
              <w:t>Badge URL corresponding to the affiliation.</w:t>
            </w:r>
          </w:p>
        </w:tc>
      </w:tr>
      <w:tr>
        <w:tc>
          <w:tcPr>
            <w:tcW w:type="dxa" w:w="2880"/>
          </w:tcPr>
          <w:p>
            <w:r>
              <w:t>data[].affiliation.description</w:t>
            </w:r>
          </w:p>
        </w:tc>
        <w:tc>
          <w:tcPr>
            <w:tcW w:type="dxa" w:w="2880"/>
          </w:tcPr>
          <w:p>
            <w:r>
              <w:t>string</w:t>
            </w:r>
          </w:p>
        </w:tc>
        <w:tc>
          <w:tcPr>
            <w:tcW w:type="dxa" w:w="2880"/>
          </w:tcPr>
          <w:p>
            <w:r>
              <w:t>Description of the affiliation.</w:t>
            </w:r>
          </w:p>
        </w:tc>
      </w:tr>
      <w:tr>
        <w:tc>
          <w:tcPr>
            <w:tcW w:type="dxa" w:w="2880"/>
          </w:tcPr>
          <w:p>
            <w:r>
              <w:t>data[].affiliation.url</w:t>
            </w:r>
          </w:p>
        </w:tc>
        <w:tc>
          <w:tcPr>
            <w:tcW w:type="dxa" w:w="2880"/>
          </w:tcPr>
          <w:p>
            <w:r>
              <w:t>string</w:t>
            </w:r>
          </w:p>
        </w:tc>
        <w:tc>
          <w:tcPr>
            <w:tcW w:type="dxa" w:w="2880"/>
          </w:tcPr>
          <w:p>
            <w:r>
              <w:t>URL to details about an affiliation, if available.</w:t>
            </w:r>
          </w:p>
        </w:tc>
      </w:tr>
      <w:tr>
        <w:tc>
          <w:tcPr>
            <w:tcW w:type="dxa" w:w="2880"/>
          </w:tcPr>
          <w:p>
            <w:r>
              <w:t>data[].affiliation.user_id</w:t>
            </w:r>
          </w:p>
        </w:tc>
        <w:tc>
          <w:tcPr>
            <w:tcW w:type="dxa" w:w="2880"/>
          </w:tcPr>
          <w:p>
            <w:r>
              <w:t>array</w:t>
            </w:r>
          </w:p>
        </w:tc>
        <w:tc>
          <w:tcPr>
            <w:tcW w:type="dxa" w:w="2880"/>
          </w:tcPr>
          <w:p>
            <w:r>
              <w:t>Related affiliation user IDs.</w:t>
            </w:r>
          </w:p>
        </w:tc>
      </w:tr>
      <w:tr>
        <w:tc>
          <w:tcPr>
            <w:tcW w:type="dxa" w:w="2880"/>
          </w:tcPr>
          <w:p>
            <w:r>
              <w:t>data[].connection_status</w:t>
            </w:r>
          </w:p>
        </w:tc>
        <w:tc>
          <w:tcPr>
            <w:tcW w:type="dxa" w:w="2880"/>
          </w:tcPr>
          <w:p>
            <w:r>
              <w:t>array (enum)</w:t>
            </w:r>
          </w:p>
        </w:tc>
        <w:tc>
          <w:tcPr>
            <w:tcW w:type="dxa" w:w="2880"/>
          </w:tcPr>
          <w:p>
            <w:r>
              <w:t>Relationship details. Possible values include: follow_request_received, follow_request_sent, blocking, followed_by, following, muting.</w:t>
            </w:r>
          </w:p>
        </w:tc>
      </w:tr>
      <w:tr>
        <w:tc>
          <w:tcPr>
            <w:tcW w:type="dxa" w:w="2880"/>
          </w:tcPr>
          <w:p>
            <w:r>
              <w:t>data[].created_at</w:t>
            </w:r>
          </w:p>
        </w:tc>
        <w:tc>
          <w:tcPr>
            <w:tcW w:type="dxa" w:w="2880"/>
          </w:tcPr>
          <w:p>
            <w:r>
              <w:t>string</w:t>
            </w:r>
          </w:p>
        </w:tc>
        <w:tc>
          <w:tcPr>
            <w:tcW w:type="dxa" w:w="2880"/>
          </w:tcPr>
          <w:p>
            <w:r>
              <w:t>Creation time of this user.</w:t>
            </w:r>
          </w:p>
        </w:tc>
      </w:tr>
      <w:tr>
        <w:tc>
          <w:tcPr>
            <w:tcW w:type="dxa" w:w="2880"/>
          </w:tcPr>
          <w:p>
            <w:r>
              <w:t>data[].description</w:t>
            </w:r>
          </w:p>
        </w:tc>
        <w:tc>
          <w:tcPr>
            <w:tcW w:type="dxa" w:w="2880"/>
          </w:tcPr>
          <w:p>
            <w:r>
              <w:t>string</w:t>
            </w:r>
          </w:p>
        </w:tc>
        <w:tc>
          <w:tcPr>
            <w:tcW w:type="dxa" w:w="2880"/>
          </w:tcPr>
          <w:p>
            <w:r>
              <w:t>User profile description (bio).</w:t>
            </w:r>
          </w:p>
        </w:tc>
      </w:tr>
      <w:tr>
        <w:tc>
          <w:tcPr>
            <w:tcW w:type="dxa" w:w="2880"/>
          </w:tcPr>
          <w:p>
            <w:r>
              <w:t>data[].entities</w:t>
            </w:r>
          </w:p>
        </w:tc>
        <w:tc>
          <w:tcPr>
            <w:tcW w:type="dxa" w:w="2880"/>
          </w:tcPr>
          <w:p>
            <w:r>
              <w:t>object</w:t>
            </w:r>
          </w:p>
        </w:tc>
        <w:tc>
          <w:tcPr>
            <w:tcW w:type="dxa" w:w="2880"/>
          </w:tcPr>
          <w:p>
            <w:r>
              <w:t>Entities extracted from user description and URL fields.</w:t>
            </w:r>
          </w:p>
        </w:tc>
      </w:tr>
      <w:tr>
        <w:tc>
          <w:tcPr>
            <w:tcW w:type="dxa" w:w="2880"/>
          </w:tcPr>
          <w:p>
            <w:r>
              <w:t>data[].location</w:t>
            </w:r>
          </w:p>
        </w:tc>
        <w:tc>
          <w:tcPr>
            <w:tcW w:type="dxa" w:w="2880"/>
          </w:tcPr>
          <w:p>
            <w:r>
              <w:t>string</w:t>
            </w:r>
          </w:p>
        </w:tc>
        <w:tc>
          <w:tcPr>
            <w:tcW w:type="dxa" w:w="2880"/>
          </w:tcPr>
          <w:p>
            <w:r>
              <w:t>Freeform location from the user profile.</w:t>
            </w:r>
          </w:p>
        </w:tc>
      </w:tr>
      <w:tr>
        <w:tc>
          <w:tcPr>
            <w:tcW w:type="dxa" w:w="2880"/>
          </w:tcPr>
          <w:p>
            <w:r>
              <w:t>data[].most_recent_tweet_id</w:t>
            </w:r>
          </w:p>
        </w:tc>
        <w:tc>
          <w:tcPr>
            <w:tcW w:type="dxa" w:w="2880"/>
          </w:tcPr>
          <w:p>
            <w:r>
              <w:t>string</w:t>
            </w:r>
          </w:p>
        </w:tc>
        <w:tc>
          <w:tcPr>
            <w:tcW w:type="dxa" w:w="2880"/>
          </w:tcPr>
          <w:p>
            <w:r>
              <w:t>Most recent Tweet/Post ID.</w:t>
            </w:r>
          </w:p>
        </w:tc>
      </w:tr>
      <w:tr>
        <w:tc>
          <w:tcPr>
            <w:tcW w:type="dxa" w:w="2880"/>
          </w:tcPr>
          <w:p>
            <w:r>
              <w:t>data[].pinned_tweet_id</w:t>
            </w:r>
          </w:p>
        </w:tc>
        <w:tc>
          <w:tcPr>
            <w:tcW w:type="dxa" w:w="2880"/>
          </w:tcPr>
          <w:p>
            <w:r>
              <w:t>string</w:t>
            </w:r>
          </w:p>
        </w:tc>
        <w:tc>
          <w:tcPr>
            <w:tcW w:type="dxa" w:w="2880"/>
          </w:tcPr>
          <w:p>
            <w:r>
              <w:t>Pinned Tweet/Post ID.</w:t>
            </w:r>
          </w:p>
        </w:tc>
      </w:tr>
      <w:tr>
        <w:tc>
          <w:tcPr>
            <w:tcW w:type="dxa" w:w="2880"/>
          </w:tcPr>
          <w:p>
            <w:r>
              <w:t>data[].profile_banner_url</w:t>
            </w:r>
          </w:p>
        </w:tc>
        <w:tc>
          <w:tcPr>
            <w:tcW w:type="dxa" w:w="2880"/>
          </w:tcPr>
          <w:p>
            <w:r>
              <w:t>string</w:t>
            </w:r>
          </w:p>
        </w:tc>
        <w:tc>
          <w:tcPr>
            <w:tcW w:type="dxa" w:w="2880"/>
          </w:tcPr>
          <w:p>
            <w:r>
              <w:t>URL to the user’s profile banner.</w:t>
            </w:r>
          </w:p>
        </w:tc>
      </w:tr>
      <w:tr>
        <w:tc>
          <w:tcPr>
            <w:tcW w:type="dxa" w:w="2880"/>
          </w:tcPr>
          <w:p>
            <w:r>
              <w:t>data[].profile_image_url</w:t>
            </w:r>
          </w:p>
        </w:tc>
        <w:tc>
          <w:tcPr>
            <w:tcW w:type="dxa" w:w="2880"/>
          </w:tcPr>
          <w:p>
            <w:r>
              <w:t>string</w:t>
            </w:r>
          </w:p>
        </w:tc>
        <w:tc>
          <w:tcPr>
            <w:tcW w:type="dxa" w:w="2880"/>
          </w:tcPr>
          <w:p>
            <w:r>
              <w:t>URL to the user’s profile image.</w:t>
            </w:r>
          </w:p>
        </w:tc>
      </w:tr>
      <w:tr>
        <w:tc>
          <w:tcPr>
            <w:tcW w:type="dxa" w:w="2880"/>
          </w:tcPr>
          <w:p>
            <w:r>
              <w:t>data[].protected</w:t>
            </w:r>
          </w:p>
        </w:tc>
        <w:tc>
          <w:tcPr>
            <w:tcW w:type="dxa" w:w="2880"/>
          </w:tcPr>
          <w:p>
            <w:r>
              <w:t>boolean</w:t>
            </w:r>
          </w:p>
        </w:tc>
        <w:tc>
          <w:tcPr>
            <w:tcW w:type="dxa" w:w="2880"/>
          </w:tcPr>
          <w:p>
            <w:r>
              <w:t>Whether the user’s posts are protected (private).</w:t>
            </w:r>
          </w:p>
        </w:tc>
      </w:tr>
      <w:tr>
        <w:tc>
          <w:tcPr>
            <w:tcW w:type="dxa" w:w="2880"/>
          </w:tcPr>
          <w:p>
            <w:r>
              <w:t>data[].public_metrics</w:t>
            </w:r>
          </w:p>
        </w:tc>
        <w:tc>
          <w:tcPr>
            <w:tcW w:type="dxa" w:w="2880"/>
          </w:tcPr>
          <w:p>
            <w:r>
              <w:t>object</w:t>
            </w:r>
          </w:p>
        </w:tc>
        <w:tc>
          <w:tcPr>
            <w:tcW w:type="dxa" w:w="2880"/>
          </w:tcPr>
          <w:p>
            <w:r>
              <w:t>Public metrics for the user.</w:t>
            </w:r>
          </w:p>
        </w:tc>
      </w:tr>
      <w:tr>
        <w:tc>
          <w:tcPr>
            <w:tcW w:type="dxa" w:w="2880"/>
          </w:tcPr>
          <w:p>
            <w:r>
              <w:t>data[].public_metrics.followers_count</w:t>
            </w:r>
          </w:p>
        </w:tc>
        <w:tc>
          <w:tcPr>
            <w:tcW w:type="dxa" w:w="2880"/>
          </w:tcPr>
          <w:p>
            <w:r>
              <w:t>integer</w:t>
            </w:r>
          </w:p>
        </w:tc>
        <w:tc>
          <w:tcPr>
            <w:tcW w:type="dxa" w:w="2880"/>
          </w:tcPr>
          <w:p>
            <w:r>
              <w:t>Number of followers. (Required)</w:t>
            </w:r>
          </w:p>
        </w:tc>
      </w:tr>
      <w:tr>
        <w:tc>
          <w:tcPr>
            <w:tcW w:type="dxa" w:w="2880"/>
          </w:tcPr>
          <w:p>
            <w:r>
              <w:t>data[].public_metrics.following_count</w:t>
            </w:r>
          </w:p>
        </w:tc>
        <w:tc>
          <w:tcPr>
            <w:tcW w:type="dxa" w:w="2880"/>
          </w:tcPr>
          <w:p>
            <w:r>
              <w:t>integer</w:t>
            </w:r>
          </w:p>
        </w:tc>
        <w:tc>
          <w:tcPr>
            <w:tcW w:type="dxa" w:w="2880"/>
          </w:tcPr>
          <w:p>
            <w:r>
              <w:t>Number following. (Required)</w:t>
            </w:r>
          </w:p>
        </w:tc>
      </w:tr>
      <w:tr>
        <w:tc>
          <w:tcPr>
            <w:tcW w:type="dxa" w:w="2880"/>
          </w:tcPr>
          <w:p>
            <w:r>
              <w:t>data[].public_metrics.listed_count</w:t>
            </w:r>
          </w:p>
        </w:tc>
        <w:tc>
          <w:tcPr>
            <w:tcW w:type="dxa" w:w="2880"/>
          </w:tcPr>
          <w:p>
            <w:r>
              <w:t>integer</w:t>
            </w:r>
          </w:p>
        </w:tc>
        <w:tc>
          <w:tcPr>
            <w:tcW w:type="dxa" w:w="2880"/>
          </w:tcPr>
          <w:p>
            <w:r>
              <w:t>Number of lists that include this user. (Required)</w:t>
            </w:r>
          </w:p>
        </w:tc>
      </w:tr>
      <w:tr>
        <w:tc>
          <w:tcPr>
            <w:tcW w:type="dxa" w:w="2880"/>
          </w:tcPr>
          <w:p>
            <w:r>
              <w:t>data[].public_metrics.tweet_count</w:t>
            </w:r>
          </w:p>
        </w:tc>
        <w:tc>
          <w:tcPr>
            <w:tcW w:type="dxa" w:w="2880"/>
          </w:tcPr>
          <w:p>
            <w:r>
              <w:t>integer</w:t>
            </w:r>
          </w:p>
        </w:tc>
        <w:tc>
          <w:tcPr>
            <w:tcW w:type="dxa" w:w="2880"/>
          </w:tcPr>
          <w:p>
            <w:r>
              <w:t>Number of posts (including reposts). (Required)</w:t>
            </w:r>
          </w:p>
        </w:tc>
      </w:tr>
      <w:tr>
        <w:tc>
          <w:tcPr>
            <w:tcW w:type="dxa" w:w="2880"/>
          </w:tcPr>
          <w:p>
            <w:r>
              <w:t>data[].public_metrics.like_count</w:t>
            </w:r>
          </w:p>
        </w:tc>
        <w:tc>
          <w:tcPr>
            <w:tcW w:type="dxa" w:w="2880"/>
          </w:tcPr>
          <w:p>
            <w:r>
              <w:t>integer</w:t>
            </w:r>
          </w:p>
        </w:tc>
        <w:tc>
          <w:tcPr>
            <w:tcW w:type="dxa" w:w="2880"/>
          </w:tcPr>
          <w:p>
            <w:r>
              <w:t>Number of likes created by this user.</w:t>
            </w:r>
          </w:p>
        </w:tc>
      </w:tr>
      <w:tr>
        <w:tc>
          <w:tcPr>
            <w:tcW w:type="dxa" w:w="2880"/>
          </w:tcPr>
          <w:p>
            <w:r>
              <w:t>data[].receives_your_dm</w:t>
            </w:r>
          </w:p>
        </w:tc>
        <w:tc>
          <w:tcPr>
            <w:tcW w:type="dxa" w:w="2880"/>
          </w:tcPr>
          <w:p>
            <w:r>
              <w:t>boolean</w:t>
            </w:r>
          </w:p>
        </w:tc>
        <w:tc>
          <w:tcPr>
            <w:tcW w:type="dxa" w:w="2880"/>
          </w:tcPr>
          <w:p>
            <w:r>
              <w:t>Whether you can send a DM to this user.</w:t>
            </w:r>
          </w:p>
        </w:tc>
      </w:tr>
      <w:tr>
        <w:tc>
          <w:tcPr>
            <w:tcW w:type="dxa" w:w="2880"/>
          </w:tcPr>
          <w:p>
            <w:r>
              <w:t>data[].subscription_type</w:t>
            </w:r>
          </w:p>
        </w:tc>
        <w:tc>
          <w:tcPr>
            <w:tcW w:type="dxa" w:w="2880"/>
          </w:tcPr>
          <w:p>
            <w:r>
              <w:t>string</w:t>
            </w:r>
          </w:p>
        </w:tc>
        <w:tc>
          <w:tcPr>
            <w:tcW w:type="dxa" w:w="2880"/>
          </w:tcPr>
          <w:p>
            <w:r>
              <w:t>X Blue subscription type. Documented values: Basic, Premium, PremiumPlus, None.</w:t>
            </w:r>
          </w:p>
        </w:tc>
      </w:tr>
      <w:tr>
        <w:tc>
          <w:tcPr>
            <w:tcW w:type="dxa" w:w="2880"/>
          </w:tcPr>
          <w:p>
            <w:r>
              <w:t>data[].url</w:t>
            </w:r>
          </w:p>
        </w:tc>
        <w:tc>
          <w:tcPr>
            <w:tcW w:type="dxa" w:w="2880"/>
          </w:tcPr>
          <w:p>
            <w:r>
              <w:t>string</w:t>
            </w:r>
          </w:p>
        </w:tc>
        <w:tc>
          <w:tcPr>
            <w:tcW w:type="dxa" w:w="2880"/>
          </w:tcPr>
          <w:p>
            <w:r>
              <w:t>URL specified in the user’s profile.</w:t>
            </w:r>
          </w:p>
        </w:tc>
      </w:tr>
      <w:tr>
        <w:tc>
          <w:tcPr>
            <w:tcW w:type="dxa" w:w="2880"/>
          </w:tcPr>
          <w:p>
            <w:r>
              <w:t>data[].verified</w:t>
            </w:r>
          </w:p>
        </w:tc>
        <w:tc>
          <w:tcPr>
            <w:tcW w:type="dxa" w:w="2880"/>
          </w:tcPr>
          <w:p>
            <w:r>
              <w:t>boolean</w:t>
            </w:r>
          </w:p>
        </w:tc>
        <w:tc>
          <w:tcPr>
            <w:tcW w:type="dxa" w:w="2880"/>
          </w:tcPr>
          <w:p>
            <w:r>
              <w:t>Whether the user is verified.</w:t>
            </w:r>
          </w:p>
        </w:tc>
      </w:tr>
      <w:tr>
        <w:tc>
          <w:tcPr>
            <w:tcW w:type="dxa" w:w="2880"/>
          </w:tcPr>
          <w:p>
            <w:r>
              <w:t>data[].verified_type</w:t>
            </w:r>
          </w:p>
        </w:tc>
        <w:tc>
          <w:tcPr>
            <w:tcW w:type="dxa" w:w="2880"/>
          </w:tcPr>
          <w:p>
            <w:r>
              <w:t>string</w:t>
            </w:r>
          </w:p>
        </w:tc>
        <w:tc>
          <w:tcPr>
            <w:tcW w:type="dxa" w:w="2880"/>
          </w:tcPr>
          <w:p>
            <w:r>
              <w:t>Verified type. Documented values: blue, government, business, none.</w:t>
            </w:r>
          </w:p>
        </w:tc>
      </w:tr>
      <w:tr>
        <w:tc>
          <w:tcPr>
            <w:tcW w:type="dxa" w:w="2880"/>
          </w:tcPr>
          <w:p>
            <w:r>
              <w:t>data[].withheld</w:t>
            </w:r>
          </w:p>
        </w:tc>
        <w:tc>
          <w:tcPr>
            <w:tcW w:type="dxa" w:w="2880"/>
          </w:tcPr>
          <w:p>
            <w:r>
              <w:t>object</w:t>
            </w:r>
          </w:p>
        </w:tc>
        <w:tc>
          <w:tcPr>
            <w:tcW w:type="dxa" w:w="2880"/>
          </w:tcPr>
          <w:p>
            <w:r>
              <w:t>Withheld information (if applicable).</w:t>
            </w:r>
          </w:p>
        </w:tc>
      </w:tr>
      <w:tr>
        <w:tc>
          <w:tcPr>
            <w:tcW w:type="dxa" w:w="2880"/>
          </w:tcPr>
          <w:p>
            <w:r>
              <w:t>includes</w:t>
            </w:r>
          </w:p>
        </w:tc>
        <w:tc>
          <w:tcPr>
            <w:tcW w:type="dxa" w:w="2880"/>
          </w:tcPr>
          <w:p>
            <w:r>
              <w:t>object</w:t>
            </w:r>
          </w:p>
        </w:tc>
        <w:tc>
          <w:tcPr>
            <w:tcW w:type="dxa" w:w="2880"/>
          </w:tcPr>
          <w:p>
            <w:r>
              <w:t>Expanded objects (if requested via expansions).</w:t>
            </w:r>
          </w:p>
        </w:tc>
      </w:tr>
      <w:tr>
        <w:tc>
          <w:tcPr>
            <w:tcW w:type="dxa" w:w="2880"/>
          </w:tcPr>
          <w:p>
            <w:r>
              <w:t>includes.media</w:t>
            </w:r>
          </w:p>
        </w:tc>
        <w:tc>
          <w:tcPr>
            <w:tcW w:type="dxa" w:w="2880"/>
          </w:tcPr>
          <w:p>
            <w:r>
              <w:t>array</w:t>
            </w:r>
          </w:p>
        </w:tc>
        <w:tc>
          <w:tcPr>
            <w:tcW w:type="dxa" w:w="2880"/>
          </w:tcPr>
          <w:p>
            <w:r>
              <w:t>Included media objects (if applicable).</w:t>
            </w:r>
          </w:p>
        </w:tc>
      </w:tr>
      <w:tr>
        <w:tc>
          <w:tcPr>
            <w:tcW w:type="dxa" w:w="2880"/>
          </w:tcPr>
          <w:p>
            <w:r>
              <w:t>includes.places</w:t>
            </w:r>
          </w:p>
        </w:tc>
        <w:tc>
          <w:tcPr>
            <w:tcW w:type="dxa" w:w="2880"/>
          </w:tcPr>
          <w:p>
            <w:r>
              <w:t>array</w:t>
            </w:r>
          </w:p>
        </w:tc>
        <w:tc>
          <w:tcPr>
            <w:tcW w:type="dxa" w:w="2880"/>
          </w:tcPr>
          <w:p>
            <w:r>
              <w:t>Included place objects (if applicable).</w:t>
            </w:r>
          </w:p>
        </w:tc>
      </w:tr>
      <w:tr>
        <w:tc>
          <w:tcPr>
            <w:tcW w:type="dxa" w:w="2880"/>
          </w:tcPr>
          <w:p>
            <w:r>
              <w:t>includes.polls</w:t>
            </w:r>
          </w:p>
        </w:tc>
        <w:tc>
          <w:tcPr>
            <w:tcW w:type="dxa" w:w="2880"/>
          </w:tcPr>
          <w:p>
            <w:r>
              <w:t>array</w:t>
            </w:r>
          </w:p>
        </w:tc>
        <w:tc>
          <w:tcPr>
            <w:tcW w:type="dxa" w:w="2880"/>
          </w:tcPr>
          <w:p>
            <w:r>
              <w:t>Included poll objects (if applicable).</w:t>
            </w:r>
          </w:p>
        </w:tc>
      </w:tr>
      <w:tr>
        <w:tc>
          <w:tcPr>
            <w:tcW w:type="dxa" w:w="2880"/>
          </w:tcPr>
          <w:p>
            <w:r>
              <w:t>includes.topics</w:t>
            </w:r>
          </w:p>
        </w:tc>
        <w:tc>
          <w:tcPr>
            <w:tcW w:type="dxa" w:w="2880"/>
          </w:tcPr>
          <w:p>
            <w:r>
              <w:t>array</w:t>
            </w:r>
          </w:p>
        </w:tc>
        <w:tc>
          <w:tcPr>
            <w:tcW w:type="dxa" w:w="2880"/>
          </w:tcPr>
          <w:p>
            <w:r>
              <w:t>Included topic objects (if applicable).</w:t>
            </w:r>
          </w:p>
        </w:tc>
      </w:tr>
      <w:tr>
        <w:tc>
          <w:tcPr>
            <w:tcW w:type="dxa" w:w="2880"/>
          </w:tcPr>
          <w:p>
            <w:r>
              <w:t>includes.tweets</w:t>
            </w:r>
          </w:p>
        </w:tc>
        <w:tc>
          <w:tcPr>
            <w:tcW w:type="dxa" w:w="2880"/>
          </w:tcPr>
          <w:p>
            <w:r>
              <w:t>array</w:t>
            </w:r>
          </w:p>
        </w:tc>
        <w:tc>
          <w:tcPr>
            <w:tcW w:type="dxa" w:w="2880"/>
          </w:tcPr>
          <w:p>
            <w:r>
              <w:t>Included Tweet/Post objects (if applicable).</w:t>
            </w:r>
          </w:p>
        </w:tc>
      </w:tr>
      <w:tr>
        <w:tc>
          <w:tcPr>
            <w:tcW w:type="dxa" w:w="2880"/>
          </w:tcPr>
          <w:p>
            <w:r>
              <w:t>includes.users</w:t>
            </w:r>
          </w:p>
        </w:tc>
        <w:tc>
          <w:tcPr>
            <w:tcW w:type="dxa" w:w="2880"/>
          </w:tcPr>
          <w:p>
            <w:r>
              <w:t>array</w:t>
            </w:r>
          </w:p>
        </w:tc>
        <w:tc>
          <w:tcPr>
            <w:tcW w:type="dxa" w:w="2880"/>
          </w:tcPr>
          <w:p>
            <w:r>
              <w:t>Included user objects (if applicable).</w:t>
            </w:r>
          </w:p>
        </w:tc>
      </w:tr>
      <w:tr>
        <w:tc>
          <w:tcPr>
            <w:tcW w:type="dxa" w:w="2880"/>
          </w:tcPr>
          <w:p>
            <w:r>
              <w:t>errors</w:t>
            </w:r>
          </w:p>
        </w:tc>
        <w:tc>
          <w:tcPr>
            <w:tcW w:type="dxa" w:w="2880"/>
          </w:tcPr>
          <w:p>
            <w:r>
              <w:t>array</w:t>
            </w:r>
          </w:p>
        </w:tc>
        <w:tc>
          <w:tcPr>
            <w:tcW w:type="dxa" w:w="2880"/>
          </w:tcPr>
          <w:p>
            <w:r>
              <w:t>Errors related to specific objects in the response (when present).</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 (Required)</w:t>
            </w:r>
          </w:p>
        </w:tc>
      </w:tr>
      <w:tr>
        <w:tc>
          <w:tcPr>
            <w:tcW w:type="dxa" w:w="2880"/>
          </w:tcPr>
          <w:p>
            <w:r>
              <w:t>errors[].type</w:t>
            </w:r>
          </w:p>
        </w:tc>
        <w:tc>
          <w:tcPr>
            <w:tcW w:type="dxa" w:w="2880"/>
          </w:tcPr>
          <w:p>
            <w:r>
              <w:t>string</w:t>
            </w:r>
          </w:p>
        </w:tc>
        <w:tc>
          <w:tcPr>
            <w:tcW w:type="dxa" w:w="2880"/>
          </w:tcPr>
          <w:p>
            <w:r>
              <w:t>Error type URI. (Required)</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meta.next_token</w:t>
            </w:r>
          </w:p>
        </w:tc>
        <w:tc>
          <w:tcPr>
            <w:tcW w:type="dxa" w:w="2880"/>
          </w:tcPr>
          <w:p>
            <w:r>
              <w:t>string</w:t>
            </w:r>
          </w:p>
        </w:tc>
        <w:tc>
          <w:tcPr>
            <w:tcW w:type="dxa" w:w="2880"/>
          </w:tcPr>
          <w:p>
            <w:r>
              <w:t>Token for the next page of results.</w:t>
            </w:r>
          </w:p>
        </w:tc>
      </w:tr>
      <w:tr>
        <w:tc>
          <w:tcPr>
            <w:tcW w:type="dxa" w:w="2880"/>
          </w:tcPr>
          <w:p>
            <w:r>
              <w:t>meta.previous_token</w:t>
            </w:r>
          </w:p>
        </w:tc>
        <w:tc>
          <w:tcPr>
            <w:tcW w:type="dxa" w:w="2880"/>
          </w:tcPr>
          <w:p>
            <w:r>
              <w:t>string</w:t>
            </w:r>
          </w:p>
        </w:tc>
        <w:tc>
          <w:tcPr>
            <w:tcW w:type="dxa" w:w="2880"/>
          </w:tcPr>
          <w:p>
            <w:r>
              <w:t>Token for the previous page of results.</w:t>
            </w:r>
          </w:p>
        </w:tc>
      </w:tr>
    </w:tbl>
    <w:p/>
    <w:p>
      <w:pPr>
        <w:pStyle w:val="Heading3"/>
      </w:pPr>
      <w:r>
        <w:t>Available Filters</w:t>
      </w:r>
    </w:p>
    <w:p>
      <w:pPr>
        <w:pStyle w:val="ListBullet"/>
      </w:pPr>
      <w:r>
        <w:t>Not documented beyond the required query search string.</w:t>
      </w:r>
    </w:p>
    <w:p>
      <w:pPr>
        <w:pStyle w:val="Heading3"/>
      </w:pPr>
      <w:r>
        <w:t>Available Sorting Options</w:t>
      </w:r>
    </w:p>
    <w:p>
      <w:pPr>
        <w:pStyle w:val="ListBullet"/>
      </w:pPr>
      <w:r>
        <w:t>Not documented.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'https://api.x.com/2/users/search?query=someXUser&amp;max_results=10&amp;user.fields=created_at,description,public_metrics&amp;expansions=pinned_tweet_id&amp;tweet.fields=created_at,text'</w:t>
      </w:r>
    </w:p>
    <w:p>
      <w:pPr>
        <w:pStyle w:val="Heading3"/>
      </w:pPr>
      <w:r>
        <w:t>Example Usage</w:t>
      </w:r>
    </w:p>
    <w:p>
      <w:pPr>
        <w:pStyle w:val="Heading3"/>
      </w:pPr>
      <w:r>
        <w:t>Example 1: Minimal Search</w:t>
      </w:r>
    </w:p>
    <w:p>
      <w:r>
        <w:rPr>
          <w:b/>
          <w:color w:val="666666"/>
          <w:sz w:val="16"/>
        </w:rPr>
        <w:t>[bash]</w:t>
      </w:r>
    </w:p>
    <w:p>
      <w:pPr>
        <w:shd w:fill="F2F2F2" w:val="clear"/>
      </w:pPr>
      <w:r>
        <w:rPr>
          <w:rFonts w:ascii="Courier New" w:hAnsi="Courier New"/>
          <w:sz w:val="17"/>
        </w:rPr>
        <w:t>curl -i --location --request GET 'https://api.x.com/2/users/search?query=someXUser'</w:t>
      </w:r>
    </w:p>
    <w:p>
      <w:pPr>
        <w:pStyle w:val="Heading3"/>
      </w:pPr>
      <w:r>
        <w:t>Example 2: Request Additional User Fields</w:t>
      </w:r>
    </w:p>
    <w:p>
      <w:r>
        <w:rPr>
          <w:b/>
          <w:color w:val="666666"/>
          <w:sz w:val="16"/>
        </w:rPr>
        <w:t>[bash]</w:t>
      </w:r>
    </w:p>
    <w:p>
      <w:pPr>
        <w:shd w:fill="F2F2F2" w:val="clear"/>
      </w:pPr>
      <w:r>
        <w:rPr>
          <w:rFonts w:ascii="Courier New" w:hAnsi="Courier New"/>
          <w:sz w:val="17"/>
        </w:rPr>
        <w:t>curl -i --location --request GET 'https://api.x.com/2/users/search?query=someXUser&amp;user.fields=created_at,location,profile_image_url,public_metrics'</w:t>
      </w:r>
    </w:p>
    <w:p>
      <w:pPr>
        <w:pStyle w:val="Heading3"/>
      </w:pPr>
      <w:r>
        <w:t>Example 3: Paginate Using next_token</w:t>
      </w:r>
    </w:p>
    <w:p>
      <w:r>
        <w:rPr>
          <w:b/>
          <w:color w:val="666666"/>
          <w:sz w:val="16"/>
        </w:rPr>
        <w:t>[bash]</w:t>
      </w:r>
    </w:p>
    <w:p>
      <w:pPr>
        <w:shd w:fill="F2F2F2" w:val="clear"/>
      </w:pPr>
      <w:r>
        <w:rPr>
          <w:rFonts w:ascii="Courier New" w:hAnsi="Courier New"/>
          <w:sz w:val="17"/>
        </w:rPr>
        <w:t>curl -i --location --request GET 'https://api.x.com/2/users/search?query=someXUser&amp;next_token=NEXT_TOKEN_FROM_RESPONSE'</w:t>
      </w:r>
    </w:p>
    <w:p>
      <w:pPr>
        <w:pStyle w:val="Heading3"/>
      </w:pPr>
      <w:r>
        <w:t>Behavior</w:t>
      </w:r>
    </w:p>
    <w:p>
      <w:pPr>
        <w:pStyle w:val="ListBullet"/>
      </w:pPr>
      <w:r>
        <w:t>Validates the required query parameter.</w:t>
      </w:r>
    </w:p>
    <w:p>
      <w:pPr>
        <w:pStyle w:val="ListBullet"/>
      </w:pPr>
      <w:r>
        <w:t>Performs a user search using the query string.</w:t>
      </w:r>
    </w:p>
    <w:p>
      <w:pPr>
        <w:pStyle w:val="ListBullet"/>
      </w:pPr>
      <w:r>
        <w:t>If user.fields is provided, returns only/also the requested user fields.</w:t>
      </w:r>
    </w:p>
    <w:p>
      <w:pPr>
        <w:pStyle w:val="ListBullet"/>
      </w:pPr>
      <w:r>
        <w:t>If expansions is provided, returns expanded objects under includes.</w:t>
      </w:r>
    </w:p>
    <w:p>
      <w:pPr>
        <w:pStyle w:val="ListBullet"/>
      </w:pPr>
      <w:r>
        <w:t>If next_token is provided, returns the next page of results based on the token.</w:t>
      </w:r>
    </w:p>
    <w:p>
      <w:pPr>
        <w:pStyle w:val="ListBullet"/>
      </w:pPr>
      <w:r>
        <w:t>Returns pagination metadata in meta (including next_token when more results are available).</w:t>
      </w:r>
    </w:p>
    <w:p>
      <w:pPr>
        <w:pStyle w:val="Heading3"/>
      </w:pPr>
      <w:r>
        <w:t>Notes</w:t>
      </w:r>
    </w:p>
    <w:p>
      <w:pPr>
        <w:pStyle w:val="ListBullet"/>
      </w:pPr>
      <w:r>
        <w:t>user.fields, tweet.fields, and expansions are provided as comma-separated lists in the query string.</w:t>
      </w:r>
    </w:p>
    <w:p>
      <w:pPr>
        <w:pStyle w:val="ListBullet"/>
      </w:pPr>
      <w:r>
        <w:t>next_token should be treated as an opaque value from the API response and should not be modified.</w:t>
      </w:r>
    </w:p>
    <w:p>
      <w:pPr>
        <w:pStyle w:val="Heading3"/>
      </w:pPr>
      <w:r>
        <w:t>Gotchas</w:t>
      </w:r>
    </w:p>
    <w:p>
      <w:pPr>
        <w:pStyle w:val="ListBullet"/>
      </w:pPr>
      <w:r>
        <w:t>Omitting query (or passing an empty string) will result in an invalid request.</w:t>
      </w:r>
    </w:p>
    <w:p>
      <w:pPr>
        <w:pStyle w:val="ListBullet"/>
      </w:pPr>
      <w:r>
        <w:t>Requesting expansions without the corresponding fields may lead to incomplete includes output depending on what the API returns.</w:t>
      </w:r>
    </w:p>
    <w:p>
      <w:pPr>
        <w:pStyle w:val="Heading3"/>
      </w:pPr>
      <w:r>
        <w:t>Error Handling</w:t>
      </w:r>
    </w:p>
    <w:p>
      <w:pPr>
        <w:pStyle w:val="ListBullet"/>
      </w:pPr>
      <w:r>
        <w:t xml:space="preserve">Default error (varies by content-type): The documentation indicates failures may return either: </w:t>
        <w:br/>
        <w:br/>
        <w:t>application/json with { "code": integer, "message": string }</w:t>
        <w:br/>
        <w:t>application/problem+json with { "title": string, "type": string, "status": integer, "detail": string }</w:t>
      </w:r>
    </w:p>
    <w:p>
      <w:pPr>
        <w:pStyle w:val="Heading3"/>
      </w:pPr>
      <w:r>
        <w:t>Related users actions</w:t>
      </w:r>
    </w:p>
    <w:p>
      <w:pPr>
        <w:pStyle w:val="ListBullet"/>
      </w:pPr>
      <w:r>
        <w:t>[GET] List Users Who Reposted a Post — /2/tweets/{{id}}/retweeted_by</w:t>
      </w:r>
    </w:p>
    <w:p>
      <w:pPr>
        <w:pStyle w:val="ListBullet"/>
      </w:pPr>
      <w:r>
        <w:t>[GET] Get Users by IDs — /2/users</w:t>
      </w:r>
    </w:p>
    <w:p>
      <w:pPr>
        <w:pStyle w:val="ListBullet"/>
      </w:pPr>
      <w:r>
        <w:t>[GET] Get Users by Usernames — /2/users/by</w:t>
      </w:r>
    </w:p>
    <w:p>
      <w:pPr>
        <w:pStyle w:val="ListBullet"/>
      </w:pPr>
      <w:r>
        <w:t>[GET] Get a User by Username — /2/users/by/username/{{username}}</w:t>
      </w:r>
    </w:p>
    <w:p>
      <w:pPr>
        <w:pStyle w:val="ListBullet"/>
      </w:pPr>
      <w:r>
        <w:t>[GET] Get the Authenticated User (“me”) — /2/users/me</w:t>
      </w:r>
    </w:p>
    <w:p>
      <w:pPr>
        <w:pStyle w:val="ListBullet"/>
      </w:pPr>
      <w:r>
        <w:t>[GET] Get a User by ID — /2/users/{{id}}</w:t>
      </w:r>
    </w:p>
    <w:p>
      <w:r>
        <w:br w:type="page"/>
      </w:r>
    </w:p>
    <w:p>
      <w:pPr>
        <w:pStyle w:val="Heading2"/>
      </w:pPr>
      <w:r>
        <w:t>108. [GET] Get a User by ID</w:t>
      </w:r>
    </w:p>
    <w:p>
      <w:r>
        <w:rPr>
          <w:b/>
        </w:rPr>
        <w:t xml:space="preserve">Endpoint: </w:t>
      </w:r>
      <w:r>
        <w:rPr>
          <w:rFonts w:ascii="Courier New" w:hAnsi="Courier New"/>
          <w:sz w:val="18"/>
        </w:rPr>
        <w:t>/2/users/{{id}}</w:t>
      </w:r>
    </w:p>
    <w:p>
      <w:pPr>
        <w:pStyle w:val="Heading3"/>
      </w:pPr>
      <w:r>
        <w:t>Prerequisites</w:t>
      </w:r>
    </w:p>
    <w:p>
      <w:pPr>
        <w:pStyle w:val="ListBullet"/>
      </w:pPr>
      <w:r>
        <w:t>You must have access/permissions to read User details from the X API.</w:t>
      </w:r>
    </w:p>
    <w:p>
      <w:pPr>
        <w:pStyle w:val="Heading3"/>
      </w:pPr>
      <w:r>
        <w:t>Method</w:t>
      </w:r>
    </w:p>
    <w:p>
      <w:r>
        <w:t>GET</w:t>
      </w:r>
    </w:p>
    <w:p>
      <w:pPr>
        <w:pStyle w:val="Heading3"/>
      </w:pPr>
      <w:r>
        <w:t>URL</w:t>
      </w:r>
    </w:p>
    <w:p>
      <w:r>
        <w:t>https://api.x.com/2/users/{{id}}</w:t>
      </w:r>
    </w:p>
    <w:p>
      <w:pPr>
        <w:pStyle w:val="Heading3"/>
      </w:pPr>
      <w:r>
        <w:t>Description</w:t>
      </w:r>
    </w:p>
    <w:p>
      <w:r>
        <w:t>Retrieves details of a specific User by their ID. You can optionally request additional User fields and related object expansions, and also specify which Tweet fields to return for included Tweets.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 or /2/users).</w:t>
      </w:r>
    </w:p>
    <w:p>
      <w:pPr>
        <w:pStyle w:val="ListBullet"/>
      </w:pPr>
      <w:r>
        <w:t>Always construct the path as /2/users/{{id}},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/2/users/2244994945</w:t>
        <w:br/>
        <w:t>/2/users/1234567890</w:t>
      </w:r>
    </w:p>
    <w:p>
      <w:pPr>
        <w:pStyle w:val="Heading3"/>
      </w:pPr>
      <w:r>
        <w:t>Invalid Examples</w:t>
      </w:r>
    </w:p>
    <w:p>
      <w:r>
        <w:rPr>
          <w:b/>
          <w:color w:val="666666"/>
          <w:sz w:val="16"/>
        </w:rPr>
        <w:t>[http]</w:t>
      </w:r>
    </w:p>
    <w:p>
      <w:pPr>
        <w:shd w:fill="F2F2F2" w:val="clear"/>
      </w:pPr>
      <w:r>
        <w:rPr>
          <w:rFonts w:ascii="Courier New" w:hAnsi="Courier New"/>
          <w:sz w:val="17"/>
        </w:rPr>
        <w:t>/2/users/</w:t>
        <w:br/>
        <w:t>/2/users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to lookup. Example: "2244994945".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user.fields</w:t>
            </w:r>
          </w:p>
        </w:tc>
        <w:tc>
          <w:tcPr>
            <w:tcW w:type="dxa" w:w="2880"/>
          </w:tcPr>
          <w:p>
            <w:r>
              <w:t>string</w:t>
            </w:r>
          </w:p>
        </w:tc>
        <w:tc>
          <w:tcPr>
            <w:tcW w:type="dxa" w:w="2880"/>
          </w:tcPr>
          <w:p>
            <w:r>
              <w:t>A 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expansions</w:t>
            </w:r>
          </w:p>
        </w:tc>
        <w:tc>
          <w:tcPr>
            <w:tcW w:type="dxa" w:w="2880"/>
          </w:tcPr>
          <w:p>
            <w:r>
              <w:t>string</w:t>
            </w:r>
          </w:p>
        </w:tc>
        <w:tc>
          <w:tcPr>
            <w:tcW w:type="dxa" w:w="2880"/>
          </w:tcPr>
          <w:p>
            <w:r>
              <w:t>A comma-separated list of fields to expand. Allowed values: affiliation.user_id, most_recent_tweet_id, pinned_tweet_id.</w:t>
            </w:r>
          </w:p>
        </w:tc>
      </w:tr>
      <w:tr>
        <w:tc>
          <w:tcPr>
            <w:tcW w:type="dxa" w:w="2880"/>
          </w:tcPr>
          <w:p>
            <w:r>
              <w:t>tweet.fields</w:t>
            </w:r>
          </w:p>
        </w:tc>
        <w:tc>
          <w:tcPr>
            <w:tcW w:type="dxa" w:w="2880"/>
          </w:tcPr>
          <w:p>
            <w:r>
              <w:t>string</w:t>
            </w:r>
          </w:p>
        </w:tc>
        <w:tc>
          <w:tcPr>
            <w:tcW w:type="dxa" w:w="2880"/>
          </w:tcPr>
          <w:p>
            <w:r>
              <w:t>A comma-separated list of Tweet fields to display (for included Tweets).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"2244994945",</w:t>
        <w:br/>
        <w:t xml:space="preserve"> "name": "Example Name",</w:t>
        <w:br/>
        <w:t xml:space="preserve"> "username": "exampleuser",</w:t>
        <w:br/>
        <w:t xml:space="preserve"> "created_at": "2013-12-14T04:35:55.000Z",</w:t>
        <w:br/>
        <w:t xml:space="preserve"> "description": "Example profile description.",</w:t>
        <w:br/>
        <w:t xml:space="preserve"> "location": "Example location",</w:t>
        <w:br/>
        <w:t xml:space="preserve"> "profile_image_url": "https://example.com/profile_image.jpg",</w:t>
        <w:br/>
        <w:t xml:space="preserve"> "protected": false,</w:t>
        <w:br/>
        <w:t xml:space="preserve"> "verified": false,</w:t>
        <w:br/>
        <w:t xml:space="preserve"> "public_metrics": {</w:t>
        <w:br/>
        <w:t xml:space="preserve"> "followers_count": 123,</w:t>
        <w:br/>
        <w:t xml:space="preserve"> "following_count": 45,</w:t>
        <w:br/>
        <w:t xml:space="preserve"> "listed_count": 2,</w:t>
        <w:br/>
        <w:t xml:space="preserve"> "tweet_count": 678</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"title": "Problem",</w:t>
        <w:br/>
        <w:t xml:space="preserve"> "type": "about:blank",</w:t>
        <w:br/>
        <w:t xml:space="preserve"> "detail": "The request has failed.",</w:t>
        <w:br/>
        <w:t xml:space="preserve"> "status":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requested User object.</w:t>
            </w:r>
          </w:p>
        </w:tc>
      </w:tr>
      <w:tr>
        <w:tc>
          <w:tcPr>
            <w:tcW w:type="dxa" w:w="2880"/>
          </w:tcPr>
          <w:p>
            <w:r>
              <w:t>data.id</w:t>
            </w:r>
          </w:p>
        </w:tc>
        <w:tc>
          <w:tcPr>
            <w:tcW w:type="dxa" w:w="2880"/>
          </w:tcPr>
          <w:p>
            <w:r>
              <w:t>string</w:t>
            </w:r>
          </w:p>
        </w:tc>
        <w:tc>
          <w:tcPr>
            <w:tcW w:type="dxa" w:w="2880"/>
          </w:tcPr>
          <w:p>
            <w:r>
              <w:t>Required. The User ID.</w:t>
            </w:r>
          </w:p>
        </w:tc>
      </w:tr>
      <w:tr>
        <w:tc>
          <w:tcPr>
            <w:tcW w:type="dxa" w:w="2880"/>
          </w:tcPr>
          <w:p>
            <w:r>
              <w:t>data.name</w:t>
            </w:r>
          </w:p>
        </w:tc>
        <w:tc>
          <w:tcPr>
            <w:tcW w:type="dxa" w:w="2880"/>
          </w:tcPr>
          <w:p>
            <w:r>
              <w:t>string</w:t>
            </w:r>
          </w:p>
        </w:tc>
        <w:tc>
          <w:tcPr>
            <w:tcW w:type="dxa" w:w="2880"/>
          </w:tcPr>
          <w:p>
            <w:r>
              <w:t>Required. The friendly name of this User, as shown on their profile.</w:t>
            </w:r>
          </w:p>
        </w:tc>
      </w:tr>
      <w:tr>
        <w:tc>
          <w:tcPr>
            <w:tcW w:type="dxa" w:w="2880"/>
          </w:tcPr>
          <w:p>
            <w:r>
              <w:t>data.username</w:t>
            </w:r>
          </w:p>
        </w:tc>
        <w:tc>
          <w:tcPr>
            <w:tcW w:type="dxa" w:w="2880"/>
          </w:tcPr>
          <w:p>
            <w:r>
              <w:t>string</w:t>
            </w:r>
          </w:p>
        </w:tc>
        <w:tc>
          <w:tcPr>
            <w:tcW w:type="dxa" w:w="2880"/>
          </w:tcPr>
          <w:p>
            <w:r>
              <w:t>Required. The User's username.</w:t>
            </w:r>
          </w:p>
        </w:tc>
      </w:tr>
      <w:tr>
        <w:tc>
          <w:tcPr>
            <w:tcW w:type="dxa" w:w="2880"/>
          </w:tcPr>
          <w:p>
            <w:r>
              <w:t>data.affiliation</w:t>
            </w:r>
          </w:p>
        </w:tc>
        <w:tc>
          <w:tcPr>
            <w:tcW w:type="dxa" w:w="2880"/>
          </w:tcPr>
          <w:p>
            <w:r>
              <w:t>object</w:t>
            </w:r>
          </w:p>
        </w:tc>
        <w:tc>
          <w:tcPr>
            <w:tcW w:type="dxa" w:w="2880"/>
          </w:tcPr>
          <w:p>
            <w:r>
              <w:t>Affiliation details for the user (if requested/available).</w:t>
            </w:r>
          </w:p>
        </w:tc>
      </w:tr>
      <w:tr>
        <w:tc>
          <w:tcPr>
            <w:tcW w:type="dxa" w:w="2880"/>
          </w:tcPr>
          <w:p>
            <w:r>
              <w:t>data.affiliation.badge_url</w:t>
            </w:r>
          </w:p>
        </w:tc>
        <w:tc>
          <w:tcPr>
            <w:tcW w:type="dxa" w:w="2880"/>
          </w:tcPr>
          <w:p>
            <w:r>
              <w:t>string</w:t>
            </w:r>
          </w:p>
        </w:tc>
        <w:tc>
          <w:tcPr>
            <w:tcW w:type="dxa" w:w="2880"/>
          </w:tcPr>
          <w:p>
            <w:r>
              <w:t>The badge URL corresponding to the affiliation.</w:t>
            </w:r>
          </w:p>
        </w:tc>
      </w:tr>
      <w:tr>
        <w:tc>
          <w:tcPr>
            <w:tcW w:type="dxa" w:w="2880"/>
          </w:tcPr>
          <w:p>
            <w:r>
              <w:t>data.affiliation.description</w:t>
            </w:r>
          </w:p>
        </w:tc>
        <w:tc>
          <w:tcPr>
            <w:tcW w:type="dxa" w:w="2880"/>
          </w:tcPr>
          <w:p>
            <w:r>
              <w:t>string</w:t>
            </w:r>
          </w:p>
        </w:tc>
        <w:tc>
          <w:tcPr>
            <w:tcW w:type="dxa" w:w="2880"/>
          </w:tcPr>
          <w:p>
            <w:r>
              <w:t>The description of the affiliation.</w:t>
            </w:r>
          </w:p>
        </w:tc>
      </w:tr>
      <w:tr>
        <w:tc>
          <w:tcPr>
            <w:tcW w:type="dxa" w:w="2880"/>
          </w:tcPr>
          <w:p>
            <w:r>
              <w:t>data.affiliation.url</w:t>
            </w:r>
          </w:p>
        </w:tc>
        <w:tc>
          <w:tcPr>
            <w:tcW w:type="dxa" w:w="2880"/>
          </w:tcPr>
          <w:p>
            <w:r>
              <w:t>string</w:t>
            </w:r>
          </w:p>
        </w:tc>
        <w:tc>
          <w:tcPr>
            <w:tcW w:type="dxa" w:w="2880"/>
          </w:tcPr>
          <w:p>
            <w:r>
              <w:t>The URL for details about an affiliation, if available.</w:t>
            </w:r>
          </w:p>
        </w:tc>
      </w:tr>
      <w:tr>
        <w:tc>
          <w:tcPr>
            <w:tcW w:type="dxa" w:w="2880"/>
          </w:tcPr>
          <w:p>
            <w:r>
              <w:t>data.affiliation.user_id</w:t>
            </w:r>
          </w:p>
        </w:tc>
        <w:tc>
          <w:tcPr>
            <w:tcW w:type="dxa" w:w="2880"/>
          </w:tcPr>
          <w:p>
            <w:r>
              <w:t>array</w:t>
            </w:r>
          </w:p>
        </w:tc>
        <w:tc>
          <w:tcPr>
            <w:tcW w:type="dxa" w:w="2880"/>
          </w:tcPr>
          <w:p>
            <w:r>
              <w:t>User IDs associated with the affiliation.</w:t>
            </w:r>
          </w:p>
        </w:tc>
      </w:tr>
      <w:tr>
        <w:tc>
          <w:tcPr>
            <w:tcW w:type="dxa" w:w="2880"/>
          </w:tcPr>
          <w:p>
            <w:r>
              <w:t>data.connection_status</w:t>
            </w:r>
          </w:p>
        </w:tc>
        <w:tc>
          <w:tcPr>
            <w:tcW w:type="dxa" w:w="2880"/>
          </w:tcPr>
          <w:p>
            <w:r>
              <w:t>array</w:t>
            </w:r>
          </w:p>
        </w:tc>
        <w:tc>
          <w:tcPr>
            <w:tcW w:type="dxa" w:w="2880"/>
          </w:tcPr>
          <w:p>
            <w:r>
              <w:t>Relationship details between two users. Allowed values: follow_request_received, follow_request_sent, blocking, followed_by, following, muting.</w:t>
            </w:r>
          </w:p>
        </w:tc>
      </w:tr>
      <w:tr>
        <w:tc>
          <w:tcPr>
            <w:tcW w:type="dxa" w:w="2880"/>
          </w:tcPr>
          <w:p>
            <w:r>
              <w:t>data.created_at</w:t>
            </w:r>
          </w:p>
        </w:tc>
        <w:tc>
          <w:tcPr>
            <w:tcW w:type="dxa" w:w="2880"/>
          </w:tcPr>
          <w:p>
            <w:r>
              <w:t>string</w:t>
            </w:r>
          </w:p>
        </w:tc>
        <w:tc>
          <w:tcPr>
            <w:tcW w:type="dxa" w:w="2880"/>
          </w:tcPr>
          <w:p>
            <w:r>
              <w:t>Creation time of this User.</w:t>
            </w:r>
          </w:p>
        </w:tc>
      </w:tr>
      <w:tr>
        <w:tc>
          <w:tcPr>
            <w:tcW w:type="dxa" w:w="2880"/>
          </w:tcPr>
          <w:p>
            <w:r>
              <w:t>data.description</w:t>
            </w:r>
          </w:p>
        </w:tc>
        <w:tc>
          <w:tcPr>
            <w:tcW w:type="dxa" w:w="2880"/>
          </w:tcPr>
          <w:p>
            <w:r>
              <w:t>string</w:t>
            </w:r>
          </w:p>
        </w:tc>
        <w:tc>
          <w:tcPr>
            <w:tcW w:type="dxa" w:w="2880"/>
          </w:tcPr>
          <w:p>
            <w:r>
              <w:t>The text of this User's profile description (bio).</w:t>
            </w:r>
          </w:p>
        </w:tc>
      </w:tr>
      <w:tr>
        <w:tc>
          <w:tcPr>
            <w:tcW w:type="dxa" w:w="2880"/>
          </w:tcPr>
          <w:p>
            <w:r>
              <w:t>data.entities</w:t>
            </w:r>
          </w:p>
        </w:tc>
        <w:tc>
          <w:tcPr>
            <w:tcW w:type="dxa" w:w="2880"/>
          </w:tcPr>
          <w:p>
            <w:r>
              <w:t>object</w:t>
            </w:r>
          </w:p>
        </w:tc>
        <w:tc>
          <w:tcPr>
            <w:tcW w:type="dxa" w:w="2880"/>
          </w:tcPr>
          <w:p>
            <w:r>
              <w:t>Entities metadata (e.g., URLs) associated with the profile.</w:t>
            </w:r>
          </w:p>
        </w:tc>
      </w:tr>
      <w:tr>
        <w:tc>
          <w:tcPr>
            <w:tcW w:type="dxa" w:w="2880"/>
          </w:tcPr>
          <w:p>
            <w:r>
              <w:t>data.entities.description</w:t>
            </w:r>
          </w:p>
        </w:tc>
        <w:tc>
          <w:tcPr>
            <w:tcW w:type="dxa" w:w="2880"/>
          </w:tcPr>
          <w:p>
            <w:r>
              <w:t>object</w:t>
            </w:r>
          </w:p>
        </w:tc>
        <w:tc>
          <w:tcPr>
            <w:tcW w:type="dxa" w:w="2880"/>
          </w:tcPr>
          <w:p>
            <w:r>
              <w:t>Description entities (&lt;FullTextEntities&gt;).</w:t>
            </w:r>
          </w:p>
        </w:tc>
      </w:tr>
      <w:tr>
        <w:tc>
          <w:tcPr>
            <w:tcW w:type="dxa" w:w="2880"/>
          </w:tcPr>
          <w:p>
            <w:r>
              <w:t>data.entities.url</w:t>
            </w:r>
          </w:p>
        </w:tc>
        <w:tc>
          <w:tcPr>
            <w:tcW w:type="dxa" w:w="2880"/>
          </w:tcPr>
          <w:p>
            <w:r>
              <w:t>object</w:t>
            </w:r>
          </w:p>
        </w:tc>
        <w:tc>
          <w:tcPr>
            <w:tcW w:type="dxa" w:w="2880"/>
          </w:tcPr>
          <w:p>
            <w:r>
              <w:t>URL entities for the profile.</w:t>
            </w:r>
          </w:p>
        </w:tc>
      </w:tr>
      <w:tr>
        <w:tc>
          <w:tcPr>
            <w:tcW w:type="dxa" w:w="2880"/>
          </w:tcPr>
          <w:p>
            <w:r>
              <w:t>data.entities.url.urls</w:t>
            </w:r>
          </w:p>
        </w:tc>
        <w:tc>
          <w:tcPr>
            <w:tcW w:type="dxa" w:w="2880"/>
          </w:tcPr>
          <w:p>
            <w:r>
              <w:t>array</w:t>
            </w:r>
          </w:p>
        </w:tc>
        <w:tc>
          <w:tcPr>
            <w:tcW w:type="dxa" w:w="2880"/>
          </w:tcPr>
          <w:p>
            <w:r>
              <w:t>URL entity objects.</w:t>
            </w:r>
          </w:p>
        </w:tc>
      </w:tr>
      <w:tr>
        <w:tc>
          <w:tcPr>
            <w:tcW w:type="dxa" w:w="2880"/>
          </w:tcPr>
          <w:p>
            <w:r>
              <w:t>data.entities.url.urls[].start</w:t>
            </w:r>
          </w:p>
        </w:tc>
        <w:tc>
          <w:tcPr>
            <w:tcW w:type="dxa" w:w="2880"/>
          </w:tcPr>
          <w:p>
            <w:r>
              <w:t>integer</w:t>
            </w:r>
          </w:p>
        </w:tc>
        <w:tc>
          <w:tcPr>
            <w:tcW w:type="dxa" w:w="2880"/>
          </w:tcPr>
          <w:p>
            <w:r>
              <w:t>Required. Index (zero-based) at which position this entity starts (inclusive).</w:t>
            </w:r>
          </w:p>
        </w:tc>
      </w:tr>
      <w:tr>
        <w:tc>
          <w:tcPr>
            <w:tcW w:type="dxa" w:w="2880"/>
          </w:tcPr>
          <w:p>
            <w:r>
              <w:t>data.entities.url.urls[].end</w:t>
            </w:r>
          </w:p>
        </w:tc>
        <w:tc>
          <w:tcPr>
            <w:tcW w:type="dxa" w:w="2880"/>
          </w:tcPr>
          <w:p>
            <w:r>
              <w:t>integer</w:t>
            </w:r>
          </w:p>
        </w:tc>
        <w:tc>
          <w:tcPr>
            <w:tcW w:type="dxa" w:w="2880"/>
          </w:tcPr>
          <w:p>
            <w:r>
              <w:t>Required. Index (zero-based) at which position this entity ends (exclusive).</w:t>
            </w:r>
          </w:p>
        </w:tc>
      </w:tr>
      <w:tr>
        <w:tc>
          <w:tcPr>
            <w:tcW w:type="dxa" w:w="2880"/>
          </w:tcPr>
          <w:p>
            <w:r>
              <w:t>data.entities.url.urls[].description</w:t>
            </w:r>
          </w:p>
        </w:tc>
        <w:tc>
          <w:tcPr>
            <w:tcW w:type="dxa" w:w="2880"/>
          </w:tcPr>
          <w:p>
            <w:r>
              <w:t>string</w:t>
            </w:r>
          </w:p>
        </w:tc>
        <w:tc>
          <w:tcPr>
            <w:tcW w:type="dxa" w:w="2880"/>
          </w:tcPr>
          <w:p>
            <w:r>
              <w:t>Description of the URL landing page.</w:t>
            </w:r>
          </w:p>
        </w:tc>
      </w:tr>
      <w:tr>
        <w:tc>
          <w:tcPr>
            <w:tcW w:type="dxa" w:w="2880"/>
          </w:tcPr>
          <w:p>
            <w:r>
              <w:t>data.entities.url.urls[].display_url</w:t>
            </w:r>
          </w:p>
        </w:tc>
        <w:tc>
          <w:tcPr>
            <w:tcW w:type="dxa" w:w="2880"/>
          </w:tcPr>
          <w:p>
            <w:r>
              <w:t>string</w:t>
            </w:r>
          </w:p>
        </w:tc>
        <w:tc>
          <w:tcPr>
            <w:tcW w:type="dxa" w:w="2880"/>
          </w:tcPr>
          <w:p>
            <w:r>
              <w:t>The URL as displayed in the X client.</w:t>
            </w:r>
          </w:p>
        </w:tc>
      </w:tr>
      <w:tr>
        <w:tc>
          <w:tcPr>
            <w:tcW w:type="dxa" w:w="2880"/>
          </w:tcPr>
          <w:p>
            <w:r>
              <w:t>data.entities.url.urls[].expanded_url</w:t>
            </w:r>
          </w:p>
        </w:tc>
        <w:tc>
          <w:tcPr>
            <w:tcW w:type="dxa" w:w="2880"/>
          </w:tcPr>
          <w:p>
            <w:r>
              <w:t>string</w:t>
            </w:r>
          </w:p>
        </w:tc>
        <w:tc>
          <w:tcPr>
            <w:tcW w:type="dxa" w:w="2880"/>
          </w:tcPr>
          <w:p>
            <w:r>
              <w:t>Expanded URL (&lt;Url&gt;).</w:t>
            </w:r>
          </w:p>
        </w:tc>
      </w:tr>
      <w:tr>
        <w:tc>
          <w:tcPr>
            <w:tcW w:type="dxa" w:w="2880"/>
          </w:tcPr>
          <w:p>
            <w:r>
              <w:t>data.entities.url.urls[].images</w:t>
            </w:r>
          </w:p>
        </w:tc>
        <w:tc>
          <w:tcPr>
            <w:tcW w:type="dxa" w:w="2880"/>
          </w:tcPr>
          <w:p>
            <w:r>
              <w:t>array</w:t>
            </w:r>
          </w:p>
        </w:tc>
        <w:tc>
          <w:tcPr>
            <w:tcW w:type="dxa" w:w="2880"/>
          </w:tcPr>
          <w:p>
            <w:r>
              <w:t>Image metadata array.</w:t>
            </w:r>
          </w:p>
        </w:tc>
      </w:tr>
      <w:tr>
        <w:tc>
          <w:tcPr>
            <w:tcW w:type="dxa" w:w="2880"/>
          </w:tcPr>
          <w:p>
            <w:r>
              <w:t>data.entities.url.urls[].images[].height</w:t>
            </w:r>
          </w:p>
        </w:tc>
        <w:tc>
          <w:tcPr>
            <w:tcW w:type="dxa" w:w="2880"/>
          </w:tcPr>
          <w:p>
            <w:r>
              <w:t>integer</w:t>
            </w:r>
          </w:p>
        </w:tc>
        <w:tc>
          <w:tcPr>
            <w:tcW w:type="dxa" w:w="2880"/>
          </w:tcPr>
          <w:p>
            <w:r>
              <w:t>Image height (&lt;MediaHeight&gt;).</w:t>
            </w:r>
          </w:p>
        </w:tc>
      </w:tr>
      <w:tr>
        <w:tc>
          <w:tcPr>
            <w:tcW w:type="dxa" w:w="2880"/>
          </w:tcPr>
          <w:p>
            <w:r>
              <w:t>data.entities.url.urls[].images[].width</w:t>
            </w:r>
          </w:p>
        </w:tc>
        <w:tc>
          <w:tcPr>
            <w:tcW w:type="dxa" w:w="2880"/>
          </w:tcPr>
          <w:p>
            <w:r>
              <w:t>integer</w:t>
            </w:r>
          </w:p>
        </w:tc>
        <w:tc>
          <w:tcPr>
            <w:tcW w:type="dxa" w:w="2880"/>
          </w:tcPr>
          <w:p>
            <w:r>
              <w:t>Image width (&lt;MediaWidth&gt;).</w:t>
            </w:r>
          </w:p>
        </w:tc>
      </w:tr>
      <w:tr>
        <w:tc>
          <w:tcPr>
            <w:tcW w:type="dxa" w:w="2880"/>
          </w:tcPr>
          <w:p>
            <w:r>
              <w:t>data.entities.url.urls[].images[].url</w:t>
            </w:r>
          </w:p>
        </w:tc>
        <w:tc>
          <w:tcPr>
            <w:tcW w:type="dxa" w:w="2880"/>
          </w:tcPr>
          <w:p>
            <w:r>
              <w:t>string</w:t>
            </w:r>
          </w:p>
        </w:tc>
        <w:tc>
          <w:tcPr>
            <w:tcW w:type="dxa" w:w="2880"/>
          </w:tcPr>
          <w:p>
            <w:r>
              <w:t>Image URL (&lt;Url&gt;).</w:t>
            </w:r>
          </w:p>
        </w:tc>
      </w:tr>
      <w:tr>
        <w:tc>
          <w:tcPr>
            <w:tcW w:type="dxa" w:w="2880"/>
          </w:tcPr>
          <w:p>
            <w:r>
              <w:t>data.entities.url.urls[].media_key</w:t>
            </w:r>
          </w:p>
        </w:tc>
        <w:tc>
          <w:tcPr>
            <w:tcW w:type="dxa" w:w="2880"/>
          </w:tcPr>
          <w:p>
            <w:r>
              <w:t>string</w:t>
            </w:r>
          </w:p>
        </w:tc>
        <w:tc>
          <w:tcPr>
            <w:tcW w:type="dxa" w:w="2880"/>
          </w:tcPr>
          <w:p>
            <w:r>
              <w:t>Media key (&lt;MediaKey&gt;).</w:t>
            </w:r>
          </w:p>
        </w:tc>
      </w:tr>
      <w:tr>
        <w:tc>
          <w:tcPr>
            <w:tcW w:type="dxa" w:w="2880"/>
          </w:tcPr>
          <w:p>
            <w:r>
              <w:t>data.entities.url.urls[].status</w:t>
            </w:r>
          </w:p>
        </w:tc>
        <w:tc>
          <w:tcPr>
            <w:tcW w:type="dxa" w:w="2880"/>
          </w:tcPr>
          <w:p>
            <w:r>
              <w:t>integer</w:t>
            </w:r>
          </w:p>
        </w:tc>
        <w:tc>
          <w:tcPr>
            <w:tcW w:type="dxa" w:w="2880"/>
          </w:tcPr>
          <w:p>
            <w:r>
              <w:t>HTTP status code (&lt;HttpStatusCode&gt;).</w:t>
            </w:r>
          </w:p>
        </w:tc>
      </w:tr>
      <w:tr>
        <w:tc>
          <w:tcPr>
            <w:tcW w:type="dxa" w:w="2880"/>
          </w:tcPr>
          <w:p>
            <w:r>
              <w:t>data.entities.url.urls[].title</w:t>
            </w:r>
          </w:p>
        </w:tc>
        <w:tc>
          <w:tcPr>
            <w:tcW w:type="dxa" w:w="2880"/>
          </w:tcPr>
          <w:p>
            <w:r>
              <w:t>string</w:t>
            </w:r>
          </w:p>
        </w:tc>
        <w:tc>
          <w:tcPr>
            <w:tcW w:type="dxa" w:w="2880"/>
          </w:tcPr>
          <w:p>
            <w:r>
              <w:t>Title of the page the URL points to.</w:t>
            </w:r>
          </w:p>
        </w:tc>
      </w:tr>
      <w:tr>
        <w:tc>
          <w:tcPr>
            <w:tcW w:type="dxa" w:w="2880"/>
          </w:tcPr>
          <w:p>
            <w:r>
              <w:t>data.entities.url.urls[].unwound_url</w:t>
            </w:r>
          </w:p>
        </w:tc>
        <w:tc>
          <w:tcPr>
            <w:tcW w:type="dxa" w:w="2880"/>
          </w:tcPr>
          <w:p>
            <w:r>
              <w:t>string</w:t>
            </w:r>
          </w:p>
        </w:tc>
        <w:tc>
          <w:tcPr>
            <w:tcW w:type="dxa" w:w="2880"/>
          </w:tcPr>
          <w:p>
            <w:r>
              <w:t>Fully resolved URL.</w:t>
            </w:r>
          </w:p>
        </w:tc>
      </w:tr>
      <w:tr>
        <w:tc>
          <w:tcPr>
            <w:tcW w:type="dxa" w:w="2880"/>
          </w:tcPr>
          <w:p>
            <w:r>
              <w:t>data.entities.url.urls[].url</w:t>
            </w:r>
          </w:p>
        </w:tc>
        <w:tc>
          <w:tcPr>
            <w:tcW w:type="dxa" w:w="2880"/>
          </w:tcPr>
          <w:p>
            <w:r>
              <w:t>string</w:t>
            </w:r>
          </w:p>
        </w:tc>
        <w:tc>
          <w:tcPr>
            <w:tcW w:type="dxa" w:w="2880"/>
          </w:tcPr>
          <w:p>
            <w:r>
              <w:t>Required. URL (&lt;Url&gt;).</w:t>
            </w:r>
          </w:p>
        </w:tc>
      </w:tr>
      <w:tr>
        <w:tc>
          <w:tcPr>
            <w:tcW w:type="dxa" w:w="2880"/>
          </w:tcPr>
          <w:p>
            <w:r>
              <w:t>data.location</w:t>
            </w:r>
          </w:p>
        </w:tc>
        <w:tc>
          <w:tcPr>
            <w:tcW w:type="dxa" w:w="2880"/>
          </w:tcPr>
          <w:p>
            <w:r>
              <w:t>string</w:t>
            </w:r>
          </w:p>
        </w:tc>
        <w:tc>
          <w:tcPr>
            <w:tcW w:type="dxa" w:w="2880"/>
          </w:tcPr>
          <w:p>
            <w:r>
              <w:t>The location specified in the User's profile.</w:t>
            </w:r>
          </w:p>
        </w:tc>
      </w:tr>
      <w:tr>
        <w:tc>
          <w:tcPr>
            <w:tcW w:type="dxa" w:w="2880"/>
          </w:tcPr>
          <w:p>
            <w:r>
              <w:t>data.most_recent_tweet_id</w:t>
            </w:r>
          </w:p>
        </w:tc>
        <w:tc>
          <w:tcPr>
            <w:tcW w:type="dxa" w:w="2880"/>
          </w:tcPr>
          <w:p>
            <w:r>
              <w:t>string</w:t>
            </w:r>
          </w:p>
        </w:tc>
        <w:tc>
          <w:tcPr>
            <w:tcW w:type="dxa" w:w="2880"/>
          </w:tcPr>
          <w:p>
            <w:r>
              <w:t>The user's most recent Tweet ID (&lt;TweetId&gt;).</w:t>
            </w:r>
          </w:p>
        </w:tc>
      </w:tr>
      <w:tr>
        <w:tc>
          <w:tcPr>
            <w:tcW w:type="dxa" w:w="2880"/>
          </w:tcPr>
          <w:p>
            <w:r>
              <w:t>data.pinned_tweet_id</w:t>
            </w:r>
          </w:p>
        </w:tc>
        <w:tc>
          <w:tcPr>
            <w:tcW w:type="dxa" w:w="2880"/>
          </w:tcPr>
          <w:p>
            <w:r>
              <w:t>string</w:t>
            </w:r>
          </w:p>
        </w:tc>
        <w:tc>
          <w:tcPr>
            <w:tcW w:type="dxa" w:w="2880"/>
          </w:tcPr>
          <w:p>
            <w:r>
              <w:t>The user's pinned Tweet ID (&lt;TweetId&gt;).</w:t>
            </w:r>
          </w:p>
        </w:tc>
      </w:tr>
      <w:tr>
        <w:tc>
          <w:tcPr>
            <w:tcW w:type="dxa" w:w="2880"/>
          </w:tcPr>
          <w:p>
            <w:r>
              <w:t>data.profile_banner_url</w:t>
            </w:r>
          </w:p>
        </w:tc>
        <w:tc>
          <w:tcPr>
            <w:tcW w:type="dxa" w:w="2880"/>
          </w:tcPr>
          <w:p>
            <w:r>
              <w:t>string</w:t>
            </w:r>
          </w:p>
        </w:tc>
        <w:tc>
          <w:tcPr>
            <w:tcW w:type="dxa" w:w="2880"/>
          </w:tcPr>
          <w:p>
            <w:r>
              <w:t>The URL to the profile banner for this User.</w:t>
            </w:r>
          </w:p>
        </w:tc>
      </w:tr>
      <w:tr>
        <w:tc>
          <w:tcPr>
            <w:tcW w:type="dxa" w:w="2880"/>
          </w:tcPr>
          <w:p>
            <w:r>
              <w:t>data.profile_image_url</w:t>
            </w:r>
          </w:p>
        </w:tc>
        <w:tc>
          <w:tcPr>
            <w:tcW w:type="dxa" w:w="2880"/>
          </w:tcPr>
          <w:p>
            <w:r>
              <w:t>string</w:t>
            </w:r>
          </w:p>
        </w:tc>
        <w:tc>
          <w:tcPr>
            <w:tcW w:type="dxa" w:w="2880"/>
          </w:tcPr>
          <w:p>
            <w:r>
              <w:t>The URL to the profile image for this User.</w:t>
            </w:r>
          </w:p>
        </w:tc>
      </w:tr>
      <w:tr>
        <w:tc>
          <w:tcPr>
            <w:tcW w:type="dxa" w:w="2880"/>
          </w:tcPr>
          <w:p>
            <w:r>
              <w:t>data.protected</w:t>
            </w:r>
          </w:p>
        </w:tc>
        <w:tc>
          <w:tcPr>
            <w:tcW w:type="dxa" w:w="2880"/>
          </w:tcPr>
          <w:p>
            <w:r>
              <w:t>boolean</w:t>
            </w:r>
          </w:p>
        </w:tc>
        <w:tc>
          <w:tcPr>
            <w:tcW w:type="dxa" w:w="2880"/>
          </w:tcPr>
          <w:p>
            <w:r>
              <w:t>Whether this User's Posts are protected (private).</w:t>
            </w:r>
          </w:p>
        </w:tc>
      </w:tr>
      <w:tr>
        <w:tc>
          <w:tcPr>
            <w:tcW w:type="dxa" w:w="2880"/>
          </w:tcPr>
          <w:p>
            <w:r>
              <w:t>data.public_metrics</w:t>
            </w:r>
          </w:p>
        </w:tc>
        <w:tc>
          <w:tcPr>
            <w:tcW w:type="dxa" w:w="2880"/>
          </w:tcPr>
          <w:p>
            <w:r>
              <w:t>object</w:t>
            </w:r>
          </w:p>
        </w:tc>
        <w:tc>
          <w:tcPr>
            <w:tcW w:type="dxa" w:w="2880"/>
          </w:tcPr>
          <w:p>
            <w:r>
              <w:t>Public metrics for the user.</w:t>
            </w:r>
          </w:p>
        </w:tc>
      </w:tr>
      <w:tr>
        <w:tc>
          <w:tcPr>
            <w:tcW w:type="dxa" w:w="2880"/>
          </w:tcPr>
          <w:p>
            <w:r>
              <w:t>data.public_metrics.followers_count</w:t>
            </w:r>
          </w:p>
        </w:tc>
        <w:tc>
          <w:tcPr>
            <w:tcW w:type="dxa" w:w="2880"/>
          </w:tcPr>
          <w:p>
            <w:r>
              <w:t>integer</w:t>
            </w:r>
          </w:p>
        </w:tc>
        <w:tc>
          <w:tcPr>
            <w:tcW w:type="dxa" w:w="2880"/>
          </w:tcPr>
          <w:p>
            <w:r>
              <w:t>Required. Number of Users who are following this User.</w:t>
            </w:r>
          </w:p>
        </w:tc>
      </w:tr>
      <w:tr>
        <w:tc>
          <w:tcPr>
            <w:tcW w:type="dxa" w:w="2880"/>
          </w:tcPr>
          <w:p>
            <w:r>
              <w:t>data.public_metrics.following_count</w:t>
            </w:r>
          </w:p>
        </w:tc>
        <w:tc>
          <w:tcPr>
            <w:tcW w:type="dxa" w:w="2880"/>
          </w:tcPr>
          <w:p>
            <w:r>
              <w:t>integer</w:t>
            </w:r>
          </w:p>
        </w:tc>
        <w:tc>
          <w:tcPr>
            <w:tcW w:type="dxa" w:w="2880"/>
          </w:tcPr>
          <w:p>
            <w:r>
              <w:t>Required. Number of Users this User is following.</w:t>
            </w:r>
          </w:p>
        </w:tc>
      </w:tr>
      <w:tr>
        <w:tc>
          <w:tcPr>
            <w:tcW w:type="dxa" w:w="2880"/>
          </w:tcPr>
          <w:p>
            <w:r>
              <w:t>data.public_metrics.like_count</w:t>
            </w:r>
          </w:p>
        </w:tc>
        <w:tc>
          <w:tcPr>
            <w:tcW w:type="dxa" w:w="2880"/>
          </w:tcPr>
          <w:p>
            <w:r>
              <w:t>integer</w:t>
            </w:r>
          </w:p>
        </w:tc>
        <w:tc>
          <w:tcPr>
            <w:tcW w:type="dxa" w:w="2880"/>
          </w:tcPr>
          <w:p>
            <w:r>
              <w:t>The number of likes created by this User.</w:t>
            </w:r>
          </w:p>
        </w:tc>
      </w:tr>
      <w:tr>
        <w:tc>
          <w:tcPr>
            <w:tcW w:type="dxa" w:w="2880"/>
          </w:tcPr>
          <w:p>
            <w:r>
              <w:t>data.public_metrics.listed_count</w:t>
            </w:r>
          </w:p>
        </w:tc>
        <w:tc>
          <w:tcPr>
            <w:tcW w:type="dxa" w:w="2880"/>
          </w:tcPr>
          <w:p>
            <w:r>
              <w:t>integer</w:t>
            </w:r>
          </w:p>
        </w:tc>
        <w:tc>
          <w:tcPr>
            <w:tcW w:type="dxa" w:w="2880"/>
          </w:tcPr>
          <w:p>
            <w:r>
              <w:t>Required. The number of lists that include this User.</w:t>
            </w:r>
          </w:p>
        </w:tc>
      </w:tr>
      <w:tr>
        <w:tc>
          <w:tcPr>
            <w:tcW w:type="dxa" w:w="2880"/>
          </w:tcPr>
          <w:p>
            <w:r>
              <w:t>data.public_metrics.tweet_count</w:t>
            </w:r>
          </w:p>
        </w:tc>
        <w:tc>
          <w:tcPr>
            <w:tcW w:type="dxa" w:w="2880"/>
          </w:tcPr>
          <w:p>
            <w:r>
              <w:t>integer</w:t>
            </w:r>
          </w:p>
        </w:tc>
        <w:tc>
          <w:tcPr>
            <w:tcW w:type="dxa" w:w="2880"/>
          </w:tcPr>
          <w:p>
            <w:r>
              <w:t>Required. The number of Posts (including Retweets) posted by this User.</w:t>
            </w:r>
          </w:p>
        </w:tc>
      </w:tr>
      <w:tr>
        <w:tc>
          <w:tcPr>
            <w:tcW w:type="dxa" w:w="2880"/>
          </w:tcPr>
          <w:p>
            <w:r>
              <w:t>data.receives_your_dm</w:t>
            </w:r>
          </w:p>
        </w:tc>
        <w:tc>
          <w:tcPr>
            <w:tcW w:type="dxa" w:w="2880"/>
          </w:tcPr>
          <w:p>
            <w:r>
              <w:t>boolean</w:t>
            </w:r>
          </w:p>
        </w:tc>
        <w:tc>
          <w:tcPr>
            <w:tcW w:type="dxa" w:w="2880"/>
          </w:tcPr>
          <w:p>
            <w:r>
              <w:t>Indicates if you can send a DM to this User.</w:t>
            </w:r>
          </w:p>
        </w:tc>
      </w:tr>
      <w:tr>
        <w:tc>
          <w:tcPr>
            <w:tcW w:type="dxa" w:w="2880"/>
          </w:tcPr>
          <w:p>
            <w:r>
              <w:t>data.subscription_type</w:t>
            </w:r>
          </w:p>
        </w:tc>
        <w:tc>
          <w:tcPr>
            <w:tcW w:type="dxa" w:w="2880"/>
          </w:tcPr>
          <w:p>
            <w:r>
              <w:t>string</w:t>
            </w:r>
          </w:p>
        </w:tc>
        <w:tc>
          <w:tcPr>
            <w:tcW w:type="dxa" w:w="2880"/>
          </w:tcPr>
          <w:p>
            <w:r>
              <w:t>X Blue subscription type. Allowed values: Basic, Premium, PremiumPlus, None.</w:t>
            </w:r>
          </w:p>
        </w:tc>
      </w:tr>
      <w:tr>
        <w:tc>
          <w:tcPr>
            <w:tcW w:type="dxa" w:w="2880"/>
          </w:tcPr>
          <w:p>
            <w:r>
              <w:t>data.url</w:t>
            </w:r>
          </w:p>
        </w:tc>
        <w:tc>
          <w:tcPr>
            <w:tcW w:type="dxa" w:w="2880"/>
          </w:tcPr>
          <w:p>
            <w:r>
              <w:t>string</w:t>
            </w:r>
          </w:p>
        </w:tc>
        <w:tc>
          <w:tcPr>
            <w:tcW w:type="dxa" w:w="2880"/>
          </w:tcPr>
          <w:p>
            <w:r>
              <w:t>The URL specified in the User's profile.</w:t>
            </w:r>
          </w:p>
        </w:tc>
      </w:tr>
      <w:tr>
        <w:tc>
          <w:tcPr>
            <w:tcW w:type="dxa" w:w="2880"/>
          </w:tcPr>
          <w:p>
            <w:r>
              <w:t>data.verified</w:t>
            </w:r>
          </w:p>
        </w:tc>
        <w:tc>
          <w:tcPr>
            <w:tcW w:type="dxa" w:w="2880"/>
          </w:tcPr>
          <w:p>
            <w:r>
              <w:t>boolean</w:t>
            </w:r>
          </w:p>
        </w:tc>
        <w:tc>
          <w:tcPr>
            <w:tcW w:type="dxa" w:w="2880"/>
          </w:tcPr>
          <w:p>
            <w:r>
              <w:t>Indicates if this User is a verified X User.</w:t>
            </w:r>
          </w:p>
        </w:tc>
      </w:tr>
      <w:tr>
        <w:tc>
          <w:tcPr>
            <w:tcW w:type="dxa" w:w="2880"/>
          </w:tcPr>
          <w:p>
            <w:r>
              <w:t>data.verified_type</w:t>
            </w:r>
          </w:p>
        </w:tc>
        <w:tc>
          <w:tcPr>
            <w:tcW w:type="dxa" w:w="2880"/>
          </w:tcPr>
          <w:p>
            <w:r>
              <w:t>string</w:t>
            </w:r>
          </w:p>
        </w:tc>
        <w:tc>
          <w:tcPr>
            <w:tcW w:type="dxa" w:w="2880"/>
          </w:tcPr>
          <w:p>
            <w:r>
              <w:t>Verified type. Allowed values: blue, government, business, none.</w:t>
            </w:r>
          </w:p>
        </w:tc>
      </w:tr>
      <w:tr>
        <w:tc>
          <w:tcPr>
            <w:tcW w:type="dxa" w:w="2880"/>
          </w:tcPr>
          <w:p>
            <w:r>
              <w:t>data.withheld</w:t>
            </w:r>
          </w:p>
        </w:tc>
        <w:tc>
          <w:tcPr>
            <w:tcW w:type="dxa" w:w="2880"/>
          </w:tcPr>
          <w:p>
            <w:r>
              <w:t>object</w:t>
            </w:r>
          </w:p>
        </w:tc>
        <w:tc>
          <w:tcPr>
            <w:tcW w:type="dxa" w:w="2880"/>
          </w:tcPr>
          <w:p>
            <w:r>
              <w:t>Withheld metadata (&lt;UserWithheld&gt;).</w:t>
            </w:r>
          </w:p>
        </w:tc>
      </w:tr>
      <w:tr>
        <w:tc>
          <w:tcPr>
            <w:tcW w:type="dxa" w:w="2880"/>
          </w:tcPr>
          <w:p>
            <w:r>
              <w:t>errors</w:t>
            </w:r>
          </w:p>
        </w:tc>
        <w:tc>
          <w:tcPr>
            <w:tcW w:type="dxa" w:w="2880"/>
          </w:tcPr>
          <w:p>
            <w:r>
              <w:t>array</w:t>
            </w:r>
          </w:p>
        </w:tc>
        <w:tc>
          <w:tcPr>
            <w:tcW w:type="dxa" w:w="2880"/>
          </w:tcPr>
          <w:p>
            <w:r>
              <w:t>Error objects (may be present even on 200 responses).</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associated with the error.</w:t>
            </w:r>
          </w:p>
        </w:tc>
      </w:tr>
      <w:tr>
        <w:tc>
          <w:tcPr>
            <w:tcW w:type="dxa" w:w="2880"/>
          </w:tcPr>
          <w:p>
            <w:r>
              <w:t>errors[].title</w:t>
            </w:r>
          </w:p>
        </w:tc>
        <w:tc>
          <w:tcPr>
            <w:tcW w:type="dxa" w:w="2880"/>
          </w:tcPr>
          <w:p>
            <w:r>
              <w:t>string</w:t>
            </w:r>
          </w:p>
        </w:tc>
        <w:tc>
          <w:tcPr>
            <w:tcW w:type="dxa" w:w="2880"/>
          </w:tcPr>
          <w:p>
            <w:r>
              <w:t>Required. Error title.</w:t>
            </w:r>
          </w:p>
        </w:tc>
      </w:tr>
      <w:tr>
        <w:tc>
          <w:tcPr>
            <w:tcW w:type="dxa" w:w="2880"/>
          </w:tcPr>
          <w:p>
            <w:r>
              <w:t>errors[].type</w:t>
            </w:r>
          </w:p>
        </w:tc>
        <w:tc>
          <w:tcPr>
            <w:tcW w:type="dxa" w:w="2880"/>
          </w:tcPr>
          <w:p>
            <w:r>
              <w:t>string</w:t>
            </w:r>
          </w:p>
        </w:tc>
        <w:tc>
          <w:tcPr>
            <w:tcW w:type="dxa" w:w="2880"/>
          </w:tcPr>
          <w:p>
            <w:r>
              <w:t>Required. Error type identifier.</w:t>
            </w:r>
          </w:p>
        </w:tc>
      </w:tr>
      <w:tr>
        <w:tc>
          <w:tcPr>
            <w:tcW w:type="dxa" w:w="2880"/>
          </w:tcPr>
          <w:p>
            <w:r>
              <w:t>includes</w:t>
            </w:r>
          </w:p>
        </w:tc>
        <w:tc>
          <w:tcPr>
            <w:tcW w:type="dxa" w:w="2880"/>
          </w:tcPr>
          <w:p>
            <w:r>
              <w:t>object</w:t>
            </w:r>
          </w:p>
        </w:tc>
        <w:tc>
          <w:tcPr>
            <w:tcW w:type="dxa" w:w="2880"/>
          </w:tcPr>
          <w:p>
            <w:r>
              <w:t>Expanded objects included in the response when using expansions.</w:t>
            </w:r>
          </w:p>
        </w:tc>
      </w:tr>
      <w:tr>
        <w:tc>
          <w:tcPr>
            <w:tcW w:type="dxa" w:w="2880"/>
          </w:tcPr>
          <w:p>
            <w:r>
              <w:t>includes.media</w:t>
            </w:r>
          </w:p>
        </w:tc>
        <w:tc>
          <w:tcPr>
            <w:tcW w:type="dxa" w:w="2880"/>
          </w:tcPr>
          <w:p>
            <w:r>
              <w:t>array</w:t>
            </w:r>
          </w:p>
        </w:tc>
        <w:tc>
          <w:tcPr>
            <w:tcW w:type="dxa" w:w="2880"/>
          </w:tcPr>
          <w:p>
            <w:r>
              <w:t>Included media objects.</w:t>
            </w:r>
          </w:p>
        </w:tc>
      </w:tr>
      <w:tr>
        <w:tc>
          <w:tcPr>
            <w:tcW w:type="dxa" w:w="2880"/>
          </w:tcPr>
          <w:p>
            <w:r>
              <w:t>includes.places</w:t>
            </w:r>
          </w:p>
        </w:tc>
        <w:tc>
          <w:tcPr>
            <w:tcW w:type="dxa" w:w="2880"/>
          </w:tcPr>
          <w:p>
            <w:r>
              <w:t>array</w:t>
            </w:r>
          </w:p>
        </w:tc>
        <w:tc>
          <w:tcPr>
            <w:tcW w:type="dxa" w:w="2880"/>
          </w:tcPr>
          <w:p>
            <w:r>
              <w:t>Included place objects.</w:t>
            </w:r>
          </w:p>
        </w:tc>
      </w:tr>
      <w:tr>
        <w:tc>
          <w:tcPr>
            <w:tcW w:type="dxa" w:w="2880"/>
          </w:tcPr>
          <w:p>
            <w:r>
              <w:t>includes.polls</w:t>
            </w:r>
          </w:p>
        </w:tc>
        <w:tc>
          <w:tcPr>
            <w:tcW w:type="dxa" w:w="2880"/>
          </w:tcPr>
          <w:p>
            <w:r>
              <w:t>array</w:t>
            </w:r>
          </w:p>
        </w:tc>
        <w:tc>
          <w:tcPr>
            <w:tcW w:type="dxa" w:w="2880"/>
          </w:tcPr>
          <w:p>
            <w:r>
              <w:t>Included poll objects.</w:t>
            </w:r>
          </w:p>
        </w:tc>
      </w:tr>
      <w:tr>
        <w:tc>
          <w:tcPr>
            <w:tcW w:type="dxa" w:w="2880"/>
          </w:tcPr>
          <w:p>
            <w:r>
              <w:t>includes.topics</w:t>
            </w:r>
          </w:p>
        </w:tc>
        <w:tc>
          <w:tcPr>
            <w:tcW w:type="dxa" w:w="2880"/>
          </w:tcPr>
          <w:p>
            <w:r>
              <w:t>array</w:t>
            </w:r>
          </w:p>
        </w:tc>
        <w:tc>
          <w:tcPr>
            <w:tcW w:type="dxa" w:w="2880"/>
          </w:tcPr>
          <w:p>
            <w:r>
              <w:t>Included topic objects.</w:t>
            </w:r>
          </w:p>
        </w:tc>
      </w:tr>
      <w:tr>
        <w:tc>
          <w:tcPr>
            <w:tcW w:type="dxa" w:w="2880"/>
          </w:tcPr>
          <w:p>
            <w:r>
              <w:t>includes.tweets</w:t>
            </w:r>
          </w:p>
        </w:tc>
        <w:tc>
          <w:tcPr>
            <w:tcW w:type="dxa" w:w="2880"/>
          </w:tcPr>
          <w:p>
            <w:r>
              <w:t>array</w:t>
            </w:r>
          </w:p>
        </w:tc>
        <w:tc>
          <w:tcPr>
            <w:tcW w:type="dxa" w:w="2880"/>
          </w:tcPr>
          <w:p>
            <w:r>
              <w:t>Included tweet objects.</w:t>
            </w:r>
          </w:p>
        </w:tc>
      </w:tr>
      <w:tr>
        <w:tc>
          <w:tcPr>
            <w:tcW w:type="dxa" w:w="2880"/>
          </w:tcPr>
          <w:p>
            <w:r>
              <w:t>includes.users</w:t>
            </w:r>
          </w:p>
        </w:tc>
        <w:tc>
          <w:tcPr>
            <w:tcW w:type="dxa" w:w="2880"/>
          </w:tcPr>
          <w:p>
            <w:r>
              <w:t>array</w:t>
            </w:r>
          </w:p>
        </w:tc>
        <w:tc>
          <w:tcPr>
            <w:tcW w:type="dxa" w:w="2880"/>
          </w:tcPr>
          <w:p>
            <w:r>
              <w:t>Included user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'https://api.x.com/2/users/2244994945?user.fields=created_at,description,public_metrics&amp;expansions=pinned_tweet_id&amp;tweet.fields=created_at,public_metrics'</w:t>
      </w:r>
    </w:p>
    <w:p>
      <w:pPr>
        <w:pStyle w:val="Heading3"/>
      </w:pPr>
      <w:r>
        <w:t>Example Usage</w:t>
      </w:r>
    </w:p>
    <w:p>
      <w:pPr>
        <w:pStyle w:val="Heading3"/>
      </w:pPr>
      <w:r>
        <w:t>Example 1: Fetch a User with Basic Fields</w:t>
      </w:r>
    </w:p>
    <w:p>
      <w:r>
        <w:rPr>
          <w:b/>
          <w:color w:val="666666"/>
          <w:sz w:val="16"/>
        </w:rPr>
        <w:t>[bash]</w:t>
      </w:r>
    </w:p>
    <w:p>
      <w:pPr>
        <w:shd w:fill="F2F2F2" w:val="clear"/>
      </w:pPr>
      <w:r>
        <w:rPr>
          <w:rFonts w:ascii="Courier New" w:hAnsi="Courier New"/>
          <w:sz w:val="17"/>
        </w:rPr>
        <w:t>curl -i --location --request GET 'https://api.x.com/2/users/2244994945'</w:t>
      </w:r>
    </w:p>
    <w:p>
      <w:pPr>
        <w:pStyle w:val="Heading3"/>
      </w:pPr>
      <w:r>
        <w:t>Example 2: Request Additional User Fields</w:t>
      </w:r>
    </w:p>
    <w:p>
      <w:r>
        <w:rPr>
          <w:b/>
          <w:color w:val="666666"/>
          <w:sz w:val="16"/>
        </w:rPr>
        <w:t>[bash]</w:t>
      </w:r>
    </w:p>
    <w:p>
      <w:pPr>
        <w:shd w:fill="F2F2F2" w:val="clear"/>
      </w:pPr>
      <w:r>
        <w:rPr>
          <w:rFonts w:ascii="Courier New" w:hAnsi="Courier New"/>
          <w:sz w:val="17"/>
        </w:rPr>
        <w:t>curl -i --location --request GET 'https://api.x.com/2/users/2244994945?user.fields=created_at,description,profile_image_url,public_metrics'</w:t>
      </w:r>
    </w:p>
    <w:p>
      <w:pPr>
        <w:pStyle w:val="Heading3"/>
      </w:pPr>
      <w:r>
        <w:t>Example 3: Expand the Pinned Tweet and Request Tweet Fields</w:t>
      </w:r>
    </w:p>
    <w:p>
      <w:r>
        <w:rPr>
          <w:b/>
          <w:color w:val="666666"/>
          <w:sz w:val="16"/>
        </w:rPr>
        <w:t>[bash]</w:t>
      </w:r>
    </w:p>
    <w:p>
      <w:pPr>
        <w:shd w:fill="F2F2F2" w:val="clear"/>
      </w:pPr>
      <w:r>
        <w:rPr>
          <w:rFonts w:ascii="Courier New" w:hAnsi="Courier New"/>
          <w:sz w:val="17"/>
        </w:rPr>
        <w:t>curl -i --location --request GET 'https://api.x.com/2/users/2244994945?expansions=pinned_tweet_id&amp;tweet.fields=created_at,public_metrics,text'</w:t>
      </w:r>
    </w:p>
    <w:p>
      <w:pPr>
        <w:pStyle w:val="Heading3"/>
      </w:pPr>
      <w:r>
        <w:t>Notes</w:t>
      </w:r>
    </w:p>
    <w:p>
      <w:pPr>
        <w:pStyle w:val="ListBullet"/>
      </w:pPr>
      <w:r>
        <w:t>user.fields, expansions, and tweet.fields are passed as comma-separated lists in the query string.</w:t>
      </w:r>
    </w:p>
    <w:p>
      <w:pPr>
        <w:pStyle w:val="ListBullet"/>
      </w:pPr>
      <w:r>
        <w:t>The response may include includes when expansions are requested.</w:t>
      </w:r>
    </w:p>
    <w:p>
      <w:pPr>
        <w:pStyle w:val="ListBullet"/>
      </w:pPr>
      <w:r>
        <w:t>The response may include an errors array even when the HTTP status is 200 OK (as shown in the schema).</w:t>
      </w:r>
    </w:p>
    <w:p>
      <w:pPr>
        <w:pStyle w:val="Heading3"/>
      </w:pPr>
      <w:r>
        <w:t>Error Handling</w:t>
      </w:r>
    </w:p>
    <w:p>
      <w:pPr>
        <w:pStyle w:val="ListBullet"/>
      </w:pPr>
      <w:r>
        <w:t>200 OK: Request succeeded (may still include an errors array with partial errors).</w:t>
      </w:r>
    </w:p>
    <w:p>
      <w:pPr>
        <w:pStyle w:val="ListBullet"/>
      </w:pPr>
      <w:r>
        <w:t xml:space="preserve">default: The request failed. The API may return either: </w:t>
        <w:br/>
        <w:br/>
        <w:t>application/json with { "code": integer, "message": string }, or</w:t>
        <w:br/>
        <w:t>application/problem+json with problem details (title, type, detail, status).</w:t>
      </w:r>
    </w:p>
    <w:p>
      <w:pPr>
        <w:pStyle w:val="Heading3"/>
      </w:pPr>
      <w:r>
        <w:t>Related users actions</w:t>
      </w:r>
    </w:p>
    <w:p>
      <w:pPr>
        <w:pStyle w:val="ListBullet"/>
      </w:pPr>
      <w:r>
        <w:t>[GET] List Users Who Reposted a Post — /2/tweets/{{id}}/retweeted_by</w:t>
      </w:r>
    </w:p>
    <w:p>
      <w:pPr>
        <w:pStyle w:val="ListBullet"/>
      </w:pPr>
      <w:r>
        <w:t>[GET] Get Users by IDs — /2/users</w:t>
      </w:r>
    </w:p>
    <w:p>
      <w:pPr>
        <w:pStyle w:val="ListBullet"/>
      </w:pPr>
      <w:r>
        <w:t>[GET] Get Users by Usernames — /2/users/by</w:t>
      </w:r>
    </w:p>
    <w:p>
      <w:pPr>
        <w:pStyle w:val="ListBullet"/>
      </w:pPr>
      <w:r>
        <w:t>[GET] Get a User by Username — /2/users/by/username/{{username}}</w:t>
      </w:r>
    </w:p>
    <w:p>
      <w:pPr>
        <w:pStyle w:val="ListBullet"/>
      </w:pPr>
      <w:r>
        <w:t>[GET] Get the Authenticated User (“me”) — /2/users/me</w:t>
      </w:r>
    </w:p>
    <w:p>
      <w:pPr>
        <w:pStyle w:val="ListBullet"/>
      </w:pPr>
      <w:r>
        <w:t>[GET] Search Users — /users/search</w:t>
      </w:r>
    </w:p>
    <w:p>
      <w:r>
        <w:br w:type="page"/>
      </w:r>
    </w:p>
    <w:p>
      <w:pPr>
        <w:pStyle w:val="Heading2"/>
      </w:pPr>
      <w:r>
        <w:t>109. [GET] Get a User's Affiliates</w:t>
      </w:r>
    </w:p>
    <w:p>
      <w:r>
        <w:rPr>
          <w:b/>
        </w:rPr>
        <w:t xml:space="preserve">Endpoint: </w:t>
      </w:r>
      <w:r>
        <w:rPr>
          <w:rFonts w:ascii="Courier New" w:hAnsi="Courier New"/>
          <w:sz w:val="18"/>
        </w:rPr>
        <w:t>/2/users/{{id}}/affiliates</w:t>
      </w:r>
    </w:p>
    <w:p>
      <w:pPr>
        <w:pStyle w:val="Heading3"/>
      </w:pPr>
      <w:r>
        <w:t>Prerequisites</w:t>
      </w:r>
    </w:p>
    <w:p>
      <w:pPr>
        <w:pStyle w:val="ListBullet"/>
      </w:pPr>
      <w:r>
        <w:t>You must have access to look up the specified User by ID.</w:t>
      </w:r>
    </w:p>
    <w:p>
      <w:pPr>
        <w:pStyle w:val="Heading3"/>
      </w:pPr>
      <w:r>
        <w:t>Method</w:t>
      </w:r>
    </w:p>
    <w:p>
      <w:r>
        <w:t>GET</w:t>
      </w:r>
    </w:p>
    <w:p>
      <w:pPr>
        <w:pStyle w:val="Heading3"/>
      </w:pPr>
      <w:r>
        <w:t>URL</w:t>
      </w:r>
    </w:p>
    <w:p>
      <w:r>
        <w:t>https://api.x.com/2/users/{{id}}/affiliates</w:t>
      </w:r>
    </w:p>
    <w:p>
      <w:pPr>
        <w:pStyle w:val="Heading3"/>
      </w:pPr>
      <w:r>
        <w:t>Description</w:t>
      </w:r>
    </w:p>
    <w:p>
      <w:r>
        <w:t>Retrieves a list of Users who are affiliated with a specific organization User, identified by the User’s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/2/users//affiliates or /2/users/affiliates).</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/2/users/2244994945/affiliates</w:t>
        <w:br/>
        <w:t>/2/users/123456789/affiliates</w:t>
      </w:r>
    </w:p>
    <w:p>
      <w:pPr>
        <w:pStyle w:val="Heading3"/>
      </w:pPr>
      <w:r>
        <w:t>Invalid Examples</w:t>
      </w:r>
    </w:p>
    <w:p>
      <w:r>
        <w:rPr>
          <w:b/>
          <w:color w:val="666666"/>
          <w:sz w:val="16"/>
        </w:rPr>
        <w:t>[http]</w:t>
      </w:r>
    </w:p>
    <w:p>
      <w:pPr>
        <w:shd w:fill="F2F2F2" w:val="clear"/>
      </w:pPr>
      <w:r>
        <w:rPr>
          <w:rFonts w:ascii="Courier New" w:hAnsi="Courier New"/>
          <w:sz w:val="17"/>
        </w:rPr>
        <w:t>/2/users//affiliates</w:t>
        <w:br/>
        <w:t>/2/users/affiliates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to look up. Example: 2244994945.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Token used to retrieve a specified “page” of results.</w:t>
            </w:r>
          </w:p>
        </w:tc>
      </w:tr>
      <w:tr>
        <w:tc>
          <w:tcPr>
            <w:tcW w:type="dxa" w:w="2880"/>
          </w:tcPr>
          <w:p>
            <w:r>
              <w:t>user.fields</w:t>
            </w:r>
          </w:p>
        </w:tc>
        <w:tc>
          <w:tcPr>
            <w:tcW w:type="dxa" w:w="2880"/>
          </w:tcPr>
          <w:p>
            <w:r>
              <w:t>array (enum)</w:t>
            </w:r>
          </w:p>
        </w:tc>
        <w:tc>
          <w:tcPr>
            <w:tcW w:type="dxa" w:w="2880"/>
          </w:tcPr>
          <w:p>
            <w:r>
              <w:t>Comma-separated list of User fields to return.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expansions</w:t>
            </w:r>
          </w:p>
        </w:tc>
        <w:tc>
          <w:tcPr>
            <w:tcW w:type="dxa" w:w="2880"/>
          </w:tcPr>
          <w:p>
            <w:r>
              <w:t>array (enum)</w:t>
            </w:r>
          </w:p>
        </w:tc>
        <w:tc>
          <w:tcPr>
            <w:tcW w:type="dxa" w:w="2880"/>
          </w:tcPr>
          <w:p>
            <w:r>
              <w:t>Comma-separated list of fields to expand. Allowed values: affiliation.user_id, most_recent_tweet_id, pinned_tweet_id.</w:t>
            </w:r>
          </w:p>
        </w:tc>
      </w:tr>
      <w:tr>
        <w:tc>
          <w:tcPr>
            <w:tcW w:type="dxa" w:w="2880"/>
          </w:tcPr>
          <w:p>
            <w:r>
              <w:t>tweet.fields</w:t>
            </w:r>
          </w:p>
        </w:tc>
        <w:tc>
          <w:tcPr>
            <w:tcW w:type="dxa" w:w="2880"/>
          </w:tcPr>
          <w:p>
            <w:r>
              <w:t>array (enum)</w:t>
            </w:r>
          </w:p>
        </w:tc>
        <w:tc>
          <w:tcPr>
            <w:tcW w:type="dxa" w:w="2880"/>
          </w:tcPr>
          <w:p>
            <w:r>
              <w:t>Comma-separated list of Tweet fields to return.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"2244994945",</w:t>
        <w:br/>
        <w:t xml:space="preserve"> "name": "X Dev",</w:t>
        <w:br/>
        <w:t xml:space="preserve"> "username": "XDevelopers",</w:t>
        <w:br/>
        <w:t xml:space="preserve"> "affiliation": {</w:t>
        <w:br/>
        <w:t xml:space="preserve"> "badge_url": "https://example.com/badge.png",</w:t>
        <w:br/>
        <w:t xml:space="preserve"> "description": "Example affiliation description",</w:t>
        <w:br/>
        <w:t xml:space="preserve"> "url": "https://example.com/affiliation",</w:t>
        <w:br/>
        <w:t xml:space="preserve"> "user_id": ["1234567890"]</w:t>
        <w:br/>
        <w:t xml:space="preserve"> },</w:t>
        <w:br/>
        <w:t xml:space="preserve"> "connection_status": ["following"],</w:t>
        <w:br/>
        <w:t xml:space="preserve"> "created_at": "2021-01-01T00:00:00.000Z",</w:t>
        <w:br/>
        <w:t xml:space="preserve"> "description": "Example bio",</w:t>
        <w:br/>
        <w:t xml:space="preserve"> "entities": {</w:t>
        <w:br/>
        <w:t xml:space="preserve"> "description": {},</w:t>
        <w:br/>
        <w:t xml:space="preserve"> "url": {</w:t>
        <w:br/>
        <w:t xml:space="preserve"> "urls": [</w:t>
        <w:br/>
        <w:t xml:space="preserve"> {</w:t>
        <w:br/>
        <w:t xml:space="preserve"> "start": 0,</w:t>
        <w:br/>
        <w:t xml:space="preserve"> "end": 23,</w:t>
        <w:br/>
        <w:t xml:space="preserve"> "url": "https://t.co/example",</w:t>
        <w:br/>
        <w:t xml:space="preserve"> "expanded_url": "https://example.com",</w:t>
        <w:br/>
        <w:t xml:space="preserve"> "display_url": "example.com",</w:t>
        <w:br/>
        <w:t xml:space="preserve"> "description": "Description of the URL landing page.",</w:t>
        <w:br/>
        <w:t xml:space="preserve"> "title": "Title of the page the URL points to.",</w:t>
        <w:br/>
        <w:t xml:space="preserve"> "unwound_url": "https://example.com",</w:t>
        <w:br/>
        <w:t xml:space="preserve"> "status": 200,</w:t>
        <w:br/>
        <w:t xml:space="preserve"> "images": [</w:t>
        <w:br/>
        <w:t xml:space="preserve"> {</w:t>
        <w:br/>
        <w:t xml:space="preserve"> "url": "https://example.com/image.png",</w:t>
        <w:br/>
        <w:t xml:space="preserve"> "width": 800,</w:t>
        <w:br/>
        <w:t xml:space="preserve"> "height": 400</w:t>
        <w:br/>
        <w:t xml:space="preserve"> }</w:t>
        <w:br/>
        <w:t xml:space="preserve"> ],</w:t>
        <w:br/>
        <w:t xml:space="preserve"> "media_key": "3_abcdef"</w:t>
        <w:br/>
        <w:t xml:space="preserve"> }</w:t>
        <w:br/>
        <w:t xml:space="preserve"> ]</w:t>
        <w:br/>
        <w:t xml:space="preserve"> }</w:t>
        <w:br/>
        <w:t xml:space="preserve"> },</w:t>
        <w:br/>
        <w:t xml:space="preserve"> "location": "Earth",</w:t>
        <w:br/>
        <w:t xml:space="preserve"> "most_recent_tweet_id": "1800000000000000000",</w:t>
        <w:br/>
        <w:t xml:space="preserve"> "pinned_tweet_id": "1790000000000000000",</w:t>
        <w:br/>
        <w:t xml:space="preserve"> "profile_banner_url": "https://example.com/banner.png",</w:t>
        <w:br/>
        <w:t xml:space="preserve"> "profile_image_url": "https://example.com/profile.png",</w:t>
        <w:br/>
        <w:t xml:space="preserve"> "protected": false,</w:t>
        <w:br/>
        <w:t xml:space="preserve"> "public_metrics": {</w:t>
        <w:br/>
        <w:t xml:space="preserve"> "followers_count": 100,</w:t>
        <w:br/>
        <w:t xml:space="preserve"> "following_count": 10,</w:t>
        <w:br/>
        <w:t xml:space="preserve"> "like_count": 5,</w:t>
        <w:br/>
        <w:t xml:space="preserve"> "listed_count": 2,</w:t>
        <w:br/>
        <w:t xml:space="preserve"> "tweet_count": 50</w:t>
        <w:br/>
        <w:t xml:space="preserve"> },</w:t>
        <w:br/>
        <w:t xml:space="preserve"> "receives_your_dm": false,</w:t>
        <w:br/>
        <w:t xml:space="preserve"> "subscription_type": "None",</w:t>
        <w:br/>
        <w:t xml:space="preserve"> "url": "https://example.com",</w:t>
        <w:br/>
        <w:t xml:space="preserve"> "verified": false,</w:t>
        <w:br/>
        <w:t xml:space="preserve"> "verified_type": "none",</w:t>
        <w:br/>
        <w:t xml:space="preserve"> "withheld": {}</w:t>
        <w:br/>
        <w:t xml:space="preserve"> }</w:t>
        <w:br/>
        <w:t xml:space="preserve"> ],</w:t>
        <w:br/>
        <w:t xml:space="preserve"> "errors": [</w:t>
        <w:br/>
        <w:t xml:space="preserve"> {</w:t>
        <w:br/>
        <w:t xml:space="preserve"> "title": "Resource not found",</w:t>
        <w:br/>
        <w:t xml:space="preserve"> "detail": "Example error detail",</w:t>
        <w:br/>
        <w:t xml:space="preserve"> "type": "https://api.x.com/problems/resource-not-found",</w:t>
        <w:br/>
        <w:t xml:space="preserve"> "status": 404</w:t>
        <w:br/>
        <w:t xml:space="preserve"> }</w:t>
        <w:br/>
        <w:t xml:space="preserve"> ],</w:t>
        <w:br/>
        <w:t xml:space="preserve"> "includes": {</w:t>
        <w:br/>
        <w:t xml:space="preserve"> "media": [</w:t>
        <w:br/>
        <w:t xml:space="preserve"> {</w:t>
        <w:br/>
        <w:t xml:space="preserve"> "media_key": "3_abcdef",</w:t>
        <w:br/>
        <w:t xml:space="preserve"> "type": "photo",</w:t>
        <w:br/>
        <w:t xml:space="preserve"> "width": 800,</w:t>
        <w:br/>
        <w:t xml:space="preserve"> "height": 400</w:t>
        <w:br/>
        <w:t xml:space="preserve"> }</w:t>
        <w:br/>
        <w:t xml:space="preserve"> ],</w:t>
        <w:br/>
        <w:t xml:space="preserve"> "places": [</w:t>
        <w:br/>
        <w:t xml:space="preserve"> {</w:t>
        <w:br/>
        <w:t xml:space="preserve"> "id": "01a9a39529b27f36",</w:t>
        <w:br/>
        <w:t xml:space="preserve"> "full_name": "San Francisco, CA",</w:t>
        <w:br/>
        <w:t xml:space="preserve"> "name": "San Francisco",</w:t>
        <w:br/>
        <w:t xml:space="preserve"> "country": "United States",</w:t>
        <w:br/>
        <w:t xml:space="preserve"> "country_code": "US",</w:t>
        <w:br/>
        <w:t xml:space="preserve"> "place_type": "city",</w:t>
        <w:br/>
        <w:t xml:space="preserve"> "contained_within": []</w:t>
        <w:br/>
        <w:t xml:space="preserve"> }</w:t>
        <w:br/>
        <w:t xml:space="preserve"> ],</w:t>
        <w:br/>
        <w:t xml:space="preserve"> "polls": [</w:t>
        <w:br/>
        <w:t xml:space="preserve"> {</w:t>
        <w:br/>
        <w:t xml:space="preserve"> "id": "1199786642791452673",</w:t>
        <w:br/>
        <w:t xml:space="preserve"> "duration_minutes": 60,</w:t>
        <w:br/>
        <w:t xml:space="preserve"> "end_datetime": "2024-01-01T00:00:00.000Z",</w:t>
        <w:br/>
        <w:t xml:space="preserve"> "options": [</w:t>
        <w:br/>
        <w:t xml:space="preserve"> { "position": 1, "label": "Option 1", "votes": 10 },</w:t>
        <w:br/>
        <w:t xml:space="preserve"> { "position": 2, "label": "Option 2", "votes": 5 }</w:t>
        <w:br/>
        <w:t xml:space="preserve"> ],</w:t>
        <w:br/>
        <w:t xml:space="preserve"> "voting_status": "open"</w:t>
        <w:br/>
        <w:t xml:space="preserve"> }</w:t>
        <w:br/>
        <w:t xml:space="preserve"> ],</w:t>
        <w:br/>
        <w:t xml:space="preserve"> "topics": [</w:t>
        <w:br/>
        <w:t xml:space="preserve"> {</w:t>
        <w:br/>
        <w:t xml:space="preserve"> "id": "100",</w:t>
        <w:br/>
        <w:t xml:space="preserve"> "name": "Technology",</w:t>
        <w:br/>
        <w:t xml:space="preserve"> "description": "The description of the given topic."</w:t>
        <w:br/>
        <w:t xml:space="preserve"> }</w:t>
        <w:br/>
        <w:t xml:space="preserve"> ],</w:t>
        <w:br/>
        <w:t xml:space="preserve"> "tweets": [</w:t>
        <w:br/>
        <w:t xml:space="preserve"> {</w:t>
        <w:br/>
        <w:t xml:space="preserve"> "id": "1800000000000000000",</w:t>
        <w:br/>
        <w:t xml:space="preserve"> "text": "Example tweet text",</w:t>
        <w:br/>
        <w:t xml:space="preserve"> "author_id": "2244994945",</w:t>
        <w:br/>
        <w:t xml:space="preserve"> "created_at": "2024-01-01T00:00:00.000Z",</w:t>
        <w:br/>
        <w:t xml:space="preserve"> "public_metrics": {</w:t>
        <w:br/>
        <w:t xml:space="preserve"> "bookmark_count": 0,</w:t>
        <w:br/>
        <w:t xml:space="preserve"> "impression_count": 0,</w:t>
        <w:br/>
        <w:t xml:space="preserve"> "like_count": 0,</w:t>
        <w:br/>
        <w:t xml:space="preserve"> "quote_count": 0,</w:t>
        <w:br/>
        <w:t xml:space="preserve"> "reply_count": 0,</w:t>
        <w:br/>
        <w:t xml:space="preserve"> "retweet_count": 0</w:t>
        <w:br/>
        <w:t xml:space="preserve"> }</w:t>
        <w:br/>
        <w:t xml:space="preserve"> }</w:t>
        <w:br/>
        <w:t xml:space="preserve"> ],</w:t>
        <w:br/>
        <w:t xml:space="preserve"> "users": [</w:t>
        <w:br/>
        <w:t xml:space="preserve"> {</w:t>
        <w:br/>
        <w:t xml:space="preserve"> "id": "1234567890",</w:t>
        <w:br/>
        <w:t xml:space="preserve"> "name": "Affiliated User",</w:t>
        <w:br/>
        <w:t xml:space="preserve"> "username": "affiliateduser"</w:t>
        <w:br/>
        <w:t xml:space="preserve"> }</w:t>
        <w:br/>
        <w:t xml:space="preserve"> ]</w:t>
        <w:br/>
        <w:t xml:space="preserve"> },</w:t>
        <w:br/>
        <w:t xml:space="preserve"> "meta": {</w:t>
        <w:br/>
        <w:t xml:space="preserve"> "result_count": 1,</w:t>
        <w:br/>
        <w:t xml:space="preserve"> "next_token": "NEXT_TOKEN",</w:t>
        <w:br/>
        <w:t xml:space="preserve"> "previous_token": "PREVIOUS_TOKEN"</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"title": "Problem title",</w:t>
        <w:br/>
        <w:t xml:space="preserve"> "type": "https://api.x.com/problems/example",</w:t>
        <w:br/>
        <w:t xml:space="preserve"> "status": 400,</w:t>
        <w:br/>
        <w:t xml:space="preserve"> "detail": "Problem detail"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affiliated Users.</w:t>
            </w:r>
          </w:p>
        </w:tc>
      </w:tr>
      <w:tr>
        <w:tc>
          <w:tcPr>
            <w:tcW w:type="dxa" w:w="2880"/>
          </w:tcPr>
          <w:p>
            <w:r>
              <w:t>data[].affiliation.badge_url</w:t>
            </w:r>
          </w:p>
        </w:tc>
        <w:tc>
          <w:tcPr>
            <w:tcW w:type="dxa" w:w="2880"/>
          </w:tcPr>
          <w:p>
            <w:r>
              <w:t>string</w:t>
            </w:r>
          </w:p>
        </w:tc>
        <w:tc>
          <w:tcPr>
            <w:tcW w:type="dxa" w:w="2880"/>
          </w:tcPr>
          <w:p>
            <w:r>
              <w:t>The badge URL corresponding to the affiliation.</w:t>
            </w:r>
          </w:p>
        </w:tc>
      </w:tr>
      <w:tr>
        <w:tc>
          <w:tcPr>
            <w:tcW w:type="dxa" w:w="2880"/>
          </w:tcPr>
          <w:p>
            <w:r>
              <w:t>data[].affiliation.description</w:t>
            </w:r>
          </w:p>
        </w:tc>
        <w:tc>
          <w:tcPr>
            <w:tcW w:type="dxa" w:w="2880"/>
          </w:tcPr>
          <w:p>
            <w:r>
              <w:t>string</w:t>
            </w:r>
          </w:p>
        </w:tc>
        <w:tc>
          <w:tcPr>
            <w:tcW w:type="dxa" w:w="2880"/>
          </w:tcPr>
          <w:p>
            <w:r>
              <w:t>The description of the affiliation.</w:t>
            </w:r>
          </w:p>
        </w:tc>
      </w:tr>
      <w:tr>
        <w:tc>
          <w:tcPr>
            <w:tcW w:type="dxa" w:w="2880"/>
          </w:tcPr>
          <w:p>
            <w:r>
              <w:t>data[].affiliation.url</w:t>
            </w:r>
          </w:p>
        </w:tc>
        <w:tc>
          <w:tcPr>
            <w:tcW w:type="dxa" w:w="2880"/>
          </w:tcPr>
          <w:p>
            <w:r>
              <w:t>string</w:t>
            </w:r>
          </w:p>
        </w:tc>
        <w:tc>
          <w:tcPr>
            <w:tcW w:type="dxa" w:w="2880"/>
          </w:tcPr>
          <w:p>
            <w:r>
              <w:t>The URL (if available) to details about an affiliation.</w:t>
            </w:r>
          </w:p>
        </w:tc>
      </w:tr>
      <w:tr>
        <w:tc>
          <w:tcPr>
            <w:tcW w:type="dxa" w:w="2880"/>
          </w:tcPr>
          <w:p>
            <w:r>
              <w:t>data[].affiliation.user_id</w:t>
            </w:r>
          </w:p>
        </w:tc>
        <w:tc>
          <w:tcPr>
            <w:tcW w:type="dxa" w:w="2880"/>
          </w:tcPr>
          <w:p>
            <w:r>
              <w:t>array (string)</w:t>
            </w:r>
          </w:p>
        </w:tc>
        <w:tc>
          <w:tcPr>
            <w:tcW w:type="dxa" w:w="2880"/>
          </w:tcPr>
          <w:p>
            <w:r>
              <w:t>Related user ID(s) for the affiliation.</w:t>
            </w:r>
          </w:p>
        </w:tc>
      </w:tr>
      <w:tr>
        <w:tc>
          <w:tcPr>
            <w:tcW w:type="dxa" w:w="2880"/>
          </w:tcPr>
          <w:p>
            <w:r>
              <w:t>data[].connection_status</w:t>
            </w:r>
          </w:p>
        </w:tc>
        <w:tc>
          <w:tcPr>
            <w:tcW w:type="dxa" w:w="2880"/>
          </w:tcPr>
          <w:p>
            <w:r>
              <w:t>array (enum)</w:t>
            </w:r>
          </w:p>
        </w:tc>
        <w:tc>
          <w:tcPr>
            <w:tcW w:type="dxa" w:w="2880"/>
          </w:tcPr>
          <w:p>
            <w:r>
              <w:t>Relationship details between two users. Possible values: follow_request_received, follow_request_sent, blocking, followed_by, following, muting.</w:t>
            </w:r>
          </w:p>
        </w:tc>
      </w:tr>
      <w:tr>
        <w:tc>
          <w:tcPr>
            <w:tcW w:type="dxa" w:w="2880"/>
          </w:tcPr>
          <w:p>
            <w:r>
              <w:t>data[].created_at</w:t>
            </w:r>
          </w:p>
        </w:tc>
        <w:tc>
          <w:tcPr>
            <w:tcW w:type="dxa" w:w="2880"/>
          </w:tcPr>
          <w:p>
            <w:r>
              <w:t>string</w:t>
            </w:r>
          </w:p>
        </w:tc>
        <w:tc>
          <w:tcPr>
            <w:tcW w:type="dxa" w:w="2880"/>
          </w:tcPr>
          <w:p>
            <w:r>
              <w:t>Creation time of this User.</w:t>
            </w:r>
          </w:p>
        </w:tc>
      </w:tr>
      <w:tr>
        <w:tc>
          <w:tcPr>
            <w:tcW w:type="dxa" w:w="2880"/>
          </w:tcPr>
          <w:p>
            <w:r>
              <w:t>data[].description</w:t>
            </w:r>
          </w:p>
        </w:tc>
        <w:tc>
          <w:tcPr>
            <w:tcW w:type="dxa" w:w="2880"/>
          </w:tcPr>
          <w:p>
            <w:r>
              <w:t>string</w:t>
            </w:r>
          </w:p>
        </w:tc>
        <w:tc>
          <w:tcPr>
            <w:tcW w:type="dxa" w:w="2880"/>
          </w:tcPr>
          <w:p>
            <w:r>
              <w:t>The text of this User’s profile description (bio).</w:t>
            </w:r>
          </w:p>
        </w:tc>
      </w:tr>
      <w:tr>
        <w:tc>
          <w:tcPr>
            <w:tcW w:type="dxa" w:w="2880"/>
          </w:tcPr>
          <w:p>
            <w:r>
              <w:t>data[].entities</w:t>
            </w:r>
          </w:p>
        </w:tc>
        <w:tc>
          <w:tcPr>
            <w:tcW w:type="dxa" w:w="2880"/>
          </w:tcPr>
          <w:p>
            <w:r>
              <w:t>object</w:t>
            </w:r>
          </w:p>
        </w:tc>
        <w:tc>
          <w:tcPr>
            <w:tcW w:type="dxa" w:w="2880"/>
          </w:tcPr>
          <w:p>
            <w:r>
              <w:t>Entities extracted from user-provided text fields (e.g., URLs).</w:t>
            </w:r>
          </w:p>
        </w:tc>
      </w:tr>
      <w:tr>
        <w:tc>
          <w:tcPr>
            <w:tcW w:type="dxa" w:w="2880"/>
          </w:tcPr>
          <w:p>
            <w:r>
              <w:t>data[].id</w:t>
            </w:r>
          </w:p>
        </w:tc>
        <w:tc>
          <w:tcPr>
            <w:tcW w:type="dxa" w:w="2880"/>
          </w:tcPr>
          <w:p>
            <w:r>
              <w:t>string</w:t>
            </w:r>
          </w:p>
        </w:tc>
        <w:tc>
          <w:tcPr>
            <w:tcW w:type="dxa" w:w="2880"/>
          </w:tcPr>
          <w:p>
            <w:r>
              <w:t>The user ID.</w:t>
            </w:r>
          </w:p>
        </w:tc>
      </w:tr>
      <w:tr>
        <w:tc>
          <w:tcPr>
            <w:tcW w:type="dxa" w:w="2880"/>
          </w:tcPr>
          <w:p>
            <w:r>
              <w:t>data[].location</w:t>
            </w:r>
          </w:p>
        </w:tc>
        <w:tc>
          <w:tcPr>
            <w:tcW w:type="dxa" w:w="2880"/>
          </w:tcPr>
          <w:p>
            <w:r>
              <w:t>string</w:t>
            </w:r>
          </w:p>
        </w:tc>
        <w:tc>
          <w:tcPr>
            <w:tcW w:type="dxa" w:w="2880"/>
          </w:tcPr>
          <w:p>
            <w:r>
              <w:t>The location specified in the User’s profile.</w:t>
            </w:r>
          </w:p>
        </w:tc>
      </w:tr>
      <w:tr>
        <w:tc>
          <w:tcPr>
            <w:tcW w:type="dxa" w:w="2880"/>
          </w:tcPr>
          <w:p>
            <w:r>
              <w:t>data[].most_recent_tweet_id</w:t>
            </w:r>
          </w:p>
        </w:tc>
        <w:tc>
          <w:tcPr>
            <w:tcW w:type="dxa" w:w="2880"/>
          </w:tcPr>
          <w:p>
            <w:r>
              <w:t>string</w:t>
            </w:r>
          </w:p>
        </w:tc>
        <w:tc>
          <w:tcPr>
            <w:tcW w:type="dxa" w:w="2880"/>
          </w:tcPr>
          <w:p>
            <w:r>
              <w:t>The ID of the most recent Tweet (Post) by this User.</w:t>
            </w:r>
          </w:p>
        </w:tc>
      </w:tr>
      <w:tr>
        <w:tc>
          <w:tcPr>
            <w:tcW w:type="dxa" w:w="2880"/>
          </w:tcPr>
          <w:p>
            <w:r>
              <w:t>data[].name</w:t>
            </w:r>
          </w:p>
        </w:tc>
        <w:tc>
          <w:tcPr>
            <w:tcW w:type="dxa" w:w="2880"/>
          </w:tcPr>
          <w:p>
            <w:r>
              <w:t>string</w:t>
            </w:r>
          </w:p>
        </w:tc>
        <w:tc>
          <w:tcPr>
            <w:tcW w:type="dxa" w:w="2880"/>
          </w:tcPr>
          <w:p>
            <w:r>
              <w:t>The friendly name of this User.</w:t>
            </w:r>
          </w:p>
        </w:tc>
      </w:tr>
      <w:tr>
        <w:tc>
          <w:tcPr>
            <w:tcW w:type="dxa" w:w="2880"/>
          </w:tcPr>
          <w:p>
            <w:r>
              <w:t>data[].pinned_tweet_id</w:t>
            </w:r>
          </w:p>
        </w:tc>
        <w:tc>
          <w:tcPr>
            <w:tcW w:type="dxa" w:w="2880"/>
          </w:tcPr>
          <w:p>
            <w:r>
              <w:t>string</w:t>
            </w:r>
          </w:p>
        </w:tc>
        <w:tc>
          <w:tcPr>
            <w:tcW w:type="dxa" w:w="2880"/>
          </w:tcPr>
          <w:p>
            <w:r>
              <w:t>The ID of the pinned Tweet (Post) for this User.</w:t>
            </w:r>
          </w:p>
        </w:tc>
      </w:tr>
      <w:tr>
        <w:tc>
          <w:tcPr>
            <w:tcW w:type="dxa" w:w="2880"/>
          </w:tcPr>
          <w:p>
            <w:r>
              <w:t>data[].profile_banner_url</w:t>
            </w:r>
          </w:p>
        </w:tc>
        <w:tc>
          <w:tcPr>
            <w:tcW w:type="dxa" w:w="2880"/>
          </w:tcPr>
          <w:p>
            <w:r>
              <w:t>string</w:t>
            </w:r>
          </w:p>
        </w:tc>
        <w:tc>
          <w:tcPr>
            <w:tcW w:type="dxa" w:w="2880"/>
          </w:tcPr>
          <w:p>
            <w:r>
              <w:t>URL to the profile banner image.</w:t>
            </w:r>
          </w:p>
        </w:tc>
      </w:tr>
      <w:tr>
        <w:tc>
          <w:tcPr>
            <w:tcW w:type="dxa" w:w="2880"/>
          </w:tcPr>
          <w:p>
            <w:r>
              <w:t>data[].profile_image_url</w:t>
            </w:r>
          </w:p>
        </w:tc>
        <w:tc>
          <w:tcPr>
            <w:tcW w:type="dxa" w:w="2880"/>
          </w:tcPr>
          <w:p>
            <w:r>
              <w:t>string</w:t>
            </w:r>
          </w:p>
        </w:tc>
        <w:tc>
          <w:tcPr>
            <w:tcW w:type="dxa" w:w="2880"/>
          </w:tcPr>
          <w:p>
            <w:r>
              <w:t>URL to the profile image.</w:t>
            </w:r>
          </w:p>
        </w:tc>
      </w:tr>
      <w:tr>
        <w:tc>
          <w:tcPr>
            <w:tcW w:type="dxa" w:w="2880"/>
          </w:tcPr>
          <w:p>
            <w:r>
              <w:t>data[].protected</w:t>
            </w:r>
          </w:p>
        </w:tc>
        <w:tc>
          <w:tcPr>
            <w:tcW w:type="dxa" w:w="2880"/>
          </w:tcPr>
          <w:p>
            <w:r>
              <w:t>boolean</w:t>
            </w:r>
          </w:p>
        </w:tc>
        <w:tc>
          <w:tcPr>
            <w:tcW w:type="dxa" w:w="2880"/>
          </w:tcPr>
          <w:p>
            <w:r>
              <w:t>Whether the User’s Posts are protected (private).</w:t>
            </w:r>
          </w:p>
        </w:tc>
      </w:tr>
      <w:tr>
        <w:tc>
          <w:tcPr>
            <w:tcW w:type="dxa" w:w="2880"/>
          </w:tcPr>
          <w:p>
            <w:r>
              <w:t>data[].public_metrics</w:t>
            </w:r>
          </w:p>
        </w:tc>
        <w:tc>
          <w:tcPr>
            <w:tcW w:type="dxa" w:w="2880"/>
          </w:tcPr>
          <w:p>
            <w:r>
              <w:t>object</w:t>
            </w:r>
          </w:p>
        </w:tc>
        <w:tc>
          <w:tcPr>
            <w:tcW w:type="dxa" w:w="2880"/>
          </w:tcPr>
          <w:p>
            <w:r>
              <w:t>Public metrics for the User.</w:t>
            </w:r>
          </w:p>
        </w:tc>
      </w:tr>
      <w:tr>
        <w:tc>
          <w:tcPr>
            <w:tcW w:type="dxa" w:w="2880"/>
          </w:tcPr>
          <w:p>
            <w:r>
              <w:t>data[].public_metrics.followers_count</w:t>
            </w:r>
          </w:p>
        </w:tc>
        <w:tc>
          <w:tcPr>
            <w:tcW w:type="dxa" w:w="2880"/>
          </w:tcPr>
          <w:p>
            <w:r>
              <w:t>integer</w:t>
            </w:r>
          </w:p>
        </w:tc>
        <w:tc>
          <w:tcPr>
            <w:tcW w:type="dxa" w:w="2880"/>
          </w:tcPr>
          <w:p>
            <w:r>
              <w:t>Number of followers.</w:t>
            </w:r>
          </w:p>
        </w:tc>
      </w:tr>
      <w:tr>
        <w:tc>
          <w:tcPr>
            <w:tcW w:type="dxa" w:w="2880"/>
          </w:tcPr>
          <w:p>
            <w:r>
              <w:t>data[].public_metrics.following_count</w:t>
            </w:r>
          </w:p>
        </w:tc>
        <w:tc>
          <w:tcPr>
            <w:tcW w:type="dxa" w:w="2880"/>
          </w:tcPr>
          <w:p>
            <w:r>
              <w:t>integer</w:t>
            </w:r>
          </w:p>
        </w:tc>
        <w:tc>
          <w:tcPr>
            <w:tcW w:type="dxa" w:w="2880"/>
          </w:tcPr>
          <w:p>
            <w:r>
              <w:t>Number the user is following.</w:t>
            </w:r>
          </w:p>
        </w:tc>
      </w:tr>
      <w:tr>
        <w:tc>
          <w:tcPr>
            <w:tcW w:type="dxa" w:w="2880"/>
          </w:tcPr>
          <w:p>
            <w:r>
              <w:t>data[].public_metrics.like_count</w:t>
            </w:r>
          </w:p>
        </w:tc>
        <w:tc>
          <w:tcPr>
            <w:tcW w:type="dxa" w:w="2880"/>
          </w:tcPr>
          <w:p>
            <w:r>
              <w:t>integer</w:t>
            </w:r>
          </w:p>
        </w:tc>
        <w:tc>
          <w:tcPr>
            <w:tcW w:type="dxa" w:w="2880"/>
          </w:tcPr>
          <w:p>
            <w:r>
              <w:t>Number of likes created by this User.</w:t>
            </w:r>
          </w:p>
        </w:tc>
      </w:tr>
      <w:tr>
        <w:tc>
          <w:tcPr>
            <w:tcW w:type="dxa" w:w="2880"/>
          </w:tcPr>
          <w:p>
            <w:r>
              <w:t>data[].public_metrics.listed_count</w:t>
            </w:r>
          </w:p>
        </w:tc>
        <w:tc>
          <w:tcPr>
            <w:tcW w:type="dxa" w:w="2880"/>
          </w:tcPr>
          <w:p>
            <w:r>
              <w:t>integer</w:t>
            </w:r>
          </w:p>
        </w:tc>
        <w:tc>
          <w:tcPr>
            <w:tcW w:type="dxa" w:w="2880"/>
          </w:tcPr>
          <w:p>
            <w:r>
              <w:t>Number of lists that include this User.</w:t>
            </w:r>
          </w:p>
        </w:tc>
      </w:tr>
      <w:tr>
        <w:tc>
          <w:tcPr>
            <w:tcW w:type="dxa" w:w="2880"/>
          </w:tcPr>
          <w:p>
            <w:r>
              <w:t>data[].public_metrics.tweet_count</w:t>
            </w:r>
          </w:p>
        </w:tc>
        <w:tc>
          <w:tcPr>
            <w:tcW w:type="dxa" w:w="2880"/>
          </w:tcPr>
          <w:p>
            <w:r>
              <w:t>integer</w:t>
            </w:r>
          </w:p>
        </w:tc>
        <w:tc>
          <w:tcPr>
            <w:tcW w:type="dxa" w:w="2880"/>
          </w:tcPr>
          <w:p>
            <w:r>
              <w:t>Number of Posts (including Retweets) posted by this User.</w:t>
            </w:r>
          </w:p>
        </w:tc>
      </w:tr>
      <w:tr>
        <w:tc>
          <w:tcPr>
            <w:tcW w:type="dxa" w:w="2880"/>
          </w:tcPr>
          <w:p>
            <w:r>
              <w:t>data[].receives_your_dm</w:t>
            </w:r>
          </w:p>
        </w:tc>
        <w:tc>
          <w:tcPr>
            <w:tcW w:type="dxa" w:w="2880"/>
          </w:tcPr>
          <w:p>
            <w:r>
              <w:t>boolean</w:t>
            </w:r>
          </w:p>
        </w:tc>
        <w:tc>
          <w:tcPr>
            <w:tcW w:type="dxa" w:w="2880"/>
          </w:tcPr>
          <w:p>
            <w:r>
              <w:t>Indicates if you can send a DM to this User.</w:t>
            </w:r>
          </w:p>
        </w:tc>
      </w:tr>
      <w:tr>
        <w:tc>
          <w:tcPr>
            <w:tcW w:type="dxa" w:w="2880"/>
          </w:tcPr>
          <w:p>
            <w:r>
              <w:t>data[].subscription_type</w:t>
            </w:r>
          </w:p>
        </w:tc>
        <w:tc>
          <w:tcPr>
            <w:tcW w:type="dxa" w:w="2880"/>
          </w:tcPr>
          <w:p>
            <w:r>
              <w:t>string</w:t>
            </w:r>
          </w:p>
        </w:tc>
        <w:tc>
          <w:tcPr>
            <w:tcW w:type="dxa" w:w="2880"/>
          </w:tcPr>
          <w:p>
            <w:r>
              <w:t>X Blue subscription type. Allowed values: Basic, Premium, PremiumPlus, None.</w:t>
            </w:r>
          </w:p>
        </w:tc>
      </w:tr>
      <w:tr>
        <w:tc>
          <w:tcPr>
            <w:tcW w:type="dxa" w:w="2880"/>
          </w:tcPr>
          <w:p>
            <w:r>
              <w:t>data[].url</w:t>
            </w:r>
          </w:p>
        </w:tc>
        <w:tc>
          <w:tcPr>
            <w:tcW w:type="dxa" w:w="2880"/>
          </w:tcPr>
          <w:p>
            <w:r>
              <w:t>string</w:t>
            </w:r>
          </w:p>
        </w:tc>
        <w:tc>
          <w:tcPr>
            <w:tcW w:type="dxa" w:w="2880"/>
          </w:tcPr>
          <w:p>
            <w:r>
              <w:t>The URL specified in the User’s profile.</w:t>
            </w:r>
          </w:p>
        </w:tc>
      </w:tr>
      <w:tr>
        <w:tc>
          <w:tcPr>
            <w:tcW w:type="dxa" w:w="2880"/>
          </w:tcPr>
          <w:p>
            <w:r>
              <w:t>data[].username</w:t>
            </w:r>
          </w:p>
        </w:tc>
        <w:tc>
          <w:tcPr>
            <w:tcW w:type="dxa" w:w="2880"/>
          </w:tcPr>
          <w:p>
            <w:r>
              <w:t>string</w:t>
            </w:r>
          </w:p>
        </w:tc>
        <w:tc>
          <w:tcPr>
            <w:tcW w:type="dxa" w:w="2880"/>
          </w:tcPr>
          <w:p>
            <w:r>
              <w:t>The User’s handle.</w:t>
            </w:r>
          </w:p>
        </w:tc>
      </w:tr>
      <w:tr>
        <w:tc>
          <w:tcPr>
            <w:tcW w:type="dxa" w:w="2880"/>
          </w:tcPr>
          <w:p>
            <w:r>
              <w:t>data[].verified</w:t>
            </w:r>
          </w:p>
        </w:tc>
        <w:tc>
          <w:tcPr>
            <w:tcW w:type="dxa" w:w="2880"/>
          </w:tcPr>
          <w:p>
            <w:r>
              <w:t>boolean</w:t>
            </w:r>
          </w:p>
        </w:tc>
        <w:tc>
          <w:tcPr>
            <w:tcW w:type="dxa" w:w="2880"/>
          </w:tcPr>
          <w:p>
            <w:r>
              <w:t>Whether the User is verified.</w:t>
            </w:r>
          </w:p>
        </w:tc>
      </w:tr>
      <w:tr>
        <w:tc>
          <w:tcPr>
            <w:tcW w:type="dxa" w:w="2880"/>
          </w:tcPr>
          <w:p>
            <w:r>
              <w:t>data[].verified_type</w:t>
            </w:r>
          </w:p>
        </w:tc>
        <w:tc>
          <w:tcPr>
            <w:tcW w:type="dxa" w:w="2880"/>
          </w:tcPr>
          <w:p>
            <w:r>
              <w:t>string</w:t>
            </w:r>
          </w:p>
        </w:tc>
        <w:tc>
          <w:tcPr>
            <w:tcW w:type="dxa" w:w="2880"/>
          </w:tcPr>
          <w:p>
            <w:r>
              <w:t>Verified type. Allowed values: blue, government, business, none.</w:t>
            </w:r>
          </w:p>
        </w:tc>
      </w:tr>
      <w:tr>
        <w:tc>
          <w:tcPr>
            <w:tcW w:type="dxa" w:w="2880"/>
          </w:tcPr>
          <w:p>
            <w:r>
              <w:t>data[].withheld</w:t>
            </w:r>
          </w:p>
        </w:tc>
        <w:tc>
          <w:tcPr>
            <w:tcW w:type="dxa" w:w="2880"/>
          </w:tcPr>
          <w:p>
            <w:r>
              <w:t>object</w:t>
            </w:r>
          </w:p>
        </w:tc>
        <w:tc>
          <w:tcPr>
            <w:tcW w:type="dxa" w:w="2880"/>
          </w:tcPr>
          <w:p>
            <w:r>
              <w:t>Withheld information (structure not further specified).</w:t>
            </w:r>
          </w:p>
        </w:tc>
      </w:tr>
      <w:tr>
        <w:tc>
          <w:tcPr>
            <w:tcW w:type="dxa" w:w="2880"/>
          </w:tcPr>
          <w:p>
            <w:r>
              <w:t>errors</w:t>
            </w:r>
          </w:p>
        </w:tc>
        <w:tc>
          <w:tcPr>
            <w:tcW w:type="dxa" w:w="2880"/>
          </w:tcPr>
          <w:p>
            <w:r>
              <w:t>array</w:t>
            </w:r>
          </w:p>
        </w:tc>
        <w:tc>
          <w:tcPr>
            <w:tcW w:type="dxa" w:w="2880"/>
          </w:tcPr>
          <w:p>
            <w:r>
              <w:t>Errors returned by the API (if any).</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 for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w:t>
            </w:r>
          </w:p>
        </w:tc>
      </w:tr>
      <w:tr>
        <w:tc>
          <w:tcPr>
            <w:tcW w:type="dxa" w:w="2880"/>
          </w:tcPr>
          <w:p>
            <w:r>
              <w:t>includes</w:t>
            </w:r>
          </w:p>
        </w:tc>
        <w:tc>
          <w:tcPr>
            <w:tcW w:type="dxa" w:w="2880"/>
          </w:tcPr>
          <w:p>
            <w:r>
              <w:t>object</w:t>
            </w:r>
          </w:p>
        </w:tc>
        <w:tc>
          <w:tcPr>
            <w:tcW w:type="dxa" w:w="2880"/>
          </w:tcPr>
          <w:p>
            <w:r>
              <w:t>Expanded objects returned when requested via expansions.</w:t>
            </w:r>
          </w:p>
        </w:tc>
      </w:tr>
      <w:tr>
        <w:tc>
          <w:tcPr>
            <w:tcW w:type="dxa" w:w="2880"/>
          </w:tcPr>
          <w:p>
            <w:r>
              <w:t>includes.media</w:t>
            </w:r>
          </w:p>
        </w:tc>
        <w:tc>
          <w:tcPr>
            <w:tcW w:type="dxa" w:w="2880"/>
          </w:tcPr>
          <w:p>
            <w:r>
              <w:t>array</w:t>
            </w:r>
          </w:p>
        </w:tc>
        <w:tc>
          <w:tcPr>
            <w:tcW w:type="dxa" w:w="2880"/>
          </w:tcPr>
          <w:p>
            <w:r>
              <w:t>Included media objects (when available).</w:t>
            </w:r>
          </w:p>
        </w:tc>
      </w:tr>
      <w:tr>
        <w:tc>
          <w:tcPr>
            <w:tcW w:type="dxa" w:w="2880"/>
          </w:tcPr>
          <w:p>
            <w:r>
              <w:t>includes.places</w:t>
            </w:r>
          </w:p>
        </w:tc>
        <w:tc>
          <w:tcPr>
            <w:tcW w:type="dxa" w:w="2880"/>
          </w:tcPr>
          <w:p>
            <w:r>
              <w:t>array</w:t>
            </w:r>
          </w:p>
        </w:tc>
        <w:tc>
          <w:tcPr>
            <w:tcW w:type="dxa" w:w="2880"/>
          </w:tcPr>
          <w:p>
            <w:r>
              <w:t>Included place objects (when available).</w:t>
            </w:r>
          </w:p>
        </w:tc>
      </w:tr>
      <w:tr>
        <w:tc>
          <w:tcPr>
            <w:tcW w:type="dxa" w:w="2880"/>
          </w:tcPr>
          <w:p>
            <w:r>
              <w:t>includes.polls</w:t>
            </w:r>
          </w:p>
        </w:tc>
        <w:tc>
          <w:tcPr>
            <w:tcW w:type="dxa" w:w="2880"/>
          </w:tcPr>
          <w:p>
            <w:r>
              <w:t>array</w:t>
            </w:r>
          </w:p>
        </w:tc>
        <w:tc>
          <w:tcPr>
            <w:tcW w:type="dxa" w:w="2880"/>
          </w:tcPr>
          <w:p>
            <w:r>
              <w:t>Included poll objects (when available).</w:t>
            </w:r>
          </w:p>
        </w:tc>
      </w:tr>
      <w:tr>
        <w:tc>
          <w:tcPr>
            <w:tcW w:type="dxa" w:w="2880"/>
          </w:tcPr>
          <w:p>
            <w:r>
              <w:t>includes.topics</w:t>
            </w:r>
          </w:p>
        </w:tc>
        <w:tc>
          <w:tcPr>
            <w:tcW w:type="dxa" w:w="2880"/>
          </w:tcPr>
          <w:p>
            <w:r>
              <w:t>array</w:t>
            </w:r>
          </w:p>
        </w:tc>
        <w:tc>
          <w:tcPr>
            <w:tcW w:type="dxa" w:w="2880"/>
          </w:tcPr>
          <w:p>
            <w:r>
              <w:t>Included topic objects (when available).</w:t>
            </w:r>
          </w:p>
        </w:tc>
      </w:tr>
      <w:tr>
        <w:tc>
          <w:tcPr>
            <w:tcW w:type="dxa" w:w="2880"/>
          </w:tcPr>
          <w:p>
            <w:r>
              <w:t>includes.tweets</w:t>
            </w:r>
          </w:p>
        </w:tc>
        <w:tc>
          <w:tcPr>
            <w:tcW w:type="dxa" w:w="2880"/>
          </w:tcPr>
          <w:p>
            <w:r>
              <w:t>array</w:t>
            </w:r>
          </w:p>
        </w:tc>
        <w:tc>
          <w:tcPr>
            <w:tcW w:type="dxa" w:w="2880"/>
          </w:tcPr>
          <w:p>
            <w:r>
              <w:t>Included tweet objects (when available).</w:t>
            </w:r>
          </w:p>
        </w:tc>
      </w:tr>
      <w:tr>
        <w:tc>
          <w:tcPr>
            <w:tcW w:type="dxa" w:w="2880"/>
          </w:tcPr>
          <w:p>
            <w:r>
              <w:t>includes.users</w:t>
            </w:r>
          </w:p>
        </w:tc>
        <w:tc>
          <w:tcPr>
            <w:tcW w:type="dxa" w:w="2880"/>
          </w:tcPr>
          <w:p>
            <w:r>
              <w:t>array</w:t>
            </w:r>
          </w:p>
        </w:tc>
        <w:tc>
          <w:tcPr>
            <w:tcW w:type="dxa" w:w="2880"/>
          </w:tcPr>
          <w:p>
            <w:r>
              <w:t>Included user objects (when available).</w:t>
            </w:r>
          </w:p>
        </w:tc>
      </w:tr>
      <w:tr>
        <w:tc>
          <w:tcPr>
            <w:tcW w:type="dxa" w:w="2880"/>
          </w:tcPr>
          <w:p>
            <w:r>
              <w:t>meta</w:t>
            </w:r>
          </w:p>
        </w:tc>
        <w:tc>
          <w:tcPr>
            <w:tcW w:type="dxa" w:w="2880"/>
          </w:tcPr>
          <w:p>
            <w:r>
              <w:t>object</w:t>
            </w:r>
          </w:p>
        </w:tc>
        <w:tc>
          <w:tcPr>
            <w:tcW w:type="dxa" w:w="2880"/>
          </w:tcPr>
          <w:p>
            <w:r>
              <w:t>Pagination and result metadata.</w:t>
            </w:r>
          </w:p>
        </w:tc>
      </w:tr>
      <w:tr>
        <w:tc>
          <w:tcPr>
            <w:tcW w:type="dxa" w:w="2880"/>
          </w:tcPr>
          <w:p>
            <w:r>
              <w:t>meta.next_token</w:t>
            </w:r>
          </w:p>
        </w:tc>
        <w:tc>
          <w:tcPr>
            <w:tcW w:type="dxa" w:w="2880"/>
          </w:tcPr>
          <w:p>
            <w:r>
              <w:t>string</w:t>
            </w:r>
          </w:p>
        </w:tc>
        <w:tc>
          <w:tcPr>
            <w:tcW w:type="dxa" w:w="2880"/>
          </w:tcPr>
          <w:p>
            <w:r>
              <w:t>Token for the next page of results.</w:t>
            </w:r>
          </w:p>
        </w:tc>
      </w:tr>
      <w:tr>
        <w:tc>
          <w:tcPr>
            <w:tcW w:type="dxa" w:w="2880"/>
          </w:tcPr>
          <w:p>
            <w:r>
              <w:t>meta.previous_token</w:t>
            </w:r>
          </w:p>
        </w:tc>
        <w:tc>
          <w:tcPr>
            <w:tcW w:type="dxa" w:w="2880"/>
          </w:tcPr>
          <w:p>
            <w:r>
              <w:t>string</w:t>
            </w:r>
          </w:p>
        </w:tc>
        <w:tc>
          <w:tcPr>
            <w:tcW w:type="dxa" w:w="2880"/>
          </w:tcPr>
          <w:p>
            <w:r>
              <w:t>Token for the previous page of results.</w:t>
            </w:r>
          </w:p>
        </w:tc>
      </w:tr>
      <w:tr>
        <w:tc>
          <w:tcPr>
            <w:tcW w:type="dxa" w:w="2880"/>
          </w:tcPr>
          <w:p>
            <w:r>
              <w:t>meta.result_count</w:t>
            </w:r>
          </w:p>
        </w:tc>
        <w:tc>
          <w:tcPr>
            <w:tcW w:type="dxa" w:w="2880"/>
          </w:tcPr>
          <w:p>
            <w:r>
              <w:t>integer</w:t>
            </w:r>
          </w:p>
        </w:tc>
        <w:tc>
          <w:tcPr>
            <w:tcW w:type="dxa" w:w="2880"/>
          </w:tcPr>
          <w:p>
            <w:r>
              <w:t>Number of results returned in this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'https://api.x.com/2/users/2244994945/affiliates?max_results=100&amp;user.fields=created_at,description,public_metrics&amp;expansions=affiliation.user_id'</w:t>
      </w:r>
    </w:p>
    <w:p>
      <w:pPr>
        <w:pStyle w:val="Heading3"/>
      </w:pPr>
      <w:r>
        <w:t>Example Usage</w:t>
      </w:r>
    </w:p>
    <w:p>
      <w:pPr>
        <w:pStyle w:val="Heading3"/>
      </w:pPr>
      <w:r>
        <w:t>Example 1: Basic lookup</w:t>
      </w:r>
    </w:p>
    <w:p>
      <w:r>
        <w:rPr>
          <w:b/>
          <w:color w:val="666666"/>
          <w:sz w:val="16"/>
        </w:rPr>
        <w:t>[bash]</w:t>
      </w:r>
    </w:p>
    <w:p>
      <w:pPr>
        <w:shd w:fill="F2F2F2" w:val="clear"/>
      </w:pPr>
      <w:r>
        <w:rPr>
          <w:rFonts w:ascii="Courier New" w:hAnsi="Courier New"/>
          <w:sz w:val="17"/>
        </w:rPr>
        <w:t>curl -i 'https://api.x.com/2/users/2244994945/affiliates'</w:t>
      </w:r>
    </w:p>
    <w:p>
      <w:pPr>
        <w:pStyle w:val="Heading3"/>
      </w:pPr>
      <w:r>
        <w:t>Example 2: Paginate results</w:t>
      </w:r>
    </w:p>
    <w:p>
      <w:r>
        <w:rPr>
          <w:b/>
          <w:color w:val="666666"/>
          <w:sz w:val="16"/>
        </w:rPr>
        <w:t>[bash]</w:t>
      </w:r>
    </w:p>
    <w:p>
      <w:pPr>
        <w:shd w:fill="F2F2F2" w:val="clear"/>
      </w:pPr>
      <w:r>
        <w:rPr>
          <w:rFonts w:ascii="Courier New" w:hAnsi="Courier New"/>
          <w:sz w:val="17"/>
        </w:rPr>
        <w:t>curl -i 'https://api.x.com/2/users/2244994945/affiliates?max_results=100&amp;pagination_token=NEXT_TOKEN'</w:t>
      </w:r>
    </w:p>
    <w:p>
      <w:pPr>
        <w:pStyle w:val="Heading3"/>
      </w:pPr>
      <w:r>
        <w:t>Example 3: Request specific fields and expansions</w:t>
      </w:r>
    </w:p>
    <w:p>
      <w:r>
        <w:rPr>
          <w:b/>
          <w:color w:val="666666"/>
          <w:sz w:val="16"/>
        </w:rPr>
        <w:t>[bash]</w:t>
      </w:r>
    </w:p>
    <w:p>
      <w:pPr>
        <w:shd w:fill="F2F2F2" w:val="clear"/>
      </w:pPr>
      <w:r>
        <w:rPr>
          <w:rFonts w:ascii="Courier New" w:hAnsi="Courier New"/>
          <w:sz w:val="17"/>
        </w:rPr>
        <w:t>curl -i 'https://api.x.com/2/users/2244994945/affiliates?user.fields=created_at,profile_image_url,verified,public_metrics&amp;expansions=most_recent_tweet_id&amp;tweet.fields=created_at,public_metrics'</w:t>
      </w:r>
    </w:p>
    <w:p>
      <w:pPr>
        <w:pStyle w:val="Heading3"/>
      </w:pPr>
      <w:r>
        <w:t>Notes</w:t>
      </w:r>
    </w:p>
    <w:p>
      <w:pPr>
        <w:pStyle w:val="ListBullet"/>
      </w:pPr>
      <w:r>
        <w:t>user.fields, tweet.fields, and expansions are provided as comma-separated values in the query string.</w:t>
      </w:r>
    </w:p>
    <w:p>
      <w:pPr>
        <w:pStyle w:val="ListBullet"/>
      </w:pPr>
      <w:r>
        <w:t>Pagination is performed using pagination_token (request) and meta.next_token / meta.previous_token (response).</w:t>
      </w:r>
    </w:p>
    <w:p>
      <w:pPr>
        <w:pStyle w:val="Heading3"/>
      </w:pPr>
      <w:r>
        <w:t>Error Handling</w:t>
      </w:r>
    </w:p>
    <w:p>
      <w:pPr>
        <w:pStyle w:val="ListBullet"/>
      </w:pPr>
      <w:r>
        <w:t>200 OK: Request succeeded.</w:t>
      </w:r>
    </w:p>
    <w:p>
      <w:pPr>
        <w:pStyle w:val="ListBullet"/>
      </w:pPr>
      <w:r>
        <w:t xml:space="preserve">default: The request failed. The API may return either: </w:t>
        <w:br/>
        <w:br/>
        <w:t>application/json with { "code", "message" }, or</w:t>
        <w:br/>
        <w:t>application/problem+json with { "title", "type", "status", "detail" }.</w:t>
      </w:r>
    </w:p>
    <w:p>
      <w:r>
        <w:br w:type="page"/>
      </w:r>
    </w:p>
    <w:p>
      <w:pPr>
        <w:pStyle w:val="Heading2"/>
      </w:pPr>
      <w:r>
        <w:t>110. [GET] List a User’s Blocked Users</w:t>
      </w:r>
    </w:p>
    <w:p>
      <w:r>
        <w:rPr>
          <w:b/>
        </w:rPr>
        <w:t xml:space="preserve">Endpoint: </w:t>
      </w:r>
      <w:r>
        <w:rPr>
          <w:rFonts w:ascii="Courier New" w:hAnsi="Courier New"/>
          <w:sz w:val="18"/>
        </w:rPr>
        <w:t>/users/{{ID}}/blocking</w:t>
      </w:r>
    </w:p>
    <w:p>
      <w:pPr>
        <w:pStyle w:val="Heading3"/>
      </w:pPr>
      <w:r>
        <w:t>Prerequisites</w:t>
      </w:r>
    </w:p>
    <w:p>
      <w:pPr>
        <w:pStyle w:val="ListBullet"/>
      </w:pPr>
      <w:r>
        <w:t>Must have permission to read the authenticated user’s block list (per your X API access level/app permissions)</w:t>
      </w:r>
    </w:p>
    <w:p>
      <w:pPr>
        <w:pStyle w:val="Heading3"/>
      </w:pPr>
      <w:r>
        <w:t>Method</w:t>
      </w:r>
    </w:p>
    <w:p>
      <w:r>
        <w:t>GET</w:t>
      </w:r>
    </w:p>
    <w:p>
      <w:pPr>
        <w:pStyle w:val="Heading3"/>
      </w:pPr>
      <w:r>
        <w:t>URL</w:t>
      </w:r>
    </w:p>
    <w:p>
      <w:r>
        <w:t>https://api.x.com/2/users/{{id}}/blocking</w:t>
      </w:r>
    </w:p>
    <w:p>
      <w:pPr>
        <w:pStyle w:val="Heading3"/>
      </w:pPr>
      <w:r>
        <w:t>Description</w:t>
      </w:r>
    </w:p>
    <w:p>
      <w:r>
        <w:t>Retrieves a list of users blocked by the specified user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/2/users//blocking).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/2/users/2244994945/blocking</w:t>
        <w:br/>
        <w:t>/2/users/123456789/blocking</w:t>
      </w:r>
    </w:p>
    <w:p>
      <w:pPr>
        <w:pStyle w:val="Heading3"/>
      </w:pPr>
      <w:r>
        <w:t>Invalid Examples</w:t>
      </w:r>
    </w:p>
    <w:p>
      <w:r>
        <w:rPr>
          <w:b/>
          <w:color w:val="666666"/>
          <w:sz w:val="16"/>
        </w:rPr>
        <w:t>[http]</w:t>
      </w:r>
    </w:p>
    <w:p>
      <w:pPr>
        <w:shd w:fill="F2F2F2" w:val="clear"/>
      </w:pPr>
      <w:r>
        <w:rPr>
          <w:rFonts w:ascii="Courier New" w:hAnsi="Courier New"/>
          <w:sz w:val="17"/>
        </w:rPr>
        <w:t>/2/users//blocking</w:t>
        <w:br/>
        <w:t>/2/users/blocking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authenticated source user for whom to return results.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Used to request a specific “page” of results.</w:t>
            </w:r>
          </w:p>
        </w:tc>
      </w:tr>
      <w:tr>
        <w:tc>
          <w:tcPr>
            <w:tcW w:type="dxa" w:w="2880"/>
          </w:tcPr>
          <w:p>
            <w:r>
              <w:t>user.fields</w:t>
            </w:r>
          </w:p>
        </w:tc>
        <w:tc>
          <w:tcPr>
            <w:tcW w:type="dxa" w:w="2880"/>
          </w:tcPr>
          <w:p>
            <w:r>
              <w:t>array (enum)</w:t>
            </w:r>
          </w:p>
        </w:tc>
        <w:tc>
          <w:tcPr>
            <w:tcW w:type="dxa" w:w="2880"/>
          </w:tcPr>
          <w:p>
            <w:r>
              <w:t>Comma-separated list of User fields to return.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expansions</w:t>
            </w:r>
          </w:p>
        </w:tc>
        <w:tc>
          <w:tcPr>
            <w:tcW w:type="dxa" w:w="2880"/>
          </w:tcPr>
          <w:p>
            <w:r>
              <w:t>array (enum)</w:t>
            </w:r>
          </w:p>
        </w:tc>
        <w:tc>
          <w:tcPr>
            <w:tcW w:type="dxa" w:w="2880"/>
          </w:tcPr>
          <w:p>
            <w:r>
              <w:t>Comma-separated list of fields to expand. Allowed values: affiliation.user_id, most_recent_tweet_id, pinned_tweet_id.</w:t>
            </w:r>
          </w:p>
        </w:tc>
      </w:tr>
      <w:tr>
        <w:tc>
          <w:tcPr>
            <w:tcW w:type="dxa" w:w="2880"/>
          </w:tcPr>
          <w:p>
            <w:r>
              <w:t>tweet.fields</w:t>
            </w:r>
          </w:p>
        </w:tc>
        <w:tc>
          <w:tcPr>
            <w:tcW w:type="dxa" w:w="2880"/>
          </w:tcPr>
          <w:p>
            <w:r>
              <w:t>array (enum)</w:t>
            </w:r>
          </w:p>
        </w:tc>
        <w:tc>
          <w:tcPr>
            <w:tcW w:type="dxa" w:w="2880"/>
          </w:tcPr>
          <w:p>
            <w:r>
              <w:t>Comma-separated list of Tweet fields to return.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"2244994945",</w:t>
        <w:br/>
        <w:t xml:space="preserve"> "name": "X Dev",</w:t>
        <w:br/>
        <w:t xml:space="preserve"> "username": "XDevelopers"</w:t>
        <w:br/>
        <w:t xml:space="preserve"> }</w:t>
        <w:br/>
        <w:t xml:space="preserve"> ],</w:t>
        <w:br/>
        <w:t xml:space="preserve"> "errors": [</w:t>
        <w:br/>
        <w:t xml:space="preserve"> {</w:t>
        <w:br/>
        <w:t xml:space="preserve"> "title": "Not Found Error",</w:t>
        <w:br/>
        <w:t xml:space="preserve"> "detail": "Resource not found",</w:t>
        <w:br/>
        <w:t xml:space="preserve"> "type": "https://api.x.com/2/problems/resource-not-found",</w:t>
        <w:br/>
        <w:t xml:space="preserve"> "status": 404</w:t>
        <w:br/>
        <w:t xml:space="preserve"> }</w:t>
        <w:br/>
        <w:t xml:space="preserve"> ],</w:t>
        <w:br/>
        <w:t xml:space="preserve"> "includes": {</w:t>
        <w:br/>
        <w:t xml:space="preserve"> "media": [</w:t>
        <w:br/>
        <w:t xml:space="preserve"> {</w:t>
        <w:br/>
        <w:t xml:space="preserve"> "media_key": "3_123",</w:t>
        <w:br/>
        <w:t xml:space="preserve"> "type": "photo",</w:t>
        <w:br/>
        <w:t xml:space="preserve"> "height": 1080,</w:t>
        <w:br/>
        <w:t xml:space="preserve"> "width": 1920</w:t>
        <w:br/>
        <w:t xml:space="preserve"> }</w:t>
        <w:br/>
        <w:t xml:space="preserve"> ],</w:t>
        <w:br/>
        <w:t xml:space="preserve"> "places": [</w:t>
        <w:br/>
        <w:t xml:space="preserve"> {</w:t>
        <w:br/>
        <w:t xml:space="preserve"> "id": "01a9a39529b27f36",</w:t>
        <w:br/>
        <w:t xml:space="preserve"> "full_name": "San Francisco, CA",</w:t>
        <w:br/>
        <w:t xml:space="preserve"> "country": "United States",</w:t>
        <w:br/>
        <w:t xml:space="preserve"> "country_code": "US",</w:t>
        <w:br/>
        <w:t xml:space="preserve"> "name": "San Francisco",</w:t>
        <w:br/>
        <w:t xml:space="preserve"> "place_type": "city",</w:t>
        <w:br/>
        <w:t xml:space="preserve"> "contained_within": ["1a2b3c"]</w:t>
        <w:br/>
        <w:t xml:space="preserve"> }</w:t>
        <w:br/>
        <w:t xml:space="preserve"> ],</w:t>
        <w:br/>
        <w:t xml:space="preserve"> "polls": [</w:t>
        <w:br/>
        <w:t xml:space="preserve"> {</w:t>
        <w:br/>
        <w:t xml:space="preserve"> "id": "1234567890",</w:t>
        <w:br/>
        <w:t xml:space="preserve"> "duration_minutes": 60,</w:t>
        <w:br/>
        <w:t xml:space="preserve"> "end_datetime": "2024-01-01T00:00:00Z",</w:t>
        <w:br/>
        <w:t xml:space="preserve"> "voting_status": "open",</w:t>
        <w:br/>
        <w:t xml:space="preserve"> "options": [</w:t>
        <w:br/>
        <w:t xml:space="preserve"> {</w:t>
        <w:br/>
        <w:t xml:space="preserve"> "position": 1,</w:t>
        <w:br/>
        <w:t xml:space="preserve"> "label": "Option A",</w:t>
        <w:br/>
        <w:t xml:space="preserve"> "votes": 10</w:t>
        <w:br/>
        <w:t xml:space="preserve"> }</w:t>
        <w:br/>
        <w:t xml:space="preserve"> ]</w:t>
        <w:br/>
        <w:t xml:space="preserve"> }</w:t>
        <w:br/>
        <w:t xml:space="preserve"> ],</w:t>
        <w:br/>
        <w:t xml:space="preserve"> "topics": [</w:t>
        <w:br/>
        <w:t xml:space="preserve"> {</w:t>
        <w:br/>
        <w:t xml:space="preserve"> "id": "123",</w:t>
        <w:br/>
        <w:t xml:space="preserve"> "name": "Technology",</w:t>
        <w:br/>
        <w:t xml:space="preserve"> "description": "Technology and computing"</w:t>
        <w:br/>
        <w:t xml:space="preserve"> }</w:t>
        <w:br/>
        <w:t xml:space="preserve"> ],</w:t>
        <w:br/>
        <w:t xml:space="preserve"> "tweets": [</w:t>
        <w:br/>
        <w:t xml:space="preserve"> {</w:t>
        <w:br/>
        <w:t xml:space="preserve"> "id": "1453489038376132611",</w:t>
        <w:br/>
        <w:t xml:space="preserve"> "text": "Example tweet text"</w:t>
        <w:br/>
        <w:t xml:space="preserve"> }</w:t>
        <w:br/>
        <w:t xml:space="preserve"> ],</w:t>
        <w:br/>
        <w:t xml:space="preserve"> "users": [</w:t>
        <w:br/>
        <w:t xml:space="preserve"> {</w:t>
        <w:br/>
        <w:t xml:space="preserve"> "id": "2244994945",</w:t>
        <w:br/>
        <w:t xml:space="preserve"> "name": "X Dev",</w:t>
        <w:br/>
        <w:t xml:space="preserve"> "username": "XDevelopers"</w:t>
        <w:br/>
        <w:t xml:space="preserve"> }</w:t>
        <w:br/>
        <w:t xml:space="preserve"> ]</w:t>
        <w:br/>
        <w:t xml:space="preserve"> },</w:t>
        <w:br/>
        <w:t xml:space="preserve"> "meta": {</w:t>
        <w:br/>
        <w:t xml:space="preserve"> "result_count": 1,</w:t>
        <w:br/>
        <w:t xml:space="preserve"> "next_token": "NEXT_TOKEN",</w:t>
        <w:br/>
        <w:t xml:space="preserve"> "previous_token": "PREVIOUS_TOKEN"</w:t>
        <w:br/>
        <w:t xml:space="preserve"> }</w:t>
        <w:br/>
        <w:t>}</w:t>
      </w:r>
    </w:p>
    <w:p>
      <w:pPr>
        <w:pStyle w:val="Heading3"/>
      </w:pPr>
      <w:r>
        <w:t>Error Response (Default)</w:t>
      </w:r>
    </w:p>
    <w:p>
      <w:r>
        <w:t>The documentation indicates two possible default error formats.</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"title": "Problem",</w:t>
        <w:br/>
        <w:t xml:space="preserve"> "detail": "The request has failed.",</w:t>
        <w:br/>
        <w:t xml:space="preserve"> "type": "https://api.x.com/2/problems/problem",</w:t>
        <w:br/>
        <w:t xml:space="preserve"> "status": 400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blocked users returned by the endpoint.</w:t>
            </w:r>
          </w:p>
        </w:tc>
      </w:tr>
      <w:tr>
        <w:tc>
          <w:tcPr>
            <w:tcW w:type="dxa" w:w="2880"/>
          </w:tcPr>
          <w:p>
            <w:r>
              <w:t>data[].id</w:t>
            </w:r>
          </w:p>
        </w:tc>
        <w:tc>
          <w:tcPr>
            <w:tcW w:type="dxa" w:w="2880"/>
          </w:tcPr>
          <w:p>
            <w:r>
              <w:t>string</w:t>
            </w:r>
          </w:p>
        </w:tc>
        <w:tc>
          <w:tcPr>
            <w:tcW w:type="dxa" w:w="2880"/>
          </w:tcPr>
          <w:p>
            <w:r>
              <w:t>User ID.</w:t>
            </w:r>
          </w:p>
        </w:tc>
      </w:tr>
      <w:tr>
        <w:tc>
          <w:tcPr>
            <w:tcW w:type="dxa" w:w="2880"/>
          </w:tcPr>
          <w:p>
            <w:r>
              <w:t>data[].name</w:t>
            </w:r>
          </w:p>
        </w:tc>
        <w:tc>
          <w:tcPr>
            <w:tcW w:type="dxa" w:w="2880"/>
          </w:tcPr>
          <w:p>
            <w:r>
              <w:t>string</w:t>
            </w:r>
          </w:p>
        </w:tc>
        <w:tc>
          <w:tcPr>
            <w:tcW w:type="dxa" w:w="2880"/>
          </w:tcPr>
          <w:p>
            <w:r>
              <w:t>User’s display name.</w:t>
            </w:r>
          </w:p>
        </w:tc>
      </w:tr>
      <w:tr>
        <w:tc>
          <w:tcPr>
            <w:tcW w:type="dxa" w:w="2880"/>
          </w:tcPr>
          <w:p>
            <w:r>
              <w:t>data[].username</w:t>
            </w:r>
          </w:p>
        </w:tc>
        <w:tc>
          <w:tcPr>
            <w:tcW w:type="dxa" w:w="2880"/>
          </w:tcPr>
          <w:p>
            <w:r>
              <w:t>string</w:t>
            </w:r>
          </w:p>
        </w:tc>
        <w:tc>
          <w:tcPr>
            <w:tcW w:type="dxa" w:w="2880"/>
          </w:tcPr>
          <w:p>
            <w:r>
              <w:t>User’s handle/username.</w:t>
            </w:r>
          </w:p>
        </w:tc>
      </w:tr>
      <w:tr>
        <w:tc>
          <w:tcPr>
            <w:tcW w:type="dxa" w:w="2880"/>
          </w:tcPr>
          <w:p>
            <w:r>
              <w:t>errors</w:t>
            </w:r>
          </w:p>
        </w:tc>
        <w:tc>
          <w:tcPr>
            <w:tcW w:type="dxa" w:w="2880"/>
          </w:tcPr>
          <w:p>
            <w:r>
              <w:t>array</w:t>
            </w:r>
          </w:p>
        </w:tc>
        <w:tc>
          <w:tcPr>
            <w:tcW w:type="dxa" w:w="2880"/>
          </w:tcPr>
          <w:p>
            <w:r>
              <w:t>Error objects that may be returned in the payload.</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errors[].type</w:t>
            </w:r>
          </w:p>
        </w:tc>
        <w:tc>
          <w:tcPr>
            <w:tcW w:type="dxa" w:w="2880"/>
          </w:tcPr>
          <w:p>
            <w:r>
              <w:t>string</w:t>
            </w:r>
          </w:p>
        </w:tc>
        <w:tc>
          <w:tcPr>
            <w:tcW w:type="dxa" w:w="2880"/>
          </w:tcPr>
          <w:p>
            <w:r>
              <w:t>A URI identifier for the error type.</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includes</w:t>
            </w:r>
          </w:p>
        </w:tc>
        <w:tc>
          <w:tcPr>
            <w:tcW w:type="dxa" w:w="2880"/>
          </w:tcPr>
          <w:p>
            <w:r>
              <w:t>object</w:t>
            </w:r>
          </w:p>
        </w:tc>
        <w:tc>
          <w:tcPr>
            <w:tcW w:type="dxa" w:w="2880"/>
          </w:tcPr>
          <w:p>
            <w:r>
              <w:t>Expanded objects returned when using expansions.</w:t>
            </w:r>
          </w:p>
        </w:tc>
      </w:tr>
      <w:tr>
        <w:tc>
          <w:tcPr>
            <w:tcW w:type="dxa" w:w="2880"/>
          </w:tcPr>
          <w:p>
            <w:r>
              <w:t>meta</w:t>
            </w:r>
          </w:p>
        </w:tc>
        <w:tc>
          <w:tcPr>
            <w:tcW w:type="dxa" w:w="2880"/>
          </w:tcPr>
          <w:p>
            <w:r>
              <w:t>object</w:t>
            </w:r>
          </w:p>
        </w:tc>
        <w:tc>
          <w:tcPr>
            <w:tcW w:type="dxa" w:w="2880"/>
          </w:tcPr>
          <w:p>
            <w:r>
              <w:t>Pagination and result metadata.</w:t>
            </w:r>
          </w:p>
        </w:tc>
      </w:tr>
      <w:tr>
        <w:tc>
          <w:tcPr>
            <w:tcW w:type="dxa" w:w="2880"/>
          </w:tcPr>
          <w:p>
            <w:r>
              <w:t>meta.result_count</w:t>
            </w:r>
          </w:p>
        </w:tc>
        <w:tc>
          <w:tcPr>
            <w:tcW w:type="dxa" w:w="2880"/>
          </w:tcPr>
          <w:p>
            <w:r>
              <w:t>integer</w:t>
            </w:r>
          </w:p>
        </w:tc>
        <w:tc>
          <w:tcPr>
            <w:tcW w:type="dxa" w:w="2880"/>
          </w:tcPr>
          <w:p>
            <w:r>
              <w:t>Number of results returned in this response.</w:t>
            </w:r>
          </w:p>
        </w:tc>
      </w:tr>
      <w:tr>
        <w:tc>
          <w:tcPr>
            <w:tcW w:type="dxa" w:w="2880"/>
          </w:tcPr>
          <w:p>
            <w:r>
              <w:t>meta.next_token</w:t>
            </w:r>
          </w:p>
        </w:tc>
        <w:tc>
          <w:tcPr>
            <w:tcW w:type="dxa" w:w="2880"/>
          </w:tcPr>
          <w:p>
            <w:r>
              <w:t>string</w:t>
            </w:r>
          </w:p>
        </w:tc>
        <w:tc>
          <w:tcPr>
            <w:tcW w:type="dxa" w:w="2880"/>
          </w:tcPr>
          <w:p>
            <w:r>
              <w:t>Token to retrieve the next page of results (if present).</w:t>
            </w:r>
          </w:p>
        </w:tc>
      </w:tr>
      <w:tr>
        <w:tc>
          <w:tcPr>
            <w:tcW w:type="dxa" w:w="2880"/>
          </w:tcPr>
          <w:p>
            <w:r>
              <w:t>meta.previous_token</w:t>
            </w:r>
          </w:p>
        </w:tc>
        <w:tc>
          <w:tcPr>
            <w:tcW w:type="dxa" w:w="2880"/>
          </w:tcPr>
          <w:p>
            <w:r>
              <w:t>string</w:t>
            </w:r>
          </w:p>
        </w:tc>
        <w:tc>
          <w:tcPr>
            <w:tcW w:type="dxa" w:w="2880"/>
          </w:tcPr>
          <w:p>
            <w:r>
              <w:t>Token to retrieve the previous page of results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'https://api.x.com/2/users/2244994945/blocking?max_results=100&amp;user.fields=id,name,username'</w:t>
      </w:r>
    </w:p>
    <w:p>
      <w:pPr>
        <w:pStyle w:val="Heading3"/>
      </w:pPr>
      <w:r>
        <w:t>Example Usage</w:t>
      </w:r>
    </w:p>
    <w:p>
      <w:pPr>
        <w:pStyle w:val="Heading3"/>
      </w:pPr>
      <w:r>
        <w:t>Example 1: Basic request</w:t>
      </w:r>
    </w:p>
    <w:p>
      <w:r>
        <w:rPr>
          <w:b/>
          <w:color w:val="666666"/>
          <w:sz w:val="16"/>
        </w:rPr>
        <w:t>[bash]</w:t>
      </w:r>
    </w:p>
    <w:p>
      <w:pPr>
        <w:shd w:fill="F2F2F2" w:val="clear"/>
      </w:pPr>
      <w:r>
        <w:rPr>
          <w:rFonts w:ascii="Courier New" w:hAnsi="Courier New"/>
          <w:sz w:val="17"/>
        </w:rPr>
        <w:t>curl -i 'https://api.x.com/2/users/2244994945/blocking'</w:t>
      </w:r>
    </w:p>
    <w:p>
      <w:pPr>
        <w:pStyle w:val="Heading3"/>
      </w:pPr>
      <w:r>
        <w:t>Example 2: Paginate results</w:t>
      </w:r>
    </w:p>
    <w:p>
      <w:r>
        <w:rPr>
          <w:b/>
          <w:color w:val="666666"/>
          <w:sz w:val="16"/>
        </w:rPr>
        <w:t>[bash]</w:t>
      </w:r>
    </w:p>
    <w:p>
      <w:pPr>
        <w:shd w:fill="F2F2F2" w:val="clear"/>
      </w:pPr>
      <w:r>
        <w:rPr>
          <w:rFonts w:ascii="Courier New" w:hAnsi="Courier New"/>
          <w:sz w:val="17"/>
        </w:rPr>
        <w:t>curl -i 'https://api.x.com/2/users/2244994945/blocking?pagination_token=NEXT_TOKEN&amp;max_results=100'</w:t>
      </w:r>
    </w:p>
    <w:p>
      <w:pPr>
        <w:pStyle w:val="Heading3"/>
      </w:pPr>
      <w:r>
        <w:t>Example 3: Request specific user and tweet fields with expansions</w:t>
      </w:r>
    </w:p>
    <w:p>
      <w:r>
        <w:rPr>
          <w:b/>
          <w:color w:val="666666"/>
          <w:sz w:val="16"/>
        </w:rPr>
        <w:t>[bash]</w:t>
      </w:r>
    </w:p>
    <w:p>
      <w:pPr>
        <w:shd w:fill="F2F2F2" w:val="clear"/>
      </w:pPr>
      <w:r>
        <w:rPr>
          <w:rFonts w:ascii="Courier New" w:hAnsi="Courier New"/>
          <w:sz w:val="17"/>
        </w:rPr>
        <w:t>curl -i \</w:t>
        <w:br/>
        <w:t xml:space="preserve"> 'https://api.x.com/2/users/2244994945/blocking?user.fields=id,name,username,created_at&amp;expansions=pinned_tweet_id&amp;tweet.fields=id,text,created_at'</w:t>
      </w:r>
    </w:p>
    <w:p>
      <w:pPr>
        <w:pStyle w:val="Heading3"/>
      </w:pPr>
      <w:r>
        <w:t>Notes</w:t>
      </w:r>
    </w:p>
    <w:p>
      <w:pPr>
        <w:pStyle w:val="ListBullet"/>
      </w:pPr>
      <w:r>
        <w:t>user.fields, tweet.fields, and expansions are documented as comma-separated lists of allowed values.</w:t>
      </w:r>
    </w:p>
    <w:p>
      <w:pPr>
        <w:pStyle w:val="ListBullet"/>
      </w:pPr>
      <w:r>
        <w:t>Pagination is controlled via pagination_token (request) and meta.next_token / meta.previous_token (response).</w:t>
      </w:r>
    </w:p>
    <w:p>
      <w:r>
        <w:br w:type="page"/>
      </w:r>
    </w:p>
    <w:p>
      <w:pPr>
        <w:pStyle w:val="Heading2"/>
      </w:pPr>
      <w:r>
        <w:t>111. [GET] Get a User’s Bookmarks</w:t>
      </w:r>
    </w:p>
    <w:p>
      <w:r>
        <w:rPr>
          <w:b/>
        </w:rPr>
        <w:t xml:space="preserve">Endpoint: </w:t>
      </w:r>
      <w:r>
        <w:rPr>
          <w:rFonts w:ascii="Courier New" w:hAnsi="Courier New"/>
          <w:sz w:val="18"/>
        </w:rPr>
        <w:t>/2/users/{{ID}}/bookmarks</w:t>
      </w:r>
    </w:p>
    <w:p>
      <w:pPr>
        <w:pStyle w:val="Heading3"/>
      </w:pPr>
      <w:r>
        <w:t>Prerequisites</w:t>
      </w:r>
    </w:p>
    <w:p>
      <w:pPr>
        <w:pStyle w:val="ListBullet"/>
      </w:pPr>
      <w:r>
        <w:t>The request must be made in the context of an authenticated user (bookmarks are returned for the authenticated source user).</w:t>
      </w:r>
    </w:p>
    <w:p>
      <w:pPr>
        <w:pStyle w:val="Heading3"/>
      </w:pPr>
      <w:r>
        <w:t>Method</w:t>
      </w:r>
    </w:p>
    <w:p>
      <w:r>
        <w:t>GET</w:t>
      </w:r>
    </w:p>
    <w:p>
      <w:pPr>
        <w:pStyle w:val="Heading3"/>
      </w:pPr>
      <w:r>
        <w:t>URL</w:t>
      </w:r>
    </w:p>
    <w:p>
      <w:r>
        <w:t>https://api.x.com/2/users/{{id}}/bookmarks</w:t>
      </w:r>
    </w:p>
    <w:p>
      <w:pPr>
        <w:pStyle w:val="Heading3"/>
      </w:pPr>
      <w:r>
        <w:t>Description</w:t>
      </w:r>
    </w:p>
    <w:p>
      <w:r>
        <w:t>Retrieves a list of Posts (Tweets) bookmarked by the authenticated user identified by the id path parameter. Supports pagination and optional field/expansion selection.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/2/users//bookmarks or /2/users/bookmarks).</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/2/users/2244994945/bookmarks</w:t>
        <w:br/>
        <w:t>/2/users/123456789/bookmarks</w:t>
      </w:r>
    </w:p>
    <w:p>
      <w:pPr>
        <w:pStyle w:val="Heading3"/>
      </w:pPr>
      <w:r>
        <w:t>Invalid Examples</w:t>
      </w:r>
    </w:p>
    <w:p>
      <w:r>
        <w:rPr>
          <w:b/>
          <w:color w:val="666666"/>
          <w:sz w:val="16"/>
        </w:rPr>
        <w:t>[http]</w:t>
      </w:r>
    </w:p>
    <w:p>
      <w:pPr>
        <w:shd w:fill="F2F2F2" w:val="clear"/>
      </w:pPr>
      <w:r>
        <w:rPr>
          <w:rFonts w:ascii="Courier New" w:hAnsi="Courier New"/>
          <w:sz w:val="17"/>
        </w:rPr>
        <w:t>/2/users//bookmarks</w:t>
        <w:br/>
        <w:t>/2/users/bookmarks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authenticated source User for whom to return bookmarked results.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Token used to retrieve the next “page” of results.</w:t>
            </w:r>
          </w:p>
        </w:tc>
      </w:tr>
      <w:tr>
        <w:tc>
          <w:tcPr>
            <w:tcW w:type="dxa" w:w="2880"/>
          </w:tcPr>
          <w:p>
            <w:r>
              <w:t>tweet.fields</w:t>
            </w:r>
          </w:p>
        </w:tc>
        <w:tc>
          <w:tcPr>
            <w:tcW w:type="dxa" w:w="2880"/>
          </w:tcPr>
          <w:p>
            <w:r>
              <w:t>array of enum</w:t>
            </w:r>
          </w:p>
        </w:tc>
        <w:tc>
          <w:tcPr>
            <w:tcW w:type="dxa" w:w="2880"/>
          </w:tcPr>
          <w:p>
            <w:r>
              <w:t>Comma-separated list of Tweet fields to return.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r>
        <w:tc>
          <w:tcPr>
            <w:tcW w:type="dxa" w:w="2880"/>
          </w:tcPr>
          <w:p>
            <w:r>
              <w:t>expansions</w:t>
            </w:r>
          </w:p>
        </w:tc>
        <w:tc>
          <w:tcPr>
            <w:tcW w:type="dxa" w:w="2880"/>
          </w:tcPr>
          <w:p>
            <w:r>
              <w:t>array of enum</w:t>
            </w:r>
          </w:p>
        </w:tc>
        <w:tc>
          <w:tcPr>
            <w:tcW w:type="dxa" w:w="2880"/>
          </w:tcPr>
          <w:p>
            <w:r>
              <w:t>Comma-separated list of expansions. Allowed values: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array of enum</w:t>
            </w:r>
          </w:p>
        </w:tc>
        <w:tc>
          <w:tcPr>
            <w:tcW w:type="dxa" w:w="2880"/>
          </w:tcPr>
          <w:p>
            <w:r>
              <w:t>Comma-separated list of Media fields to return. Allowed values: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array of enum</w:t>
            </w:r>
          </w:p>
        </w:tc>
        <w:tc>
          <w:tcPr>
            <w:tcW w:type="dxa" w:w="2880"/>
          </w:tcPr>
          <w:p>
            <w:r>
              <w:t>Comma-separated list of Poll fields to return. Allowed values: duration_minutes, end_datetime, id, options, voting_status.</w:t>
            </w:r>
          </w:p>
        </w:tc>
      </w:tr>
      <w:tr>
        <w:tc>
          <w:tcPr>
            <w:tcW w:type="dxa" w:w="2880"/>
          </w:tcPr>
          <w:p>
            <w:r>
              <w:t>user.fields</w:t>
            </w:r>
          </w:p>
        </w:tc>
        <w:tc>
          <w:tcPr>
            <w:tcW w:type="dxa" w:w="2880"/>
          </w:tcPr>
          <w:p>
            <w:r>
              <w:t>array of enum</w:t>
            </w:r>
          </w:p>
        </w:tc>
        <w:tc>
          <w:tcPr>
            <w:tcW w:type="dxa" w:w="2880"/>
          </w:tcPr>
          <w:p>
            <w:r>
              <w:t>Comma-separated list of User fields to return.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array of enum</w:t>
            </w:r>
          </w:p>
        </w:tc>
        <w:tc>
          <w:tcPr>
            <w:tcW w:type="dxa" w:w="2880"/>
          </w:tcPr>
          <w:p>
            <w:r>
              <w:t>Comma-separated list of Place fields to return. Allowed values: contained_within, country, country_code, full_name, geo, id, name, place_type.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"1700000000000000000",</w:t>
        <w:br/>
        <w:t xml:space="preserve"> "text": "Example bookmarked post text",</w:t>
        <w:br/>
        <w:t xml:space="preserve"> "author_id": "2244994945",</w:t>
        <w:br/>
        <w:t xml:space="preserve"> "created_at": "2024-01-15T10:30:00Z",</w:t>
        <w:br/>
        <w:t xml:space="preserve"> "attachments": {</w:t>
        <w:br/>
        <w:t xml:space="preserve"> "media_keys": ["3_1234567890123456789"]</w:t>
        <w:br/>
        <w:t xml:space="preserve"> },</w:t>
        <w:br/>
        <w:t xml:space="preserve"> "public_metrics": {</w:t>
        <w:br/>
        <w:t xml:space="preserve"> "bookmark_count": 42,</w:t>
        <w:br/>
        <w:t xml:space="preserve"> "impression_count": 1000,</w:t>
        <w:br/>
        <w:t xml:space="preserve"> "like_count": 120,</w:t>
        <w:br/>
        <w:t xml:space="preserve"> "quote_count": 5,</w:t>
        <w:br/>
        <w:t xml:space="preserve"> "reply_count": 12,</w:t>
        <w:br/>
        <w:t xml:space="preserve"> "retweet_count": 20</w:t>
        <w:br/>
        <w:t xml:space="preserve"> }</w:t>
        <w:br/>
        <w:t xml:space="preserve"> }</w:t>
        <w:br/>
        <w:t xml:space="preserve"> ],</w:t>
        <w:br/>
        <w:t xml:space="preserve"> "includes": {</w:t>
        <w:br/>
        <w:t xml:space="preserve"> "media": [</w:t>
        <w:br/>
        <w:t xml:space="preserve"> {</w:t>
        <w:br/>
        <w:t xml:space="preserve"> "media_key": "3_1234567890123456789",</w:t>
        <w:br/>
        <w:t xml:space="preserve"> "type": "photo",</w:t>
        <w:br/>
        <w:t xml:space="preserve"> "height": 1080,</w:t>
        <w:br/>
        <w:t xml:space="preserve"> "width": 1920</w:t>
        <w:br/>
        <w:t xml:space="preserve"> }</w:t>
        <w:br/>
        <w:t xml:space="preserve"> ]</w:t>
        <w:br/>
        <w:t xml:space="preserve"> },</w:t>
        <w:br/>
        <w:t xml:space="preserve"> "meta": {</w:t>
        <w:br/>
        <w:t xml:space="preserve"> "result_count": 1,</w:t>
        <w:br/>
        <w:t xml:space="preserve"> "next_token": "NEXT_PAGE_TOKEN",</w:t>
        <w:br/>
        <w:t xml:space="preserve"> "previous_token": "PREVIOUS_PAGE_TOKEN"</w:t>
        <w:br/>
        <w:t xml:space="preserve"> }</w:t>
        <w:br/>
        <w:t>}</w:t>
      </w:r>
    </w:p>
    <w:p>
      <w:pPr>
        <w:pStyle w:val="Heading3"/>
      </w:pPr>
      <w:r>
        <w:t>Error Response (default) — 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3"/>
      </w:pPr>
      <w:r>
        <w:t>Error Response (default) — application/problem+json</w:t>
      </w:r>
    </w:p>
    <w:p>
      <w:r>
        <w:rPr>
          <w:b/>
          <w:color w:val="666666"/>
          <w:sz w:val="16"/>
        </w:rPr>
        <w:t>[json]</w:t>
      </w:r>
    </w:p>
    <w:p>
      <w:pPr>
        <w:shd w:fill="F2F2F2" w:val="clear"/>
      </w:pPr>
      <w:r>
        <w:rPr>
          <w:rFonts w:ascii="Courier New" w:hAnsi="Courier New"/>
          <w:sz w:val="17"/>
        </w:rPr>
        <w:t>{</w:t>
        <w:br/>
        <w:t xml:space="preserve"> "title": "Problem",</w:t>
        <w:br/>
        <w:t xml:space="preserve"> "type": "https://api.x.com/problems/example",</w:t>
        <w:br/>
        <w:t xml:space="preserve"> "status": 400,</w:t>
        <w:br/>
        <w:t xml:space="preserve"> "detail": "The request has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bookmarked Tweets/Posts returned by the request.</w:t>
            </w:r>
          </w:p>
        </w:tc>
      </w:tr>
      <w:tr>
        <w:tc>
          <w:tcPr>
            <w:tcW w:type="dxa" w:w="2880"/>
          </w:tcPr>
          <w:p>
            <w:r>
              <w:t>data[].id</w:t>
            </w:r>
          </w:p>
        </w:tc>
        <w:tc>
          <w:tcPr>
            <w:tcW w:type="dxa" w:w="2880"/>
          </w:tcPr>
          <w:p>
            <w:r>
              <w:t>string</w:t>
            </w:r>
          </w:p>
        </w:tc>
        <w:tc>
          <w:tcPr>
            <w:tcW w:type="dxa" w:w="2880"/>
          </w:tcPr>
          <w:p>
            <w:r>
              <w:t>Tweet/Post ID.</w:t>
            </w:r>
          </w:p>
        </w:tc>
      </w:tr>
      <w:tr>
        <w:tc>
          <w:tcPr>
            <w:tcW w:type="dxa" w:w="2880"/>
          </w:tcPr>
          <w:p>
            <w:r>
              <w:t>data[].text</w:t>
            </w:r>
          </w:p>
        </w:tc>
        <w:tc>
          <w:tcPr>
            <w:tcW w:type="dxa" w:w="2880"/>
          </w:tcPr>
          <w:p>
            <w:r>
              <w:t>string</w:t>
            </w:r>
          </w:p>
        </w:tc>
        <w:tc>
          <w:tcPr>
            <w:tcW w:type="dxa" w:w="2880"/>
          </w:tcPr>
          <w:p>
            <w:r>
              <w:t>Tweet/Post text (when requested/available).</w:t>
            </w:r>
          </w:p>
        </w:tc>
      </w:tr>
      <w:tr>
        <w:tc>
          <w:tcPr>
            <w:tcW w:type="dxa" w:w="2880"/>
          </w:tcPr>
          <w:p>
            <w:r>
              <w:t>data[].attachments.media_keys</w:t>
            </w:r>
          </w:p>
        </w:tc>
        <w:tc>
          <w:tcPr>
            <w:tcW w:type="dxa" w:w="2880"/>
          </w:tcPr>
          <w:p>
            <w:r>
              <w:t>array of string</w:t>
            </w:r>
          </w:p>
        </w:tc>
        <w:tc>
          <w:tcPr>
            <w:tcW w:type="dxa" w:w="2880"/>
          </w:tcPr>
          <w:p>
            <w:r>
              <w:t>Media keys for attached media (if present).</w:t>
            </w:r>
          </w:p>
        </w:tc>
      </w:tr>
      <w:tr>
        <w:tc>
          <w:tcPr>
            <w:tcW w:type="dxa" w:w="2880"/>
          </w:tcPr>
          <w:p>
            <w:r>
              <w:t>data[].attachments.media_source_tweet_id</w:t>
            </w:r>
          </w:p>
        </w:tc>
        <w:tc>
          <w:tcPr>
            <w:tcW w:type="dxa" w:w="2880"/>
          </w:tcPr>
          <w:p>
            <w:r>
              <w:t>array of string</w:t>
            </w:r>
          </w:p>
        </w:tc>
        <w:tc>
          <w:tcPr>
            <w:tcW w:type="dxa" w:w="2880"/>
          </w:tcPr>
          <w:p>
            <w:r>
              <w:t>Source Tweet IDs where attached media was originally posted (if present).</w:t>
            </w:r>
          </w:p>
        </w:tc>
      </w:tr>
      <w:tr>
        <w:tc>
          <w:tcPr>
            <w:tcW w:type="dxa" w:w="2880"/>
          </w:tcPr>
          <w:p>
            <w:r>
              <w:t>data[].attachments.poll_ids</w:t>
            </w:r>
          </w:p>
        </w:tc>
        <w:tc>
          <w:tcPr>
            <w:tcW w:type="dxa" w:w="2880"/>
          </w:tcPr>
          <w:p>
            <w:r>
              <w:t>array of string</w:t>
            </w:r>
          </w:p>
        </w:tc>
        <w:tc>
          <w:tcPr>
            <w:tcW w:type="dxa" w:w="2880"/>
          </w:tcPr>
          <w:p>
            <w:r>
              <w:t>Poll IDs attached to the Tweet (if present).</w:t>
            </w:r>
          </w:p>
        </w:tc>
      </w:tr>
      <w:tr>
        <w:tc>
          <w:tcPr>
            <w:tcW w:type="dxa" w:w="2880"/>
          </w:tcPr>
          <w:p>
            <w:r>
              <w:t>data[].author_id</w:t>
            </w:r>
          </w:p>
        </w:tc>
        <w:tc>
          <w:tcPr>
            <w:tcW w:type="dxa" w:w="2880"/>
          </w:tcPr>
          <w:p>
            <w:r>
              <w:t>string</w:t>
            </w:r>
          </w:p>
        </w:tc>
        <w:tc>
          <w:tcPr>
            <w:tcW w:type="dxa" w:w="2880"/>
          </w:tcPr>
          <w:p>
            <w:r>
              <w:t>Author’s user ID (when requested/available).</w:t>
            </w:r>
          </w:p>
        </w:tc>
      </w:tr>
      <w:tr>
        <w:tc>
          <w:tcPr>
            <w:tcW w:type="dxa" w:w="2880"/>
          </w:tcPr>
          <w:p>
            <w:r>
              <w:t>data[].community_id</w:t>
            </w:r>
          </w:p>
        </w:tc>
        <w:tc>
          <w:tcPr>
            <w:tcW w:type="dxa" w:w="2880"/>
          </w:tcPr>
          <w:p>
            <w:r>
              <w:t>string</w:t>
            </w:r>
          </w:p>
        </w:tc>
        <w:tc>
          <w:tcPr>
            <w:tcW w:type="dxa" w:w="2880"/>
          </w:tcPr>
          <w:p>
            <w:r>
              <w:t>Community ID (when requested/available).</w:t>
            </w:r>
          </w:p>
        </w:tc>
      </w:tr>
      <w:tr>
        <w:tc>
          <w:tcPr>
            <w:tcW w:type="dxa" w:w="2880"/>
          </w:tcPr>
          <w:p>
            <w:r>
              <w:t>data[].context_annotations</w:t>
            </w:r>
          </w:p>
        </w:tc>
        <w:tc>
          <w:tcPr>
            <w:tcW w:type="dxa" w:w="2880"/>
          </w:tcPr>
          <w:p>
            <w:r>
              <w:t>array</w:t>
            </w:r>
          </w:p>
        </w:tc>
        <w:tc>
          <w:tcPr>
            <w:tcW w:type="dxa" w:w="2880"/>
          </w:tcPr>
          <w:p>
            <w:r>
              <w:t>Context annotations (when requested/available).</w:t>
            </w:r>
          </w:p>
        </w:tc>
      </w:tr>
      <w:tr>
        <w:tc>
          <w:tcPr>
            <w:tcW w:type="dxa" w:w="2880"/>
          </w:tcPr>
          <w:p>
            <w:r>
              <w:t>data[].context_annotations[].domain</w:t>
            </w:r>
          </w:p>
        </w:tc>
        <w:tc>
          <w:tcPr>
            <w:tcW w:type="dxa" w:w="2880"/>
          </w:tcPr>
          <w:p>
            <w:r>
              <w:t>object</w:t>
            </w:r>
          </w:p>
        </w:tc>
        <w:tc>
          <w:tcPr>
            <w:tcW w:type="dxa" w:w="2880"/>
          </w:tcPr>
          <w:p>
            <w:r>
              <w:t>Domain object for the context annotation.</w:t>
            </w:r>
          </w:p>
        </w:tc>
      </w:tr>
      <w:tr>
        <w:tc>
          <w:tcPr>
            <w:tcW w:type="dxa" w:w="2880"/>
          </w:tcPr>
          <w:p>
            <w:r>
              <w:t>data[].context_annotations[].entity</w:t>
            </w:r>
          </w:p>
        </w:tc>
        <w:tc>
          <w:tcPr>
            <w:tcW w:type="dxa" w:w="2880"/>
          </w:tcPr>
          <w:p>
            <w:r>
              <w:t>object</w:t>
            </w:r>
          </w:p>
        </w:tc>
        <w:tc>
          <w:tcPr>
            <w:tcW w:type="dxa" w:w="2880"/>
          </w:tcPr>
          <w:p>
            <w:r>
              <w:t>Entity object for the context annotation.</w:t>
            </w:r>
          </w:p>
        </w:tc>
      </w:tr>
      <w:tr>
        <w:tc>
          <w:tcPr>
            <w:tcW w:type="dxa" w:w="2880"/>
          </w:tcPr>
          <w:p>
            <w:r>
              <w:t>data[].conversation_id</w:t>
            </w:r>
          </w:p>
        </w:tc>
        <w:tc>
          <w:tcPr>
            <w:tcW w:type="dxa" w:w="2880"/>
          </w:tcPr>
          <w:p>
            <w:r>
              <w:t>string</w:t>
            </w:r>
          </w:p>
        </w:tc>
        <w:tc>
          <w:tcPr>
            <w:tcW w:type="dxa" w:w="2880"/>
          </w:tcPr>
          <w:p>
            <w:r>
              <w:t>Conversation (thread) ID (when requested/available).</w:t>
            </w:r>
          </w:p>
        </w:tc>
      </w:tr>
      <w:tr>
        <w:tc>
          <w:tcPr>
            <w:tcW w:type="dxa" w:w="2880"/>
          </w:tcPr>
          <w:p>
            <w:r>
              <w:t>data[].created_at</w:t>
            </w:r>
          </w:p>
        </w:tc>
        <w:tc>
          <w:tcPr>
            <w:tcW w:type="dxa" w:w="2880"/>
          </w:tcPr>
          <w:p>
            <w:r>
              <w:t>string</w:t>
            </w:r>
          </w:p>
        </w:tc>
        <w:tc>
          <w:tcPr>
            <w:tcW w:type="dxa" w:w="2880"/>
          </w:tcPr>
          <w:p>
            <w:r>
              <w:t>Creation time of the Tweet (ISO 8601).</w:t>
            </w:r>
          </w:p>
        </w:tc>
      </w:tr>
      <w:tr>
        <w:tc>
          <w:tcPr>
            <w:tcW w:type="dxa" w:w="2880"/>
          </w:tcPr>
          <w:p>
            <w:r>
              <w:t>data[].display_text_range</w:t>
            </w:r>
          </w:p>
        </w:tc>
        <w:tc>
          <w:tcPr>
            <w:tcW w:type="dxa" w:w="2880"/>
          </w:tcPr>
          <w:p>
            <w:r>
              <w:t>object/array</w:t>
            </w:r>
          </w:p>
        </w:tc>
        <w:tc>
          <w:tcPr>
            <w:tcW w:type="dxa" w:w="2880"/>
          </w:tcPr>
          <w:p>
            <w:r>
              <w:t>Display text range (as provided by API).</w:t>
            </w:r>
          </w:p>
        </w:tc>
      </w:tr>
      <w:tr>
        <w:tc>
          <w:tcPr>
            <w:tcW w:type="dxa" w:w="2880"/>
          </w:tcPr>
          <w:p>
            <w:r>
              <w:t>data[].edit_controls</w:t>
            </w:r>
          </w:p>
        </w:tc>
        <w:tc>
          <w:tcPr>
            <w:tcW w:type="dxa" w:w="2880"/>
          </w:tcPr>
          <w:p>
            <w:r>
              <w:t>object</w:t>
            </w:r>
          </w:p>
        </w:tc>
        <w:tc>
          <w:tcPr>
            <w:tcW w:type="dxa" w:w="2880"/>
          </w:tcPr>
          <w:p>
            <w:r>
              <w:t>Edit eligibility and remaining edits (when requested/available).</w:t>
            </w:r>
          </w:p>
        </w:tc>
      </w:tr>
      <w:tr>
        <w:tc>
          <w:tcPr>
            <w:tcW w:type="dxa" w:w="2880"/>
          </w:tcPr>
          <w:p>
            <w:r>
              <w:t>data[].edit_controls.editable_until</w:t>
            </w:r>
          </w:p>
        </w:tc>
        <w:tc>
          <w:tcPr>
            <w:tcW w:type="dxa" w:w="2880"/>
          </w:tcPr>
          <w:p>
            <w:r>
              <w:t>string</w:t>
            </w:r>
          </w:p>
        </w:tc>
        <w:tc>
          <w:tcPr>
            <w:tcW w:type="dxa" w:w="2880"/>
          </w:tcPr>
          <w:p>
            <w:r>
              <w:t>Time when Tweet is no longer editable.</w:t>
            </w:r>
          </w:p>
        </w:tc>
      </w:tr>
      <w:tr>
        <w:tc>
          <w:tcPr>
            <w:tcW w:type="dxa" w:w="2880"/>
          </w:tcPr>
          <w:p>
            <w:r>
              <w:t>data[].edit_controls.edits_remaining</w:t>
            </w:r>
          </w:p>
        </w:tc>
        <w:tc>
          <w:tcPr>
            <w:tcW w:type="dxa" w:w="2880"/>
          </w:tcPr>
          <w:p>
            <w:r>
              <w:t>integer</w:t>
            </w:r>
          </w:p>
        </w:tc>
        <w:tc>
          <w:tcPr>
            <w:tcW w:type="dxa" w:w="2880"/>
          </w:tcPr>
          <w:p>
            <w:r>
              <w:t>Remaining edits count.</w:t>
            </w:r>
          </w:p>
        </w:tc>
      </w:tr>
      <w:tr>
        <w:tc>
          <w:tcPr>
            <w:tcW w:type="dxa" w:w="2880"/>
          </w:tcPr>
          <w:p>
            <w:r>
              <w:t>data[].edit_controls.is_edit_eligible</w:t>
            </w:r>
          </w:p>
        </w:tc>
        <w:tc>
          <w:tcPr>
            <w:tcW w:type="dxa" w:w="2880"/>
          </w:tcPr>
          <w:p>
            <w:r>
              <w:t>boolean</w:t>
            </w:r>
          </w:p>
        </w:tc>
        <w:tc>
          <w:tcPr>
            <w:tcW w:type="dxa" w:w="2880"/>
          </w:tcPr>
          <w:p>
            <w:r>
              <w:t>Whether Tweet is eligible to be edited.</w:t>
            </w:r>
          </w:p>
        </w:tc>
      </w:tr>
      <w:tr>
        <w:tc>
          <w:tcPr>
            <w:tcW w:type="dxa" w:w="2880"/>
          </w:tcPr>
          <w:p>
            <w:r>
              <w:t>data[].edit_history_tweet_ids</w:t>
            </w:r>
          </w:p>
        </w:tc>
        <w:tc>
          <w:tcPr>
            <w:tcW w:type="dxa" w:w="2880"/>
          </w:tcPr>
          <w:p>
            <w:r>
              <w:t>array of string</w:t>
            </w:r>
          </w:p>
        </w:tc>
        <w:tc>
          <w:tcPr>
            <w:tcW w:type="dxa" w:w="2880"/>
          </w:tcPr>
          <w:p>
            <w:r>
              <w:t>Tweet IDs in the edit history chain.</w:t>
            </w:r>
          </w:p>
        </w:tc>
      </w:tr>
      <w:tr>
        <w:tc>
          <w:tcPr>
            <w:tcW w:type="dxa" w:w="2880"/>
          </w:tcPr>
          <w:p>
            <w:r>
              <w:t>data[].entities</w:t>
            </w:r>
          </w:p>
        </w:tc>
        <w:tc>
          <w:tcPr>
            <w:tcW w:type="dxa" w:w="2880"/>
          </w:tcPr>
          <w:p>
            <w:r>
              <w:t>object</w:t>
            </w:r>
          </w:p>
        </w:tc>
        <w:tc>
          <w:tcPr>
            <w:tcW w:type="dxa" w:w="2880"/>
          </w:tcPr>
          <w:p>
            <w:r>
              <w:t>Entities (hashtags, mentions, urls, etc.) (when requested/available).</w:t>
            </w:r>
          </w:p>
        </w:tc>
      </w:tr>
      <w:tr>
        <w:tc>
          <w:tcPr>
            <w:tcW w:type="dxa" w:w="2880"/>
          </w:tcPr>
          <w:p>
            <w:r>
              <w:t>data[].geo</w:t>
            </w:r>
          </w:p>
        </w:tc>
        <w:tc>
          <w:tcPr>
            <w:tcW w:type="dxa" w:w="2880"/>
          </w:tcPr>
          <w:p>
            <w:r>
              <w:t>object</w:t>
            </w:r>
          </w:p>
        </w:tc>
        <w:tc>
          <w:tcPr>
            <w:tcW w:type="dxa" w:w="2880"/>
          </w:tcPr>
          <w:p>
            <w:r>
              <w:t>Geo object (when requested/available).</w:t>
            </w:r>
          </w:p>
        </w:tc>
      </w:tr>
      <w:tr>
        <w:tc>
          <w:tcPr>
            <w:tcW w:type="dxa" w:w="2880"/>
          </w:tcPr>
          <w:p>
            <w:r>
              <w:t>data[].geo.coordinates</w:t>
            </w:r>
          </w:p>
        </w:tc>
        <w:tc>
          <w:tcPr>
            <w:tcW w:type="dxa" w:w="2880"/>
          </w:tcPr>
          <w:p>
            <w:r>
              <w:t>object</w:t>
            </w:r>
          </w:p>
        </w:tc>
        <w:tc>
          <w:tcPr>
            <w:tcW w:type="dxa" w:w="2880"/>
          </w:tcPr>
          <w:p>
            <w:r>
              <w:t>Coordinates (when present).</w:t>
            </w:r>
          </w:p>
        </w:tc>
      </w:tr>
      <w:tr>
        <w:tc>
          <w:tcPr>
            <w:tcW w:type="dxa" w:w="2880"/>
          </w:tcPr>
          <w:p>
            <w:r>
              <w:t>data[].geo.place_id</w:t>
            </w:r>
          </w:p>
        </w:tc>
        <w:tc>
          <w:tcPr>
            <w:tcW w:type="dxa" w:w="2880"/>
          </w:tcPr>
          <w:p>
            <w:r>
              <w:t>string</w:t>
            </w:r>
          </w:p>
        </w:tc>
        <w:tc>
          <w:tcPr>
            <w:tcW w:type="dxa" w:w="2880"/>
          </w:tcPr>
          <w:p>
            <w:r>
              <w:t>Place ID (when present).</w:t>
            </w:r>
          </w:p>
        </w:tc>
      </w:tr>
      <w:tr>
        <w:tc>
          <w:tcPr>
            <w:tcW w:type="dxa" w:w="2880"/>
          </w:tcPr>
          <w:p>
            <w:r>
              <w:t>data[].in_reply_to_user_id</w:t>
            </w:r>
          </w:p>
        </w:tc>
        <w:tc>
          <w:tcPr>
            <w:tcW w:type="dxa" w:w="2880"/>
          </w:tcPr>
          <w:p>
            <w:r>
              <w:t>string</w:t>
            </w:r>
          </w:p>
        </w:tc>
        <w:tc>
          <w:tcPr>
            <w:tcW w:type="dxa" w:w="2880"/>
          </w:tcPr>
          <w:p>
            <w:r>
              <w:t>User ID being replied to (when present).</w:t>
            </w:r>
          </w:p>
        </w:tc>
      </w:tr>
      <w:tr>
        <w:tc>
          <w:tcPr>
            <w:tcW w:type="dxa" w:w="2880"/>
          </w:tcPr>
          <w:p>
            <w:r>
              <w:t>data[].lang</w:t>
            </w:r>
          </w:p>
        </w:tc>
        <w:tc>
          <w:tcPr>
            <w:tcW w:type="dxa" w:w="2880"/>
          </w:tcPr>
          <w:p>
            <w:r>
              <w:t>string</w:t>
            </w:r>
          </w:p>
        </w:tc>
        <w:tc>
          <w:tcPr>
            <w:tcW w:type="dxa" w:w="2880"/>
          </w:tcPr>
          <w:p>
            <w:r>
              <w:t>Language (BCP47 tag), if detected.</w:t>
            </w:r>
          </w:p>
        </w:tc>
      </w:tr>
      <w:tr>
        <w:tc>
          <w:tcPr>
            <w:tcW w:type="dxa" w:w="2880"/>
          </w:tcPr>
          <w:p>
            <w:r>
              <w:t>data[].non_public_metrics.impression_count</w:t>
            </w:r>
          </w:p>
        </w:tc>
        <w:tc>
          <w:tcPr>
            <w:tcW w:type="dxa" w:w="2880"/>
          </w:tcPr>
          <w:p>
            <w:r>
              <w:t>integer</w:t>
            </w:r>
          </w:p>
        </w:tc>
        <w:tc>
          <w:tcPr>
            <w:tcW w:type="dxa" w:w="2880"/>
          </w:tcPr>
          <w:p>
            <w:r>
              <w:t>Non-public impression count (when present).</w:t>
            </w:r>
          </w:p>
        </w:tc>
      </w:tr>
      <w:tr>
        <w:tc>
          <w:tcPr>
            <w:tcW w:type="dxa" w:w="2880"/>
          </w:tcPr>
          <w:p>
            <w:r>
              <w:t>data[].note_tweet</w:t>
            </w:r>
          </w:p>
        </w:tc>
        <w:tc>
          <w:tcPr>
            <w:tcW w:type="dxa" w:w="2880"/>
          </w:tcPr>
          <w:p>
            <w:r>
              <w:t>object</w:t>
            </w:r>
          </w:p>
        </w:tc>
        <w:tc>
          <w:tcPr>
            <w:tcW w:type="dxa" w:w="2880"/>
          </w:tcPr>
          <w:p>
            <w:r>
              <w:t>Note Tweet payload (when present).</w:t>
            </w:r>
          </w:p>
        </w:tc>
      </w:tr>
      <w:tr>
        <w:tc>
          <w:tcPr>
            <w:tcW w:type="dxa" w:w="2880"/>
          </w:tcPr>
          <w:p>
            <w:r>
              <w:t>data[].organic_metrics</w:t>
            </w:r>
          </w:p>
        </w:tc>
        <w:tc>
          <w:tcPr>
            <w:tcW w:type="dxa" w:w="2880"/>
          </w:tcPr>
          <w:p>
            <w:r>
              <w:t>object</w:t>
            </w:r>
          </w:p>
        </w:tc>
        <w:tc>
          <w:tcPr>
            <w:tcW w:type="dxa" w:w="2880"/>
          </w:tcPr>
          <w:p>
            <w:r>
              <w:t>Organic metrics (when present).</w:t>
            </w:r>
          </w:p>
        </w:tc>
      </w:tr>
      <w:tr>
        <w:tc>
          <w:tcPr>
            <w:tcW w:type="dxa" w:w="2880"/>
          </w:tcPr>
          <w:p>
            <w:r>
              <w:t>data[].possibly_sensitive</w:t>
            </w:r>
          </w:p>
        </w:tc>
        <w:tc>
          <w:tcPr>
            <w:tcW w:type="dxa" w:w="2880"/>
          </w:tcPr>
          <w:p>
            <w:r>
              <w:t>boolean</w:t>
            </w:r>
          </w:p>
        </w:tc>
        <w:tc>
          <w:tcPr>
            <w:tcW w:type="dxa" w:w="2880"/>
          </w:tcPr>
          <w:p>
            <w:r>
              <w:t>Whether Tweet contains content flagged as sensitive.</w:t>
            </w:r>
          </w:p>
        </w:tc>
      </w:tr>
      <w:tr>
        <w:tc>
          <w:tcPr>
            <w:tcW w:type="dxa" w:w="2880"/>
          </w:tcPr>
          <w:p>
            <w:r>
              <w:t>data[].promoted_metrics</w:t>
            </w:r>
          </w:p>
        </w:tc>
        <w:tc>
          <w:tcPr>
            <w:tcW w:type="dxa" w:w="2880"/>
          </w:tcPr>
          <w:p>
            <w:r>
              <w:t>object</w:t>
            </w:r>
          </w:p>
        </w:tc>
        <w:tc>
          <w:tcPr>
            <w:tcW w:type="dxa" w:w="2880"/>
          </w:tcPr>
          <w:p>
            <w:r>
              <w:t>Promoted metrics (when present).</w:t>
            </w:r>
          </w:p>
        </w:tc>
      </w:tr>
      <w:tr>
        <w:tc>
          <w:tcPr>
            <w:tcW w:type="dxa" w:w="2880"/>
          </w:tcPr>
          <w:p>
            <w:r>
              <w:t>data[].public_metrics</w:t>
            </w:r>
          </w:p>
        </w:tc>
        <w:tc>
          <w:tcPr>
            <w:tcW w:type="dxa" w:w="2880"/>
          </w:tcPr>
          <w:p>
            <w:r>
              <w:t>object</w:t>
            </w:r>
          </w:p>
        </w:tc>
        <w:tc>
          <w:tcPr>
            <w:tcW w:type="dxa" w:w="2880"/>
          </w:tcPr>
          <w:p>
            <w:r>
              <w:t>Public engagement metrics (when present).</w:t>
            </w:r>
          </w:p>
        </w:tc>
      </w:tr>
      <w:tr>
        <w:tc>
          <w:tcPr>
            <w:tcW w:type="dxa" w:w="2880"/>
          </w:tcPr>
          <w:p>
            <w:r>
              <w:t>data[].public_metrics.bookmark_count</w:t>
            </w:r>
          </w:p>
        </w:tc>
        <w:tc>
          <w:tcPr>
            <w:tcW w:type="dxa" w:w="2880"/>
          </w:tcPr>
          <w:p>
            <w:r>
              <w:t>integer</w:t>
            </w:r>
          </w:p>
        </w:tc>
        <w:tc>
          <w:tcPr>
            <w:tcW w:type="dxa" w:w="2880"/>
          </w:tcPr>
          <w:p>
            <w:r>
              <w:t>Bookmark count.</w:t>
            </w:r>
          </w:p>
        </w:tc>
      </w:tr>
      <w:tr>
        <w:tc>
          <w:tcPr>
            <w:tcW w:type="dxa" w:w="2880"/>
          </w:tcPr>
          <w:p>
            <w:r>
              <w:t>data[].public_metrics.impression_count</w:t>
            </w:r>
          </w:p>
        </w:tc>
        <w:tc>
          <w:tcPr>
            <w:tcW w:type="dxa" w:w="2880"/>
          </w:tcPr>
          <w:p>
            <w:r>
              <w:t>integer</w:t>
            </w:r>
          </w:p>
        </w:tc>
        <w:tc>
          <w:tcPr>
            <w:tcW w:type="dxa" w:w="2880"/>
          </w:tcPr>
          <w:p>
            <w:r>
              <w:t>Impression count.</w:t>
            </w:r>
          </w:p>
        </w:tc>
      </w:tr>
      <w:tr>
        <w:tc>
          <w:tcPr>
            <w:tcW w:type="dxa" w:w="2880"/>
          </w:tcPr>
          <w:p>
            <w:r>
              <w:t>data[].public_metrics.like_count</w:t>
            </w:r>
          </w:p>
        </w:tc>
        <w:tc>
          <w:tcPr>
            <w:tcW w:type="dxa" w:w="2880"/>
          </w:tcPr>
          <w:p>
            <w:r>
              <w:t>integer</w:t>
            </w:r>
          </w:p>
        </w:tc>
        <w:tc>
          <w:tcPr>
            <w:tcW w:type="dxa" w:w="2880"/>
          </w:tcPr>
          <w:p>
            <w:r>
              <w:t>Like count.</w:t>
            </w:r>
          </w:p>
        </w:tc>
      </w:tr>
      <w:tr>
        <w:tc>
          <w:tcPr>
            <w:tcW w:type="dxa" w:w="2880"/>
          </w:tcPr>
          <w:p>
            <w:r>
              <w:t>data[].public_metrics.quote_count</w:t>
            </w:r>
          </w:p>
        </w:tc>
        <w:tc>
          <w:tcPr>
            <w:tcW w:type="dxa" w:w="2880"/>
          </w:tcPr>
          <w:p>
            <w:r>
              <w:t>integer</w:t>
            </w:r>
          </w:p>
        </w:tc>
        <w:tc>
          <w:tcPr>
            <w:tcW w:type="dxa" w:w="2880"/>
          </w:tcPr>
          <w:p>
            <w:r>
              <w:t>Quote count.</w:t>
            </w:r>
          </w:p>
        </w:tc>
      </w:tr>
      <w:tr>
        <w:tc>
          <w:tcPr>
            <w:tcW w:type="dxa" w:w="2880"/>
          </w:tcPr>
          <w:p>
            <w:r>
              <w:t>data[].public_metrics.reply_count</w:t>
            </w:r>
          </w:p>
        </w:tc>
        <w:tc>
          <w:tcPr>
            <w:tcW w:type="dxa" w:w="2880"/>
          </w:tcPr>
          <w:p>
            <w:r>
              <w:t>integer</w:t>
            </w:r>
          </w:p>
        </w:tc>
        <w:tc>
          <w:tcPr>
            <w:tcW w:type="dxa" w:w="2880"/>
          </w:tcPr>
          <w:p>
            <w:r>
              <w:t>Reply count.</w:t>
            </w:r>
          </w:p>
        </w:tc>
      </w:tr>
      <w:tr>
        <w:tc>
          <w:tcPr>
            <w:tcW w:type="dxa" w:w="2880"/>
          </w:tcPr>
          <w:p>
            <w:r>
              <w:t>data[].public_metrics.retweet_count</w:t>
            </w:r>
          </w:p>
        </w:tc>
        <w:tc>
          <w:tcPr>
            <w:tcW w:type="dxa" w:w="2880"/>
          </w:tcPr>
          <w:p>
            <w:r>
              <w:t>integer</w:t>
            </w:r>
          </w:p>
        </w:tc>
        <w:tc>
          <w:tcPr>
            <w:tcW w:type="dxa" w:w="2880"/>
          </w:tcPr>
          <w:p>
            <w:r>
              <w:t>Retweet count.</w:t>
            </w:r>
          </w:p>
        </w:tc>
      </w:tr>
      <w:tr>
        <w:tc>
          <w:tcPr>
            <w:tcW w:type="dxa" w:w="2880"/>
          </w:tcPr>
          <w:p>
            <w:r>
              <w:t>data[].referenced_tweets</w:t>
            </w:r>
          </w:p>
        </w:tc>
        <w:tc>
          <w:tcPr>
            <w:tcW w:type="dxa" w:w="2880"/>
          </w:tcPr>
          <w:p>
            <w:r>
              <w:t>array</w:t>
            </w:r>
          </w:p>
        </w:tc>
        <w:tc>
          <w:tcPr>
            <w:tcW w:type="dxa" w:w="2880"/>
          </w:tcPr>
          <w:p>
            <w:r>
              <w:t>Referenced Tweets (retweets, quotes, replies).</w:t>
            </w:r>
          </w:p>
        </w:tc>
      </w:tr>
      <w:tr>
        <w:tc>
          <w:tcPr>
            <w:tcW w:type="dxa" w:w="2880"/>
          </w:tcPr>
          <w:p>
            <w:r>
              <w:t>data[].referenced_tweets[].id</w:t>
            </w:r>
          </w:p>
        </w:tc>
        <w:tc>
          <w:tcPr>
            <w:tcW w:type="dxa" w:w="2880"/>
          </w:tcPr>
          <w:p>
            <w:r>
              <w:t>string</w:t>
            </w:r>
          </w:p>
        </w:tc>
        <w:tc>
          <w:tcPr>
            <w:tcW w:type="dxa" w:w="2880"/>
          </w:tcPr>
          <w:p>
            <w:r>
              <w:t>Referenced Tweet ID.</w:t>
            </w:r>
          </w:p>
        </w:tc>
      </w:tr>
      <w:tr>
        <w:tc>
          <w:tcPr>
            <w:tcW w:type="dxa" w:w="2880"/>
          </w:tcPr>
          <w:p>
            <w:r>
              <w:t>data[].referenced_tweets[].type</w:t>
            </w:r>
          </w:p>
        </w:tc>
        <w:tc>
          <w:tcPr>
            <w:tcW w:type="dxa" w:w="2880"/>
          </w:tcPr>
          <w:p>
            <w:r>
              <w:t>string</w:t>
            </w:r>
          </w:p>
        </w:tc>
        <w:tc>
          <w:tcPr>
            <w:tcW w:type="dxa" w:w="2880"/>
          </w:tcPr>
          <w:p>
            <w:r>
              <w:t>Reference type: retweeted, quoted, replied_to.</w:t>
            </w:r>
          </w:p>
        </w:tc>
      </w:tr>
      <w:tr>
        <w:tc>
          <w:tcPr>
            <w:tcW w:type="dxa" w:w="2880"/>
          </w:tcPr>
          <w:p>
            <w:r>
              <w:t>data[].reply_settings</w:t>
            </w:r>
          </w:p>
        </w:tc>
        <w:tc>
          <w:tcPr>
            <w:tcW w:type="dxa" w:w="2880"/>
          </w:tcPr>
          <w:p>
            <w:r>
              <w:t>string/object</w:t>
            </w:r>
          </w:p>
        </w:tc>
        <w:tc>
          <w:tcPr>
            <w:tcW w:type="dxa" w:w="2880"/>
          </w:tcPr>
          <w:p>
            <w:r>
              <w:t>Reply settings (as provided by API).</w:t>
            </w:r>
          </w:p>
        </w:tc>
      </w:tr>
      <w:tr>
        <w:tc>
          <w:tcPr>
            <w:tcW w:type="dxa" w:w="2880"/>
          </w:tcPr>
          <w:p>
            <w:r>
              <w:t>data[].scopes</w:t>
            </w:r>
          </w:p>
        </w:tc>
        <w:tc>
          <w:tcPr>
            <w:tcW w:type="dxa" w:w="2880"/>
          </w:tcPr>
          <w:p>
            <w:r>
              <w:t>object</w:t>
            </w:r>
          </w:p>
        </w:tc>
        <w:tc>
          <w:tcPr>
            <w:tcW w:type="dxa" w:w="2880"/>
          </w:tcPr>
          <w:p>
            <w:r>
              <w:t>Visibility scopes (when present).</w:t>
            </w:r>
          </w:p>
        </w:tc>
      </w:tr>
      <w:tr>
        <w:tc>
          <w:tcPr>
            <w:tcW w:type="dxa" w:w="2880"/>
          </w:tcPr>
          <w:p>
            <w:r>
              <w:t>data[].scopes.followers</w:t>
            </w:r>
          </w:p>
        </w:tc>
        <w:tc>
          <w:tcPr>
            <w:tcW w:type="dxa" w:w="2880"/>
          </w:tcPr>
          <w:p>
            <w:r>
              <w:t>boolean</w:t>
            </w:r>
          </w:p>
        </w:tc>
        <w:tc>
          <w:tcPr>
            <w:tcW w:type="dxa" w:w="2880"/>
          </w:tcPr>
          <w:p>
            <w:r>
              <w:t>Whether viewable by followers without Tweet ID.</w:t>
            </w:r>
          </w:p>
        </w:tc>
      </w:tr>
      <w:tr>
        <w:tc>
          <w:tcPr>
            <w:tcW w:type="dxa" w:w="2880"/>
          </w:tcPr>
          <w:p>
            <w:r>
              <w:t>data[].source</w:t>
            </w:r>
          </w:p>
        </w:tc>
        <w:tc>
          <w:tcPr>
            <w:tcW w:type="dxa" w:w="2880"/>
          </w:tcPr>
          <w:p>
            <w:r>
              <w:t>string</w:t>
            </w:r>
          </w:p>
        </w:tc>
        <w:tc>
          <w:tcPr>
            <w:tcW w:type="dxa" w:w="2880"/>
          </w:tcPr>
          <w:p>
            <w:r>
              <w:t>Deprecated.</w:t>
            </w:r>
          </w:p>
        </w:tc>
      </w:tr>
      <w:tr>
        <w:tc>
          <w:tcPr>
            <w:tcW w:type="dxa" w:w="2880"/>
          </w:tcPr>
          <w:p>
            <w:r>
              <w:t>data[].suggested_source_links</w:t>
            </w:r>
          </w:p>
        </w:tc>
        <w:tc>
          <w:tcPr>
            <w:tcW w:type="dxa" w:w="2880"/>
          </w:tcPr>
          <w:p>
            <w:r>
              <w:t>array</w:t>
            </w:r>
          </w:p>
        </w:tc>
        <w:tc>
          <w:tcPr>
            <w:tcW w:type="dxa" w:w="2880"/>
          </w:tcPr>
          <w:p>
            <w:r>
              <w:t>Suggested source links (when present).</w:t>
            </w:r>
          </w:p>
        </w:tc>
      </w:tr>
      <w:tr>
        <w:tc>
          <w:tcPr>
            <w:tcW w:type="dxa" w:w="2880"/>
          </w:tcPr>
          <w:p>
            <w:r>
              <w:t>data[].suggested_source_links_with_counts</w:t>
            </w:r>
          </w:p>
        </w:tc>
        <w:tc>
          <w:tcPr>
            <w:tcW w:type="dxa" w:w="2880"/>
          </w:tcPr>
          <w:p>
            <w:r>
              <w:t>array</w:t>
            </w:r>
          </w:p>
        </w:tc>
        <w:tc>
          <w:tcPr>
            <w:tcW w:type="dxa" w:w="2880"/>
          </w:tcPr>
          <w:p>
            <w:r>
              <w:t>Suggested source links with counts (when present).</w:t>
            </w:r>
          </w:p>
        </w:tc>
      </w:tr>
      <w:tr>
        <w:tc>
          <w:tcPr>
            <w:tcW w:type="dxa" w:w="2880"/>
          </w:tcPr>
          <w:p>
            <w:r>
              <w:t>data[].withheld</w:t>
            </w:r>
          </w:p>
        </w:tc>
        <w:tc>
          <w:tcPr>
            <w:tcW w:type="dxa" w:w="2880"/>
          </w:tcPr>
          <w:p>
            <w:r>
              <w:t>object</w:t>
            </w:r>
          </w:p>
        </w:tc>
        <w:tc>
          <w:tcPr>
            <w:tcW w:type="dxa" w:w="2880"/>
          </w:tcPr>
          <w:p>
            <w:r>
              <w:t>Withheld information (when present).</w:t>
            </w:r>
          </w:p>
        </w:tc>
      </w:tr>
      <w:tr>
        <w:tc>
          <w:tcPr>
            <w:tcW w:type="dxa" w:w="2880"/>
          </w:tcPr>
          <w:p>
            <w:r>
              <w:t>errors</w:t>
            </w:r>
          </w:p>
        </w:tc>
        <w:tc>
          <w:tcPr>
            <w:tcW w:type="dxa" w:w="2880"/>
          </w:tcPr>
          <w:p>
            <w:r>
              <w:t>array</w:t>
            </w:r>
          </w:p>
        </w:tc>
        <w:tc>
          <w:tcPr>
            <w:tcW w:type="dxa" w:w="2880"/>
          </w:tcPr>
          <w:p>
            <w:r>
              <w:t>Errors array (when present).</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URI/string.</w:t>
            </w:r>
          </w:p>
        </w:tc>
      </w:tr>
      <w:tr>
        <w:tc>
          <w:tcPr>
            <w:tcW w:type="dxa" w:w="2880"/>
          </w:tcPr>
          <w:p>
            <w:r>
              <w:t>includes</w:t>
            </w:r>
          </w:p>
        </w:tc>
        <w:tc>
          <w:tcPr>
            <w:tcW w:type="dxa" w:w="2880"/>
          </w:tcPr>
          <w:p>
            <w:r>
              <w:t>object</w:t>
            </w:r>
          </w:p>
        </w:tc>
        <w:tc>
          <w:tcPr>
            <w:tcW w:type="dxa" w:w="2880"/>
          </w:tcPr>
          <w:p>
            <w:r>
              <w:t>Expanded objects returned when using expansions.</w:t>
            </w:r>
          </w:p>
        </w:tc>
      </w:tr>
      <w:tr>
        <w:tc>
          <w:tcPr>
            <w:tcW w:type="dxa" w:w="2880"/>
          </w:tcPr>
          <w:p>
            <w:r>
              <w:t>includes.media</w:t>
            </w:r>
          </w:p>
        </w:tc>
        <w:tc>
          <w:tcPr>
            <w:tcW w:type="dxa" w:w="2880"/>
          </w:tcPr>
          <w:p>
            <w:r>
              <w:t>array</w:t>
            </w:r>
          </w:p>
        </w:tc>
        <w:tc>
          <w:tcPr>
            <w:tcW w:type="dxa" w:w="2880"/>
          </w:tcPr>
          <w:p>
            <w:r>
              <w:t>Included media objects (when requested/available).</w:t>
            </w:r>
          </w:p>
        </w:tc>
      </w:tr>
      <w:tr>
        <w:tc>
          <w:tcPr>
            <w:tcW w:type="dxa" w:w="2880"/>
          </w:tcPr>
          <w:p>
            <w:r>
              <w:t>includes.places</w:t>
            </w:r>
          </w:p>
        </w:tc>
        <w:tc>
          <w:tcPr>
            <w:tcW w:type="dxa" w:w="2880"/>
          </w:tcPr>
          <w:p>
            <w:r>
              <w:t>array</w:t>
            </w:r>
          </w:p>
        </w:tc>
        <w:tc>
          <w:tcPr>
            <w:tcW w:type="dxa" w:w="2880"/>
          </w:tcPr>
          <w:p>
            <w:r>
              <w:t>Included places (when requested/available).</w:t>
            </w:r>
          </w:p>
        </w:tc>
      </w:tr>
      <w:tr>
        <w:tc>
          <w:tcPr>
            <w:tcW w:type="dxa" w:w="2880"/>
          </w:tcPr>
          <w:p>
            <w:r>
              <w:t>includes.polls</w:t>
            </w:r>
          </w:p>
        </w:tc>
        <w:tc>
          <w:tcPr>
            <w:tcW w:type="dxa" w:w="2880"/>
          </w:tcPr>
          <w:p>
            <w:r>
              <w:t>array</w:t>
            </w:r>
          </w:p>
        </w:tc>
        <w:tc>
          <w:tcPr>
            <w:tcW w:type="dxa" w:w="2880"/>
          </w:tcPr>
          <w:p>
            <w:r>
              <w:t>Included polls (when requested/available).</w:t>
            </w:r>
          </w:p>
        </w:tc>
      </w:tr>
      <w:tr>
        <w:tc>
          <w:tcPr>
            <w:tcW w:type="dxa" w:w="2880"/>
          </w:tcPr>
          <w:p>
            <w:r>
              <w:t>includes.topics</w:t>
            </w:r>
          </w:p>
        </w:tc>
        <w:tc>
          <w:tcPr>
            <w:tcW w:type="dxa" w:w="2880"/>
          </w:tcPr>
          <w:p>
            <w:r>
              <w:t>array</w:t>
            </w:r>
          </w:p>
        </w:tc>
        <w:tc>
          <w:tcPr>
            <w:tcW w:type="dxa" w:w="2880"/>
          </w:tcPr>
          <w:p>
            <w:r>
              <w:t>Included topics (when requested/available).</w:t>
            </w:r>
          </w:p>
        </w:tc>
      </w:tr>
      <w:tr>
        <w:tc>
          <w:tcPr>
            <w:tcW w:type="dxa" w:w="2880"/>
          </w:tcPr>
          <w:p>
            <w:r>
              <w:t>includes.tweets</w:t>
            </w:r>
          </w:p>
        </w:tc>
        <w:tc>
          <w:tcPr>
            <w:tcW w:type="dxa" w:w="2880"/>
          </w:tcPr>
          <w:p>
            <w:r>
              <w:t>array</w:t>
            </w:r>
          </w:p>
        </w:tc>
        <w:tc>
          <w:tcPr>
            <w:tcW w:type="dxa" w:w="2880"/>
          </w:tcPr>
          <w:p>
            <w:r>
              <w:t>Included referenced Tweets (when requested/available).</w:t>
            </w:r>
          </w:p>
        </w:tc>
      </w:tr>
      <w:tr>
        <w:tc>
          <w:tcPr>
            <w:tcW w:type="dxa" w:w="2880"/>
          </w:tcPr>
          <w:p>
            <w:r>
              <w:t>includes.users</w:t>
            </w:r>
          </w:p>
        </w:tc>
        <w:tc>
          <w:tcPr>
            <w:tcW w:type="dxa" w:w="2880"/>
          </w:tcPr>
          <w:p>
            <w:r>
              <w:t>array</w:t>
            </w:r>
          </w:p>
        </w:tc>
        <w:tc>
          <w:tcPr>
            <w:tcW w:type="dxa" w:w="2880"/>
          </w:tcPr>
          <w:p>
            <w:r>
              <w:t>Included users (when requested/available).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meta.result_count</w:t>
            </w:r>
          </w:p>
        </w:tc>
        <w:tc>
          <w:tcPr>
            <w:tcW w:type="dxa" w:w="2880"/>
          </w:tcPr>
          <w:p>
            <w:r>
              <w:t>integer</w:t>
            </w:r>
          </w:p>
        </w:tc>
        <w:tc>
          <w:tcPr>
            <w:tcW w:type="dxa" w:w="2880"/>
          </w:tcPr>
          <w:p>
            <w:r>
              <w:t>Number of results returned in this response.</w:t>
            </w:r>
          </w:p>
        </w:tc>
      </w:tr>
      <w:tr>
        <w:tc>
          <w:tcPr>
            <w:tcW w:type="dxa" w:w="2880"/>
          </w:tcPr>
          <w:p>
            <w:r>
              <w:t>meta.next_token</w:t>
            </w:r>
          </w:p>
        </w:tc>
        <w:tc>
          <w:tcPr>
            <w:tcW w:type="dxa" w:w="2880"/>
          </w:tcPr>
          <w:p>
            <w:r>
              <w:t>string</w:t>
            </w:r>
          </w:p>
        </w:tc>
        <w:tc>
          <w:tcPr>
            <w:tcW w:type="dxa" w:w="2880"/>
          </w:tcPr>
          <w:p>
            <w:r>
              <w:t>Token to retrieve the next page (when present).</w:t>
            </w:r>
          </w:p>
        </w:tc>
      </w:tr>
      <w:tr>
        <w:tc>
          <w:tcPr>
            <w:tcW w:type="dxa" w:w="2880"/>
          </w:tcPr>
          <w:p>
            <w:r>
              <w:t>meta.previous_token</w:t>
            </w:r>
          </w:p>
        </w:tc>
        <w:tc>
          <w:tcPr>
            <w:tcW w:type="dxa" w:w="2880"/>
          </w:tcPr>
          <w:p>
            <w:r>
              <w:t>string</w:t>
            </w:r>
          </w:p>
        </w:tc>
        <w:tc>
          <w:tcPr>
            <w:tcW w:type="dxa" w:w="2880"/>
          </w:tcPr>
          <w:p>
            <w:r>
              <w:t>Token to retrieve the previous page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'https://api.x.com/2/users/2244994945/bookmarks?max_results=10&amp;tweet.fields=created_at,author_id,public_metrics&amp;expansions=attachments.media_keys&amp;media.fields=type,url,width,height'</w:t>
      </w:r>
    </w:p>
    <w:p>
      <w:pPr>
        <w:pStyle w:val="Heading3"/>
      </w:pPr>
      <w:r>
        <w:t>Example Usage</w:t>
      </w:r>
    </w:p>
    <w:p>
      <w:pPr>
        <w:pStyle w:val="Heading3"/>
      </w:pPr>
      <w:r>
        <w:t>Example 1: Basic bookmarks list</w:t>
      </w:r>
    </w:p>
    <w:p>
      <w:r>
        <w:rPr>
          <w:b/>
          <w:color w:val="666666"/>
          <w:sz w:val="16"/>
        </w:rPr>
        <w:t>[bash]</w:t>
      </w:r>
    </w:p>
    <w:p>
      <w:pPr>
        <w:shd w:fill="F2F2F2" w:val="clear"/>
      </w:pPr>
      <w:r>
        <w:rPr>
          <w:rFonts w:ascii="Courier New" w:hAnsi="Courier New"/>
          <w:sz w:val="17"/>
        </w:rPr>
        <w:t>curl -i 'https://api.x.com/2/users/2244994945/bookmarks'</w:t>
      </w:r>
    </w:p>
    <w:p>
      <w:pPr>
        <w:pStyle w:val="Heading3"/>
      </w:pPr>
      <w:r>
        <w:t>Example 2: Paginate to the next page</w:t>
      </w:r>
    </w:p>
    <w:p>
      <w:r>
        <w:rPr>
          <w:b/>
          <w:color w:val="666666"/>
          <w:sz w:val="16"/>
        </w:rPr>
        <w:t>[bash]</w:t>
      </w:r>
    </w:p>
    <w:p>
      <w:pPr>
        <w:shd w:fill="F2F2F2" w:val="clear"/>
      </w:pPr>
      <w:r>
        <w:rPr>
          <w:rFonts w:ascii="Courier New" w:hAnsi="Courier New"/>
          <w:sz w:val="17"/>
        </w:rPr>
        <w:t>curl -i 'https://api.x.com/2/users/2244994945/bookmarks?pagination_token=NEXT_PAGE_TOKEN&amp;max_results=25'</w:t>
      </w:r>
    </w:p>
    <w:p>
      <w:pPr>
        <w:pStyle w:val="Heading3"/>
      </w:pPr>
      <w:r>
        <w:t>Example 3: Request specific fields and expansions</w:t>
      </w:r>
    </w:p>
    <w:p>
      <w:r>
        <w:rPr>
          <w:b/>
          <w:color w:val="666666"/>
          <w:sz w:val="16"/>
        </w:rPr>
        <w:t>[bash]</w:t>
      </w:r>
    </w:p>
    <w:p>
      <w:pPr>
        <w:shd w:fill="F2F2F2" w:val="clear"/>
      </w:pPr>
      <w:r>
        <w:rPr>
          <w:rFonts w:ascii="Courier New" w:hAnsi="Courier New"/>
          <w:sz w:val="17"/>
        </w:rPr>
        <w:t>curl -i \</w:t>
        <w:br/>
        <w:t xml:space="preserve"> 'https://api.x.com/2/users/2244994945/bookmarks?tweet.fields=created_at,entities,public_metrics&amp;expansions=author_id&amp;user.fields=created_at,username,verified'</w:t>
      </w:r>
    </w:p>
    <w:p>
      <w:pPr>
        <w:pStyle w:val="Heading3"/>
      </w:pPr>
      <w:r>
        <w:t>Notes</w:t>
      </w:r>
    </w:p>
    <w:p>
      <w:pPr>
        <w:pStyle w:val="ListBullet"/>
      </w:pPr>
      <w:r>
        <w:t>tweet.fields, user.fields, media.fields, poll.fields, and place.fields are provided as comma-separated lists in the query string.</w:t>
      </w:r>
    </w:p>
    <w:p>
      <w:pPr>
        <w:pStyle w:val="ListBullet"/>
      </w:pPr>
      <w:r>
        <w:t>pagination_token is used to fetch subsequent pages of results.</w:t>
      </w:r>
    </w:p>
    <w:p>
      <w:pPr>
        <w:pStyle w:val="Heading3"/>
      </w:pPr>
      <w:r>
        <w:t>Related userBookmarks actions</w:t>
      </w:r>
    </w:p>
    <w:p>
      <w:pPr>
        <w:pStyle w:val="ListBullet"/>
      </w:pPr>
      <w:r>
        <w:t>[POST] Create a User Bookmark — /2/users/{{id}}/bookmarks</w:t>
      </w:r>
    </w:p>
    <w:p>
      <w:pPr>
        <w:pStyle w:val="ListBullet"/>
      </w:pPr>
      <w:r>
        <w:t>[DELETE] Delete a User’s Bookmark (Remove a Post from Bookmarks) — /2/users/{{ID}}/bookmarks/{{TWEET_ID}}</w:t>
      </w:r>
    </w:p>
    <w:p>
      <w:r>
        <w:br w:type="page"/>
      </w:r>
    </w:p>
    <w:p>
      <w:pPr>
        <w:pStyle w:val="Heading2"/>
      </w:pPr>
      <w:r>
        <w:t>112. [POST] Create a User Bookmark</w:t>
      </w:r>
    </w:p>
    <w:p>
      <w:r>
        <w:rPr>
          <w:b/>
        </w:rPr>
        <w:t xml:space="preserve">Endpoint: </w:t>
      </w:r>
      <w:r>
        <w:rPr>
          <w:rFonts w:ascii="Courier New" w:hAnsi="Courier New"/>
          <w:sz w:val="18"/>
        </w:rPr>
        <w:t>/2/users/{{id}}/bookmarks</w:t>
      </w:r>
    </w:p>
    <w:p>
      <w:pPr>
        <w:pStyle w:val="Heading3"/>
      </w:pPr>
      <w:r>
        <w:t>Prerequisites</w:t>
      </w:r>
    </w:p>
    <w:p>
      <w:pPr>
        <w:pStyle w:val="ListBullet"/>
      </w:pPr>
      <w:r>
        <w:t>You must have access to bookmark posts for the authenticated user.</w:t>
      </w:r>
    </w:p>
    <w:p>
      <w:pPr>
        <w:pStyle w:val="Heading3"/>
      </w:pPr>
      <w:r>
        <w:t>Method</w:t>
      </w:r>
    </w:p>
    <w:p>
      <w:r>
        <w:t>POST</w:t>
      </w:r>
    </w:p>
    <w:p>
      <w:pPr>
        <w:pStyle w:val="Heading3"/>
      </w:pPr>
      <w:r>
        <w:t>URL</w:t>
      </w:r>
    </w:p>
    <w:p>
      <w:r>
        <w:t>https://api.x.com/2/users/{{id}}/bookmarks</w:t>
      </w:r>
    </w:p>
    <w:p>
      <w:pPr>
        <w:pStyle w:val="Heading3"/>
      </w:pPr>
      <w:r>
        <w:t>Description</w:t>
      </w:r>
    </w:p>
    <w:p>
      <w:r>
        <w:t>Adds a post (tweet) to the authenticated user’s bookmarks.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/2/users//bookmarks or /2/users/bookmarks).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/2/users/2244994945/bookmarks</w:t>
        <w:br/>
        <w:t>/2/users/1234567890/bookmarks</w:t>
      </w:r>
    </w:p>
    <w:p>
      <w:pPr>
        <w:pStyle w:val="Heading3"/>
      </w:pPr>
      <w:r>
        <w:t>Invalid Examples</w:t>
      </w:r>
    </w:p>
    <w:p>
      <w:r>
        <w:rPr>
          <w:b/>
          <w:color w:val="666666"/>
          <w:sz w:val="16"/>
        </w:rPr>
        <w:t>[http]</w:t>
      </w:r>
    </w:p>
    <w:p>
      <w:pPr>
        <w:shd w:fill="F2F2F2" w:val="clear"/>
      </w:pPr>
      <w:r>
        <w:rPr>
          <w:rFonts w:ascii="Courier New" w:hAnsi="Courier New"/>
          <w:sz w:val="17"/>
        </w:rPr>
        <w:t>/2/users//bookmarks</w:t>
        <w:br/>
        <w:t>/2/users/bookmarks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authenticated source User for whom to add bookmarks.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tweet_id</w:t>
            </w:r>
          </w:p>
        </w:tc>
        <w:tc>
          <w:tcPr>
            <w:tcW w:type="dxa" w:w="2880"/>
          </w:tcPr>
          <w:p>
            <w:r>
              <w:t>string</w:t>
            </w:r>
          </w:p>
        </w:tc>
        <w:tc>
          <w:tcPr>
            <w:tcW w:type="dxa" w:w="2880"/>
          </w:tcPr>
          <w:p>
            <w:r>
              <w:t>The ID of the post (tweet) to bookmark.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"bookmarked": true</w:t>
        <w:br/>
        <w:t xml:space="preserve"> },</w:t>
        <w:br/>
        <w:t xml:space="preserve"> "errors": [</w:t>
        <w:br/>
        <w:t xml:space="preserve"> {</w:t>
        <w:br/>
        <w:t xml:space="preserve"> "detail": "Resource not found.",</w:t>
        <w:br/>
        <w:t xml:space="preserve"> "status": 404,</w:t>
        <w:br/>
        <w:t xml:space="preserve"> "title": "Not Found",</w:t>
        <w:br/>
        <w:t xml:space="preserve"> "type": "https://api.x.com/problems/not-found"</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"The request has failed.",</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data.bookmarked</w:t>
            </w:r>
          </w:p>
        </w:tc>
        <w:tc>
          <w:tcPr>
            <w:tcW w:type="dxa" w:w="2880"/>
          </w:tcPr>
          <w:p>
            <w:r>
              <w:t>boolean</w:t>
            </w:r>
          </w:p>
        </w:tc>
        <w:tc>
          <w:tcPr>
            <w:tcW w:type="dxa" w:w="2880"/>
          </w:tcPr>
          <w:p>
            <w:r>
              <w:t>Whether the post is bookmarked.</w:t>
            </w:r>
          </w:p>
        </w:tc>
      </w:tr>
      <w:tr>
        <w:tc>
          <w:tcPr>
            <w:tcW w:type="dxa" w:w="2880"/>
          </w:tcPr>
          <w:p>
            <w:r>
              <w:t>errors</w:t>
            </w:r>
          </w:p>
        </w:tc>
        <w:tc>
          <w:tcPr>
            <w:tcW w:type="dxa" w:w="2880"/>
          </w:tcPr>
          <w:p>
            <w:r>
              <w:t>array</w:t>
            </w:r>
          </w:p>
        </w:tc>
        <w:tc>
          <w:tcPr>
            <w:tcW w:type="dxa" w:w="2880"/>
          </w:tcPr>
          <w:p>
            <w:r>
              <w:t>Array of errors (if any).</w:t>
            </w:r>
          </w:p>
        </w:tc>
      </w:tr>
      <w:tr>
        <w:tc>
          <w:tcPr>
            <w:tcW w:type="dxa" w:w="2880"/>
          </w:tcPr>
          <w:p>
            <w:r>
              <w:t>errors.detail</w:t>
            </w:r>
          </w:p>
        </w:tc>
        <w:tc>
          <w:tcPr>
            <w:tcW w:type="dxa" w:w="2880"/>
          </w:tcPr>
          <w:p>
            <w:r>
              <w:t>string</w:t>
            </w:r>
          </w:p>
        </w:tc>
        <w:tc>
          <w:tcPr>
            <w:tcW w:type="dxa" w:w="2880"/>
          </w:tcPr>
          <w:p>
            <w:r>
              <w:t>Error detail message.</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(often a URL).</w:t>
            </w:r>
          </w:p>
        </w:tc>
      </w:tr>
      <w:tr>
        <w:tc>
          <w:tcPr>
            <w:tcW w:type="dxa" w:w="2880"/>
          </w:tcPr>
          <w:p>
            <w:r>
              <w:t>code</w:t>
            </w:r>
          </w:p>
        </w:tc>
        <w:tc>
          <w:tcPr>
            <w:tcW w:type="dxa" w:w="2880"/>
          </w:tcPr>
          <w:p>
            <w:r>
              <w:t>integer</w:t>
            </w:r>
          </w:p>
        </w:tc>
        <w:tc>
          <w:tcPr>
            <w:tcW w:type="dxa" w:w="2880"/>
          </w:tcPr>
          <w:p>
            <w:r>
              <w:t>Error code (default error response).</w:t>
            </w:r>
          </w:p>
        </w:tc>
      </w:tr>
      <w:tr>
        <w:tc>
          <w:tcPr>
            <w:tcW w:type="dxa" w:w="2880"/>
          </w:tcPr>
          <w:p>
            <w:r>
              <w:t>message</w:t>
            </w:r>
          </w:p>
        </w:tc>
        <w:tc>
          <w:tcPr>
            <w:tcW w:type="dxa" w:w="2880"/>
          </w:tcPr>
          <w:p>
            <w:r>
              <w:t>string</w:t>
            </w:r>
          </w:p>
        </w:tc>
        <w:tc>
          <w:tcPr>
            <w:tcW w:type="dxa" w:w="2880"/>
          </w:tcPr>
          <w:p>
            <w:r>
              <w:t>Error message (default error response).</w:t>
            </w:r>
          </w:p>
        </w:tc>
      </w:tr>
      <w:tr>
        <w:tc>
          <w:tcPr>
            <w:tcW w:type="dxa" w:w="2880"/>
          </w:tcPr>
          <w:p>
            <w:r>
              <w:t>detail</w:t>
            </w:r>
          </w:p>
        </w:tc>
        <w:tc>
          <w:tcPr>
            <w:tcW w:type="dxa" w:w="2880"/>
          </w:tcPr>
          <w:p>
            <w:r>
              <w:t>string</w:t>
            </w:r>
          </w:p>
        </w:tc>
        <w:tc>
          <w:tcPr>
            <w:tcW w:type="dxa" w:w="2880"/>
          </w:tcPr>
          <w:p>
            <w:r>
              <w:t>Problem detail (problem+json error response).</w:t>
            </w:r>
          </w:p>
        </w:tc>
      </w:tr>
      <w:tr>
        <w:tc>
          <w:tcPr>
            <w:tcW w:type="dxa" w:w="2880"/>
          </w:tcPr>
          <w:p>
            <w:r>
              <w:t>status</w:t>
            </w:r>
          </w:p>
        </w:tc>
        <w:tc>
          <w:tcPr>
            <w:tcW w:type="dxa" w:w="2880"/>
          </w:tcPr>
          <w:p>
            <w:r>
              <w:t>integer</w:t>
            </w:r>
          </w:p>
        </w:tc>
        <w:tc>
          <w:tcPr>
            <w:tcW w:type="dxa" w:w="2880"/>
          </w:tcPr>
          <w:p>
            <w:r>
              <w:t>Problem HTTP status (problem+json error response).</w:t>
            </w:r>
          </w:p>
        </w:tc>
      </w:tr>
      <w:tr>
        <w:tc>
          <w:tcPr>
            <w:tcW w:type="dxa" w:w="2880"/>
          </w:tcPr>
          <w:p>
            <w:r>
              <w:t>title</w:t>
            </w:r>
          </w:p>
        </w:tc>
        <w:tc>
          <w:tcPr>
            <w:tcW w:type="dxa" w:w="2880"/>
          </w:tcPr>
          <w:p>
            <w:r>
              <w:t>string</w:t>
            </w:r>
          </w:p>
        </w:tc>
        <w:tc>
          <w:tcPr>
            <w:tcW w:type="dxa" w:w="2880"/>
          </w:tcPr>
          <w:p>
            <w:r>
              <w:t>Problem title (problem+json error response).</w:t>
            </w:r>
          </w:p>
        </w:tc>
      </w:tr>
      <w:tr>
        <w:tc>
          <w:tcPr>
            <w:tcW w:type="dxa" w:w="2880"/>
          </w:tcPr>
          <w:p>
            <w:r>
              <w:t>type</w:t>
            </w:r>
          </w:p>
        </w:tc>
        <w:tc>
          <w:tcPr>
            <w:tcW w:type="dxa" w:w="2880"/>
          </w:tcPr>
          <w:p>
            <w:r>
              <w:t>string</w:t>
            </w:r>
          </w:p>
        </w:tc>
        <w:tc>
          <w:tcPr>
            <w:tcW w:type="dxa" w:w="2880"/>
          </w:tcPr>
          <w:p>
            <w:r>
              <w:t>Problem type identifier (problem+json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'https://api.x.com/2/users/2244994945/bookmarks' \</w:t>
        <w:br/>
        <w:t xml:space="preserve"> --header 'Content-Type: application/json' \</w:t>
        <w:br/>
        <w:t xml:space="preserve"> --data '{</w:t>
        <w:br/>
        <w:t xml:space="preserve"> "tweet_id": "1712345678901234567"</w:t>
        <w:br/>
        <w:t xml:space="preserve">  }'</w:t>
      </w:r>
    </w:p>
    <w:p>
      <w:pPr>
        <w:pStyle w:val="Heading3"/>
      </w:pPr>
      <w:r>
        <w:t>Behavior</w:t>
      </w:r>
    </w:p>
    <w:p>
      <w:pPr>
        <w:pStyle w:val="ListBullet"/>
      </w:pPr>
      <w:r>
        <w:t>Accepts a required user ID in the path (id) and a required post ID in the JSON body (tweet_id).</w:t>
      </w:r>
    </w:p>
    <w:p>
      <w:pPr>
        <w:pStyle w:val="ListBullet"/>
      </w:pPr>
      <w:r>
        <w:t>Attempts to add the specified post to the user’s bookmarks.</w:t>
      </w:r>
    </w:p>
    <w:p>
      <w:pPr>
        <w:pStyle w:val="ListBullet"/>
      </w:pPr>
      <w:r>
        <w:t>Returns whether the post is bookmarked in data.bookmarked; errors may be included depending on outcome.</w:t>
      </w:r>
    </w:p>
    <w:p>
      <w:pPr>
        <w:pStyle w:val="Heading3"/>
      </w:pPr>
      <w:r>
        <w:t>Error Handling</w:t>
      </w:r>
    </w:p>
    <w:p>
      <w:pPr>
        <w:pStyle w:val="ListBullet"/>
      </w:pPr>
      <w:r>
        <w:t>200 OK: Request succeeded (response may include data and may also include an errors array as documented).</w:t>
      </w:r>
    </w:p>
    <w:p>
      <w:pPr>
        <w:pStyle w:val="ListBullet"/>
      </w:pPr>
      <w:r>
        <w:t xml:space="preserve">default: Request failed; returns either: </w:t>
        <w:br/>
        <w:br/>
        <w:t>application/json with code and message, or</w:t>
        <w:br/>
        <w:t>application/problem+json with detail, status, title, and type.</w:t>
      </w:r>
    </w:p>
    <w:p>
      <w:pPr>
        <w:pStyle w:val="Heading3"/>
      </w:pPr>
      <w:r>
        <w:t>Related userBookmarks actions</w:t>
      </w:r>
    </w:p>
    <w:p>
      <w:pPr>
        <w:pStyle w:val="ListBullet"/>
      </w:pPr>
      <w:r>
        <w:t>[GET] Get a User’s Bookmarks — /2/users/{{ID}}/bookmarks</w:t>
      </w:r>
    </w:p>
    <w:p>
      <w:pPr>
        <w:pStyle w:val="ListBullet"/>
      </w:pPr>
      <w:r>
        <w:t>[DELETE] Delete a User’s Bookmark (Remove a Post from Bookmarks) — /2/users/{{ID}}/bookmarks/{{TWEET_ID}}</w:t>
      </w:r>
    </w:p>
    <w:p>
      <w:r>
        <w:br w:type="page"/>
      </w:r>
    </w:p>
    <w:p>
      <w:pPr>
        <w:pStyle w:val="Heading2"/>
      </w:pPr>
      <w:r>
        <w:t>113. [GET] List a User’s Bookmark Folders</w:t>
      </w:r>
    </w:p>
    <w:p>
      <w:r>
        <w:rPr>
          <w:b/>
        </w:rPr>
        <w:t xml:space="preserve">Endpoint: </w:t>
      </w:r>
      <w:r>
        <w:rPr>
          <w:rFonts w:ascii="Courier New" w:hAnsi="Courier New"/>
          <w:sz w:val="18"/>
        </w:rPr>
        <w:t>/2/users/{{ID}}/bookmarks/folders</w:t>
      </w:r>
    </w:p>
    <w:p>
      <w:pPr>
        <w:pStyle w:val="Heading3"/>
      </w:pPr>
      <w:r>
        <w:t>Method</w:t>
      </w:r>
    </w:p>
    <w:p>
      <w:r>
        <w:t>GET</w:t>
      </w:r>
    </w:p>
    <w:p>
      <w:pPr>
        <w:pStyle w:val="Heading3"/>
      </w:pPr>
      <w:r>
        <w:t>URL</w:t>
      </w:r>
    </w:p>
    <w:p>
      <w:r>
        <w:t>https://api.x.com/2/users/{{id}}/bookmarks/folders</w:t>
      </w:r>
    </w:p>
    <w:p>
      <w:pPr>
        <w:pStyle w:val="Heading3"/>
      </w:pPr>
      <w:r>
        <w:t>Description</w:t>
      </w:r>
    </w:p>
    <w:p>
      <w:r>
        <w:t>Retrieves a list of Bookmark folders created by the authenticated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/2/users//bookmarks/folders or /2/users/bookmarks/folders).</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/2/users/123456/bookmarks/folders</w:t>
        <w:br/>
        <w:t>/2/users/2244994945/bookmarks/folders</w:t>
      </w:r>
    </w:p>
    <w:p>
      <w:pPr>
        <w:pStyle w:val="Heading3"/>
      </w:pPr>
      <w:r>
        <w:t>Invalid Examples</w:t>
      </w:r>
    </w:p>
    <w:p>
      <w:r>
        <w:rPr>
          <w:b/>
          <w:color w:val="666666"/>
          <w:sz w:val="16"/>
        </w:rPr>
        <w:t>[http]</w:t>
      </w:r>
    </w:p>
    <w:p>
      <w:pPr>
        <w:shd w:fill="F2F2F2" w:val="clear"/>
      </w:pPr>
      <w:r>
        <w:rPr>
          <w:rFonts w:ascii="Courier New" w:hAnsi="Courier New"/>
          <w:sz w:val="17"/>
        </w:rPr>
        <w:t>/2/users//bookmarks/folders</w:t>
        <w:br/>
        <w:t>/2/users/bookmarks/folders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authenticated source User for whom to return results.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Used to get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"name": "Tech"</w:t>
        <w:br/>
        <w:t xml:space="preserve"> }</w:t>
        <w:br/>
        <w:t xml:space="preserve"> ],</w:t>
        <w:br/>
        <w:t xml:space="preserve"> "errors": [</w:t>
        <w:br/>
        <w:t xml:space="preserve"> {</w:t>
        <w:br/>
        <w:t xml:space="preserve"> "detail": "Some additional details about an error",</w:t>
        <w:br/>
        <w:t xml:space="preserve"> "status": 400,</w:t>
        <w:br/>
        <w:t xml:space="preserve"> "title": "Invalid Request",</w:t>
        <w:br/>
        <w:t xml:space="preserve"> "type": "https://api.x.com/problems/invalid-request"</w:t>
        <w:br/>
        <w:t xml:space="preserve"> }</w:t>
        <w:br/>
        <w:t xml:space="preserve"> ],</w:t>
        <w:br/>
        <w:t xml:space="preserve"> "meta": {</w:t>
        <w:br/>
        <w:t xml:space="preserve"> "next_token": "abc123token"</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 human-readable error message"</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 human-readable explanation specific to this occurrence of the problem",</w:t>
        <w:br/>
        <w:t xml:space="preserve"> "status": 400,</w:t>
        <w:br/>
        <w:t xml:space="preserve"> "title": "Problem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bookmark folders.</w:t>
            </w:r>
          </w:p>
        </w:tc>
      </w:tr>
      <w:tr>
        <w:tc>
          <w:tcPr>
            <w:tcW w:type="dxa" w:w="2880"/>
          </w:tcPr>
          <w:p>
            <w:r>
              <w:t>data.id</w:t>
            </w:r>
          </w:p>
        </w:tc>
        <w:tc>
          <w:tcPr>
            <w:tcW w:type="dxa" w:w="2880"/>
          </w:tcPr>
          <w:p>
            <w:r>
              <w:t>string</w:t>
            </w:r>
          </w:p>
        </w:tc>
        <w:tc>
          <w:tcPr>
            <w:tcW w:type="dxa" w:w="2880"/>
          </w:tcPr>
          <w:p>
            <w:r>
              <w:t>Bookmark folder ID.</w:t>
            </w:r>
          </w:p>
        </w:tc>
      </w:tr>
      <w:tr>
        <w:tc>
          <w:tcPr>
            <w:tcW w:type="dxa" w:w="2880"/>
          </w:tcPr>
          <w:p>
            <w:r>
              <w:t>data.name</w:t>
            </w:r>
          </w:p>
        </w:tc>
        <w:tc>
          <w:tcPr>
            <w:tcW w:type="dxa" w:w="2880"/>
          </w:tcPr>
          <w:p>
            <w:r>
              <w:t>string</w:t>
            </w:r>
          </w:p>
        </w:tc>
        <w:tc>
          <w:tcPr>
            <w:tcW w:type="dxa" w:w="2880"/>
          </w:tcPr>
          <w:p>
            <w:r>
              <w:t>Bookmark folder name.</w:t>
            </w:r>
          </w:p>
        </w:tc>
      </w:tr>
      <w:tr>
        <w:tc>
          <w:tcPr>
            <w:tcW w:type="dxa" w:w="2880"/>
          </w:tcPr>
          <w:p>
            <w:r>
              <w:t>errors</w:t>
            </w:r>
          </w:p>
        </w:tc>
        <w:tc>
          <w:tcPr>
            <w:tcW w:type="dxa" w:w="2880"/>
          </w:tcPr>
          <w:p>
            <w:r>
              <w:t>array</w:t>
            </w:r>
          </w:p>
        </w:tc>
        <w:tc>
          <w:tcPr>
            <w:tcW w:type="dxa" w:w="2880"/>
          </w:tcPr>
          <w:p>
            <w:r>
              <w:t>Errors associated with the request (if any).</w:t>
            </w:r>
          </w:p>
        </w:tc>
      </w:tr>
      <w:tr>
        <w:tc>
          <w:tcPr>
            <w:tcW w:type="dxa" w:w="2880"/>
          </w:tcPr>
          <w:p>
            <w:r>
              <w:t>errors.detail</w:t>
            </w:r>
          </w:p>
        </w:tc>
        <w:tc>
          <w:tcPr>
            <w:tcW w:type="dxa" w:w="2880"/>
          </w:tcPr>
          <w:p>
            <w:r>
              <w:t>string</w:t>
            </w:r>
          </w:p>
        </w:tc>
        <w:tc>
          <w:tcPr>
            <w:tcW w:type="dxa" w:w="2880"/>
          </w:tcPr>
          <w:p>
            <w:r>
              <w:t>Additional details about the error.</w:t>
            </w:r>
          </w:p>
        </w:tc>
      </w:tr>
      <w:tr>
        <w:tc>
          <w:tcPr>
            <w:tcW w:type="dxa" w:w="2880"/>
          </w:tcPr>
          <w:p>
            <w:r>
              <w:t>errors.status</w:t>
            </w:r>
          </w:p>
        </w:tc>
        <w:tc>
          <w:tcPr>
            <w:tcW w:type="dxa" w:w="2880"/>
          </w:tcPr>
          <w:p>
            <w:r>
              <w:t>integer</w:t>
            </w:r>
          </w:p>
        </w:tc>
        <w:tc>
          <w:tcPr>
            <w:tcW w:type="dxa" w:w="2880"/>
          </w:tcPr>
          <w:p>
            <w:r>
              <w:t>HTTP status code for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(URI).</w:t>
            </w:r>
          </w:p>
        </w:tc>
      </w:tr>
      <w:tr>
        <w:tc>
          <w:tcPr>
            <w:tcW w:type="dxa" w:w="2880"/>
          </w:tcPr>
          <w:p>
            <w:r>
              <w:t>meta</w:t>
            </w:r>
          </w:p>
        </w:tc>
        <w:tc>
          <w:tcPr>
            <w:tcW w:type="dxa" w:w="2880"/>
          </w:tcPr>
          <w:p>
            <w:r>
              <w:t>object</w:t>
            </w:r>
          </w:p>
        </w:tc>
        <w:tc>
          <w:tcPr>
            <w:tcW w:type="dxa" w:w="2880"/>
          </w:tcPr>
          <w:p>
            <w:r>
              <w:t>Response metadata.</w:t>
            </w:r>
          </w:p>
        </w:tc>
      </w:tr>
      <w:tr>
        <w:tc>
          <w:tcPr>
            <w:tcW w:type="dxa" w:w="2880"/>
          </w:tcPr>
          <w:p>
            <w:r>
              <w:t>meta.next_token</w:t>
            </w:r>
          </w:p>
        </w:tc>
        <w:tc>
          <w:tcPr>
            <w:tcW w:type="dxa" w:w="2880"/>
          </w:tcPr>
          <w:p>
            <w:r>
              <w:t>string</w:t>
            </w:r>
          </w:p>
        </w:tc>
        <w:tc>
          <w:tcPr>
            <w:tcW w:type="dxa" w:w="2880"/>
          </w:tcPr>
          <w:p>
            <w:r>
              <w:t>Token to retrieve the next page of results (if present).</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message</w:t>
            </w:r>
          </w:p>
        </w:tc>
        <w:tc>
          <w:tcPr>
            <w:tcW w:type="dxa" w:w="2880"/>
          </w:tcPr>
          <w:p>
            <w:r>
              <w:t>string</w:t>
            </w:r>
          </w:p>
        </w:tc>
        <w:tc>
          <w:tcPr>
            <w:tcW w:type="dxa" w:w="2880"/>
          </w:tcPr>
          <w:p>
            <w:r>
              <w:t>(Default error response) Error message.</w:t>
            </w:r>
          </w:p>
        </w:tc>
      </w:tr>
      <w:tr>
        <w:tc>
          <w:tcPr>
            <w:tcW w:type="dxa" w:w="2880"/>
          </w:tcPr>
          <w:p>
            <w:r>
              <w:t>detail</w:t>
            </w:r>
          </w:p>
        </w:tc>
        <w:tc>
          <w:tcPr>
            <w:tcW w:type="dxa" w:w="2880"/>
          </w:tcPr>
          <w:p>
            <w:r>
              <w:t>string</w:t>
            </w:r>
          </w:p>
        </w:tc>
        <w:tc>
          <w:tcPr>
            <w:tcW w:type="dxa" w:w="2880"/>
          </w:tcPr>
          <w:p>
            <w:r>
              <w:t>(application/problem+json error response) Error detail.</w:t>
            </w:r>
          </w:p>
        </w:tc>
      </w:tr>
      <w:tr>
        <w:tc>
          <w:tcPr>
            <w:tcW w:type="dxa" w:w="2880"/>
          </w:tcPr>
          <w:p>
            <w:r>
              <w:t>status</w:t>
            </w:r>
          </w:p>
        </w:tc>
        <w:tc>
          <w:tcPr>
            <w:tcW w:type="dxa" w:w="2880"/>
          </w:tcPr>
          <w:p>
            <w:r>
              <w:t>integer</w:t>
            </w:r>
          </w:p>
        </w:tc>
        <w:tc>
          <w:tcPr>
            <w:tcW w:type="dxa" w:w="2880"/>
          </w:tcPr>
          <w:p>
            <w:r>
              <w:t>(application/problem+json error response) HTTP status.</w:t>
            </w:r>
          </w:p>
        </w:tc>
      </w:tr>
      <w:tr>
        <w:tc>
          <w:tcPr>
            <w:tcW w:type="dxa" w:w="2880"/>
          </w:tcPr>
          <w:p>
            <w:r>
              <w:t>title</w:t>
            </w:r>
          </w:p>
        </w:tc>
        <w:tc>
          <w:tcPr>
            <w:tcW w:type="dxa" w:w="2880"/>
          </w:tcPr>
          <w:p>
            <w:r>
              <w:t>string</w:t>
            </w:r>
          </w:p>
        </w:tc>
        <w:tc>
          <w:tcPr>
            <w:tcW w:type="dxa" w:w="2880"/>
          </w:tcPr>
          <w:p>
            <w:r>
              <w:t>(application/problem+json error response) Problem title.</w:t>
            </w:r>
          </w:p>
        </w:tc>
      </w:tr>
      <w:tr>
        <w:tc>
          <w:tcPr>
            <w:tcW w:type="dxa" w:w="2880"/>
          </w:tcPr>
          <w:p>
            <w:r>
              <w:t>type</w:t>
            </w:r>
          </w:p>
        </w:tc>
        <w:tc>
          <w:tcPr>
            <w:tcW w:type="dxa" w:w="2880"/>
          </w:tcPr>
          <w:p>
            <w:r>
              <w:t>string</w:t>
            </w:r>
          </w:p>
        </w:tc>
        <w:tc>
          <w:tcPr>
            <w:tcW w:type="dxa" w:w="2880"/>
          </w:tcPr>
          <w:p>
            <w:r>
              <w:t>(application/problem+json error response) Problem type identifier (URI).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'https://api.x.com/2/users/2244994945/bookmarks/folders?max_results=100'</w:t>
      </w:r>
    </w:p>
    <w:p>
      <w:pPr>
        <w:pStyle w:val="Heading3"/>
      </w:pPr>
      <w:r>
        <w:t>Example Usage</w:t>
      </w:r>
    </w:p>
    <w:p>
      <w:pPr>
        <w:pStyle w:val="Heading3"/>
      </w:pPr>
      <w:r>
        <w:t>Example 1: Get bookmark folders (default page)</w:t>
      </w:r>
    </w:p>
    <w:p>
      <w:r>
        <w:rPr>
          <w:b/>
          <w:color w:val="666666"/>
          <w:sz w:val="16"/>
        </w:rPr>
        <w:t>[bash]</w:t>
      </w:r>
    </w:p>
    <w:p>
      <w:pPr>
        <w:shd w:fill="F2F2F2" w:val="clear"/>
      </w:pPr>
      <w:r>
        <w:rPr>
          <w:rFonts w:ascii="Courier New" w:hAnsi="Courier New"/>
          <w:sz w:val="17"/>
        </w:rPr>
        <w:t>curl -i 'https://api.x.com/2/users/2244994945/bookmarks/folders'</w:t>
      </w:r>
    </w:p>
    <w:p>
      <w:pPr>
        <w:pStyle w:val="Heading3"/>
      </w:pPr>
      <w:r>
        <w:t>Example 2: Limit results</w:t>
      </w:r>
    </w:p>
    <w:p>
      <w:r>
        <w:rPr>
          <w:b/>
          <w:color w:val="666666"/>
          <w:sz w:val="16"/>
        </w:rPr>
        <w:t>[bash]</w:t>
      </w:r>
    </w:p>
    <w:p>
      <w:pPr>
        <w:shd w:fill="F2F2F2" w:val="clear"/>
      </w:pPr>
      <w:r>
        <w:rPr>
          <w:rFonts w:ascii="Courier New" w:hAnsi="Courier New"/>
          <w:sz w:val="17"/>
        </w:rPr>
        <w:t>curl -i 'https://api.x.com/2/users/2244994945/bookmarks/folders?max_results=50'</w:t>
      </w:r>
    </w:p>
    <w:p>
      <w:pPr>
        <w:pStyle w:val="Heading3"/>
      </w:pPr>
      <w:r>
        <w:t>Example 3: Fetch next page</w:t>
      </w:r>
    </w:p>
    <w:p>
      <w:r>
        <w:rPr>
          <w:b/>
          <w:color w:val="666666"/>
          <w:sz w:val="16"/>
        </w:rPr>
        <w:t>[bash]</w:t>
      </w:r>
    </w:p>
    <w:p>
      <w:pPr>
        <w:shd w:fill="F2F2F2" w:val="clear"/>
      </w:pPr>
      <w:r>
        <w:rPr>
          <w:rFonts w:ascii="Courier New" w:hAnsi="Courier New"/>
          <w:sz w:val="17"/>
        </w:rPr>
        <w:t>curl -i 'https://api.x.com/2/users/2244994945/bookmarks/folders?pagination_token=abc123token'</w:t>
      </w:r>
    </w:p>
    <w:p>
      <w:pPr>
        <w:pStyle w:val="Heading3"/>
      </w:pPr>
      <w:r>
        <w:t>Behavior</w:t>
      </w:r>
    </w:p>
    <w:p>
      <w:pPr>
        <w:pStyle w:val="ListBullet"/>
      </w:pPr>
      <w:r>
        <w:t>Accepts a required user id in the path.</w:t>
      </w:r>
    </w:p>
    <w:p>
      <w:pPr>
        <w:pStyle w:val="ListBullet"/>
      </w:pPr>
      <w:r>
        <w:t>Returns a list of bookmark folders in data.</w:t>
      </w:r>
    </w:p>
    <w:p>
      <w:pPr>
        <w:pStyle w:val="ListBullet"/>
      </w:pPr>
      <w:r>
        <w:t>If pagination applies, returns meta.next_token, which can be passed back as pagination_token to fetch the next page.</w:t>
      </w:r>
    </w:p>
    <w:p>
      <w:pPr>
        <w:pStyle w:val="Heading3"/>
      </w:pPr>
      <w:r>
        <w:t>Notes</w:t>
      </w:r>
    </w:p>
    <w:p>
      <w:pPr>
        <w:pStyle w:val="ListBullet"/>
      </w:pPr>
      <w:r>
        <w:t>Pagination is performed using pagination_token (request) and meta.next_token (response).</w:t>
      </w:r>
    </w:p>
    <w:p>
      <w:r>
        <w:br w:type="page"/>
      </w:r>
    </w:p>
    <w:p>
      <w:pPr>
        <w:pStyle w:val="Heading2"/>
      </w:pPr>
      <w:r>
        <w:t>114. [GET] Get Bookmarks by Folder ID for a User</w:t>
      </w:r>
    </w:p>
    <w:p>
      <w:r>
        <w:rPr>
          <w:b/>
        </w:rPr>
        <w:t xml:space="preserve">Endpoint: </w:t>
      </w:r>
      <w:r>
        <w:rPr>
          <w:rFonts w:ascii="Courier New" w:hAnsi="Courier New"/>
          <w:sz w:val="18"/>
        </w:rPr>
        <w:t>/2/users/{{ID}}/bookmarks/folders/{{FOLDER_ID}}</w:t>
      </w:r>
    </w:p>
    <w:p>
      <w:pPr>
        <w:pStyle w:val="Heading3"/>
      </w:pPr>
      <w:r>
        <w:t>Method</w:t>
      </w:r>
    </w:p>
    <w:p>
      <w:r>
        <w:t>GET</w:t>
      </w:r>
    </w:p>
    <w:p>
      <w:pPr>
        <w:pStyle w:val="Heading3"/>
      </w:pPr>
      <w:r>
        <w:t>URL</w:t>
      </w:r>
    </w:p>
    <w:p>
      <w:r>
        <w:t>https://api.x.com/2/users/{{id}}/bookmarks/folders/{{folder_id}}</w:t>
      </w:r>
    </w:p>
    <w:p>
      <w:pPr>
        <w:pStyle w:val="Heading3"/>
      </w:pPr>
      <w:r>
        <w:t>Description</w:t>
      </w:r>
    </w:p>
    <w:p>
      <w:r>
        <w:t>Retrieves Posts in a specific Bookmark folder by its ID for the authenticated user.</w:t>
      </w:r>
    </w:p>
    <w:p>
      <w:pPr>
        <w:pStyle w:val="Heading3"/>
      </w:pPr>
      <w:r>
        <w:t>Enforcement Rules</w:t>
      </w:r>
    </w:p>
    <w:p>
      <w:pPr>
        <w:pStyle w:val="ListBullet"/>
      </w:pPr>
      <w:r>
        <w:t>The id path parameter must always be present and must be a non-empty string.</w:t>
      </w:r>
    </w:p>
    <w:p>
      <w:pPr>
        <w:pStyle w:val="ListBullet"/>
      </w:pPr>
      <w:r>
        <w:t>The folder_id path parameter must always be present and must be a non-empty string.</w:t>
      </w:r>
    </w:p>
    <w:p>
      <w:pPr>
        <w:pStyle w:val="ListBullet"/>
      </w:pPr>
      <w:r>
        <w:t>Always construct the path as /2/users/{{id}}/bookmarks/folders/{{folder_id}}.</w:t>
      </w:r>
    </w:p>
    <w:p>
      <w:pPr>
        <w:pStyle w:val="ListBullet"/>
      </w:pPr>
      <w:r>
        <w:t>Do not call the API with missing or empty path parameters (e.g., avoid /2/users//bookmarks/folders/).</w:t>
      </w:r>
    </w:p>
    <w:p>
      <w:pPr>
        <w:pStyle w:val="ListBullet"/>
      </w:pPr>
      <w:r>
        <w:t>Do not infer or guess id or folder_id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/2/users/123456/bookmarks/folders/98765</w:t>
        <w:br/>
        <w:t>/2/users/me/bookmarks/folders/98765</w:t>
      </w:r>
    </w:p>
    <w:p>
      <w:pPr>
        <w:pStyle w:val="Heading3"/>
      </w:pPr>
      <w:r>
        <w:t>Invalid Examples</w:t>
      </w:r>
    </w:p>
    <w:p>
      <w:r>
        <w:rPr>
          <w:b/>
          <w:color w:val="666666"/>
          <w:sz w:val="16"/>
        </w:rPr>
        <w:t>[http]</w:t>
      </w:r>
    </w:p>
    <w:p>
      <w:pPr>
        <w:shd w:fill="F2F2F2" w:val="clear"/>
      </w:pPr>
      <w:r>
        <w:rPr>
          <w:rFonts w:ascii="Courier New" w:hAnsi="Courier New"/>
          <w:sz w:val="17"/>
        </w:rPr>
        <w:t>/2/users//bookmarks/folders/98765</w:t>
        <w:br/>
        <w:t>/2/users/123456/bookmarks/folders/</w:t>
        <w:br/>
        <w:t>/2/users/123456/bookmarks/folders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authenticated source User for whom to return results.</w:t>
            </w:r>
          </w:p>
        </w:tc>
      </w:tr>
      <w:tr>
        <w:tc>
          <w:tcPr>
            <w:tcW w:type="dxa" w:w="2880"/>
          </w:tcPr>
          <w:p>
            <w:r>
              <w:t>folder_id</w:t>
            </w:r>
          </w:p>
        </w:tc>
        <w:tc>
          <w:tcPr>
            <w:tcW w:type="dxa" w:w="2880"/>
          </w:tcPr>
          <w:p>
            <w:r>
              <w:t>string</w:t>
            </w:r>
          </w:p>
        </w:tc>
        <w:tc>
          <w:tcPr>
            <w:tcW w:type="dxa" w:w="2880"/>
          </w:tcPr>
          <w:p>
            <w:r>
              <w:t>The ID of the Bookmark Folder that the authenticated User is trying to fetch Posts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"string"</w:t>
        <w:br/>
        <w:t xml:space="preserve"> }</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 xml:space="preserve"> "meta": {</w:t>
        <w:br/>
        <w:t xml:space="preserve"> "next_token": "string"</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results.</w:t>
            </w:r>
          </w:p>
        </w:tc>
      </w:tr>
      <w:tr>
        <w:tc>
          <w:tcPr>
            <w:tcW w:type="dxa" w:w="2880"/>
          </w:tcPr>
          <w:p>
            <w:r>
              <w:t>data[].id</w:t>
            </w:r>
          </w:p>
        </w:tc>
        <w:tc>
          <w:tcPr>
            <w:tcW w:type="dxa" w:w="2880"/>
          </w:tcPr>
          <w:p>
            <w:r>
              <w:t>string</w:t>
            </w:r>
          </w:p>
        </w:tc>
        <w:tc>
          <w:tcPr>
            <w:tcW w:type="dxa" w:w="2880"/>
          </w:tcPr>
          <w:p>
            <w:r>
              <w:t>ID of the returned item.</w:t>
            </w:r>
          </w:p>
        </w:tc>
      </w:tr>
      <w:tr>
        <w:tc>
          <w:tcPr>
            <w:tcW w:type="dxa" w:w="2880"/>
          </w:tcPr>
          <w:p>
            <w:r>
              <w:t>errors</w:t>
            </w:r>
          </w:p>
        </w:tc>
        <w:tc>
          <w:tcPr>
            <w:tcW w:type="dxa" w:w="2880"/>
          </w:tcPr>
          <w:p>
            <w:r>
              <w:t>array</w:t>
            </w:r>
          </w:p>
        </w:tc>
        <w:tc>
          <w:tcPr>
            <w:tcW w:type="dxa" w:w="2880"/>
          </w:tcPr>
          <w:p>
            <w:r>
              <w:t>Array of errors (may be present even on success, per schema shown).</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Error status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w:t>
            </w:r>
          </w:p>
        </w:tc>
      </w:tr>
      <w:tr>
        <w:tc>
          <w:tcPr>
            <w:tcW w:type="dxa" w:w="2880"/>
          </w:tcPr>
          <w:p>
            <w:r>
              <w:t>meta</w:t>
            </w:r>
          </w:p>
        </w:tc>
        <w:tc>
          <w:tcPr>
            <w:tcW w:type="dxa" w:w="2880"/>
          </w:tcPr>
          <w:p>
            <w:r>
              <w:t>object</w:t>
            </w:r>
          </w:p>
        </w:tc>
        <w:tc>
          <w:tcPr>
            <w:tcW w:type="dxa" w:w="2880"/>
          </w:tcPr>
          <w:p>
            <w:r>
              <w:t>Response metadata.</w:t>
            </w:r>
          </w:p>
        </w:tc>
      </w:tr>
      <w:tr>
        <w:tc>
          <w:tcPr>
            <w:tcW w:type="dxa" w:w="2880"/>
          </w:tcPr>
          <w:p>
            <w:r>
              <w:t>meta.next_token</w:t>
            </w:r>
          </w:p>
        </w:tc>
        <w:tc>
          <w:tcPr>
            <w:tcW w:type="dxa" w:w="2880"/>
          </w:tcPr>
          <w:p>
            <w:r>
              <w:t>string</w:t>
            </w:r>
          </w:p>
        </w:tc>
        <w:tc>
          <w:tcPr>
            <w:tcW w:type="dxa" w:w="2880"/>
          </w:tcPr>
          <w:p>
            <w:r>
              <w:t>Pagination token for the next page of results.</w:t>
            </w:r>
          </w:p>
        </w:tc>
      </w:tr>
      <w:tr>
        <w:tc>
          <w:tcPr>
            <w:tcW w:type="dxa" w:w="2880"/>
          </w:tcPr>
          <w:p>
            <w:r>
              <w:t>code</w:t>
            </w:r>
          </w:p>
        </w:tc>
        <w:tc>
          <w:tcPr>
            <w:tcW w:type="dxa" w:w="2880"/>
          </w:tcPr>
          <w:p>
            <w:r>
              <w:t>integer</w:t>
            </w:r>
          </w:p>
        </w:tc>
        <w:tc>
          <w:tcPr>
            <w:tcW w:type="dxa" w:w="2880"/>
          </w:tcPr>
          <w:p>
            <w:r>
              <w:t>Error code (default error response, application/json).</w:t>
            </w:r>
          </w:p>
        </w:tc>
      </w:tr>
      <w:tr>
        <w:tc>
          <w:tcPr>
            <w:tcW w:type="dxa" w:w="2880"/>
          </w:tcPr>
          <w:p>
            <w:r>
              <w:t>message</w:t>
            </w:r>
          </w:p>
        </w:tc>
        <w:tc>
          <w:tcPr>
            <w:tcW w:type="dxa" w:w="2880"/>
          </w:tcPr>
          <w:p>
            <w:r>
              <w:t>string</w:t>
            </w:r>
          </w:p>
        </w:tc>
        <w:tc>
          <w:tcPr>
            <w:tcW w:type="dxa" w:w="2880"/>
          </w:tcPr>
          <w:p>
            <w:r>
              <w:t>Error message (default error response, application/json).</w:t>
            </w:r>
          </w:p>
        </w:tc>
      </w:tr>
      <w:tr>
        <w:tc>
          <w:tcPr>
            <w:tcW w:type="dxa" w:w="2880"/>
          </w:tcPr>
          <w:p>
            <w:r>
              <w:t>detail</w:t>
            </w:r>
          </w:p>
        </w:tc>
        <w:tc>
          <w:tcPr>
            <w:tcW w:type="dxa" w:w="2880"/>
          </w:tcPr>
          <w:p>
            <w:r>
              <w:t>string</w:t>
            </w:r>
          </w:p>
        </w:tc>
        <w:tc>
          <w:tcPr>
            <w:tcW w:type="dxa" w:w="2880"/>
          </w:tcPr>
          <w:p>
            <w:r>
              <w:t>Error details (default error response, application/problem+json).</w:t>
            </w:r>
          </w:p>
        </w:tc>
      </w:tr>
      <w:tr>
        <w:tc>
          <w:tcPr>
            <w:tcW w:type="dxa" w:w="2880"/>
          </w:tcPr>
          <w:p>
            <w:r>
              <w:t>status</w:t>
            </w:r>
          </w:p>
        </w:tc>
        <w:tc>
          <w:tcPr>
            <w:tcW w:type="dxa" w:w="2880"/>
          </w:tcPr>
          <w:p>
            <w:r>
              <w:t>integer</w:t>
            </w:r>
          </w:p>
        </w:tc>
        <w:tc>
          <w:tcPr>
            <w:tcW w:type="dxa" w:w="2880"/>
          </w:tcPr>
          <w:p>
            <w:r>
              <w:t>HTTP status (default error response, application/problem+json).</w:t>
            </w:r>
          </w:p>
        </w:tc>
      </w:tr>
      <w:tr>
        <w:tc>
          <w:tcPr>
            <w:tcW w:type="dxa" w:w="2880"/>
          </w:tcPr>
          <w:p>
            <w:r>
              <w:t>title</w:t>
            </w:r>
          </w:p>
        </w:tc>
        <w:tc>
          <w:tcPr>
            <w:tcW w:type="dxa" w:w="2880"/>
          </w:tcPr>
          <w:p>
            <w:r>
              <w:t>string</w:t>
            </w:r>
          </w:p>
        </w:tc>
        <w:tc>
          <w:tcPr>
            <w:tcW w:type="dxa" w:w="2880"/>
          </w:tcPr>
          <w:p>
            <w:r>
              <w:t>Error title (default error response, application/problem+json).</w:t>
            </w:r>
          </w:p>
        </w:tc>
      </w:tr>
      <w:tr>
        <w:tc>
          <w:tcPr>
            <w:tcW w:type="dxa" w:w="2880"/>
          </w:tcPr>
          <w:p>
            <w:r>
              <w:t>type</w:t>
            </w:r>
          </w:p>
        </w:tc>
        <w:tc>
          <w:tcPr>
            <w:tcW w:type="dxa" w:w="2880"/>
          </w:tcPr>
          <w:p>
            <w:r>
              <w:t>string</w:t>
            </w:r>
          </w:p>
        </w:tc>
        <w:tc>
          <w:tcPr>
            <w:tcW w:type="dxa" w:w="2880"/>
          </w:tcPr>
          <w:p>
            <w:r>
              <w:t>Error type identifier (default error response, application/problem+json).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'https://api.x.com/2/users/123456/bookmarks/folders/98765'</w:t>
      </w:r>
    </w:p>
    <w:p>
      <w:pPr>
        <w:pStyle w:val="Heading3"/>
      </w:pPr>
      <w:r>
        <w:t>Notes</w:t>
      </w:r>
    </w:p>
    <w:p>
      <w:pPr>
        <w:pStyle w:val="ListBullet"/>
      </w:pPr>
      <w:r>
        <w:t>No query parameters were documented for this endpoint.</w:t>
      </w:r>
    </w:p>
    <w:p>
      <w:pPr>
        <w:pStyle w:val="ListBullet"/>
      </w:pPr>
      <w:r>
        <w:t>No request body is used for this GET request.</w:t>
      </w:r>
    </w:p>
    <w:p>
      <w:r>
        <w:br w:type="page"/>
      </w:r>
    </w:p>
    <w:p>
      <w:pPr>
        <w:pStyle w:val="Heading2"/>
      </w:pPr>
      <w:r>
        <w:t>115. [DELETE] Delete a User’s Bookmark (Remove a Post from Bookmarks)</w:t>
      </w:r>
    </w:p>
    <w:p>
      <w:r>
        <w:rPr>
          <w:b/>
        </w:rPr>
        <w:t xml:space="preserve">Endpoint: </w:t>
      </w:r>
      <w:r>
        <w:rPr>
          <w:rFonts w:ascii="Courier New" w:hAnsi="Courier New"/>
          <w:sz w:val="18"/>
        </w:rPr>
        <w:t>/2/users/{{ID}}/bookmarks/{{TWEET_ID}}</w:t>
      </w:r>
    </w:p>
    <w:p>
      <w:pPr>
        <w:pStyle w:val="Heading3"/>
      </w:pPr>
      <w:r>
        <w:t>Method</w:t>
      </w:r>
    </w:p>
    <w:p>
      <w:r>
        <w:t>DELETE</w:t>
      </w:r>
    </w:p>
    <w:p>
      <w:pPr>
        <w:pStyle w:val="Heading3"/>
      </w:pPr>
      <w:r>
        <w:t>URL</w:t>
      </w:r>
    </w:p>
    <w:p>
      <w:r>
        <w:t>https://api.x.com/2/users/{{id}}/bookmarks/{{tweet_id}}</w:t>
      </w:r>
    </w:p>
    <w:p>
      <w:pPr>
        <w:pStyle w:val="Heading3"/>
      </w:pPr>
      <w:r>
        <w:t>Description</w:t>
      </w:r>
    </w:p>
    <w:p>
      <w:r>
        <w:t>Removes a Post from the authenticated user’s Bookmarks by the Post (tweet) ID.</w:t>
      </w:r>
    </w:p>
    <w:p>
      <w:pPr>
        <w:pStyle w:val="Heading3"/>
      </w:pPr>
      <w:r>
        <w:t>Enforcement Rules</w:t>
      </w:r>
    </w:p>
    <w:p>
      <w:pPr>
        <w:pStyle w:val="ListBullet"/>
      </w:pPr>
      <w:r>
        <w:t>The id path parameter must always be present and must be a non-empty string.</w:t>
      </w:r>
    </w:p>
    <w:p>
      <w:pPr>
        <w:pStyle w:val="ListBullet"/>
      </w:pPr>
      <w:r>
        <w:t>The tweet_id path parameter must always be present and must be a non-empty string.</w:t>
      </w:r>
    </w:p>
    <w:p>
      <w:pPr>
        <w:pStyle w:val="ListBullet"/>
      </w:pPr>
      <w:r>
        <w:t>Always construct the path as /2/users/{{id}}/bookmarks/{{tweet_id}}.</w:t>
      </w:r>
    </w:p>
    <w:p>
      <w:pPr>
        <w:pStyle w:val="ListBullet"/>
      </w:pPr>
      <w:r>
        <w:t>Do not call the API with missing or empty path parameters (e.g., avoid /2/users//bookmarks/ or /2/users/{{id}}/bookmarks/).</w:t>
      </w:r>
    </w:p>
    <w:p>
      <w:pPr>
        <w:pStyle w:val="ListBullet"/>
      </w:pPr>
      <w:r>
        <w:t>Do not infer or guess id or tweet_id.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/2/users/123456/bookmarks/1789123456789012345</w:t>
      </w:r>
    </w:p>
    <w:p>
      <w:pPr>
        <w:pStyle w:val="Heading3"/>
      </w:pPr>
      <w:r>
        <w:t>Invalid Examples</w:t>
      </w:r>
    </w:p>
    <w:p>
      <w:r>
        <w:rPr>
          <w:b/>
          <w:color w:val="666666"/>
          <w:sz w:val="16"/>
        </w:rPr>
        <w:t>[http]</w:t>
      </w:r>
    </w:p>
    <w:p>
      <w:pPr>
        <w:shd w:fill="F2F2F2" w:val="clear"/>
      </w:pPr>
      <w:r>
        <w:rPr>
          <w:rFonts w:ascii="Courier New" w:hAnsi="Courier New"/>
          <w:sz w:val="17"/>
        </w:rPr>
        <w:t>/2/users//bookmarks/1789123456789012345</w:t>
        <w:br/>
        <w:t>/2/users/123456/bookmarks/</w:t>
        <w:br/>
        <w:t>/2/users/123456/bookmarks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authenticated source User whose bookmark is to be removed.</w:t>
            </w:r>
          </w:p>
        </w:tc>
      </w:tr>
      <w:tr>
        <w:tc>
          <w:tcPr>
            <w:tcW w:type="dxa" w:w="2880"/>
          </w:tcPr>
          <w:p>
            <w:r>
              <w:t>tweet_id</w:t>
            </w:r>
          </w:p>
        </w:tc>
        <w:tc>
          <w:tcPr>
            <w:tcW w:type="dxa" w:w="2880"/>
          </w:tcPr>
          <w:p>
            <w:r>
              <w:t>string</w:t>
            </w:r>
          </w:p>
        </w:tc>
        <w:tc>
          <w:tcPr>
            <w:tcW w:type="dxa" w:w="2880"/>
          </w:tcPr>
          <w:p>
            <w:r>
              <w:t>The ID of the Post that the source User is removing from bookmarks.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"bookmarked": false</w:t>
        <w:br/>
        <w:t xml:space="preserve"> },</w:t>
        <w:br/>
        <w:t xml:space="preserve"> "errors": [</w:t>
        <w:br/>
        <w:t xml:space="preserve"> {</w:t>
        <w:br/>
        <w:t xml:space="preserve"> "detail": "Bookmark did not exist.",</w:t>
        <w:br/>
        <w:t xml:space="preserve"> "status": 404,</w:t>
        <w:br/>
        <w:t xml:space="preserve"> "title": "Not Found",</w:t>
        <w:br/>
        <w:t xml:space="preserve"> "type": "https://api.x.com/problems/not-found"</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"The request has failed.",</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result.</w:t>
            </w:r>
          </w:p>
        </w:tc>
      </w:tr>
      <w:tr>
        <w:tc>
          <w:tcPr>
            <w:tcW w:type="dxa" w:w="2880"/>
          </w:tcPr>
          <w:p>
            <w:r>
              <w:t>data.bookmarked</w:t>
            </w:r>
          </w:p>
        </w:tc>
        <w:tc>
          <w:tcPr>
            <w:tcW w:type="dxa" w:w="2880"/>
          </w:tcPr>
          <w:p>
            <w:r>
              <w:t>boolean</w:t>
            </w:r>
          </w:p>
        </w:tc>
        <w:tc>
          <w:tcPr>
            <w:tcW w:type="dxa" w:w="2880"/>
          </w:tcPr>
          <w:p>
            <w:r>
              <w:t>Bookmark state after the operation.</w:t>
            </w:r>
          </w:p>
        </w:tc>
      </w:tr>
      <w:tr>
        <w:tc>
          <w:tcPr>
            <w:tcW w:type="dxa" w:w="2880"/>
          </w:tcPr>
          <w:p>
            <w:r>
              <w:t>errors</w:t>
            </w:r>
          </w:p>
        </w:tc>
        <w:tc>
          <w:tcPr>
            <w:tcW w:type="dxa" w:w="2880"/>
          </w:tcPr>
          <w:p>
            <w:r>
              <w:t>array</w:t>
            </w:r>
          </w:p>
        </w:tc>
        <w:tc>
          <w:tcPr>
            <w:tcW w:type="dxa" w:w="2880"/>
          </w:tcPr>
          <w:p>
            <w:r>
              <w:t>Array of problem details (if any).</w:t>
            </w:r>
          </w:p>
        </w:tc>
      </w:tr>
      <w:tr>
        <w:tc>
          <w:tcPr>
            <w:tcW w:type="dxa" w:w="2880"/>
          </w:tcPr>
          <w:p>
            <w:r>
              <w:t>errors[].detail</w:t>
            </w:r>
          </w:p>
        </w:tc>
        <w:tc>
          <w:tcPr>
            <w:tcW w:type="dxa" w:w="2880"/>
          </w:tcPr>
          <w:p>
            <w:r>
              <w:t>string</w:t>
            </w:r>
          </w:p>
        </w:tc>
        <w:tc>
          <w:tcPr>
            <w:tcW w:type="dxa" w:w="2880"/>
          </w:tcPr>
          <w:p>
            <w:r>
              <w:t>Human-readable explanation of the error.</w:t>
            </w:r>
          </w:p>
        </w:tc>
      </w:tr>
      <w:tr>
        <w:tc>
          <w:tcPr>
            <w:tcW w:type="dxa" w:w="2880"/>
          </w:tcPr>
          <w:p>
            <w:r>
              <w:t>errors[].status</w:t>
            </w:r>
          </w:p>
        </w:tc>
        <w:tc>
          <w:tcPr>
            <w:tcW w:type="dxa" w:w="2880"/>
          </w:tcPr>
          <w:p>
            <w:r>
              <w:t>integer</w:t>
            </w:r>
          </w:p>
        </w:tc>
        <w:tc>
          <w:tcPr>
            <w:tcW w:type="dxa" w:w="2880"/>
          </w:tcPr>
          <w:p>
            <w:r>
              <w:t>HTTP status code for the error.</w:t>
            </w:r>
          </w:p>
        </w:tc>
      </w:tr>
      <w:tr>
        <w:tc>
          <w:tcPr>
            <w:tcW w:type="dxa" w:w="2880"/>
          </w:tcPr>
          <w:p>
            <w:r>
              <w:t>errors[].title</w:t>
            </w:r>
          </w:p>
        </w:tc>
        <w:tc>
          <w:tcPr>
            <w:tcW w:type="dxa" w:w="2880"/>
          </w:tcPr>
          <w:p>
            <w:r>
              <w:t>string</w:t>
            </w:r>
          </w:p>
        </w:tc>
        <w:tc>
          <w:tcPr>
            <w:tcW w:type="dxa" w:w="2880"/>
          </w:tcPr>
          <w:p>
            <w:r>
              <w:t>Short, required summary of the error.</w:t>
            </w:r>
          </w:p>
        </w:tc>
      </w:tr>
      <w:tr>
        <w:tc>
          <w:tcPr>
            <w:tcW w:type="dxa" w:w="2880"/>
          </w:tcPr>
          <w:p>
            <w:r>
              <w:t>errors[].type</w:t>
            </w:r>
          </w:p>
        </w:tc>
        <w:tc>
          <w:tcPr>
            <w:tcW w:type="dxa" w:w="2880"/>
          </w:tcPr>
          <w:p>
            <w:r>
              <w:t>string</w:t>
            </w:r>
          </w:p>
        </w:tc>
        <w:tc>
          <w:tcPr>
            <w:tcW w:type="dxa" w:w="2880"/>
          </w:tcPr>
          <w:p>
            <w:r>
              <w:t>Required URI identifier for the error type.</w:t>
            </w:r>
          </w:p>
        </w:tc>
      </w:tr>
      <w:tr>
        <w:tc>
          <w:tcPr>
            <w:tcW w:type="dxa" w:w="2880"/>
          </w:tcPr>
          <w:p>
            <w:r>
              <w:t>code</w:t>
            </w:r>
          </w:p>
        </w:tc>
        <w:tc>
          <w:tcPr>
            <w:tcW w:type="dxa" w:w="2880"/>
          </w:tcPr>
          <w:p>
            <w:r>
              <w:t>integer</w:t>
            </w:r>
          </w:p>
        </w:tc>
        <w:tc>
          <w:tcPr>
            <w:tcW w:type="dxa" w:w="2880"/>
          </w:tcPr>
          <w:p>
            <w:r>
              <w:t>(default error, application/json) Error code.</w:t>
            </w:r>
          </w:p>
        </w:tc>
      </w:tr>
      <w:tr>
        <w:tc>
          <w:tcPr>
            <w:tcW w:type="dxa" w:w="2880"/>
          </w:tcPr>
          <w:p>
            <w:r>
              <w:t>message</w:t>
            </w:r>
          </w:p>
        </w:tc>
        <w:tc>
          <w:tcPr>
            <w:tcW w:type="dxa" w:w="2880"/>
          </w:tcPr>
          <w:p>
            <w:r>
              <w:t>string</w:t>
            </w:r>
          </w:p>
        </w:tc>
        <w:tc>
          <w:tcPr>
            <w:tcW w:type="dxa" w:w="2880"/>
          </w:tcPr>
          <w:p>
            <w:r>
              <w:t>(default error, application/json) Error message.</w:t>
            </w:r>
          </w:p>
        </w:tc>
      </w:tr>
      <w:tr>
        <w:tc>
          <w:tcPr>
            <w:tcW w:type="dxa" w:w="2880"/>
          </w:tcPr>
          <w:p>
            <w:r>
              <w:t>detail</w:t>
            </w:r>
          </w:p>
        </w:tc>
        <w:tc>
          <w:tcPr>
            <w:tcW w:type="dxa" w:w="2880"/>
          </w:tcPr>
          <w:p>
            <w:r>
              <w:t>string</w:t>
            </w:r>
          </w:p>
        </w:tc>
        <w:tc>
          <w:tcPr>
            <w:tcW w:type="dxa" w:w="2880"/>
          </w:tcPr>
          <w:p>
            <w:r>
              <w:t>(application/problem+json) Human-readable explanation of the error.</w:t>
            </w:r>
          </w:p>
        </w:tc>
      </w:tr>
      <w:tr>
        <w:tc>
          <w:tcPr>
            <w:tcW w:type="dxa" w:w="2880"/>
          </w:tcPr>
          <w:p>
            <w:r>
              <w:t>status</w:t>
            </w:r>
          </w:p>
        </w:tc>
        <w:tc>
          <w:tcPr>
            <w:tcW w:type="dxa" w:w="2880"/>
          </w:tcPr>
          <w:p>
            <w:r>
              <w:t>integer</w:t>
            </w:r>
          </w:p>
        </w:tc>
        <w:tc>
          <w:tcPr>
            <w:tcW w:type="dxa" w:w="2880"/>
          </w:tcPr>
          <w:p>
            <w:r>
              <w:t>(application/problem+json) HTTP status code.</w:t>
            </w:r>
          </w:p>
        </w:tc>
      </w:tr>
      <w:tr>
        <w:tc>
          <w:tcPr>
            <w:tcW w:type="dxa" w:w="2880"/>
          </w:tcPr>
          <w:p>
            <w:r>
              <w:t>title</w:t>
            </w:r>
          </w:p>
        </w:tc>
        <w:tc>
          <w:tcPr>
            <w:tcW w:type="dxa" w:w="2880"/>
          </w:tcPr>
          <w:p>
            <w:r>
              <w:t>string</w:t>
            </w:r>
          </w:p>
        </w:tc>
        <w:tc>
          <w:tcPr>
            <w:tcW w:type="dxa" w:w="2880"/>
          </w:tcPr>
          <w:p>
            <w:r>
              <w:t>(application/problem+json) Short summary of the problem.</w:t>
            </w:r>
          </w:p>
        </w:tc>
      </w:tr>
      <w:tr>
        <w:tc>
          <w:tcPr>
            <w:tcW w:type="dxa" w:w="2880"/>
          </w:tcPr>
          <w:p>
            <w:r>
              <w:t>type</w:t>
            </w:r>
          </w:p>
        </w:tc>
        <w:tc>
          <w:tcPr>
            <w:tcW w:type="dxa" w:w="2880"/>
          </w:tcPr>
          <w:p>
            <w:r>
              <w:t>string</w:t>
            </w:r>
          </w:p>
        </w:tc>
        <w:tc>
          <w:tcPr>
            <w:tcW w:type="dxa" w:w="2880"/>
          </w:tcPr>
          <w:p>
            <w:r>
              <w:t>(application/problem+json) URI identifier for the problem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'https://api.x.com/2/users/123456/bookmarks/1789123456789012345'</w:t>
      </w:r>
    </w:p>
    <w:p>
      <w:pPr>
        <w:pStyle w:val="Heading3"/>
      </w:pPr>
      <w:r>
        <w:t>Notes</w:t>
      </w:r>
    </w:p>
    <w:p>
      <w:pPr>
        <w:pStyle w:val="ListBullet"/>
      </w:pPr>
      <w:r>
        <w:t>No query parameters or request body fields are documented for this endpoint.</w:t>
      </w:r>
    </w:p>
    <w:p>
      <w:pPr>
        <w:pStyle w:val="ListBullet"/>
      </w:pPr>
      <w:r>
        <w:t>The success response is documented as returning data.bookmarked (boolean).</w:t>
      </w:r>
    </w:p>
    <w:p>
      <w:pPr>
        <w:pStyle w:val="Heading3"/>
      </w:pPr>
      <w:r>
        <w:t>Related userBookmarks actions</w:t>
      </w:r>
    </w:p>
    <w:p>
      <w:pPr>
        <w:pStyle w:val="ListBullet"/>
      </w:pPr>
      <w:r>
        <w:t>[GET] Get a User’s Bookmarks — /2/users/{{ID}}/bookmarks</w:t>
      </w:r>
    </w:p>
    <w:p>
      <w:pPr>
        <w:pStyle w:val="ListBullet"/>
      </w:pPr>
      <w:r>
        <w:t>[POST] Create a User Bookmark — /2/users/{{id}}/bookmarks</w:t>
      </w:r>
    </w:p>
    <w:p>
      <w:r>
        <w:br w:type="page"/>
      </w:r>
    </w:p>
    <w:p>
      <w:pPr>
        <w:pStyle w:val="Heading2"/>
      </w:pPr>
      <w:r>
        <w:t>116. [POST] Block DMs for a User</w:t>
      </w:r>
    </w:p>
    <w:p>
      <w:r>
        <w:rPr>
          <w:b/>
        </w:rPr>
        <w:t xml:space="preserve">Endpoint: </w:t>
      </w:r>
      <w:r>
        <w:rPr>
          <w:rFonts w:ascii="Courier New" w:hAnsi="Courier New"/>
          <w:sz w:val="18"/>
        </w:rPr>
        <w:t>/2/users/{{id}}/dm/block</w:t>
      </w:r>
    </w:p>
    <w:p>
      <w:pPr>
        <w:pStyle w:val="Heading3"/>
      </w:pPr>
      <w:r>
        <w:t>Prerequisites</w:t>
      </w:r>
    </w:p>
    <w:p>
      <w:pPr>
        <w:pStyle w:val="ListBullet"/>
      </w:pPr>
      <w:r>
        <w:t>The authenticated user must be allowed to manage Direct Message settings (block DMs).</w:t>
      </w:r>
    </w:p>
    <w:p>
      <w:pPr>
        <w:pStyle w:val="Heading3"/>
      </w:pPr>
      <w:r>
        <w:t>Method</w:t>
      </w:r>
    </w:p>
    <w:p>
      <w:r>
        <w:t>POST</w:t>
      </w:r>
    </w:p>
    <w:p>
      <w:pPr>
        <w:pStyle w:val="Heading3"/>
      </w:pPr>
      <w:r>
        <w:t>URL</w:t>
      </w:r>
    </w:p>
    <w:p>
      <w:r>
        <w:t>https://api.x.com/2/users/{{id}}/dm/block</w:t>
      </w:r>
    </w:p>
    <w:p>
      <w:pPr>
        <w:pStyle w:val="Heading3"/>
      </w:pPr>
      <w:r>
        <w:t>Description</w:t>
      </w:r>
    </w:p>
    <w:p>
      <w:r>
        <w:t>Blocks direct messages to or from a specific user (by user ID) for the authenticated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/2/users//dm/block or /2/users/dm/block).</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/2/users/2244994945/dm/block</w:t>
        <w:br/>
        <w:t>/2/users/1234567890/dm/block</w:t>
      </w:r>
    </w:p>
    <w:p>
      <w:pPr>
        <w:pStyle w:val="Heading3"/>
      </w:pPr>
      <w:r>
        <w:t>Invalid Examples</w:t>
      </w:r>
    </w:p>
    <w:p>
      <w:r>
        <w:rPr>
          <w:b/>
          <w:color w:val="666666"/>
          <w:sz w:val="16"/>
        </w:rPr>
        <w:t>[http]</w:t>
      </w:r>
    </w:p>
    <w:p>
      <w:pPr>
        <w:shd w:fill="F2F2F2" w:val="clear"/>
      </w:pPr>
      <w:r>
        <w:rPr>
          <w:rFonts w:ascii="Courier New" w:hAnsi="Courier New"/>
          <w:sz w:val="17"/>
        </w:rPr>
        <w:t>/2/users//dm/block</w:t>
        <w:br/>
        <w:t>/2/users/dm/block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target user that the authenticated user is requesting to block DMs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"blocked": true</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r>
        <w:t>Content-Type: 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data.blocked</w:t>
            </w:r>
          </w:p>
        </w:tc>
        <w:tc>
          <w:tcPr>
            <w:tcW w:type="dxa" w:w="2880"/>
          </w:tcPr>
          <w:p>
            <w:r>
              <w:t>boolean</w:t>
            </w:r>
          </w:p>
        </w:tc>
        <w:tc>
          <w:tcPr>
            <w:tcW w:type="dxa" w:w="2880"/>
          </w:tcPr>
          <w:p>
            <w:r>
              <w:t>Whether DMs are blocked for the specified user.</w:t>
            </w:r>
          </w:p>
        </w:tc>
      </w:tr>
      <w:tr>
        <w:tc>
          <w:tcPr>
            <w:tcW w:type="dxa" w:w="2880"/>
          </w:tcPr>
          <w:p>
            <w:r>
              <w:t>errors</w:t>
            </w:r>
          </w:p>
        </w:tc>
        <w:tc>
          <w:tcPr>
            <w:tcW w:type="dxa" w:w="2880"/>
          </w:tcPr>
          <w:p>
            <w:r>
              <w:t>array</w:t>
            </w:r>
          </w:p>
        </w:tc>
        <w:tc>
          <w:tcPr>
            <w:tcW w:type="dxa" w:w="2880"/>
          </w:tcPr>
          <w:p>
            <w:r>
              <w:t>Array of error objects (may be present in the 200 response per documentation).</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message</w:t>
            </w:r>
          </w:p>
        </w:tc>
        <w:tc>
          <w:tcPr>
            <w:tcW w:type="dxa" w:w="2880"/>
          </w:tcPr>
          <w:p>
            <w:r>
              <w:t>string</w:t>
            </w:r>
          </w:p>
        </w:tc>
        <w:tc>
          <w:tcPr>
            <w:tcW w:type="dxa" w:w="2880"/>
          </w:tcPr>
          <w:p>
            <w:r>
              <w:t>(default error response) Error message.</w:t>
            </w:r>
          </w:p>
        </w:tc>
      </w:tr>
      <w:tr>
        <w:tc>
          <w:tcPr>
            <w:tcW w:type="dxa" w:w="2880"/>
          </w:tcPr>
          <w:p>
            <w:r>
              <w:t>detail</w:t>
            </w:r>
          </w:p>
        </w:tc>
        <w:tc>
          <w:tcPr>
            <w:tcW w:type="dxa" w:w="2880"/>
          </w:tcPr>
          <w:p>
            <w:r>
              <w:t>string</w:t>
            </w:r>
          </w:p>
        </w:tc>
        <w:tc>
          <w:tcPr>
            <w:tcW w:type="dxa" w:w="2880"/>
          </w:tcPr>
          <w:p>
            <w:r>
              <w:t>(application/problem+json) Error detail.</w:t>
            </w:r>
          </w:p>
        </w:tc>
      </w:tr>
      <w:tr>
        <w:tc>
          <w:tcPr>
            <w:tcW w:type="dxa" w:w="2880"/>
          </w:tcPr>
          <w:p>
            <w:r>
              <w:t>status</w:t>
            </w:r>
          </w:p>
        </w:tc>
        <w:tc>
          <w:tcPr>
            <w:tcW w:type="dxa" w:w="2880"/>
          </w:tcPr>
          <w:p>
            <w:r>
              <w:t>integer</w:t>
            </w:r>
          </w:p>
        </w:tc>
        <w:tc>
          <w:tcPr>
            <w:tcW w:type="dxa" w:w="2880"/>
          </w:tcPr>
          <w:p>
            <w:r>
              <w:t>(application/problem+json) HTTP status code.</w:t>
            </w:r>
          </w:p>
        </w:tc>
      </w:tr>
      <w:tr>
        <w:tc>
          <w:tcPr>
            <w:tcW w:type="dxa" w:w="2880"/>
          </w:tcPr>
          <w:p>
            <w:r>
              <w:t>title</w:t>
            </w:r>
          </w:p>
        </w:tc>
        <w:tc>
          <w:tcPr>
            <w:tcW w:type="dxa" w:w="2880"/>
          </w:tcPr>
          <w:p>
            <w:r>
              <w:t>string</w:t>
            </w:r>
          </w:p>
        </w:tc>
        <w:tc>
          <w:tcPr>
            <w:tcW w:type="dxa" w:w="2880"/>
          </w:tcPr>
          <w:p>
            <w:r>
              <w:t>(application/problem+json) Error title.</w:t>
            </w:r>
          </w:p>
        </w:tc>
      </w:tr>
      <w:tr>
        <w:tc>
          <w:tcPr>
            <w:tcW w:type="dxa" w:w="2880"/>
          </w:tcPr>
          <w:p>
            <w:r>
              <w:t>type</w:t>
            </w:r>
          </w:p>
        </w:tc>
        <w:tc>
          <w:tcPr>
            <w:tcW w:type="dxa" w:w="2880"/>
          </w:tcPr>
          <w:p>
            <w:r>
              <w:t>string</w:t>
            </w:r>
          </w:p>
        </w:tc>
        <w:tc>
          <w:tcPr>
            <w:tcW w:type="dxa" w:w="2880"/>
          </w:tcPr>
          <w:p>
            <w:r>
              <w:t>(application/problem+json)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'https://api.x.com/2/users/2244994945/dm/block'</w:t>
      </w:r>
    </w:p>
    <w:p>
      <w:pPr>
        <w:pStyle w:val="Heading3"/>
      </w:pPr>
      <w:r>
        <w:t>Related users actions</w:t>
      </w:r>
    </w:p>
    <w:p>
      <w:pPr>
        <w:pStyle w:val="ListBullet"/>
      </w:pPr>
      <w:r>
        <w:t>[GET] List Users Who Reposted a Post — /2/tweets/{{id}}/retweeted_by</w:t>
      </w:r>
    </w:p>
    <w:p>
      <w:pPr>
        <w:pStyle w:val="ListBullet"/>
      </w:pPr>
      <w:r>
        <w:t>[GET] Get Users by IDs — /2/users</w:t>
      </w:r>
    </w:p>
    <w:p>
      <w:pPr>
        <w:pStyle w:val="ListBullet"/>
      </w:pPr>
      <w:r>
        <w:t>[GET] Get Users by Usernames — /2/users/by</w:t>
      </w:r>
    </w:p>
    <w:p>
      <w:pPr>
        <w:pStyle w:val="ListBullet"/>
      </w:pPr>
      <w:r>
        <w:t>[GET] Get a User by Username — /2/users/by/username/{{username}}</w:t>
      </w:r>
    </w:p>
    <w:p>
      <w:pPr>
        <w:pStyle w:val="ListBullet"/>
      </w:pPr>
      <w:r>
        <w:t>[GET] Get the Authenticated User (“me”) — /2/users/me</w:t>
      </w:r>
    </w:p>
    <w:p>
      <w:pPr>
        <w:pStyle w:val="ListBullet"/>
      </w:pPr>
      <w:r>
        <w:t>[GET] Search Users — /users/search</w:t>
      </w:r>
    </w:p>
    <w:p>
      <w:r>
        <w:br w:type="page"/>
      </w:r>
    </w:p>
    <w:p>
      <w:pPr>
        <w:pStyle w:val="Heading2"/>
      </w:pPr>
      <w:r>
        <w:t>117. [POST] Unblock DMs for a User</w:t>
      </w:r>
    </w:p>
    <w:p>
      <w:r>
        <w:rPr>
          <w:b/>
        </w:rPr>
        <w:t xml:space="preserve">Endpoint: </w:t>
      </w:r>
      <w:r>
        <w:rPr>
          <w:rFonts w:ascii="Courier New" w:hAnsi="Courier New"/>
          <w:sz w:val="18"/>
        </w:rPr>
        <w:t>/2/users/{{id}}/dm/unblock</w:t>
      </w:r>
    </w:p>
    <w:p>
      <w:pPr>
        <w:pStyle w:val="Heading3"/>
      </w:pPr>
      <w:r>
        <w:t>Prerequisites</w:t>
      </w:r>
    </w:p>
    <w:p>
      <w:pPr>
        <w:pStyle w:val="ListBullet"/>
      </w:pPr>
      <w:r>
        <w:t>The authenticated user must be able to manage Direct Message blocking/unblocking for the target user ID.</w:t>
      </w:r>
    </w:p>
    <w:p>
      <w:pPr>
        <w:pStyle w:val="Heading3"/>
      </w:pPr>
      <w:r>
        <w:t>Method</w:t>
      </w:r>
    </w:p>
    <w:p>
      <w:r>
        <w:t>POST</w:t>
      </w:r>
    </w:p>
    <w:p>
      <w:pPr>
        <w:pStyle w:val="Heading3"/>
      </w:pPr>
      <w:r>
        <w:t>URL</w:t>
      </w:r>
    </w:p>
    <w:p>
      <w:r>
        <w:t>https://api.x.com/2/users/{{id}}/dm/unblock</w:t>
      </w:r>
    </w:p>
    <w:p>
      <w:pPr>
        <w:pStyle w:val="Heading3"/>
      </w:pPr>
      <w:r>
        <w:t>Description</w:t>
      </w:r>
    </w:p>
    <w:p>
      <w:r>
        <w:t>Unblocks direct messages to or from a specific user (by user ID) for the authenticated user.</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/2/users//dm/unblock or /2/users/dm/unblock).</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provided by updated docs.</w:t>
      </w:r>
    </w:p>
    <w:p>
      <w:pPr>
        <w:pStyle w:val="Heading3"/>
      </w:pPr>
      <w:r>
        <w:t>Valid Examples</w:t>
      </w:r>
    </w:p>
    <w:p>
      <w:r>
        <w:rPr>
          <w:b/>
          <w:color w:val="666666"/>
          <w:sz w:val="16"/>
        </w:rPr>
        <w:t>[http]</w:t>
      </w:r>
    </w:p>
    <w:p>
      <w:pPr>
        <w:shd w:fill="F2F2F2" w:val="clear"/>
      </w:pPr>
      <w:r>
        <w:rPr>
          <w:rFonts w:ascii="Courier New" w:hAnsi="Courier New"/>
          <w:sz w:val="17"/>
        </w:rPr>
        <w:t>/2/users/2244994945/dm/unblock</w:t>
        <w:br/>
        <w:t>/2/users/123456789/dm/unblock</w:t>
      </w:r>
    </w:p>
    <w:p>
      <w:pPr>
        <w:pStyle w:val="Heading3"/>
      </w:pPr>
      <w:r>
        <w:t>Invalid Examples</w:t>
      </w:r>
    </w:p>
    <w:p>
      <w:r>
        <w:rPr>
          <w:b/>
          <w:color w:val="666666"/>
          <w:sz w:val="16"/>
        </w:rPr>
        <w:t>[http]</w:t>
      </w:r>
    </w:p>
    <w:p>
      <w:pPr>
        <w:shd w:fill="F2F2F2" w:val="clear"/>
      </w:pPr>
      <w:r>
        <w:rPr>
          <w:rFonts w:ascii="Courier New" w:hAnsi="Courier New"/>
          <w:sz w:val="17"/>
        </w:rPr>
        <w:t>/2/users//dm/unblock</w:t>
        <w:br/>
        <w:t>/2/users/dm/unblock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target user that the authenticated user is requesting to unblock DMs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"blocked": false</w:t>
        <w:br/>
        <w:t xml:space="preserve"> },</w:t>
        <w:br/>
        <w:t xml:space="preserve"> "errors": [</w:t>
        <w:br/>
        <w:t xml:space="preserve"> {</w:t>
        <w:br/>
        <w:t xml:space="preserve"> "detail": "Example detail",</w:t>
        <w:br/>
        <w:t xml:space="preserve"> "status": 200,</w:t>
        <w:br/>
        <w:t xml:space="preserve"> "title": "Example title",</w:t>
        <w:br/>
        <w:t xml:space="preserve"> "type": "https://api.x.com/problems/example"</w:t>
        <w:br/>
        <w:t xml:space="preserve"> }</w:t>
        <w:br/>
        <w:t xml:space="preserve"> ]</w:t>
        <w:br/>
        <w:t>}</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"code": 123,</w:t>
        <w:br/>
        <w:t xml:space="preserve"> "message": "Example error message"</w:t>
        <w:br/>
        <w:t>}</w:t>
      </w:r>
    </w:p>
    <w:p>
      <w:r>
        <w:t>Content-Type: application/problem+json</w:t>
      </w:r>
    </w:p>
    <w:p>
      <w:r>
        <w:rPr>
          <w:b/>
          <w:color w:val="666666"/>
          <w:sz w:val="16"/>
        </w:rPr>
        <w:t>[json]</w:t>
      </w:r>
    </w:p>
    <w:p>
      <w:pPr>
        <w:shd w:fill="F2F2F2" w:val="clear"/>
      </w:pPr>
      <w:r>
        <w:rPr>
          <w:rFonts w:ascii="Courier New" w:hAnsi="Courier New"/>
          <w:sz w:val="17"/>
        </w:rPr>
        <w:t>{</w:t>
        <w:br/>
        <w:t xml:space="preserve"> "detail": "Example detail",</w:t>
        <w:br/>
        <w:t xml:space="preserve"> "status": 400,</w:t>
        <w:br/>
        <w:t xml:space="preserve"> "title": "Example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result data.</w:t>
            </w:r>
          </w:p>
        </w:tc>
      </w:tr>
      <w:tr>
        <w:tc>
          <w:tcPr>
            <w:tcW w:type="dxa" w:w="2880"/>
          </w:tcPr>
          <w:p>
            <w:r>
              <w:t>data.blocked</w:t>
            </w:r>
          </w:p>
        </w:tc>
        <w:tc>
          <w:tcPr>
            <w:tcW w:type="dxa" w:w="2880"/>
          </w:tcPr>
          <w:p>
            <w:r>
              <w:t>boolean</w:t>
            </w:r>
          </w:p>
        </w:tc>
        <w:tc>
          <w:tcPr>
            <w:tcW w:type="dxa" w:w="2880"/>
          </w:tcPr>
          <w:p>
            <w:r>
              <w:t>Whether the user is blocked for DMs.</w:t>
            </w:r>
          </w:p>
        </w:tc>
      </w:tr>
      <w:tr>
        <w:tc>
          <w:tcPr>
            <w:tcW w:type="dxa" w:w="2880"/>
          </w:tcPr>
          <w:p>
            <w:r>
              <w:t>errors</w:t>
            </w:r>
          </w:p>
        </w:tc>
        <w:tc>
          <w:tcPr>
            <w:tcW w:type="dxa" w:w="2880"/>
          </w:tcPr>
          <w:p>
            <w:r>
              <w:t>array</w:t>
            </w:r>
          </w:p>
        </w:tc>
        <w:tc>
          <w:tcPr>
            <w:tcW w:type="dxa" w:w="2880"/>
          </w:tcPr>
          <w:p>
            <w:r>
              <w:t>Array of problem details objects (if present).</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errors.status</w:t>
            </w:r>
          </w:p>
        </w:tc>
        <w:tc>
          <w:tcPr>
            <w:tcW w:type="dxa" w:w="2880"/>
          </w:tcPr>
          <w:p>
            <w:r>
              <w:t>integer</w:t>
            </w:r>
          </w:p>
        </w:tc>
        <w:tc>
          <w:tcPr>
            <w:tcW w:type="dxa" w:w="2880"/>
          </w:tcPr>
          <w:p>
            <w:r>
              <w:t>HTTP status code for this occurrence of the problem.</w:t>
            </w:r>
          </w:p>
        </w:tc>
      </w:tr>
      <w:tr>
        <w:tc>
          <w:tcPr>
            <w:tcW w:type="dxa" w:w="2880"/>
          </w:tcPr>
          <w:p>
            <w:r>
              <w:t>errors.title</w:t>
            </w:r>
          </w:p>
        </w:tc>
        <w:tc>
          <w:tcPr>
            <w:tcW w:type="dxa" w:w="2880"/>
          </w:tcPr>
          <w:p>
            <w:r>
              <w:t>string</w:t>
            </w:r>
          </w:p>
        </w:tc>
        <w:tc>
          <w:tcPr>
            <w:tcW w:type="dxa" w:w="2880"/>
          </w:tcPr>
          <w:p>
            <w:r>
              <w:t>Short, human-readable summary of the problem (required when present).</w:t>
            </w:r>
          </w:p>
        </w:tc>
      </w:tr>
      <w:tr>
        <w:tc>
          <w:tcPr>
            <w:tcW w:type="dxa" w:w="2880"/>
          </w:tcPr>
          <w:p>
            <w:r>
              <w:t>errors.type</w:t>
            </w:r>
          </w:p>
        </w:tc>
        <w:tc>
          <w:tcPr>
            <w:tcW w:type="dxa" w:w="2880"/>
          </w:tcPr>
          <w:p>
            <w:r>
              <w:t>string</w:t>
            </w:r>
          </w:p>
        </w:tc>
        <w:tc>
          <w:tcPr>
            <w:tcW w:type="dxa" w:w="2880"/>
          </w:tcPr>
          <w:p>
            <w:r>
              <w:t>URI reference that identifies the problem type (required when present).</w:t>
            </w:r>
          </w:p>
        </w:tc>
      </w:tr>
      <w:tr>
        <w:tc>
          <w:tcPr>
            <w:tcW w:type="dxa" w:w="2880"/>
          </w:tcPr>
          <w:p>
            <w:r>
              <w:t>code</w:t>
            </w:r>
          </w:p>
        </w:tc>
        <w:tc>
          <w:tcPr>
            <w:tcW w:type="dxa" w:w="2880"/>
          </w:tcPr>
          <w:p>
            <w:r>
              <w:t>integer</w:t>
            </w:r>
          </w:p>
        </w:tc>
        <w:tc>
          <w:tcPr>
            <w:tcW w:type="dxa" w:w="2880"/>
          </w:tcPr>
          <w:p>
            <w:r>
              <w:t>Error code (required) (default error response).</w:t>
            </w:r>
          </w:p>
        </w:tc>
      </w:tr>
      <w:tr>
        <w:tc>
          <w:tcPr>
            <w:tcW w:type="dxa" w:w="2880"/>
          </w:tcPr>
          <w:p>
            <w:r>
              <w:t>message</w:t>
            </w:r>
          </w:p>
        </w:tc>
        <w:tc>
          <w:tcPr>
            <w:tcW w:type="dxa" w:w="2880"/>
          </w:tcPr>
          <w:p>
            <w:r>
              <w:t>string</w:t>
            </w:r>
          </w:p>
        </w:tc>
        <w:tc>
          <w:tcPr>
            <w:tcW w:type="dxa" w:w="2880"/>
          </w:tcPr>
          <w:p>
            <w:r>
              <w:t>Error message (required) (default error response).</w:t>
            </w:r>
          </w:p>
        </w:tc>
      </w:tr>
      <w:tr>
        <w:tc>
          <w:tcPr>
            <w:tcW w:type="dxa" w:w="2880"/>
          </w:tcPr>
          <w:p>
            <w:r>
              <w:t>detail</w:t>
            </w:r>
          </w:p>
        </w:tc>
        <w:tc>
          <w:tcPr>
            <w:tcW w:type="dxa" w:w="2880"/>
          </w:tcPr>
          <w:p>
            <w:r>
              <w:t>string</w:t>
            </w:r>
          </w:p>
        </w:tc>
        <w:tc>
          <w:tcPr>
            <w:tcW w:type="dxa" w:w="2880"/>
          </w:tcPr>
          <w:p>
            <w:r>
              <w:t>Human-readable explanation (problem+json error response).</w:t>
            </w:r>
          </w:p>
        </w:tc>
      </w:tr>
      <w:tr>
        <w:tc>
          <w:tcPr>
            <w:tcW w:type="dxa" w:w="2880"/>
          </w:tcPr>
          <w:p>
            <w:r>
              <w:t>status</w:t>
            </w:r>
          </w:p>
        </w:tc>
        <w:tc>
          <w:tcPr>
            <w:tcW w:type="dxa" w:w="2880"/>
          </w:tcPr>
          <w:p>
            <w:r>
              <w:t>integer</w:t>
            </w:r>
          </w:p>
        </w:tc>
        <w:tc>
          <w:tcPr>
            <w:tcW w:type="dxa" w:w="2880"/>
          </w:tcPr>
          <w:p>
            <w:r>
              <w:t>HTTP status code (problem+json error response).</w:t>
            </w:r>
          </w:p>
        </w:tc>
      </w:tr>
      <w:tr>
        <w:tc>
          <w:tcPr>
            <w:tcW w:type="dxa" w:w="2880"/>
          </w:tcPr>
          <w:p>
            <w:r>
              <w:t>title</w:t>
            </w:r>
          </w:p>
        </w:tc>
        <w:tc>
          <w:tcPr>
            <w:tcW w:type="dxa" w:w="2880"/>
          </w:tcPr>
          <w:p>
            <w:r>
              <w:t>string</w:t>
            </w:r>
          </w:p>
        </w:tc>
        <w:tc>
          <w:tcPr>
            <w:tcW w:type="dxa" w:w="2880"/>
          </w:tcPr>
          <w:p>
            <w:r>
              <w:t>Short, human-readable summary (required) (problem+json error response).</w:t>
            </w:r>
          </w:p>
        </w:tc>
      </w:tr>
      <w:tr>
        <w:tc>
          <w:tcPr>
            <w:tcW w:type="dxa" w:w="2880"/>
          </w:tcPr>
          <w:p>
            <w:r>
              <w:t>type</w:t>
            </w:r>
          </w:p>
        </w:tc>
        <w:tc>
          <w:tcPr>
            <w:tcW w:type="dxa" w:w="2880"/>
          </w:tcPr>
          <w:p>
            <w:r>
              <w:t>string</w:t>
            </w:r>
          </w:p>
        </w:tc>
        <w:tc>
          <w:tcPr>
            <w:tcW w:type="dxa" w:w="2880"/>
          </w:tcPr>
          <w:p>
            <w:r>
              <w:t>URI reference that identifies the problem type (required) (problem+json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'https://api.x.com/2/users/2244994945/dm/unblock'</w:t>
      </w:r>
    </w:p>
    <w:p>
      <w:pPr>
        <w:pStyle w:val="Heading3"/>
      </w:pPr>
      <w:r>
        <w:t>Related users actions</w:t>
      </w:r>
    </w:p>
    <w:p>
      <w:pPr>
        <w:pStyle w:val="ListBullet"/>
      </w:pPr>
      <w:r>
        <w:t>[GET] List Users Who Reposted a Post — /2/tweets/{{id}}/retweeted_by</w:t>
      </w:r>
    </w:p>
    <w:p>
      <w:pPr>
        <w:pStyle w:val="ListBullet"/>
      </w:pPr>
      <w:r>
        <w:t>[GET] Get Users by IDs — /2/users</w:t>
      </w:r>
    </w:p>
    <w:p>
      <w:pPr>
        <w:pStyle w:val="ListBullet"/>
      </w:pPr>
      <w:r>
        <w:t>[GET] Get Users by Usernames — /2/users/by</w:t>
      </w:r>
    </w:p>
    <w:p>
      <w:pPr>
        <w:pStyle w:val="ListBullet"/>
      </w:pPr>
      <w:r>
        <w:t>[GET] Get a User by Username — /2/users/by/username/{{username}}</w:t>
      </w:r>
    </w:p>
    <w:p>
      <w:pPr>
        <w:pStyle w:val="ListBullet"/>
      </w:pPr>
      <w:r>
        <w:t>[GET] Get the Authenticated User (“me”) — /2/users/me</w:t>
      </w:r>
    </w:p>
    <w:p>
      <w:pPr>
        <w:pStyle w:val="ListBullet"/>
      </w:pPr>
      <w:r>
        <w:t>[GET] Search Users — /users/search</w:t>
      </w:r>
    </w:p>
    <w:p>
      <w:r>
        <w:br w:type="page"/>
      </w:r>
    </w:p>
    <w:p>
      <w:pPr>
        <w:pStyle w:val="Heading2"/>
      </w:pPr>
      <w:r>
        <w:t>118. [GET] Get a User’s Followed Lists</w:t>
      </w:r>
    </w:p>
    <w:p>
      <w:r>
        <w:rPr>
          <w:b/>
        </w:rPr>
        <w:t xml:space="preserve">Endpoint: </w:t>
      </w:r>
      <w:r>
        <w:rPr>
          <w:rFonts w:ascii="Courier New" w:hAnsi="Courier New"/>
          <w:sz w:val="18"/>
        </w:rPr>
        <w:t>/2/users/{{ID}}/followed_lists</w:t>
      </w:r>
    </w:p>
    <w:p>
      <w:pPr>
        <w:pStyle w:val="Heading3"/>
      </w:pPr>
      <w:r>
        <w:t>Prerequisites</w:t>
      </w:r>
    </w:p>
    <w:p>
      <w:pPr>
        <w:pStyle w:val="ListBullet"/>
      </w:pPr>
      <w:r>
        <w:t>You must have the User’s ID (id) you want to look up.</w:t>
      </w:r>
    </w:p>
    <w:p>
      <w:pPr>
        <w:pStyle w:val="Heading3"/>
      </w:pPr>
      <w:r>
        <w:t>Method</w:t>
      </w:r>
    </w:p>
    <w:p>
      <w:r>
        <w:t>GET</w:t>
      </w:r>
    </w:p>
    <w:p>
      <w:pPr>
        <w:pStyle w:val="Heading3"/>
      </w:pPr>
      <w:r>
        <w:t>URL</w:t>
      </w:r>
    </w:p>
    <w:p>
      <w:r>
        <w:t>https://api.x.com/2/users/{{id}}/followed_lists</w:t>
      </w:r>
    </w:p>
    <w:p>
      <w:pPr>
        <w:pStyle w:val="Heading3"/>
      </w:pPr>
      <w:r>
        <w:t>Description</w:t>
      </w:r>
    </w:p>
    <w:p>
      <w:r>
        <w:t>Retrieves a list of Lists followed by a specific User, identified by their User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/2/users//followed_lists or /2/users/followed_lists).</w:t>
      </w:r>
    </w:p>
    <w:p>
      <w:pPr>
        <w:pStyle w:val="ListBullet"/>
      </w:pPr>
      <w:r>
        <w:t>Do not infer or guess the 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/2/users/2244994945/followed_lists</w:t>
        <w:br/>
        <w:t>/2/users/1234567890/followed_lists</w:t>
      </w:r>
    </w:p>
    <w:p>
      <w:pPr>
        <w:pStyle w:val="Heading3"/>
      </w:pPr>
      <w:r>
        <w:t>Invalid Examples</w:t>
      </w:r>
    </w:p>
    <w:p>
      <w:r>
        <w:rPr>
          <w:b/>
          <w:color w:val="666666"/>
          <w:sz w:val="16"/>
        </w:rPr>
        <w:t>[http]</w:t>
      </w:r>
    </w:p>
    <w:p>
      <w:pPr>
        <w:shd w:fill="F2F2F2" w:val="clear"/>
      </w:pPr>
      <w:r>
        <w:rPr>
          <w:rFonts w:ascii="Courier New" w:hAnsi="Courier New"/>
          <w:sz w:val="17"/>
        </w:rPr>
        <w:t>/2/users//followed_lists</w:t>
        <w:br/>
        <w:t>/2/users/followed_lists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to lookup. Example: "2244994945".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 (Send in URL query string.)</w:t>
            </w:r>
          </w:p>
        </w:tc>
      </w:tr>
      <w:tr>
        <w:tc>
          <w:tcPr>
            <w:tcW w:type="dxa" w:w="2880"/>
          </w:tcPr>
          <w:p>
            <w:r>
              <w:t>pagination_token</w:t>
            </w:r>
          </w:p>
        </w:tc>
        <w:tc>
          <w:tcPr>
            <w:tcW w:type="dxa" w:w="2880"/>
          </w:tcPr>
          <w:p>
            <w:r>
              <w:t>string</w:t>
            </w:r>
          </w:p>
        </w:tc>
        <w:tc>
          <w:tcPr>
            <w:tcW w:type="dxa" w:w="2880"/>
          </w:tcPr>
          <w:p>
            <w:r>
              <w:t>Used to get a specified “page” of results. (Send in URL query string.)</w:t>
            </w:r>
          </w:p>
        </w:tc>
      </w:tr>
      <w:tr>
        <w:tc>
          <w:tcPr>
            <w:tcW w:type="dxa" w:w="2880"/>
          </w:tcPr>
          <w:p>
            <w:r>
              <w:t>list.fields</w:t>
            </w:r>
          </w:p>
        </w:tc>
        <w:tc>
          <w:tcPr>
            <w:tcW w:type="dxa" w:w="2880"/>
          </w:tcPr>
          <w:p>
            <w:r>
              <w:t>array (enum)</w:t>
            </w:r>
          </w:p>
        </w:tc>
        <w:tc>
          <w:tcPr>
            <w:tcW w:type="dxa" w:w="2880"/>
          </w:tcPr>
          <w:p>
            <w:r>
              <w:t>Comma-separated list of List fields to return. Allowed values: created_at, description, follower_count, id, member_count, name, owner_id, private.</w:t>
            </w:r>
          </w:p>
        </w:tc>
      </w:tr>
      <w:tr>
        <w:tc>
          <w:tcPr>
            <w:tcW w:type="dxa" w:w="2880"/>
          </w:tcPr>
          <w:p>
            <w:r>
              <w:t>expansions</w:t>
            </w:r>
          </w:p>
        </w:tc>
        <w:tc>
          <w:tcPr>
            <w:tcW w:type="dxa" w:w="2880"/>
          </w:tcPr>
          <w:p>
            <w:r>
              <w:t>array (enum)</w:t>
            </w:r>
          </w:p>
        </w:tc>
        <w:tc>
          <w:tcPr>
            <w:tcW w:type="dxa" w:w="2880"/>
          </w:tcPr>
          <w:p>
            <w:r>
              <w:t>Comma-separated list of fields to expand. Allowed values: owner_id.</w:t>
            </w:r>
          </w:p>
        </w:tc>
      </w:tr>
      <w:tr>
        <w:tc>
          <w:tcPr>
            <w:tcW w:type="dxa" w:w="2880"/>
          </w:tcPr>
          <w:p>
            <w:r>
              <w:t>user.fields</w:t>
            </w:r>
          </w:p>
        </w:tc>
        <w:tc>
          <w:tcPr>
            <w:tcW w:type="dxa" w:w="2880"/>
          </w:tcPr>
          <w:p>
            <w:r>
              <w:t>array (enum)</w:t>
            </w:r>
          </w:p>
        </w:tc>
        <w:tc>
          <w:tcPr>
            <w:tcW w:type="dxa" w:w="2880"/>
          </w:tcPr>
          <w:p>
            <w:r>
              <w:t>Comma-separated list of User fields to return.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"created_at": "2023-01-01T12:00:00Z",</w:t>
        <w:br/>
        <w:t xml:space="preserve"> "description": "A list about tech news and updates.",</w:t>
        <w:br/>
        <w:t xml:space="preserve"> "follower_count": 1200,</w:t>
        <w:br/>
        <w:t xml:space="preserve"> "id": "12345",</w:t>
        <w:br/>
        <w:t xml:space="preserve"> "member_count": 50,</w:t>
        <w:br/>
        <w:t xml:space="preserve"> "name": "Tech News",</w:t>
        <w:br/>
        <w:t xml:space="preserve"> "owner_id": "67890",</w:t>
        <w:br/>
        <w:t xml:space="preserve"> "private": false</w:t>
        <w:br/>
        <w:t xml:space="preserve"> }</w:t>
        <w:br/>
        <w:t xml:space="preserve"> ],</w:t>
        <w:br/>
        <w:t xml:space="preserve"> "errors": [</w:t>
        <w:br/>
        <w:t xml:space="preserve"> {</w:t>
        <w:br/>
        <w:t xml:space="preserve"> "detail": "Some items could not be retrieved.",</w:t>
        <w:br/>
        <w:t xml:space="preserve"> "status": 200,</w:t>
        <w:br/>
        <w:t xml:space="preserve"> "title": "Partial error",</w:t>
        <w:br/>
        <w:t xml:space="preserve"> "type": "https://api.x.com/problems/partial-error"</w:t>
        <w:br/>
        <w:t xml:space="preserve"> }</w:t>
        <w:br/>
        <w:t xml:space="preserve"> ],</w:t>
        <w:br/>
        <w:t xml:space="preserve"> "includes": {</w:t>
        <w:br/>
        <w:t xml:space="preserve"> "media": [</w:t>
        <w:br/>
        <w:t xml:space="preserve"> {</w:t>
        <w:br/>
        <w:t xml:space="preserve"> "height": 720,</w:t>
        <w:br/>
        <w:t xml:space="preserve"> "media_key": "3_abc123",</w:t>
        <w:br/>
        <w:t xml:space="preserve"> "type": "photo",</w:t>
        <w:br/>
        <w:t xml:space="preserve"> "width": 1280</w:t>
        <w:br/>
        <w:t xml:space="preserve"> }</w:t>
        <w:br/>
        <w:t xml:space="preserve"> ],</w:t>
        <w:br/>
        <w:t xml:space="preserve"> "places": [</w:t>
        <w:br/>
        <w:t xml:space="preserve"> {</w:t>
        <w:br/>
        <w:t xml:space="preserve"> "contained_within": ["0123456789abcdef"],</w:t>
        <w:br/>
        <w:t xml:space="preserve"> "country": "United States",</w:t>
        <w:br/>
        <w:t xml:space="preserve"> "country_code": "US",</w:t>
        <w:br/>
        <w:t xml:space="preserve"> "full_name": "San Francisco, CA",</w:t>
        <w:br/>
        <w:t xml:space="preserve"> "geo": {},</w:t>
        <w:br/>
        <w:t xml:space="preserve"> "id": "0123456789abcdef",</w:t>
        <w:br/>
        <w:t xml:space="preserve"> "name": "San Francisco",</w:t>
        <w:br/>
        <w:t xml:space="preserve"> "place_type": "city"</w:t>
        <w:br/>
        <w:t xml:space="preserve"> }</w:t>
        <w:br/>
        <w:t xml:space="preserve"> ],</w:t>
        <w:br/>
        <w:t xml:space="preserve"> "polls": [</w:t>
        <w:br/>
        <w:t xml:space="preserve"> {</w:t>
        <w:br/>
        <w:t xml:space="preserve"> "duration_minutes": 60,</w:t>
        <w:br/>
        <w:t xml:space="preserve"> "end_datetime": "2024-01-01T13:00:00Z",</w:t>
        <w:br/>
        <w:t xml:space="preserve"> "id": "11111",</w:t>
        <w:br/>
        <w:t xml:space="preserve"> "options": [</w:t>
        <w:br/>
        <w:t xml:space="preserve"> {</w:t>
        <w:br/>
        <w:t xml:space="preserve"> "label": "Option A",</w:t>
        <w:br/>
        <w:t xml:space="preserve"> "position": 1,</w:t>
        <w:br/>
        <w:t xml:space="preserve"> "votes": 10</w:t>
        <w:br/>
        <w:t xml:space="preserve"> }</w:t>
        <w:br/>
        <w:t xml:space="preserve"> ],</w:t>
        <w:br/>
        <w:t xml:space="preserve"> "voting_status": "open"</w:t>
        <w:br/>
        <w:t xml:space="preserve"> }</w:t>
        <w:br/>
        <w:t xml:space="preserve"> ],</w:t>
        <w:br/>
        <w:t xml:space="preserve"> "topics": [</w:t>
        <w:br/>
        <w:t xml:space="preserve"> {</w:t>
        <w:br/>
        <w:t xml:space="preserve"> "description": "Technology and computing",</w:t>
        <w:br/>
        <w:t xml:space="preserve"> "id": "999",</w:t>
        <w:br/>
        <w:t xml:space="preserve"> "name": "Technology"</w:t>
        <w:br/>
        <w:t xml:space="preserve"> }</w:t>
        <w:br/>
        <w:t xml:space="preserve"> ],</w:t>
        <w:br/>
        <w:t xml:space="preserve"> "tweets": [</w:t>
        <w:br/>
        <w:t xml:space="preserve"> {</w:t>
        <w:br/>
        <w:t xml:space="preserve"> "attachments": {</w:t>
        <w:br/>
        <w:t xml:space="preserve"> "media_keys": ["3_abc123"],</w:t>
        <w:br/>
        <w:t xml:space="preserve"> "media_source_tweet_id": ["1500000000000000000"],</w:t>
        <w:br/>
        <w:t xml:space="preserve"> "poll_ids": ["11111"]</w:t>
        <w:br/>
        <w:t xml:space="preserve"> },</w:t>
        <w:br/>
        <w:t xml:space="preserve"> "author_id": "67890",</w:t>
        <w:br/>
        <w:t xml:space="preserve"> "community_id": "2222",</w:t>
        <w:br/>
        <w:t xml:space="preserve"> "context_annotations": [</w:t>
        <w:br/>
        <w:t xml:space="preserve"> {</w:t>
        <w:br/>
        <w:t xml:space="preserve"> "domain": {},</w:t>
        <w:br/>
        <w:t xml:space="preserve"> "entity": {}</w:t>
        <w:br/>
        <w:t xml:space="preserve"> }</w:t>
        <w:br/>
        <w:t xml:space="preserve"> ],</w:t>
        <w:br/>
        <w:t xml:space="preserve"> "conversation_id": "1500000000000000000",</w:t>
        <w:br/>
        <w:t xml:space="preserve"> "created_at": "2024-01-01T12:00:00Z",</w:t>
        <w:br/>
        <w:t xml:space="preserve"> "display_text_range": {},</w:t>
        <w:br/>
        <w:t xml:space="preserve"> "edit_controls": {</w:t>
        <w:br/>
        <w:t xml:space="preserve"> "editable_until": "2024-01-01T12:30:00Z",</w:t>
        <w:br/>
        <w:t xml:space="preserve"> "edits_remaining": 5,</w:t>
        <w:br/>
        <w:t xml:space="preserve"> "is_edit_eligible": true</w:t>
        <w:br/>
        <w:t xml:space="preserve"> },</w:t>
        <w:br/>
        <w:t xml:space="preserve"> "edit_history_tweet_ids": ["1500000000000000000"],</w:t>
        <w:br/>
        <w:t xml:space="preserve"> "entities": {},</w:t>
        <w:br/>
        <w:t xml:space="preserve"> "geo": {</w:t>
        <w:br/>
        <w:t xml:space="preserve"> "coordinates": {},</w:t>
        <w:br/>
        <w:t xml:space="preserve"> "place_id": "0123456789abcdef"</w:t>
        <w:br/>
        <w:t xml:space="preserve"> },</w:t>
        <w:br/>
        <w:t xml:space="preserve"> "id": "1500000000000000000",</w:t>
        <w:br/>
        <w:t xml:space="preserve"> "in_reply_to_user_id": "123456",</w:t>
        <w:br/>
        <w:t xml:space="preserve"> "lang": "en",</w:t>
        <w:br/>
        <w:t xml:space="preserve"> "non_public_metrics": {</w:t>
        <w:br/>
        <w:t xml:space="preserve"> "impression_count": 100</w:t>
        <w:br/>
        <w:t xml:space="preserve"> },</w:t>
        <w:br/>
        <w:t xml:space="preserve"> "note_tweet": {</w:t>
        <w:br/>
        <w:t xml:space="preserve"> "entities": {</w:t>
        <w:br/>
        <w:t xml:space="preserve"> "cashtags": [</w:t>
        <w:br/>
        <w:t xml:space="preserve"> {</w:t>
        <w:br/>
        <w:t xml:space="preserve"> "end": 10,</w:t>
        <w:br/>
        <w:t xml:space="preserve"> "start": 5,</w:t>
        <w:br/>
        <w:t xml:space="preserve"> "tag": "XAPI"</w:t>
        <w:br/>
        <w:t xml:space="preserve"> }</w:t>
        <w:br/>
        <w:t xml:space="preserve"> ],</w:t>
        <w:br/>
        <w:t xml:space="preserve"> "hashtags": [</w:t>
        <w:br/>
        <w:t xml:space="preserve"> {</w:t>
        <w:br/>
        <w:t xml:space="preserve"> "end": 20,</w:t>
        <w:br/>
        <w:t xml:space="preserve"> "start": 12,</w:t>
        <w:br/>
        <w:t xml:space="preserve"> "tag": "tech"</w:t>
        <w:br/>
        <w:t xml:space="preserve"> }</w:t>
        <w:br/>
        <w:t xml:space="preserve"> ],</w:t>
        <w:br/>
        <w:t xml:space="preserve"> "mentions": [</w:t>
        <w:br/>
        <w:t xml:space="preserve"> {</w:t>
        <w:br/>
        <w:t xml:space="preserve"> "end": 30,</w:t>
        <w:br/>
        <w:t xml:space="preserve"> "start": 21,</w:t>
        <w:br/>
        <w:t xml:space="preserve"> "id": "67890",</w:t>
        <w:br/>
        <w:t xml:space="preserve"> "username": "exampleuser"</w:t>
        <w:br/>
        <w:t xml:space="preserve"> }</w:t>
        <w:br/>
        <w:t xml:space="preserve"> ],</w:t>
        <w:br/>
        <w:t xml:space="preserve"> "urls": [</w:t>
        <w:br/>
        <w:t xml:space="preserve"> {</w:t>
        <w:br/>
        <w:t xml:space="preserve"> "end": 40,</w:t>
        <w:br/>
        <w:t xml:space="preserve"> "start": 31,</w:t>
        <w:br/>
        <w:t xml:space="preserve"> "description": "Example page",</w:t>
        <w:br/>
        <w:t xml:space="preserve"> "display_url": "example.com",</w:t>
        <w:br/>
        <w:t xml:space="preserve"> "expanded_url": "https://example.com/page",</w:t>
        <w:br/>
        <w:t xml:space="preserve"> "images": [</w:t>
        <w:br/>
        <w:t xml:space="preserve"> {</w:t>
        <w:br/>
        <w:t xml:space="preserve"> "height": 720,</w:t>
        <w:br/>
        <w:t xml:space="preserve"> "url": "https://example.com/image.jpg",</w:t>
        <w:br/>
        <w:t xml:space="preserve"> "width": 1280</w:t>
        <w:br/>
        <w:t xml:space="preserve"> }</w:t>
        <w:br/>
        <w:t xml:space="preserve"> ],</w:t>
        <w:br/>
        <w:t xml:space="preserve"> "media_key": "3_abc123",</w:t>
        <w:br/>
        <w:t xml:space="preserve"> "status": 200,</w:t>
        <w:br/>
        <w:t xml:space="preserve"> "title": "Example Title",</w:t>
        <w:br/>
        <w:t xml:space="preserve"> "unwound_url": "https://example.com/page",</w:t>
        <w:br/>
        <w:t xml:space="preserve"> "url": "https://t.co/example"</w:t>
        <w:br/>
        <w:t xml:space="preserve"> }</w:t>
        <w:br/>
        <w:t xml:space="preserve"> ]</w:t>
        <w:br/>
        <w:t xml:space="preserve"> },</w:t>
        <w:br/>
        <w:t xml:space="preserve"> "text": "Extended note tweet text"</w:t>
        <w:br/>
        <w:t xml:space="preserve"> },</w:t>
        <w:br/>
        <w:t xml:space="preserve"> "organic_metrics": {</w:t>
        <w:br/>
        <w:t xml:space="preserve"> "impression_count": 1000,</w:t>
        <w:br/>
        <w:t xml:space="preserve"> "like_count": 50,</w:t>
        <w:br/>
        <w:t xml:space="preserve"> "reply_count": 5,</w:t>
        <w:br/>
        <w:t xml:space="preserve"> "retweet_count": 10</w:t>
        <w:br/>
        <w:t xml:space="preserve"> },</w:t>
        <w:br/>
        <w:t xml:space="preserve"> "possibly_sensitive": false,</w:t>
        <w:br/>
        <w:t xml:space="preserve"> "promoted_metrics": {</w:t>
        <w:br/>
        <w:t xml:space="preserve"> "impression_count": 10,</w:t>
        <w:br/>
        <w:t xml:space="preserve"> "like_count": 1,</w:t>
        <w:br/>
        <w:t xml:space="preserve"> "reply_count": 0,</w:t>
        <w:br/>
        <w:t xml:space="preserve"> "retweet_count": 0</w:t>
        <w:br/>
        <w:t xml:space="preserve"> },</w:t>
        <w:br/>
        <w:t xml:space="preserve"> "public_metrics": {</w:t>
        <w:br/>
        <w:t xml:space="preserve"> "bookmark_count": 2,</w:t>
        <w:br/>
        <w:t xml:space="preserve"> "impression_count": 1000,</w:t>
        <w:br/>
        <w:t xml:space="preserve"> "like_count": 50,</w:t>
        <w:br/>
        <w:t xml:space="preserve"> "quote_count": 1,</w:t>
        <w:br/>
        <w:t xml:space="preserve"> "reply_count": 5,</w:t>
        <w:br/>
        <w:t xml:space="preserve"> "retweet_count": 10</w:t>
        <w:br/>
        <w:t xml:space="preserve"> },</w:t>
        <w:br/>
        <w:t xml:space="preserve"> "referenced_tweets": [</w:t>
        <w:br/>
        <w:t xml:space="preserve"> {</w:t>
        <w:br/>
        <w:t xml:space="preserve"> "id": "1499999999999999999",</w:t>
        <w:br/>
        <w:t xml:space="preserve"> "type": "replied_to"</w:t>
        <w:br/>
        <w:t xml:space="preserve"> }</w:t>
        <w:br/>
        <w:t xml:space="preserve"> ],</w:t>
        <w:br/>
        <w:t xml:space="preserve"> "reply_settings": {},</w:t>
        <w:br/>
        <w:t xml:space="preserve"> "scopes": {</w:t>
        <w:br/>
        <w:t xml:space="preserve"> "followers": false</w:t>
        <w:br/>
        <w:t xml:space="preserve"> },</w:t>
        <w:br/>
        <w:t xml:space="preserve"> "source": "web",</w:t>
        <w:br/>
        <w:t xml:space="preserve"> "suggested_source_links": [],</w:t>
        <w:br/>
        <w:t xml:space="preserve"> "suggested_source_links_with_counts": {</w:t>
        <w:br/>
        <w:t xml:space="preserve"> "count": 1,</w:t>
        <w:br/>
        <w:t xml:space="preserve"> "url": {}</w:t>
        <w:br/>
        <w:t xml:space="preserve"> },</w:t>
        <w:br/>
        <w:t xml:space="preserve"> "text": "Tweet text",</w:t>
        <w:br/>
        <w:t xml:space="preserve"> "username": "exampleuser",</w:t>
        <w:br/>
        <w:t xml:space="preserve"> "withheld": {}</w:t>
        <w:br/>
        <w:t xml:space="preserve"> }</w:t>
        <w:br/>
        <w:t xml:space="preserve"> ],</w:t>
        <w:br/>
        <w:t xml:space="preserve"> "users": [</w:t>
        <w:br/>
        <w:t xml:space="preserve"> {</w:t>
        <w:br/>
        <w:t xml:space="preserve"> "affiliation": {</w:t>
        <w:br/>
        <w:t xml:space="preserve"> "badge_url": "https://example.com/badge.png",</w:t>
        <w:br/>
        <w:t xml:space="preserve"> "description": "Example affiliation",</w:t>
        <w:br/>
        <w:t xml:space="preserve"> "url": "https://example.com/affiliation",</w:t>
        <w:br/>
        <w:t xml:space="preserve"> "user_id": ["67890"]</w:t>
        <w:br/>
        <w:t xml:space="preserve"> },</w:t>
        <w:br/>
        <w:t xml:space="preserve"> "connection_status": ["following"],</w:t>
        <w:br/>
        <w:t xml:space="preserve"> "created_at": "2020-01-01T00:00:00Z",</w:t>
        <w:br/>
        <w:t xml:space="preserve"> "description": "User bio",</w:t>
        <w:br/>
        <w:t xml:space="preserve"> "entities": {</w:t>
        <w:br/>
        <w:t xml:space="preserve"> "description": {},</w:t>
        <w:br/>
        <w:t xml:space="preserve"> "url": {</w:t>
        <w:br/>
        <w:t xml:space="preserve"> "urls": [</w:t>
        <w:br/>
        <w:t xml:space="preserve"> {</w:t>
        <w:br/>
        <w:t xml:space="preserve"> "end": 23,</w:t>
        <w:br/>
        <w:t xml:space="preserve"> "start": 0,</w:t>
        <w:br/>
        <w:t xml:space="preserve"> "description": "Example site",</w:t>
        <w:br/>
        <w:t xml:space="preserve"> "display_url": "example.com",</w:t>
        <w:br/>
        <w:t xml:space="preserve"> "expanded_url": "https://example.com",</w:t>
        <w:br/>
        <w:t xml:space="preserve"> "images": [</w:t>
        <w:br/>
        <w:t xml:space="preserve"> {</w:t>
        <w:br/>
        <w:t xml:space="preserve"> "height": 720,</w:t>
        <w:br/>
        <w:t xml:space="preserve"> "url": "https://example.com/image.jpg",</w:t>
        <w:br/>
        <w:t xml:space="preserve"> "width": 1280</w:t>
        <w:br/>
        <w:t xml:space="preserve"> }</w:t>
        <w:br/>
        <w:t xml:space="preserve"> ],</w:t>
        <w:br/>
        <w:t xml:space="preserve"> "media_key": "3_abc123",</w:t>
        <w:br/>
        <w:t xml:space="preserve"> "status": 200,</w:t>
        <w:br/>
        <w:t xml:space="preserve"> "title": "Example",</w:t>
        <w:br/>
        <w:t xml:space="preserve"> "unwound_url": "https://example.com",</w:t>
        <w:br/>
        <w:t xml:space="preserve"> "url": "https://t.co/example"</w:t>
        <w:br/>
        <w:t xml:space="preserve"> }</w:t>
        <w:br/>
        <w:t xml:space="preserve"> ]</w:t>
        <w:br/>
        <w:t xml:space="preserve"> }</w:t>
        <w:br/>
        <w:t xml:space="preserve"> },</w:t>
        <w:br/>
        <w:t xml:space="preserve"> "id": "67890",</w:t>
        <w:br/>
        <w:t xml:space="preserve"> "location": "San Francisco, CA",</w:t>
        <w:br/>
        <w:t xml:space="preserve"> "most_recent_tweet_id": "1500000000000000000",</w:t>
        <w:br/>
        <w:t xml:space="preserve"> "name": "Example User",</w:t>
        <w:br/>
        <w:t xml:space="preserve"> "pinned_tweet_id": "1500000000000000000",</w:t>
        <w:br/>
        <w:t xml:space="preserve"> "profile_banner_url": "https://example.com/banner.jpg",</w:t>
        <w:br/>
        <w:t xml:space="preserve"> "profile_image_url": "https://example.com/profile.jpg",</w:t>
        <w:br/>
        <w:t xml:space="preserve"> "protected": false,</w:t>
        <w:br/>
        <w:t xml:space="preserve"> "public_metrics": {</w:t>
        <w:br/>
        <w:t xml:space="preserve"> "followers_count": 100,</w:t>
        <w:br/>
        <w:t xml:space="preserve"> "following_count": 200,</w:t>
        <w:br/>
        <w:t xml:space="preserve"> "like_count": 10,</w:t>
        <w:br/>
        <w:t xml:space="preserve"> "listed_count": 5,</w:t>
        <w:br/>
        <w:t xml:space="preserve"> "tweet_count": 1000</w:t>
        <w:br/>
        <w:t xml:space="preserve"> },</w:t>
        <w:br/>
        <w:t xml:space="preserve"> "receives_your_dm": true,</w:t>
        <w:br/>
        <w:t xml:space="preserve"> "subscription_type": "None",</w:t>
        <w:br/>
        <w:t xml:space="preserve"> "url": "https://example.com",</w:t>
        <w:br/>
        <w:t xml:space="preserve"> "username": "exampleuser",</w:t>
        <w:br/>
        <w:t xml:space="preserve"> "verified": false,</w:t>
        <w:br/>
        <w:t xml:space="preserve"> "verified_type": "none",</w:t>
        <w:br/>
        <w:t xml:space="preserve"> "withheld": {}</w:t>
        <w:br/>
        <w:t xml:space="preserve"> }</w:t>
        <w:br/>
        <w:t xml:space="preserve"> ]</w:t>
        <w:br/>
        <w:t xml:space="preserve"> },</w:t>
        <w:br/>
        <w:t xml:space="preserve"> "meta": {</w:t>
        <w:br/>
        <w:t xml:space="preserve"> "next_token": "next_page_token",</w:t>
        <w:br/>
        <w:t xml:space="preserve"> "previous_token": "prev_page_token",</w:t>
        <w:br/>
        <w:t xml:space="preserve"> "result_count": 1</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"The request has failed.",</w:t>
        <w:br/>
        <w:t xml:space="preserve"> "status": 400,</w:t>
        <w:br/>
        <w:t xml:space="preserve"> "title": "Problem details",</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objects followed by the user.</w:t>
            </w:r>
          </w:p>
        </w:tc>
      </w:tr>
      <w:tr>
        <w:tc>
          <w:tcPr>
            <w:tcW w:type="dxa" w:w="2880"/>
          </w:tcPr>
          <w:p>
            <w:r>
              <w:t>data[].created_at</w:t>
            </w:r>
          </w:p>
        </w:tc>
        <w:tc>
          <w:tcPr>
            <w:tcW w:type="dxa" w:w="2880"/>
          </w:tcPr>
          <w:p>
            <w:r>
              <w:t>string</w:t>
            </w:r>
          </w:p>
        </w:tc>
        <w:tc>
          <w:tcPr>
            <w:tcW w:type="dxa" w:w="2880"/>
          </w:tcPr>
          <w:p>
            <w:r>
              <w:t>List creation timestamp.</w:t>
            </w:r>
          </w:p>
        </w:tc>
      </w:tr>
      <w:tr>
        <w:tc>
          <w:tcPr>
            <w:tcW w:type="dxa" w:w="2880"/>
          </w:tcPr>
          <w:p>
            <w:r>
              <w:t>data[].description</w:t>
            </w:r>
          </w:p>
        </w:tc>
        <w:tc>
          <w:tcPr>
            <w:tcW w:type="dxa" w:w="2880"/>
          </w:tcPr>
          <w:p>
            <w:r>
              <w:t>string</w:t>
            </w:r>
          </w:p>
        </w:tc>
        <w:tc>
          <w:tcPr>
            <w:tcW w:type="dxa" w:w="2880"/>
          </w:tcPr>
          <w:p>
            <w:r>
              <w:t>List description.</w:t>
            </w:r>
          </w:p>
        </w:tc>
      </w:tr>
      <w:tr>
        <w:tc>
          <w:tcPr>
            <w:tcW w:type="dxa" w:w="2880"/>
          </w:tcPr>
          <w:p>
            <w:r>
              <w:t>data[].follower_count</w:t>
            </w:r>
          </w:p>
        </w:tc>
        <w:tc>
          <w:tcPr>
            <w:tcW w:type="dxa" w:w="2880"/>
          </w:tcPr>
          <w:p>
            <w:r>
              <w:t>integer</w:t>
            </w:r>
          </w:p>
        </w:tc>
        <w:tc>
          <w:tcPr>
            <w:tcW w:type="dxa" w:w="2880"/>
          </w:tcPr>
          <w:p>
            <w:r>
              <w:t>Number of followers of the List.</w:t>
            </w:r>
          </w:p>
        </w:tc>
      </w:tr>
      <w:tr>
        <w:tc>
          <w:tcPr>
            <w:tcW w:type="dxa" w:w="2880"/>
          </w:tcPr>
          <w:p>
            <w:r>
              <w:t>data[].id</w:t>
            </w:r>
          </w:p>
        </w:tc>
        <w:tc>
          <w:tcPr>
            <w:tcW w:type="dxa" w:w="2880"/>
          </w:tcPr>
          <w:p>
            <w:r>
              <w:t>string</w:t>
            </w:r>
          </w:p>
        </w:tc>
        <w:tc>
          <w:tcPr>
            <w:tcW w:type="dxa" w:w="2880"/>
          </w:tcPr>
          <w:p>
            <w:r>
              <w:t>List ID.</w:t>
            </w:r>
          </w:p>
        </w:tc>
      </w:tr>
      <w:tr>
        <w:tc>
          <w:tcPr>
            <w:tcW w:type="dxa" w:w="2880"/>
          </w:tcPr>
          <w:p>
            <w:r>
              <w:t>data[].member_count</w:t>
            </w:r>
          </w:p>
        </w:tc>
        <w:tc>
          <w:tcPr>
            <w:tcW w:type="dxa" w:w="2880"/>
          </w:tcPr>
          <w:p>
            <w:r>
              <w:t>integer</w:t>
            </w:r>
          </w:p>
        </w:tc>
        <w:tc>
          <w:tcPr>
            <w:tcW w:type="dxa" w:w="2880"/>
          </w:tcPr>
          <w:p>
            <w:r>
              <w:t>Number of members in the List.</w:t>
            </w:r>
          </w:p>
        </w:tc>
      </w:tr>
      <w:tr>
        <w:tc>
          <w:tcPr>
            <w:tcW w:type="dxa" w:w="2880"/>
          </w:tcPr>
          <w:p>
            <w:r>
              <w:t>data[].name</w:t>
            </w:r>
          </w:p>
        </w:tc>
        <w:tc>
          <w:tcPr>
            <w:tcW w:type="dxa" w:w="2880"/>
          </w:tcPr>
          <w:p>
            <w:r>
              <w:t>string</w:t>
            </w:r>
          </w:p>
        </w:tc>
        <w:tc>
          <w:tcPr>
            <w:tcW w:type="dxa" w:w="2880"/>
          </w:tcPr>
          <w:p>
            <w:r>
              <w:t>The name of this List.</w:t>
            </w:r>
          </w:p>
        </w:tc>
      </w:tr>
      <w:tr>
        <w:tc>
          <w:tcPr>
            <w:tcW w:type="dxa" w:w="2880"/>
          </w:tcPr>
          <w:p>
            <w:r>
              <w:t>data[].owner_id</w:t>
            </w:r>
          </w:p>
        </w:tc>
        <w:tc>
          <w:tcPr>
            <w:tcW w:type="dxa" w:w="2880"/>
          </w:tcPr>
          <w:p>
            <w:r>
              <w:t>string</w:t>
            </w:r>
          </w:p>
        </w:tc>
        <w:tc>
          <w:tcPr>
            <w:tcW w:type="dxa" w:w="2880"/>
          </w:tcPr>
          <w:p>
            <w:r>
              <w:t>User ID of the List owner.</w:t>
            </w:r>
          </w:p>
        </w:tc>
      </w:tr>
      <w:tr>
        <w:tc>
          <w:tcPr>
            <w:tcW w:type="dxa" w:w="2880"/>
          </w:tcPr>
          <w:p>
            <w:r>
              <w:t>data[].private</w:t>
            </w:r>
          </w:p>
        </w:tc>
        <w:tc>
          <w:tcPr>
            <w:tcW w:type="dxa" w:w="2880"/>
          </w:tcPr>
          <w:p>
            <w:r>
              <w:t>boolean</w:t>
            </w:r>
          </w:p>
        </w:tc>
        <w:tc>
          <w:tcPr>
            <w:tcW w:type="dxa" w:w="2880"/>
          </w:tcPr>
          <w:p>
            <w:r>
              <w:t>Whether the List is private.</w:t>
            </w:r>
          </w:p>
        </w:tc>
      </w:tr>
      <w:tr>
        <w:tc>
          <w:tcPr>
            <w:tcW w:type="dxa" w:w="2880"/>
          </w:tcPr>
          <w:p>
            <w:r>
              <w:t>errors</w:t>
            </w:r>
          </w:p>
        </w:tc>
        <w:tc>
          <w:tcPr>
            <w:tcW w:type="dxa" w:w="2880"/>
          </w:tcPr>
          <w:p>
            <w:r>
              <w:t>array</w:t>
            </w:r>
          </w:p>
        </w:tc>
        <w:tc>
          <w:tcPr>
            <w:tcW w:type="dxa" w:w="2880"/>
          </w:tcPr>
          <w:p>
            <w:r>
              <w:t>Errors array (may be present even on 200 responses).</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(often a URL).</w:t>
            </w:r>
          </w:p>
        </w:tc>
      </w:tr>
      <w:tr>
        <w:tc>
          <w:tcPr>
            <w:tcW w:type="dxa" w:w="2880"/>
          </w:tcPr>
          <w:p>
            <w:r>
              <w:t>includes</w:t>
            </w:r>
          </w:p>
        </w:tc>
        <w:tc>
          <w:tcPr>
            <w:tcW w:type="dxa" w:w="2880"/>
          </w:tcPr>
          <w:p>
            <w:r>
              <w:t>object</w:t>
            </w:r>
          </w:p>
        </w:tc>
        <w:tc>
          <w:tcPr>
            <w:tcW w:type="dxa" w:w="2880"/>
          </w:tcPr>
          <w:p>
            <w:r>
              <w:t>Expanded/related objects returned when requested via expansions and *.fields.</w:t>
            </w:r>
          </w:p>
        </w:tc>
      </w:tr>
      <w:tr>
        <w:tc>
          <w:tcPr>
            <w:tcW w:type="dxa" w:w="2880"/>
          </w:tcPr>
          <w:p>
            <w:r>
              <w:t>includes.media</w:t>
            </w:r>
          </w:p>
        </w:tc>
        <w:tc>
          <w:tcPr>
            <w:tcW w:type="dxa" w:w="2880"/>
          </w:tcPr>
          <w:p>
            <w:r>
              <w:t>array</w:t>
            </w:r>
          </w:p>
        </w:tc>
        <w:tc>
          <w:tcPr>
            <w:tcW w:type="dxa" w:w="2880"/>
          </w:tcPr>
          <w:p>
            <w:r>
              <w:t>Included media objects (when applicable).</w:t>
            </w:r>
          </w:p>
        </w:tc>
      </w:tr>
      <w:tr>
        <w:tc>
          <w:tcPr>
            <w:tcW w:type="dxa" w:w="2880"/>
          </w:tcPr>
          <w:p>
            <w:r>
              <w:t>includes.places</w:t>
            </w:r>
          </w:p>
        </w:tc>
        <w:tc>
          <w:tcPr>
            <w:tcW w:type="dxa" w:w="2880"/>
          </w:tcPr>
          <w:p>
            <w:r>
              <w:t>array</w:t>
            </w:r>
          </w:p>
        </w:tc>
        <w:tc>
          <w:tcPr>
            <w:tcW w:type="dxa" w:w="2880"/>
          </w:tcPr>
          <w:p>
            <w:r>
              <w:t>Included places objects (when applicable).</w:t>
            </w:r>
          </w:p>
        </w:tc>
      </w:tr>
      <w:tr>
        <w:tc>
          <w:tcPr>
            <w:tcW w:type="dxa" w:w="2880"/>
          </w:tcPr>
          <w:p>
            <w:r>
              <w:t>includes.polls</w:t>
            </w:r>
          </w:p>
        </w:tc>
        <w:tc>
          <w:tcPr>
            <w:tcW w:type="dxa" w:w="2880"/>
          </w:tcPr>
          <w:p>
            <w:r>
              <w:t>array</w:t>
            </w:r>
          </w:p>
        </w:tc>
        <w:tc>
          <w:tcPr>
            <w:tcW w:type="dxa" w:w="2880"/>
          </w:tcPr>
          <w:p>
            <w:r>
              <w:t>Included polls objects (when applicable).</w:t>
            </w:r>
          </w:p>
        </w:tc>
      </w:tr>
      <w:tr>
        <w:tc>
          <w:tcPr>
            <w:tcW w:type="dxa" w:w="2880"/>
          </w:tcPr>
          <w:p>
            <w:r>
              <w:t>includes.topics</w:t>
            </w:r>
          </w:p>
        </w:tc>
        <w:tc>
          <w:tcPr>
            <w:tcW w:type="dxa" w:w="2880"/>
          </w:tcPr>
          <w:p>
            <w:r>
              <w:t>array</w:t>
            </w:r>
          </w:p>
        </w:tc>
        <w:tc>
          <w:tcPr>
            <w:tcW w:type="dxa" w:w="2880"/>
          </w:tcPr>
          <w:p>
            <w:r>
              <w:t>Included topics objects (when applicable).</w:t>
            </w:r>
          </w:p>
        </w:tc>
      </w:tr>
      <w:tr>
        <w:tc>
          <w:tcPr>
            <w:tcW w:type="dxa" w:w="2880"/>
          </w:tcPr>
          <w:p>
            <w:r>
              <w:t>includes.tweets</w:t>
            </w:r>
          </w:p>
        </w:tc>
        <w:tc>
          <w:tcPr>
            <w:tcW w:type="dxa" w:w="2880"/>
          </w:tcPr>
          <w:p>
            <w:r>
              <w:t>array</w:t>
            </w:r>
          </w:p>
        </w:tc>
        <w:tc>
          <w:tcPr>
            <w:tcW w:type="dxa" w:w="2880"/>
          </w:tcPr>
          <w:p>
            <w:r>
              <w:t>Included tweets objects (when applicable).</w:t>
            </w:r>
          </w:p>
        </w:tc>
      </w:tr>
      <w:tr>
        <w:tc>
          <w:tcPr>
            <w:tcW w:type="dxa" w:w="2880"/>
          </w:tcPr>
          <w:p>
            <w:r>
              <w:t>includes.users</w:t>
            </w:r>
          </w:p>
        </w:tc>
        <w:tc>
          <w:tcPr>
            <w:tcW w:type="dxa" w:w="2880"/>
          </w:tcPr>
          <w:p>
            <w:r>
              <w:t>array</w:t>
            </w:r>
          </w:p>
        </w:tc>
        <w:tc>
          <w:tcPr>
            <w:tcW w:type="dxa" w:w="2880"/>
          </w:tcPr>
          <w:p>
            <w:r>
              <w:t>Included users objects (when applicable, e.g., expansions=owner_id).</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meta.next_token</w:t>
            </w:r>
          </w:p>
        </w:tc>
        <w:tc>
          <w:tcPr>
            <w:tcW w:type="dxa" w:w="2880"/>
          </w:tcPr>
          <w:p>
            <w:r>
              <w:t>string</w:t>
            </w:r>
          </w:p>
        </w:tc>
        <w:tc>
          <w:tcPr>
            <w:tcW w:type="dxa" w:w="2880"/>
          </w:tcPr>
          <w:p>
            <w:r>
              <w:t>Token for the next page of results.</w:t>
            </w:r>
          </w:p>
        </w:tc>
      </w:tr>
      <w:tr>
        <w:tc>
          <w:tcPr>
            <w:tcW w:type="dxa" w:w="2880"/>
          </w:tcPr>
          <w:p>
            <w:r>
              <w:t>meta.previous_token</w:t>
            </w:r>
          </w:p>
        </w:tc>
        <w:tc>
          <w:tcPr>
            <w:tcW w:type="dxa" w:w="2880"/>
          </w:tcPr>
          <w:p>
            <w:r>
              <w:t>string</w:t>
            </w:r>
          </w:p>
        </w:tc>
        <w:tc>
          <w:tcPr>
            <w:tcW w:type="dxa" w:w="2880"/>
          </w:tcPr>
          <w:p>
            <w:r>
              <w:t>Token for the previous page of results.</w:t>
            </w:r>
          </w:p>
        </w:tc>
      </w:tr>
      <w:tr>
        <w:tc>
          <w:tcPr>
            <w:tcW w:type="dxa" w:w="2880"/>
          </w:tcPr>
          <w:p>
            <w:r>
              <w:t>meta.result_count</w:t>
            </w:r>
          </w:p>
        </w:tc>
        <w:tc>
          <w:tcPr>
            <w:tcW w:type="dxa" w:w="2880"/>
          </w:tcPr>
          <w:p>
            <w:r>
              <w:t>integer</w:t>
            </w:r>
          </w:p>
        </w:tc>
        <w:tc>
          <w:tcPr>
            <w:tcW w:type="dxa" w:w="2880"/>
          </w:tcPr>
          <w:p>
            <w:r>
              <w:t>Number of results returned in this response.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'https://api.x.com/2/users/2244994945/followed_lists?max_results=100&amp;list.fields=created_at,description,follower_count,id,member_count,name,owner_id,private&amp;expansions=owner_id&amp;user.fields=created_at,description,id,name,username,public_metrics,verified' \</w:t>
        <w:br/>
        <w:t xml:space="preserve"> --header 'Content-Type: application/json'</w:t>
      </w:r>
    </w:p>
    <w:p>
      <w:pPr>
        <w:pStyle w:val="Heading3"/>
      </w:pPr>
      <w:r>
        <w:t>Example Usage</w:t>
      </w:r>
    </w:p>
    <w:p>
      <w:pPr>
        <w:pStyle w:val="Heading3"/>
      </w:pPr>
      <w:r>
        <w:t>Example 1: Basic request (defaults)</w:t>
      </w:r>
    </w:p>
    <w:p>
      <w:r>
        <w:rPr>
          <w:b/>
          <w:color w:val="666666"/>
          <w:sz w:val="16"/>
        </w:rPr>
        <w:t>[bash]</w:t>
      </w:r>
    </w:p>
    <w:p>
      <w:pPr>
        <w:shd w:fill="F2F2F2" w:val="clear"/>
      </w:pPr>
      <w:r>
        <w:rPr>
          <w:rFonts w:ascii="Courier New" w:hAnsi="Courier New"/>
          <w:sz w:val="17"/>
        </w:rPr>
        <w:t>curl --location 'https://api.x.com/2/users/2244994945/followed_lists'</w:t>
      </w:r>
    </w:p>
    <w:p>
      <w:pPr>
        <w:pStyle w:val="Heading3"/>
      </w:pPr>
      <w:r>
        <w:t>Example 2: Paginate results</w:t>
      </w:r>
    </w:p>
    <w:p>
      <w:r>
        <w:rPr>
          <w:b/>
          <w:color w:val="666666"/>
          <w:sz w:val="16"/>
        </w:rPr>
        <w:t>[bash]</w:t>
      </w:r>
    </w:p>
    <w:p>
      <w:pPr>
        <w:shd w:fill="F2F2F2" w:val="clear"/>
      </w:pPr>
      <w:r>
        <w:rPr>
          <w:rFonts w:ascii="Courier New" w:hAnsi="Courier New"/>
          <w:sz w:val="17"/>
        </w:rPr>
        <w:t>curl --location 'https://api.x.com/2/users/2244994945/followed_lists?max_results=50&amp;pagination_token=NEXT_PAGE_TOKEN'</w:t>
      </w:r>
    </w:p>
    <w:p>
      <w:pPr>
        <w:pStyle w:val="Heading3"/>
      </w:pPr>
      <w:r>
        <w:t>Example 3: Request specific fields and expand owner</w:t>
      </w:r>
    </w:p>
    <w:p>
      <w:r>
        <w:rPr>
          <w:b/>
          <w:color w:val="666666"/>
          <w:sz w:val="16"/>
        </w:rPr>
        <w:t>[bash]</w:t>
      </w:r>
    </w:p>
    <w:p>
      <w:pPr>
        <w:shd w:fill="F2F2F2" w:val="clear"/>
      </w:pPr>
      <w:r>
        <w:rPr>
          <w:rFonts w:ascii="Courier New" w:hAnsi="Courier New"/>
          <w:sz w:val="17"/>
        </w:rPr>
        <w:t>curl --location 'https://api.x.com/2/users/2244994945/followed_lists?list.fields=created_at,description,follower_count,name,owner_id&amp;expansions=owner_id&amp;user.fields=id,name,username,verified'</w:t>
      </w:r>
    </w:p>
    <w:p>
      <w:pPr>
        <w:pStyle w:val="Heading3"/>
      </w:pPr>
      <w:r>
        <w:t>Notes</w:t>
      </w:r>
    </w:p>
    <w:p>
      <w:pPr>
        <w:pStyle w:val="ListBullet"/>
      </w:pPr>
      <w:r>
        <w:t>list.fields, user.fields, and expansions are provided as comma-separated values in the query string.</w:t>
      </w:r>
    </w:p>
    <w:p>
      <w:pPr>
        <w:pStyle w:val="ListBullet"/>
      </w:pPr>
      <w:r>
        <w:t>Pagination is performed using pagination_token (request) and meta.next_token / meta.previous_token (response).</w:t>
      </w:r>
    </w:p>
    <w:p>
      <w:pPr>
        <w:pStyle w:val="Heading3"/>
      </w:pPr>
      <w:r>
        <w:t>Related usersFollowedLists actions</w:t>
      </w:r>
    </w:p>
    <w:p>
      <w:pPr>
        <w:pStyle w:val="ListBullet"/>
      </w:pPr>
      <w:r>
        <w:t>[DELETE] Unfollow a User’s Followed List — /2/users/{{ID}}/followed_lists/{{LIST_ID}}</w:t>
      </w:r>
    </w:p>
    <w:p>
      <w:r>
        <w:br w:type="page"/>
      </w:r>
    </w:p>
    <w:p>
      <w:pPr>
        <w:pStyle w:val="Heading2"/>
      </w:pPr>
      <w:r>
        <w:t>119. [POST] Follow a User’s List</w:t>
      </w:r>
    </w:p>
    <w:p>
      <w:r>
        <w:rPr>
          <w:b/>
        </w:rPr>
        <w:t xml:space="preserve">Endpoint: </w:t>
      </w:r>
      <w:r>
        <w:rPr>
          <w:rFonts w:ascii="Courier New" w:hAnsi="Courier New"/>
          <w:sz w:val="18"/>
        </w:rPr>
        <w:t>/2/users/{{ID}}/followed_lists</w:t>
      </w:r>
    </w:p>
    <w:p>
      <w:pPr>
        <w:pStyle w:val="Heading3"/>
      </w:pPr>
      <w:r>
        <w:t>Follow a User’s List (Followed Lists)</w:t>
      </w:r>
    </w:p>
    <w:p>
      <w:pPr>
        <w:pStyle w:val="Heading3"/>
      </w:pPr>
      <w:r>
        <w:t>Prerequisites</w:t>
      </w:r>
    </w:p>
    <w:p>
      <w:pPr>
        <w:pStyle w:val="ListBullet"/>
      </w:pPr>
      <w:r>
        <w:t>You must have permission to follow Lists as the authenticated user.</w:t>
      </w:r>
    </w:p>
    <w:p>
      <w:pPr>
        <w:pStyle w:val="Heading3"/>
      </w:pPr>
      <w:r>
        <w:t>Method</w:t>
      </w:r>
    </w:p>
    <w:p>
      <w:r>
        <w:t>POST</w:t>
      </w:r>
    </w:p>
    <w:p>
      <w:pPr>
        <w:pStyle w:val="Heading3"/>
      </w:pPr>
      <w:r>
        <w:t>URL</w:t>
      </w:r>
    </w:p>
    <w:p>
      <w:r>
        <w:t>https://api.x.com/2/users/{{id}}/followed_lists</w:t>
      </w:r>
    </w:p>
    <w:p>
      <w:pPr>
        <w:pStyle w:val="Heading3"/>
      </w:pPr>
      <w:r>
        <w:t>Description</w:t>
      </w:r>
    </w:p>
    <w:p>
      <w:r>
        <w:t>Causes the authenticated user to follow a specific List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/2/users//followed_lists or /2/users/followed_lists).</w:t>
      </w:r>
    </w:p>
    <w:p>
      <w:pPr>
        <w:pStyle w:val="ListBullet"/>
      </w:pPr>
      <w:r>
        <w:t>When executing the action, ensure to send Path Parameters in the URL and not in the body.</w:t>
      </w:r>
    </w:p>
    <w:p>
      <w:pPr>
        <w:pStyle w:val="ListBullet"/>
      </w:pPr>
      <w:r>
        <w:t>This endpoint uses a JSON request body;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/2/users/2244994945/followed_lists</w:t>
      </w:r>
    </w:p>
    <w:p>
      <w:pPr>
        <w:pStyle w:val="Heading3"/>
      </w:pPr>
      <w:r>
        <w:t>Invalid Examples</w:t>
      </w:r>
    </w:p>
    <w:p>
      <w:r>
        <w:rPr>
          <w:b/>
          <w:color w:val="666666"/>
          <w:sz w:val="16"/>
        </w:rPr>
        <w:t>[http]</w:t>
      </w:r>
    </w:p>
    <w:p>
      <w:pPr>
        <w:shd w:fill="F2F2F2" w:val="clear"/>
      </w:pPr>
      <w:r>
        <w:rPr>
          <w:rFonts w:ascii="Courier New" w:hAnsi="Courier New"/>
          <w:sz w:val="17"/>
        </w:rPr>
        <w:t>/2/users//followed_lists</w:t>
        <w:br/>
        <w:t>/2/users/followed_lists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authenticated source User that will follow the List.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string</w:t>
            </w:r>
          </w:p>
        </w:tc>
        <w:tc>
          <w:tcPr>
            <w:tcW w:type="dxa" w:w="2880"/>
          </w:tcPr>
          <w:p>
            <w:r>
              <w:t>The ID of the List to follow.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"following": true</w:t>
        <w:br/>
        <w:t xml:space="preserve"> },</w:t>
        <w:br/>
        <w:t xml:space="preserve"> "errors": [</w:t>
        <w:br/>
        <w:t xml:space="preserve"> {</w:t>
        <w:br/>
        <w:t xml:space="preserve"> "detail": "Additional information about an error (if any).",</w:t>
        <w:br/>
        <w:t xml:space="preserve"> "status": 400,</w:t>
        <w:br/>
        <w:t xml:space="preserve"> "title": "Invalid Request",</w:t>
        <w:br/>
        <w:t xml:space="preserve"> "type": "https://api.x.com/problems/invalid-request"</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 description of what went wrong"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 description of what went wrong",</w:t>
        <w:br/>
        <w:t xml:space="preserve"> "status": 400,</w:t>
        <w:br/>
        <w:t xml:space="preserve"> "title": "Problem description",</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successful result.</w:t>
            </w:r>
          </w:p>
        </w:tc>
      </w:tr>
      <w:tr>
        <w:tc>
          <w:tcPr>
            <w:tcW w:type="dxa" w:w="2880"/>
          </w:tcPr>
          <w:p>
            <w:r>
              <w:t>data.following</w:t>
            </w:r>
          </w:p>
        </w:tc>
        <w:tc>
          <w:tcPr>
            <w:tcW w:type="dxa" w:w="2880"/>
          </w:tcPr>
          <w:p>
            <w:r>
              <w:t>boolean</w:t>
            </w:r>
          </w:p>
        </w:tc>
        <w:tc>
          <w:tcPr>
            <w:tcW w:type="dxa" w:w="2880"/>
          </w:tcPr>
          <w:p>
            <w:r>
              <w:t>Whether the authenticated user is now following the specified List.</w:t>
            </w:r>
          </w:p>
        </w:tc>
      </w:tr>
      <w:tr>
        <w:tc>
          <w:tcPr>
            <w:tcW w:type="dxa" w:w="2880"/>
          </w:tcPr>
          <w:p>
            <w:r>
              <w:t>errors</w:t>
            </w:r>
          </w:p>
        </w:tc>
        <w:tc>
          <w:tcPr>
            <w:tcW w:type="dxa" w:w="2880"/>
          </w:tcPr>
          <w:p>
            <w:r>
              <w:t>array</w:t>
            </w:r>
          </w:p>
        </w:tc>
        <w:tc>
          <w:tcPr>
            <w:tcW w:type="dxa" w:w="2880"/>
          </w:tcPr>
          <w:p>
            <w:r>
              <w:t>Array of error objects (may be present in the 200 response per the documentation).</w:t>
            </w:r>
          </w:p>
        </w:tc>
      </w:tr>
      <w:tr>
        <w:tc>
          <w:tcPr>
            <w:tcW w:type="dxa" w:w="2880"/>
          </w:tcPr>
          <w:p>
            <w:r>
              <w:t>errors[].detail</w:t>
            </w:r>
          </w:p>
        </w:tc>
        <w:tc>
          <w:tcPr>
            <w:tcW w:type="dxa" w:w="2880"/>
          </w:tcPr>
          <w:p>
            <w:r>
              <w:t>string</w:t>
            </w:r>
          </w:p>
        </w:tc>
        <w:tc>
          <w:tcPr>
            <w:tcW w:type="dxa" w:w="2880"/>
          </w:tcPr>
          <w:p>
            <w:r>
              <w:t>Human-readable details about the error.</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errors[].type</w:t>
            </w:r>
          </w:p>
        </w:tc>
        <w:tc>
          <w:tcPr>
            <w:tcW w:type="dxa" w:w="2880"/>
          </w:tcPr>
          <w:p>
            <w:r>
              <w:t>string</w:t>
            </w:r>
          </w:p>
        </w:tc>
        <w:tc>
          <w:tcPr>
            <w:tcW w:type="dxa" w:w="2880"/>
          </w:tcPr>
          <w:p>
            <w:r>
              <w:t>A URI identifier for the error type.</w:t>
            </w:r>
          </w:p>
        </w:tc>
      </w:tr>
      <w:tr>
        <w:tc>
          <w:tcPr>
            <w:tcW w:type="dxa" w:w="2880"/>
          </w:tcPr>
          <w:p>
            <w:r>
              <w:t>code</w:t>
            </w:r>
          </w:p>
        </w:tc>
        <w:tc>
          <w:tcPr>
            <w:tcW w:type="dxa" w:w="2880"/>
          </w:tcPr>
          <w:p>
            <w:r>
              <w:t>integer</w:t>
            </w:r>
          </w:p>
        </w:tc>
        <w:tc>
          <w:tcPr>
            <w:tcW w:type="dxa" w:w="2880"/>
          </w:tcPr>
          <w:p>
            <w:r>
              <w:t>(default error response, application/json) Error code.</w:t>
            </w:r>
          </w:p>
        </w:tc>
      </w:tr>
      <w:tr>
        <w:tc>
          <w:tcPr>
            <w:tcW w:type="dxa" w:w="2880"/>
          </w:tcPr>
          <w:p>
            <w:r>
              <w:t>message</w:t>
            </w:r>
          </w:p>
        </w:tc>
        <w:tc>
          <w:tcPr>
            <w:tcW w:type="dxa" w:w="2880"/>
          </w:tcPr>
          <w:p>
            <w:r>
              <w:t>string</w:t>
            </w:r>
          </w:p>
        </w:tc>
        <w:tc>
          <w:tcPr>
            <w:tcW w:type="dxa" w:w="2880"/>
          </w:tcPr>
          <w:p>
            <w:r>
              <w:t>(default error response, application/json) Error message.</w:t>
            </w:r>
          </w:p>
        </w:tc>
      </w:tr>
      <w:tr>
        <w:tc>
          <w:tcPr>
            <w:tcW w:type="dxa" w:w="2880"/>
          </w:tcPr>
          <w:p>
            <w:r>
              <w:t>detail</w:t>
            </w:r>
          </w:p>
        </w:tc>
        <w:tc>
          <w:tcPr>
            <w:tcW w:type="dxa" w:w="2880"/>
          </w:tcPr>
          <w:p>
            <w:r>
              <w:t>string</w:t>
            </w:r>
          </w:p>
        </w:tc>
        <w:tc>
          <w:tcPr>
            <w:tcW w:type="dxa" w:w="2880"/>
          </w:tcPr>
          <w:p>
            <w:r>
              <w:t>(default error response, application/problem+json) Human-readable details about the problem.</w:t>
            </w:r>
          </w:p>
        </w:tc>
      </w:tr>
      <w:tr>
        <w:tc>
          <w:tcPr>
            <w:tcW w:type="dxa" w:w="2880"/>
          </w:tcPr>
          <w:p>
            <w:r>
              <w:t>status</w:t>
            </w:r>
          </w:p>
        </w:tc>
        <w:tc>
          <w:tcPr>
            <w:tcW w:type="dxa" w:w="2880"/>
          </w:tcPr>
          <w:p>
            <w:r>
              <w:t>integer</w:t>
            </w:r>
          </w:p>
        </w:tc>
        <w:tc>
          <w:tcPr>
            <w:tcW w:type="dxa" w:w="2880"/>
          </w:tcPr>
          <w:p>
            <w:r>
              <w:t>(default error response, application/problem+json) HTTP status code.</w:t>
            </w:r>
          </w:p>
        </w:tc>
      </w:tr>
      <w:tr>
        <w:tc>
          <w:tcPr>
            <w:tcW w:type="dxa" w:w="2880"/>
          </w:tcPr>
          <w:p>
            <w:r>
              <w:t>title</w:t>
            </w:r>
          </w:p>
        </w:tc>
        <w:tc>
          <w:tcPr>
            <w:tcW w:type="dxa" w:w="2880"/>
          </w:tcPr>
          <w:p>
            <w:r>
              <w:t>string</w:t>
            </w:r>
          </w:p>
        </w:tc>
        <w:tc>
          <w:tcPr>
            <w:tcW w:type="dxa" w:w="2880"/>
          </w:tcPr>
          <w:p>
            <w:r>
              <w:t>(default error response, application/problem+json) Short, human-readable summary (required).</w:t>
            </w:r>
          </w:p>
        </w:tc>
      </w:tr>
      <w:tr>
        <w:tc>
          <w:tcPr>
            <w:tcW w:type="dxa" w:w="2880"/>
          </w:tcPr>
          <w:p>
            <w:r>
              <w:t>type</w:t>
            </w:r>
          </w:p>
        </w:tc>
        <w:tc>
          <w:tcPr>
            <w:tcW w:type="dxa" w:w="2880"/>
          </w:tcPr>
          <w:p>
            <w:r>
              <w:t>string</w:t>
            </w:r>
          </w:p>
        </w:tc>
        <w:tc>
          <w:tcPr>
            <w:tcW w:type="dxa" w:w="2880"/>
          </w:tcPr>
          <w:p>
            <w:r>
              <w:t>(default error response, application/problem+json) URI identifier for the problem type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'https://api.x.com/2/users/2244994945/followed_lists' \</w:t>
        <w:br/>
        <w:t xml:space="preserve"> --header 'Content-Type: application/json' \</w:t>
        <w:br/>
        <w:t xml:space="preserve"> --data '{</w:t>
        <w:br/>
        <w:t xml:space="preserve"> "list_id": "84839422"</w:t>
        <w:br/>
        <w:t xml:space="preserve">  }'</w:t>
      </w:r>
    </w:p>
    <w:p>
      <w:pPr>
        <w:pStyle w:val="Heading3"/>
      </w:pPr>
      <w:r>
        <w:t>Behavior</w:t>
      </w:r>
    </w:p>
    <w:p>
      <w:pPr>
        <w:pStyle w:val="ListBullet"/>
      </w:pPr>
      <w:r>
        <w:t>Validates that the id path parameter and list_id body field are provided.</w:t>
      </w:r>
    </w:p>
    <w:p>
      <w:pPr>
        <w:pStyle w:val="ListBullet"/>
      </w:pPr>
      <w:r>
        <w:t>Attempts to create a “follow” relationship between the authenticated user and the specified List.</w:t>
      </w:r>
    </w:p>
    <w:p>
      <w:pPr>
        <w:pStyle w:val="ListBullet"/>
      </w:pPr>
      <w:r>
        <w:t>Returns whether the user is following the List (data.following), and may include errors as documented.</w:t>
      </w:r>
    </w:p>
    <w:p>
      <w:pPr>
        <w:pStyle w:val="Heading3"/>
      </w:pPr>
      <w:r>
        <w:t>Notes</w:t>
      </w:r>
    </w:p>
    <w:p>
      <w:pPr>
        <w:pStyle w:val="ListBullet"/>
      </w:pPr>
      <w:r>
        <w:t>The id in the path is the authenticated source user who will follow the List.</w:t>
      </w:r>
    </w:p>
    <w:p>
      <w:pPr>
        <w:pStyle w:val="ListBullet"/>
      </w:pPr>
      <w:r>
        <w:t>The List being followed is identified by list_id in the JSON body.</w:t>
      </w:r>
    </w:p>
    <w:p>
      <w:pPr>
        <w:pStyle w:val="Heading3"/>
      </w:pPr>
      <w:r>
        <w:t>Error Handling</w:t>
      </w:r>
    </w:p>
    <w:p>
      <w:pPr>
        <w:pStyle w:val="ListBullet"/>
      </w:pPr>
      <w:r>
        <w:t>200 OK: Request succeeded; response includes data.following (and may also include an errors array per the documentation).</w:t>
      </w:r>
    </w:p>
    <w:p>
      <w:pPr>
        <w:pStyle w:val="ListBullet"/>
      </w:pPr>
      <w:r>
        <w:t xml:space="preserve">default: Request failed; response may be returned as either: </w:t>
        <w:br/>
        <w:br/>
        <w:t>application/json with code and message, or</w:t>
        <w:br/>
        <w:t>application/problem+json with detail, status, title, and type.</w:t>
      </w:r>
    </w:p>
    <w:p>
      <w:r>
        <w:br w:type="page"/>
      </w:r>
    </w:p>
    <w:p>
      <w:pPr>
        <w:pStyle w:val="Heading2"/>
      </w:pPr>
      <w:r>
        <w:t>120. [DELETE] Unfollow a User’s Followed List</w:t>
      </w:r>
    </w:p>
    <w:p>
      <w:r>
        <w:rPr>
          <w:b/>
        </w:rPr>
        <w:t xml:space="preserve">Endpoint: </w:t>
      </w:r>
      <w:r>
        <w:rPr>
          <w:rFonts w:ascii="Courier New" w:hAnsi="Courier New"/>
          <w:sz w:val="18"/>
        </w:rPr>
        <w:t>/2/users/{{ID}}/followed_lists/{{LIST_ID}}</w:t>
      </w:r>
    </w:p>
    <w:p>
      <w:pPr>
        <w:pStyle w:val="Heading3"/>
      </w:pPr>
      <w:r>
        <w:t>Method</w:t>
      </w:r>
    </w:p>
    <w:p>
      <w:r>
        <w:t>DELETE</w:t>
      </w:r>
    </w:p>
    <w:p>
      <w:pPr>
        <w:pStyle w:val="Heading3"/>
      </w:pPr>
      <w:r>
        <w:t>URL</w:t>
      </w:r>
    </w:p>
    <w:p>
      <w:r>
        <w:t>https://api.x.com/2/users/{{id}}/followed_lists/{{list_id}}</w:t>
      </w:r>
    </w:p>
    <w:p>
      <w:pPr>
        <w:pStyle w:val="Heading3"/>
      </w:pPr>
      <w:r>
        <w:t>Description</w:t>
      </w:r>
    </w:p>
    <w:p>
      <w:r>
        <w:t>Causes the authenticated user to unfollow a specific List by its ID.</w:t>
      </w:r>
    </w:p>
    <w:p>
      <w:pPr>
        <w:pStyle w:val="Heading3"/>
      </w:pPr>
      <w:r>
        <w:t>Enforcement Rules</w:t>
      </w:r>
    </w:p>
    <w:p>
      <w:pPr>
        <w:pStyle w:val="ListBullet"/>
      </w:pPr>
      <w:r>
        <w:t>The id path parameter must always be present.</w:t>
      </w:r>
    </w:p>
    <w:p>
      <w:pPr>
        <w:pStyle w:val="ListBullet"/>
      </w:pPr>
      <w:r>
        <w:t>The list_id path parameter must always be present.</w:t>
      </w:r>
    </w:p>
    <w:p>
      <w:pPr>
        <w:pStyle w:val="ListBullet"/>
      </w:pPr>
      <w:r>
        <w:t>Always construct the path as /2/users/{{id}}/followed_lists/{{list_id}}, where {{id}} and {{list_id}} are non-empty strings.</w:t>
      </w:r>
    </w:p>
    <w:p>
      <w:pPr>
        <w:pStyle w:val="ListBullet"/>
      </w:pPr>
      <w:r>
        <w:t>Do not call the API with missing or empty path parameters (e.g., avoid /2/users//followed_lists/{{list_id}}, /2/users/{{id}}/followed_lists/, or /2/users/{{id}}/followed_lists).</w:t>
      </w:r>
    </w:p>
    <w:p>
      <w:pPr>
        <w:pStyle w:val="ListBullet"/>
      </w:pPr>
      <w:r>
        <w:t>Do not infer or guess id or list_id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/2/users/2244994945/followed_lists/84839422</w:t>
        <w:br/>
        <w:t>/2/users/123456789/followed_lists/100200300</w:t>
      </w:r>
    </w:p>
    <w:p>
      <w:pPr>
        <w:pStyle w:val="Heading3"/>
      </w:pPr>
      <w:r>
        <w:t>Invalid Examples</w:t>
      </w:r>
    </w:p>
    <w:p>
      <w:r>
        <w:rPr>
          <w:b/>
          <w:color w:val="666666"/>
          <w:sz w:val="16"/>
        </w:rPr>
        <w:t>[http]</w:t>
      </w:r>
    </w:p>
    <w:p>
      <w:pPr>
        <w:shd w:fill="F2F2F2" w:val="clear"/>
      </w:pPr>
      <w:r>
        <w:rPr>
          <w:rFonts w:ascii="Courier New" w:hAnsi="Courier New"/>
          <w:sz w:val="17"/>
        </w:rPr>
        <w:t>/2/users//followed_lists/84839422</w:t>
        <w:br/>
        <w:t>/2/users/2244994945/followed_lists/</w:t>
        <w:br/>
        <w:t>/2/users/2244994945/followed_lists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authenticated source User that will unfollow the List.</w:t>
            </w:r>
          </w:p>
        </w:tc>
      </w:tr>
      <w:tr>
        <w:tc>
          <w:tcPr>
            <w:tcW w:type="dxa" w:w="2880"/>
          </w:tcPr>
          <w:p>
            <w:r>
              <w:t>list_id</w:t>
            </w:r>
          </w:p>
        </w:tc>
        <w:tc>
          <w:tcPr>
            <w:tcW w:type="dxa" w:w="2880"/>
          </w:tcPr>
          <w:p>
            <w:r>
              <w:t>string</w:t>
            </w:r>
          </w:p>
        </w:tc>
        <w:tc>
          <w:tcPr>
            <w:tcW w:type="dxa" w:w="2880"/>
          </w:tcPr>
          <w:p>
            <w:r>
              <w:t>The ID of the List to unfollow.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"following": false</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result.</w:t>
            </w:r>
          </w:p>
        </w:tc>
      </w:tr>
      <w:tr>
        <w:tc>
          <w:tcPr>
            <w:tcW w:type="dxa" w:w="2880"/>
          </w:tcPr>
          <w:p>
            <w:r>
              <w:t>data.following</w:t>
            </w:r>
          </w:p>
        </w:tc>
        <w:tc>
          <w:tcPr>
            <w:tcW w:type="dxa" w:w="2880"/>
          </w:tcPr>
          <w:p>
            <w:r>
              <w:t>boolean</w:t>
            </w:r>
          </w:p>
        </w:tc>
        <w:tc>
          <w:tcPr>
            <w:tcW w:type="dxa" w:w="2880"/>
          </w:tcPr>
          <w:p>
            <w:r>
              <w:t>Whether the authenticating user is following the List after the operation.</w:t>
            </w:r>
          </w:p>
        </w:tc>
      </w:tr>
      <w:tr>
        <w:tc>
          <w:tcPr>
            <w:tcW w:type="dxa" w:w="2880"/>
          </w:tcPr>
          <w:p>
            <w:r>
              <w:t>errors</w:t>
            </w:r>
          </w:p>
        </w:tc>
        <w:tc>
          <w:tcPr>
            <w:tcW w:type="dxa" w:w="2880"/>
          </w:tcPr>
          <w:p>
            <w:r>
              <w:t>array</w:t>
            </w:r>
          </w:p>
        </w:tc>
        <w:tc>
          <w:tcPr>
            <w:tcW w:type="dxa" w:w="2880"/>
          </w:tcPr>
          <w:p>
            <w:r>
              <w:t>Array of error objects returned alongside the response (as documented).</w:t>
            </w:r>
          </w:p>
        </w:tc>
      </w:tr>
      <w:tr>
        <w:tc>
          <w:tcPr>
            <w:tcW w:type="dxa" w:w="2880"/>
          </w:tcPr>
          <w:p>
            <w:r>
              <w:t>errors[].detail</w:t>
            </w:r>
          </w:p>
        </w:tc>
        <w:tc>
          <w:tcPr>
            <w:tcW w:type="dxa" w:w="2880"/>
          </w:tcPr>
          <w:p>
            <w:r>
              <w:t>string</w:t>
            </w:r>
          </w:p>
        </w:tc>
        <w:tc>
          <w:tcPr>
            <w:tcW w:type="dxa" w:w="2880"/>
          </w:tcPr>
          <w:p>
            <w:r>
              <w:t>Additional details about the error.</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errors[].type</w:t>
            </w:r>
          </w:p>
        </w:tc>
        <w:tc>
          <w:tcPr>
            <w:tcW w:type="dxa" w:w="2880"/>
          </w:tcPr>
          <w:p>
            <w:r>
              <w:t>string</w:t>
            </w:r>
          </w:p>
        </w:tc>
        <w:tc>
          <w:tcPr>
            <w:tcW w:type="dxa" w:w="2880"/>
          </w:tcPr>
          <w:p>
            <w:r>
              <w:t>Error type identifier/URI.</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message</w:t>
            </w:r>
          </w:p>
        </w:tc>
        <w:tc>
          <w:tcPr>
            <w:tcW w:type="dxa" w:w="2880"/>
          </w:tcPr>
          <w:p>
            <w:r>
              <w:t>string</w:t>
            </w:r>
          </w:p>
        </w:tc>
        <w:tc>
          <w:tcPr>
            <w:tcW w:type="dxa" w:w="2880"/>
          </w:tcPr>
          <w:p>
            <w:r>
              <w:t>(default error response) Error message.</w:t>
            </w:r>
          </w:p>
        </w:tc>
      </w:tr>
      <w:tr>
        <w:tc>
          <w:tcPr>
            <w:tcW w:type="dxa" w:w="2880"/>
          </w:tcPr>
          <w:p>
            <w:r>
              <w:t>detail</w:t>
            </w:r>
          </w:p>
        </w:tc>
        <w:tc>
          <w:tcPr>
            <w:tcW w:type="dxa" w:w="2880"/>
          </w:tcPr>
          <w:p>
            <w:r>
              <w:t>string</w:t>
            </w:r>
          </w:p>
        </w:tc>
        <w:tc>
          <w:tcPr>
            <w:tcW w:type="dxa" w:w="2880"/>
          </w:tcPr>
          <w:p>
            <w:r>
              <w:t>(application/problem+json) Additional details about the error.</w:t>
            </w:r>
          </w:p>
        </w:tc>
      </w:tr>
      <w:tr>
        <w:tc>
          <w:tcPr>
            <w:tcW w:type="dxa" w:w="2880"/>
          </w:tcPr>
          <w:p>
            <w:r>
              <w:t>status</w:t>
            </w:r>
          </w:p>
        </w:tc>
        <w:tc>
          <w:tcPr>
            <w:tcW w:type="dxa" w:w="2880"/>
          </w:tcPr>
          <w:p>
            <w:r>
              <w:t>integer</w:t>
            </w:r>
          </w:p>
        </w:tc>
        <w:tc>
          <w:tcPr>
            <w:tcW w:type="dxa" w:w="2880"/>
          </w:tcPr>
          <w:p>
            <w:r>
              <w:t>(application/problem+json) HTTP status code.</w:t>
            </w:r>
          </w:p>
        </w:tc>
      </w:tr>
      <w:tr>
        <w:tc>
          <w:tcPr>
            <w:tcW w:type="dxa" w:w="2880"/>
          </w:tcPr>
          <w:p>
            <w:r>
              <w:t>title</w:t>
            </w:r>
          </w:p>
        </w:tc>
        <w:tc>
          <w:tcPr>
            <w:tcW w:type="dxa" w:w="2880"/>
          </w:tcPr>
          <w:p>
            <w:r>
              <w:t>string</w:t>
            </w:r>
          </w:p>
        </w:tc>
        <w:tc>
          <w:tcPr>
            <w:tcW w:type="dxa" w:w="2880"/>
          </w:tcPr>
          <w:p>
            <w:r>
              <w:t>(application/problem+json) Short, human-readable error title.</w:t>
            </w:r>
          </w:p>
        </w:tc>
      </w:tr>
      <w:tr>
        <w:tc>
          <w:tcPr>
            <w:tcW w:type="dxa" w:w="2880"/>
          </w:tcPr>
          <w:p>
            <w:r>
              <w:t>type</w:t>
            </w:r>
          </w:p>
        </w:tc>
        <w:tc>
          <w:tcPr>
            <w:tcW w:type="dxa" w:w="2880"/>
          </w:tcPr>
          <w:p>
            <w:r>
              <w:t>string</w:t>
            </w:r>
          </w:p>
        </w:tc>
        <w:tc>
          <w:tcPr>
            <w:tcW w:type="dxa" w:w="2880"/>
          </w:tcPr>
          <w:p>
            <w:r>
              <w:t>(application/problem+json) Error type identifier/URI.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'https://api.x.com/2/users/2244994945/followed_lists/84839422'</w:t>
      </w:r>
    </w:p>
    <w:p>
      <w:pPr>
        <w:pStyle w:val="Heading3"/>
      </w:pPr>
      <w:r>
        <w:t>Related usersFollowedLists actions</w:t>
      </w:r>
    </w:p>
    <w:p>
      <w:pPr>
        <w:pStyle w:val="ListBullet"/>
      </w:pPr>
      <w:r>
        <w:t>[GET] Get a User’s Followed Lists — /2/users/{{ID}}/followed_lists</w:t>
      </w:r>
    </w:p>
    <w:p>
      <w:r>
        <w:br w:type="page"/>
      </w:r>
    </w:p>
    <w:p>
      <w:pPr>
        <w:pStyle w:val="Heading2"/>
      </w:pPr>
      <w:r>
        <w:t>121. [GET] List a User’s Followers</w:t>
      </w:r>
    </w:p>
    <w:p>
      <w:r>
        <w:rPr>
          <w:b/>
        </w:rPr>
        <w:t xml:space="preserve">Endpoint: </w:t>
      </w:r>
      <w:r>
        <w:rPr>
          <w:rFonts w:ascii="Courier New" w:hAnsi="Courier New"/>
          <w:sz w:val="18"/>
        </w:rPr>
        <w:t>/2/users/{{id}}/followers</w:t>
      </w:r>
    </w:p>
    <w:p>
      <w:pPr>
        <w:pStyle w:val="Heading3"/>
      </w:pPr>
      <w:r>
        <w:t>Prerequisites</w:t>
      </w:r>
    </w:p>
    <w:p>
      <w:pPr>
        <w:pStyle w:val="ListBullet"/>
      </w:pPr>
      <w:r>
        <w:t>You must have access to the X API endpoint that allows reading a User’s followers.</w:t>
      </w:r>
    </w:p>
    <w:p>
      <w:pPr>
        <w:pStyle w:val="Heading3"/>
      </w:pPr>
      <w:r>
        <w:t>Method</w:t>
      </w:r>
    </w:p>
    <w:p>
      <w:r>
        <w:t>GET</w:t>
      </w:r>
    </w:p>
    <w:p>
      <w:pPr>
        <w:pStyle w:val="Heading3"/>
      </w:pPr>
      <w:r>
        <w:t>URL</w:t>
      </w:r>
    </w:p>
    <w:p>
      <w:r>
        <w:t>https://api.x.com/2/users/{{id}}/followers</w:t>
      </w:r>
    </w:p>
    <w:p>
      <w:pPr>
        <w:pStyle w:val="Heading3"/>
      </w:pPr>
      <w:r>
        <w:t>Description</w:t>
      </w:r>
    </w:p>
    <w:p>
      <w:r>
        <w:t>Retrieves a list of Users who follow a specific User, identified by the User’s ID. Results can be paginated and can optionally include additional User fields and expanded related objects.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/2/users//followers).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/2/users/{{id}}/followers, where {{id}} is a non-empty string.</w:t>
      </w:r>
    </w:p>
    <w:p>
      <w:pPr>
        <w:pStyle w:val="Heading3"/>
      </w:pPr>
      <w:r>
        <w:t>Valid Examples</w:t>
      </w:r>
    </w:p>
    <w:p>
      <w:r>
        <w:rPr>
          <w:b/>
          <w:color w:val="666666"/>
          <w:sz w:val="16"/>
        </w:rPr>
        <w:t>[http]</w:t>
      </w:r>
    </w:p>
    <w:p>
      <w:pPr>
        <w:shd w:fill="F2F2F2" w:val="clear"/>
      </w:pPr>
      <w:r>
        <w:rPr>
          <w:rFonts w:ascii="Courier New" w:hAnsi="Courier New"/>
          <w:sz w:val="17"/>
        </w:rPr>
        <w:t>/2/users/2244994945/followers</w:t>
      </w:r>
    </w:p>
    <w:p>
      <w:pPr>
        <w:pStyle w:val="Heading3"/>
      </w:pPr>
      <w:r>
        <w:t>Invalid Examples</w:t>
      </w:r>
    </w:p>
    <w:p>
      <w:r>
        <w:rPr>
          <w:b/>
          <w:color w:val="666666"/>
          <w:sz w:val="16"/>
        </w:rPr>
        <w:t>[http]</w:t>
      </w:r>
    </w:p>
    <w:p>
      <w:pPr>
        <w:shd w:fill="F2F2F2" w:val="clear"/>
      </w:pPr>
      <w:r>
        <w:rPr>
          <w:rFonts w:ascii="Courier New" w:hAnsi="Courier New"/>
          <w:sz w:val="17"/>
        </w:rPr>
        <w:t>/2/users//followers</w:t>
        <w:br/>
        <w:t>/2/users/followers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to lookup. Example: 2244994945.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Used to get a specified “page” of results.</w:t>
            </w:r>
          </w:p>
        </w:tc>
      </w:tr>
      <w:tr>
        <w:tc>
          <w:tcPr>
            <w:tcW w:type="dxa" w:w="2880"/>
          </w:tcPr>
          <w:p>
            <w:r>
              <w:t>user.fields</w:t>
            </w:r>
          </w:p>
        </w:tc>
        <w:tc>
          <w:tcPr>
            <w:tcW w:type="dxa" w:w="2880"/>
          </w:tcPr>
          <w:p>
            <w:r>
              <w:t>string</w:t>
            </w:r>
          </w:p>
        </w:tc>
        <w:tc>
          <w:tcPr>
            <w:tcW w:type="dxa" w:w="2880"/>
          </w:tcPr>
          <w:p>
            <w:r>
              <w:t>A 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expansions</w:t>
            </w:r>
          </w:p>
        </w:tc>
        <w:tc>
          <w:tcPr>
            <w:tcW w:type="dxa" w:w="2880"/>
          </w:tcPr>
          <w:p>
            <w:r>
              <w:t>string</w:t>
            </w:r>
          </w:p>
        </w:tc>
        <w:tc>
          <w:tcPr>
            <w:tcW w:type="dxa" w:w="2880"/>
          </w:tcPr>
          <w:p>
            <w:r>
              <w:t>A comma-separated list of fields to expand. Allowed values: affiliation.user_id, most_recent_tweet_id, pinned_tweet_id.</w:t>
            </w:r>
          </w:p>
        </w:tc>
      </w:tr>
      <w:tr>
        <w:tc>
          <w:tcPr>
            <w:tcW w:type="dxa" w:w="2880"/>
          </w:tcPr>
          <w:p>
            <w:r>
              <w:t>tweet.fields</w:t>
            </w:r>
          </w:p>
        </w:tc>
        <w:tc>
          <w:tcPr>
            <w:tcW w:type="dxa" w:w="2880"/>
          </w:tcPr>
          <w:p>
            <w:r>
              <w:t>string</w:t>
            </w:r>
          </w:p>
        </w:tc>
        <w:tc>
          <w:tcPr>
            <w:tcW w:type="dxa" w:w="2880"/>
          </w:tcPr>
          <w:p>
            <w:r>
              <w:t>A comma-separated list of Tweet fields to display.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"2244994945",</w:t>
        <w:br/>
        <w:t xml:space="preserve"> "name": "Example User",</w:t>
        <w:br/>
        <w:t xml:space="preserve"> "username": "exampleuser",</w:t>
        <w:br/>
        <w:t xml:space="preserve"> "created_at": "2020-01-01T00:00:00.000Z",</w:t>
        <w:br/>
        <w:t xml:space="preserve"> "description": "Profile bio text.",</w:t>
        <w:br/>
        <w:t xml:space="preserve"> "protected": false,</w:t>
        <w:br/>
        <w:t xml:space="preserve"> "verified": false,</w:t>
        <w:br/>
        <w:t xml:space="preserve"> "public_metrics": {</w:t>
        <w:br/>
        <w:t xml:space="preserve"> "followers_count": 123,</w:t>
        <w:br/>
        <w:t xml:space="preserve"> "following_count": 45,</w:t>
        <w:br/>
        <w:t xml:space="preserve"> "listed_count": 2,</w:t>
        <w:br/>
        <w:t xml:space="preserve"> "tweet_count": 1000,</w:t>
        <w:br/>
        <w:t xml:space="preserve"> "like_count": 10</w:t>
        <w:br/>
        <w:t xml:space="preserve"> }</w:t>
        <w:br/>
        <w:t xml:space="preserve"> }</w:t>
        <w:br/>
        <w:t xml:space="preserve"> ],</w:t>
        <w:br/>
        <w:t xml:space="preserve"> "errors": [</w:t>
        <w:br/>
        <w:t xml:space="preserve"> {</w:t>
        <w:br/>
        <w:t xml:space="preserve"> "title": "Not Found Error",</w:t>
        <w:br/>
        <w:t xml:space="preserve"> "detail": "Resource not found",</w:t>
        <w:br/>
        <w:t xml:space="preserve"> "type": "https://api.x.com/2/problems/resource-not-found",</w:t>
        <w:br/>
        <w:t xml:space="preserve"> "status": 404</w:t>
        <w:br/>
        <w:t xml:space="preserve"> }</w:t>
        <w:br/>
        <w:t xml:space="preserve"> ],</w:t>
        <w:br/>
        <w:t xml:space="preserve"> "includes": {</w:t>
        <w:br/>
        <w:t xml:space="preserve"> "media": [</w:t>
        <w:br/>
        <w:t xml:space="preserve"> {</w:t>
        <w:br/>
        <w:t xml:space="preserve"> "media_key": "3_123",</w:t>
        <w:br/>
        <w:t xml:space="preserve"> "type": "photo",</w:t>
        <w:br/>
        <w:t xml:space="preserve"> "height": 800,</w:t>
        <w:br/>
        <w:t xml:space="preserve"> "width": 600</w:t>
        <w:br/>
        <w:t xml:space="preserve"> }</w:t>
        <w:br/>
        <w:t xml:space="preserve"> ],</w:t>
        <w:br/>
        <w:t xml:space="preserve"> "places": [</w:t>
        <w:br/>
        <w:t xml:space="preserve"> {</w:t>
        <w:br/>
        <w:t xml:space="preserve"> "id": "01a9a39529b27f36",</w:t>
        <w:br/>
        <w:t xml:space="preserve"> "full_name": "San Francisco, CA",</w:t>
        <w:br/>
        <w:t xml:space="preserve"> "country": "United States",</w:t>
        <w:br/>
        <w:t xml:space="preserve"> "name": "San Francisco",</w:t>
        <w:br/>
        <w:t xml:space="preserve"> "contained_within": [],</w:t>
        <w:br/>
        <w:t xml:space="preserve"> "place_type": "city",</w:t>
        <w:br/>
        <w:t xml:space="preserve"> "country_code": "US",</w:t>
        <w:br/>
        <w:t xml:space="preserve"> "geo": {}</w:t>
        <w:br/>
        <w:t xml:space="preserve"> }</w:t>
        <w:br/>
        <w:t xml:space="preserve"> ],</w:t>
        <w:br/>
        <w:t xml:space="preserve"> "polls": [</w:t>
        <w:br/>
        <w:t xml:space="preserve"> {</w:t>
        <w:br/>
        <w:t xml:space="preserve"> "id": "1199786642791452673",</w:t>
        <w:br/>
        <w:t xml:space="preserve"> "duration_minutes": 60,</w:t>
        <w:br/>
        <w:t xml:space="preserve"> "end_datetime": "2024-01-01T00:00:00.000Z",</w:t>
        <w:br/>
        <w:t xml:space="preserve"> "options": [</w:t>
        <w:br/>
        <w:t xml:space="preserve"> {</w:t>
        <w:br/>
        <w:t xml:space="preserve"> "label": "Option A",</w:t>
        <w:br/>
        <w:t xml:space="preserve"> "position": 1,</w:t>
        <w:br/>
        <w:t xml:space="preserve"> "votes": 10</w:t>
        <w:br/>
        <w:t xml:space="preserve"> }</w:t>
        <w:br/>
        <w:t xml:space="preserve"> ],</w:t>
        <w:br/>
        <w:t xml:space="preserve"> "voting_status": "open"</w:t>
        <w:br/>
        <w:t xml:space="preserve"> }</w:t>
        <w:br/>
        <w:t xml:space="preserve"> ],</w:t>
        <w:br/>
        <w:t xml:space="preserve"> "topics": [</w:t>
        <w:br/>
        <w:t xml:space="preserve"> {</w:t>
        <w:br/>
        <w:t xml:space="preserve"> "id": "123",</w:t>
        <w:br/>
        <w:t xml:space="preserve"> "name": "Technology",</w:t>
        <w:br/>
        <w:t xml:space="preserve"> "description": "Technology topic"</w:t>
        <w:br/>
        <w:t xml:space="preserve"> }</w:t>
        <w:br/>
        <w:t xml:space="preserve"> ],</w:t>
        <w:br/>
        <w:t xml:space="preserve"> "tweets": [</w:t>
        <w:br/>
        <w:t xml:space="preserve"> {</w:t>
        <w:br/>
        <w:t xml:space="preserve"> "id": "1550000000000000000",</w:t>
        <w:br/>
        <w:t xml:space="preserve"> "text": "Example tweet text",</w:t>
        <w:br/>
        <w:t xml:space="preserve"> "author_id": "2244994945",</w:t>
        <w:br/>
        <w:t xml:space="preserve"> "created_at": "2024-01-01T00:00:00.000Z"</w:t>
        <w:br/>
        <w:t xml:space="preserve"> }</w:t>
        <w:br/>
        <w:t xml:space="preserve"> ],</w:t>
        <w:br/>
        <w:t xml:space="preserve"> "users": [</w:t>
        <w:br/>
        <w:t xml:space="preserve"> {</w:t>
        <w:br/>
        <w:t xml:space="preserve"> "id": "111111",</w:t>
        <w:br/>
        <w:t xml:space="preserve"> "name": "Included User",</w:t>
        <w:br/>
        <w:t xml:space="preserve"> "username": "includeduser"</w:t>
        <w:br/>
        <w:t xml:space="preserve"> }</w:t>
        <w:br/>
        <w:t xml:space="preserve"> ]</w:t>
        <w:br/>
        <w:t xml:space="preserve"> },</w:t>
        <w:br/>
        <w:t xml:space="preserve"> "meta": {</w:t>
        <w:br/>
        <w:t xml:space="preserve"> "result_count": 1,</w:t>
        <w:br/>
        <w:t xml:space="preserve"> "next_token": "NEXT_TOKEN",</w:t>
        <w:br/>
        <w:t xml:space="preserve"> "previous_token": "PREVIOUS_TOKEN"</w:t>
        <w:br/>
        <w:t xml:space="preserve"> }</w:t>
        <w:br/>
        <w:t>}</w:t>
      </w:r>
    </w:p>
    <w:p>
      <w:r>
        <w:rPr>
          <w:b/>
        </w:rPr>
        <w:t>Note: Note: The schema indicates data is an array of User objects and that includes and errors may be present. Returned fields depend on user.fields, expansions, and tweet.fields.</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"title": "Problem title",</w:t>
        <w:br/>
        <w:t xml:space="preserve"> "type": "https://api.x.com/2/problems/example",</w:t>
        <w:br/>
        <w:t xml:space="preserve"> "status": 400,</w:t>
        <w:br/>
        <w:t xml:space="preserve"> "detail": "Problem detail"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User objects representing followers.</w:t>
            </w:r>
          </w:p>
        </w:tc>
      </w:tr>
      <w:tr>
        <w:tc>
          <w:tcPr>
            <w:tcW w:type="dxa" w:w="2880"/>
          </w:tcPr>
          <w:p>
            <w:r>
              <w:t>data[].id</w:t>
            </w:r>
          </w:p>
        </w:tc>
        <w:tc>
          <w:tcPr>
            <w:tcW w:type="dxa" w:w="2880"/>
          </w:tcPr>
          <w:p>
            <w:r>
              <w:t>string</w:t>
            </w:r>
          </w:p>
        </w:tc>
        <w:tc>
          <w:tcPr>
            <w:tcW w:type="dxa" w:w="2880"/>
          </w:tcPr>
          <w:p>
            <w:r>
              <w:t>User ID. (Required in schema.)</w:t>
            </w:r>
          </w:p>
        </w:tc>
      </w:tr>
      <w:tr>
        <w:tc>
          <w:tcPr>
            <w:tcW w:type="dxa" w:w="2880"/>
          </w:tcPr>
          <w:p>
            <w:r>
              <w:t>data[].name</w:t>
            </w:r>
          </w:p>
        </w:tc>
        <w:tc>
          <w:tcPr>
            <w:tcW w:type="dxa" w:w="2880"/>
          </w:tcPr>
          <w:p>
            <w:r>
              <w:t>string</w:t>
            </w:r>
          </w:p>
        </w:tc>
        <w:tc>
          <w:tcPr>
            <w:tcW w:type="dxa" w:w="2880"/>
          </w:tcPr>
          <w:p>
            <w:r>
              <w:t>Friendly name shown on the profile. (Required in schema.)</w:t>
            </w:r>
          </w:p>
        </w:tc>
      </w:tr>
      <w:tr>
        <w:tc>
          <w:tcPr>
            <w:tcW w:type="dxa" w:w="2880"/>
          </w:tcPr>
          <w:p>
            <w:r>
              <w:t>data[].username</w:t>
            </w:r>
          </w:p>
        </w:tc>
        <w:tc>
          <w:tcPr>
            <w:tcW w:type="dxa" w:w="2880"/>
          </w:tcPr>
          <w:p>
            <w:r>
              <w:t>string</w:t>
            </w:r>
          </w:p>
        </w:tc>
        <w:tc>
          <w:tcPr>
            <w:tcW w:type="dxa" w:w="2880"/>
          </w:tcPr>
          <w:p>
            <w:r>
              <w:t>Username/handle. (Required in schema.)</w:t>
            </w:r>
          </w:p>
        </w:tc>
      </w:tr>
      <w:tr>
        <w:tc>
          <w:tcPr>
            <w:tcW w:type="dxa" w:w="2880"/>
          </w:tcPr>
          <w:p>
            <w:r>
              <w:t>data[].affiliation</w:t>
            </w:r>
          </w:p>
        </w:tc>
        <w:tc>
          <w:tcPr>
            <w:tcW w:type="dxa" w:w="2880"/>
          </w:tcPr>
          <w:p>
            <w:r>
              <w:t>object</w:t>
            </w:r>
          </w:p>
        </w:tc>
        <w:tc>
          <w:tcPr>
            <w:tcW w:type="dxa" w:w="2880"/>
          </w:tcPr>
          <w:p>
            <w:r>
              <w:t>Affiliation information for the user (if requested/available).</w:t>
            </w:r>
          </w:p>
        </w:tc>
      </w:tr>
      <w:tr>
        <w:tc>
          <w:tcPr>
            <w:tcW w:type="dxa" w:w="2880"/>
          </w:tcPr>
          <w:p>
            <w:r>
              <w:t>data[].affiliation.badge_url</w:t>
            </w:r>
          </w:p>
        </w:tc>
        <w:tc>
          <w:tcPr>
            <w:tcW w:type="dxa" w:w="2880"/>
          </w:tcPr>
          <w:p>
            <w:r>
              <w:t>string</w:t>
            </w:r>
          </w:p>
        </w:tc>
        <w:tc>
          <w:tcPr>
            <w:tcW w:type="dxa" w:w="2880"/>
          </w:tcPr>
          <w:p>
            <w:r>
              <w:t>Badge URL corresponding to the affiliation.</w:t>
            </w:r>
          </w:p>
        </w:tc>
      </w:tr>
      <w:tr>
        <w:tc>
          <w:tcPr>
            <w:tcW w:type="dxa" w:w="2880"/>
          </w:tcPr>
          <w:p>
            <w:r>
              <w:t>data[].affiliation.description</w:t>
            </w:r>
          </w:p>
        </w:tc>
        <w:tc>
          <w:tcPr>
            <w:tcW w:type="dxa" w:w="2880"/>
          </w:tcPr>
          <w:p>
            <w:r>
              <w:t>string</w:t>
            </w:r>
          </w:p>
        </w:tc>
        <w:tc>
          <w:tcPr>
            <w:tcW w:type="dxa" w:w="2880"/>
          </w:tcPr>
          <w:p>
            <w:r>
              <w:t>Description of the affiliation.</w:t>
            </w:r>
          </w:p>
        </w:tc>
      </w:tr>
      <w:tr>
        <w:tc>
          <w:tcPr>
            <w:tcW w:type="dxa" w:w="2880"/>
          </w:tcPr>
          <w:p>
            <w:r>
              <w:t>data[].affiliation.url</w:t>
            </w:r>
          </w:p>
        </w:tc>
        <w:tc>
          <w:tcPr>
            <w:tcW w:type="dxa" w:w="2880"/>
          </w:tcPr>
          <w:p>
            <w:r>
              <w:t>string</w:t>
            </w:r>
          </w:p>
        </w:tc>
        <w:tc>
          <w:tcPr>
            <w:tcW w:type="dxa" w:w="2880"/>
          </w:tcPr>
          <w:p>
            <w:r>
              <w:t>URL with details about an affiliation, if available.</w:t>
            </w:r>
          </w:p>
        </w:tc>
      </w:tr>
      <w:tr>
        <w:tc>
          <w:tcPr>
            <w:tcW w:type="dxa" w:w="2880"/>
          </w:tcPr>
          <w:p>
            <w:r>
              <w:t>data[].affiliation.user_id</w:t>
            </w:r>
          </w:p>
        </w:tc>
        <w:tc>
          <w:tcPr>
            <w:tcW w:type="dxa" w:w="2880"/>
          </w:tcPr>
          <w:p>
            <w:r>
              <w:t>array</w:t>
            </w:r>
          </w:p>
        </w:tc>
        <w:tc>
          <w:tcPr>
            <w:tcW w:type="dxa" w:w="2880"/>
          </w:tcPr>
          <w:p>
            <w:r>
              <w:t>Array of user IDs associated with the affiliation.</w:t>
            </w:r>
          </w:p>
        </w:tc>
      </w:tr>
      <w:tr>
        <w:tc>
          <w:tcPr>
            <w:tcW w:type="dxa" w:w="2880"/>
          </w:tcPr>
          <w:p>
            <w:r>
              <w:t>data[].connection_status</w:t>
            </w:r>
          </w:p>
        </w:tc>
        <w:tc>
          <w:tcPr>
            <w:tcW w:type="dxa" w:w="2880"/>
          </w:tcPr>
          <w:p>
            <w:r>
              <w:t>array</w:t>
            </w:r>
          </w:p>
        </w:tc>
        <w:tc>
          <w:tcPr>
            <w:tcW w:type="dxa" w:w="2880"/>
          </w:tcPr>
          <w:p>
            <w:r>
              <w:t>Relationship details between two users. Allowed values include: follow_request_received, follow_request_sent, blocking, followed_by, following, muting.</w:t>
            </w:r>
          </w:p>
        </w:tc>
      </w:tr>
      <w:tr>
        <w:tc>
          <w:tcPr>
            <w:tcW w:type="dxa" w:w="2880"/>
          </w:tcPr>
          <w:p>
            <w:r>
              <w:t>data[].created_at</w:t>
            </w:r>
          </w:p>
        </w:tc>
        <w:tc>
          <w:tcPr>
            <w:tcW w:type="dxa" w:w="2880"/>
          </w:tcPr>
          <w:p>
            <w:r>
              <w:t>string</w:t>
            </w:r>
          </w:p>
        </w:tc>
        <w:tc>
          <w:tcPr>
            <w:tcW w:type="dxa" w:w="2880"/>
          </w:tcPr>
          <w:p>
            <w:r>
              <w:t>Creation time of this User.</w:t>
            </w:r>
          </w:p>
        </w:tc>
      </w:tr>
      <w:tr>
        <w:tc>
          <w:tcPr>
            <w:tcW w:type="dxa" w:w="2880"/>
          </w:tcPr>
          <w:p>
            <w:r>
              <w:t>data[].description</w:t>
            </w:r>
          </w:p>
        </w:tc>
        <w:tc>
          <w:tcPr>
            <w:tcW w:type="dxa" w:w="2880"/>
          </w:tcPr>
          <w:p>
            <w:r>
              <w:t>string</w:t>
            </w:r>
          </w:p>
        </w:tc>
        <w:tc>
          <w:tcPr>
            <w:tcW w:type="dxa" w:w="2880"/>
          </w:tcPr>
          <w:p>
            <w:r>
              <w:t>Profile description (bio).</w:t>
            </w:r>
          </w:p>
        </w:tc>
      </w:tr>
      <w:tr>
        <w:tc>
          <w:tcPr>
            <w:tcW w:type="dxa" w:w="2880"/>
          </w:tcPr>
          <w:p>
            <w:r>
              <w:t>data[].entities</w:t>
            </w:r>
          </w:p>
        </w:tc>
        <w:tc>
          <w:tcPr>
            <w:tcW w:type="dxa" w:w="2880"/>
          </w:tcPr>
          <w:p>
            <w:r>
              <w:t>object</w:t>
            </w:r>
          </w:p>
        </w:tc>
        <w:tc>
          <w:tcPr>
            <w:tcW w:type="dxa" w:w="2880"/>
          </w:tcPr>
          <w:p>
            <w:r>
              <w:t>Entities extracted from the user’s description and URL fields.</w:t>
            </w:r>
          </w:p>
        </w:tc>
      </w:tr>
      <w:tr>
        <w:tc>
          <w:tcPr>
            <w:tcW w:type="dxa" w:w="2880"/>
          </w:tcPr>
          <w:p>
            <w:r>
              <w:t>data[].entities.description</w:t>
            </w:r>
          </w:p>
        </w:tc>
        <w:tc>
          <w:tcPr>
            <w:tcW w:type="dxa" w:w="2880"/>
          </w:tcPr>
          <w:p>
            <w:r>
              <w:t>object</w:t>
            </w:r>
          </w:p>
        </w:tc>
        <w:tc>
          <w:tcPr>
            <w:tcW w:type="dxa" w:w="2880"/>
          </w:tcPr>
          <w:p>
            <w:r>
              <w:t>Entities for the profile description. (&lt;FullTextEntities&gt; in schema.)</w:t>
            </w:r>
          </w:p>
        </w:tc>
      </w:tr>
      <w:tr>
        <w:tc>
          <w:tcPr>
            <w:tcW w:type="dxa" w:w="2880"/>
          </w:tcPr>
          <w:p>
            <w:r>
              <w:t>data[].entities.url</w:t>
            </w:r>
          </w:p>
        </w:tc>
        <w:tc>
          <w:tcPr>
            <w:tcW w:type="dxa" w:w="2880"/>
          </w:tcPr>
          <w:p>
            <w:r>
              <w:t>object</w:t>
            </w:r>
          </w:p>
        </w:tc>
        <w:tc>
          <w:tcPr>
            <w:tcW w:type="dxa" w:w="2880"/>
          </w:tcPr>
          <w:p>
            <w:r>
              <w:t>Entities for the profile URL, including urls.</w:t>
            </w:r>
          </w:p>
        </w:tc>
      </w:tr>
      <w:tr>
        <w:tc>
          <w:tcPr>
            <w:tcW w:type="dxa" w:w="2880"/>
          </w:tcPr>
          <w:p>
            <w:r>
              <w:t>data[].location</w:t>
            </w:r>
          </w:p>
        </w:tc>
        <w:tc>
          <w:tcPr>
            <w:tcW w:type="dxa" w:w="2880"/>
          </w:tcPr>
          <w:p>
            <w:r>
              <w:t>string</w:t>
            </w:r>
          </w:p>
        </w:tc>
        <w:tc>
          <w:tcPr>
            <w:tcW w:type="dxa" w:w="2880"/>
          </w:tcPr>
          <w:p>
            <w:r>
              <w:t>Freeform profile location.</w:t>
            </w:r>
          </w:p>
        </w:tc>
      </w:tr>
      <w:tr>
        <w:tc>
          <w:tcPr>
            <w:tcW w:type="dxa" w:w="2880"/>
          </w:tcPr>
          <w:p>
            <w:r>
              <w:t>data[].most_recent_tweet_id</w:t>
            </w:r>
          </w:p>
        </w:tc>
        <w:tc>
          <w:tcPr>
            <w:tcW w:type="dxa" w:w="2880"/>
          </w:tcPr>
          <w:p>
            <w:r>
              <w:t>string</w:t>
            </w:r>
          </w:p>
        </w:tc>
        <w:tc>
          <w:tcPr>
            <w:tcW w:type="dxa" w:w="2880"/>
          </w:tcPr>
          <w:p>
            <w:r>
              <w:t>Most recent Tweet/Post ID.</w:t>
            </w:r>
          </w:p>
        </w:tc>
      </w:tr>
      <w:tr>
        <w:tc>
          <w:tcPr>
            <w:tcW w:type="dxa" w:w="2880"/>
          </w:tcPr>
          <w:p>
            <w:r>
              <w:t>data[].pinned_tweet_id</w:t>
            </w:r>
          </w:p>
        </w:tc>
        <w:tc>
          <w:tcPr>
            <w:tcW w:type="dxa" w:w="2880"/>
          </w:tcPr>
          <w:p>
            <w:r>
              <w:t>string</w:t>
            </w:r>
          </w:p>
        </w:tc>
        <w:tc>
          <w:tcPr>
            <w:tcW w:type="dxa" w:w="2880"/>
          </w:tcPr>
          <w:p>
            <w:r>
              <w:t>Pinned Tweet/Post ID.</w:t>
            </w:r>
          </w:p>
        </w:tc>
      </w:tr>
      <w:tr>
        <w:tc>
          <w:tcPr>
            <w:tcW w:type="dxa" w:w="2880"/>
          </w:tcPr>
          <w:p>
            <w:r>
              <w:t>data[].profile_banner_url</w:t>
            </w:r>
          </w:p>
        </w:tc>
        <w:tc>
          <w:tcPr>
            <w:tcW w:type="dxa" w:w="2880"/>
          </w:tcPr>
          <w:p>
            <w:r>
              <w:t>string</w:t>
            </w:r>
          </w:p>
        </w:tc>
        <w:tc>
          <w:tcPr>
            <w:tcW w:type="dxa" w:w="2880"/>
          </w:tcPr>
          <w:p>
            <w:r>
              <w:t>URL to the profile banner image.</w:t>
            </w:r>
          </w:p>
        </w:tc>
      </w:tr>
      <w:tr>
        <w:tc>
          <w:tcPr>
            <w:tcW w:type="dxa" w:w="2880"/>
          </w:tcPr>
          <w:p>
            <w:r>
              <w:t>data[].profile_image_url</w:t>
            </w:r>
          </w:p>
        </w:tc>
        <w:tc>
          <w:tcPr>
            <w:tcW w:type="dxa" w:w="2880"/>
          </w:tcPr>
          <w:p>
            <w:r>
              <w:t>string</w:t>
            </w:r>
          </w:p>
        </w:tc>
        <w:tc>
          <w:tcPr>
            <w:tcW w:type="dxa" w:w="2880"/>
          </w:tcPr>
          <w:p>
            <w:r>
              <w:t>URL to the profile image.</w:t>
            </w:r>
          </w:p>
        </w:tc>
      </w:tr>
      <w:tr>
        <w:tc>
          <w:tcPr>
            <w:tcW w:type="dxa" w:w="2880"/>
          </w:tcPr>
          <w:p>
            <w:r>
              <w:t>data[].protected</w:t>
            </w:r>
          </w:p>
        </w:tc>
        <w:tc>
          <w:tcPr>
            <w:tcW w:type="dxa" w:w="2880"/>
          </w:tcPr>
          <w:p>
            <w:r>
              <w:t>boolean</w:t>
            </w:r>
          </w:p>
        </w:tc>
        <w:tc>
          <w:tcPr>
            <w:tcW w:type="dxa" w:w="2880"/>
          </w:tcPr>
          <w:p>
            <w:r>
              <w:t>Whether the user’s Posts are protected/private.</w:t>
            </w:r>
          </w:p>
        </w:tc>
      </w:tr>
      <w:tr>
        <w:tc>
          <w:tcPr>
            <w:tcW w:type="dxa" w:w="2880"/>
          </w:tcPr>
          <w:p>
            <w:r>
              <w:t>data[].public_metrics</w:t>
            </w:r>
          </w:p>
        </w:tc>
        <w:tc>
          <w:tcPr>
            <w:tcW w:type="dxa" w:w="2880"/>
          </w:tcPr>
          <w:p>
            <w:r>
              <w:t>object</w:t>
            </w:r>
          </w:p>
        </w:tc>
        <w:tc>
          <w:tcPr>
            <w:tcW w:type="dxa" w:w="2880"/>
          </w:tcPr>
          <w:p>
            <w:r>
              <w:t>Public metric counts for the user.</w:t>
            </w:r>
          </w:p>
        </w:tc>
      </w:tr>
      <w:tr>
        <w:tc>
          <w:tcPr>
            <w:tcW w:type="dxa" w:w="2880"/>
          </w:tcPr>
          <w:p>
            <w:r>
              <w:t>data[].public_metrics.followers_count</w:t>
            </w:r>
          </w:p>
        </w:tc>
        <w:tc>
          <w:tcPr>
            <w:tcW w:type="dxa" w:w="2880"/>
          </w:tcPr>
          <w:p>
            <w:r>
              <w:t>integer</w:t>
            </w:r>
          </w:p>
        </w:tc>
        <w:tc>
          <w:tcPr>
            <w:tcW w:type="dxa" w:w="2880"/>
          </w:tcPr>
          <w:p>
            <w:r>
              <w:t>Number of Users following this User. (Required in schema.)</w:t>
            </w:r>
          </w:p>
        </w:tc>
      </w:tr>
      <w:tr>
        <w:tc>
          <w:tcPr>
            <w:tcW w:type="dxa" w:w="2880"/>
          </w:tcPr>
          <w:p>
            <w:r>
              <w:t>data[].public_metrics.following_count</w:t>
            </w:r>
          </w:p>
        </w:tc>
        <w:tc>
          <w:tcPr>
            <w:tcW w:type="dxa" w:w="2880"/>
          </w:tcPr>
          <w:p>
            <w:r>
              <w:t>integer</w:t>
            </w:r>
          </w:p>
        </w:tc>
        <w:tc>
          <w:tcPr>
            <w:tcW w:type="dxa" w:w="2880"/>
          </w:tcPr>
          <w:p>
            <w:r>
              <w:t>Number of Users this User is following. (Required in schema.)</w:t>
            </w:r>
          </w:p>
        </w:tc>
      </w:tr>
      <w:tr>
        <w:tc>
          <w:tcPr>
            <w:tcW w:type="dxa" w:w="2880"/>
          </w:tcPr>
          <w:p>
            <w:r>
              <w:t>data[].public_metrics.listed_count</w:t>
            </w:r>
          </w:p>
        </w:tc>
        <w:tc>
          <w:tcPr>
            <w:tcW w:type="dxa" w:w="2880"/>
          </w:tcPr>
          <w:p>
            <w:r>
              <w:t>integer</w:t>
            </w:r>
          </w:p>
        </w:tc>
        <w:tc>
          <w:tcPr>
            <w:tcW w:type="dxa" w:w="2880"/>
          </w:tcPr>
          <w:p>
            <w:r>
              <w:t>Number of lists that include this User. (Required in schema.)</w:t>
            </w:r>
          </w:p>
        </w:tc>
      </w:tr>
      <w:tr>
        <w:tc>
          <w:tcPr>
            <w:tcW w:type="dxa" w:w="2880"/>
          </w:tcPr>
          <w:p>
            <w:r>
              <w:t>data[].public_metrics.tweet_count</w:t>
            </w:r>
          </w:p>
        </w:tc>
        <w:tc>
          <w:tcPr>
            <w:tcW w:type="dxa" w:w="2880"/>
          </w:tcPr>
          <w:p>
            <w:r>
              <w:t>integer</w:t>
            </w:r>
          </w:p>
        </w:tc>
        <w:tc>
          <w:tcPr>
            <w:tcW w:type="dxa" w:w="2880"/>
          </w:tcPr>
          <w:p>
            <w:r>
              <w:t>Number of Posts (including Retweets) posted by this User. (Required in schema.)</w:t>
            </w:r>
          </w:p>
        </w:tc>
      </w:tr>
      <w:tr>
        <w:tc>
          <w:tcPr>
            <w:tcW w:type="dxa" w:w="2880"/>
          </w:tcPr>
          <w:p>
            <w:r>
              <w:t>data[].public_metrics.like_count</w:t>
            </w:r>
          </w:p>
        </w:tc>
        <w:tc>
          <w:tcPr>
            <w:tcW w:type="dxa" w:w="2880"/>
          </w:tcPr>
          <w:p>
            <w:r>
              <w:t>integer</w:t>
            </w:r>
          </w:p>
        </w:tc>
        <w:tc>
          <w:tcPr>
            <w:tcW w:type="dxa" w:w="2880"/>
          </w:tcPr>
          <w:p>
            <w:r>
              <w:t>Number of likes created by this User.</w:t>
            </w:r>
          </w:p>
        </w:tc>
      </w:tr>
      <w:tr>
        <w:tc>
          <w:tcPr>
            <w:tcW w:type="dxa" w:w="2880"/>
          </w:tcPr>
          <w:p>
            <w:r>
              <w:t>data[].receives_your_dm</w:t>
            </w:r>
          </w:p>
        </w:tc>
        <w:tc>
          <w:tcPr>
            <w:tcW w:type="dxa" w:w="2880"/>
          </w:tcPr>
          <w:p>
            <w:r>
              <w:t>boolean</w:t>
            </w:r>
          </w:p>
        </w:tc>
        <w:tc>
          <w:tcPr>
            <w:tcW w:type="dxa" w:w="2880"/>
          </w:tcPr>
          <w:p>
            <w:r>
              <w:t>Whether you can send a DM to this User.</w:t>
            </w:r>
          </w:p>
        </w:tc>
      </w:tr>
      <w:tr>
        <w:tc>
          <w:tcPr>
            <w:tcW w:type="dxa" w:w="2880"/>
          </w:tcPr>
          <w:p>
            <w:r>
              <w:t>data[].subscription_type</w:t>
            </w:r>
          </w:p>
        </w:tc>
        <w:tc>
          <w:tcPr>
            <w:tcW w:type="dxa" w:w="2880"/>
          </w:tcPr>
          <w:p>
            <w:r>
              <w:t>string</w:t>
            </w:r>
          </w:p>
        </w:tc>
        <w:tc>
          <w:tcPr>
            <w:tcW w:type="dxa" w:w="2880"/>
          </w:tcPr>
          <w:p>
            <w:r>
              <w:t>X Blue subscription type. Allowed values: Basic, Premium, PremiumPlus, None.</w:t>
            </w:r>
          </w:p>
        </w:tc>
      </w:tr>
      <w:tr>
        <w:tc>
          <w:tcPr>
            <w:tcW w:type="dxa" w:w="2880"/>
          </w:tcPr>
          <w:p>
            <w:r>
              <w:t>data[].url</w:t>
            </w:r>
          </w:p>
        </w:tc>
        <w:tc>
          <w:tcPr>
            <w:tcW w:type="dxa" w:w="2880"/>
          </w:tcPr>
          <w:p>
            <w:r>
              <w:t>string</w:t>
            </w:r>
          </w:p>
        </w:tc>
        <w:tc>
          <w:tcPr>
            <w:tcW w:type="dxa" w:w="2880"/>
          </w:tcPr>
          <w:p>
            <w:r>
              <w:t>Profile URL specified by the user.</w:t>
            </w:r>
          </w:p>
        </w:tc>
      </w:tr>
      <w:tr>
        <w:tc>
          <w:tcPr>
            <w:tcW w:type="dxa" w:w="2880"/>
          </w:tcPr>
          <w:p>
            <w:r>
              <w:t>data[].verified</w:t>
            </w:r>
          </w:p>
        </w:tc>
        <w:tc>
          <w:tcPr>
            <w:tcW w:type="dxa" w:w="2880"/>
          </w:tcPr>
          <w:p>
            <w:r>
              <w:t>boolean</w:t>
            </w:r>
          </w:p>
        </w:tc>
        <w:tc>
          <w:tcPr>
            <w:tcW w:type="dxa" w:w="2880"/>
          </w:tcPr>
          <w:p>
            <w:r>
              <w:t>Whether the user is verified.</w:t>
            </w:r>
          </w:p>
        </w:tc>
      </w:tr>
      <w:tr>
        <w:tc>
          <w:tcPr>
            <w:tcW w:type="dxa" w:w="2880"/>
          </w:tcPr>
          <w:p>
            <w:r>
              <w:t>data[].verified_type</w:t>
            </w:r>
          </w:p>
        </w:tc>
        <w:tc>
          <w:tcPr>
            <w:tcW w:type="dxa" w:w="2880"/>
          </w:tcPr>
          <w:p>
            <w:r>
              <w:t>string</w:t>
            </w:r>
          </w:p>
        </w:tc>
        <w:tc>
          <w:tcPr>
            <w:tcW w:type="dxa" w:w="2880"/>
          </w:tcPr>
          <w:p>
            <w:r>
              <w:t>Verified type. Allowed values: blue, government, business, none.</w:t>
            </w:r>
          </w:p>
        </w:tc>
      </w:tr>
      <w:tr>
        <w:tc>
          <w:tcPr>
            <w:tcW w:type="dxa" w:w="2880"/>
          </w:tcPr>
          <w:p>
            <w:r>
              <w:t>data[].withheld</w:t>
            </w:r>
          </w:p>
        </w:tc>
        <w:tc>
          <w:tcPr>
            <w:tcW w:type="dxa" w:w="2880"/>
          </w:tcPr>
          <w:p>
            <w:r>
              <w:t>object</w:t>
            </w:r>
          </w:p>
        </w:tc>
        <w:tc>
          <w:tcPr>
            <w:tcW w:type="dxa" w:w="2880"/>
          </w:tcPr>
          <w:p>
            <w:r>
              <w:t>Withheld information. (&lt;UserWithheld&gt; in schema.)</w:t>
            </w:r>
          </w:p>
        </w:tc>
      </w:tr>
      <w:tr>
        <w:tc>
          <w:tcPr>
            <w:tcW w:type="dxa" w:w="2880"/>
          </w:tcPr>
          <w:p>
            <w:r>
              <w:t>errors</w:t>
            </w:r>
          </w:p>
        </w:tc>
        <w:tc>
          <w:tcPr>
            <w:tcW w:type="dxa" w:w="2880"/>
          </w:tcPr>
          <w:p>
            <w:r>
              <w:t>array</w:t>
            </w:r>
          </w:p>
        </w:tc>
        <w:tc>
          <w:tcPr>
            <w:tcW w:type="dxa" w:w="2880"/>
          </w:tcPr>
          <w:p>
            <w:r>
              <w:t>Array of error objects (when applicable).</w:t>
            </w:r>
          </w:p>
        </w:tc>
      </w:tr>
      <w:tr>
        <w:tc>
          <w:tcPr>
            <w:tcW w:type="dxa" w:w="2880"/>
          </w:tcPr>
          <w:p>
            <w:r>
              <w:t>errors[].title</w:t>
            </w:r>
          </w:p>
        </w:tc>
        <w:tc>
          <w:tcPr>
            <w:tcW w:type="dxa" w:w="2880"/>
          </w:tcPr>
          <w:p>
            <w:r>
              <w:t>string</w:t>
            </w:r>
          </w:p>
        </w:tc>
        <w:tc>
          <w:tcPr>
            <w:tcW w:type="dxa" w:w="2880"/>
          </w:tcPr>
          <w:p>
            <w:r>
              <w:t>Error title. (Required in schema.)</w:t>
            </w:r>
          </w:p>
        </w:tc>
      </w:tr>
      <w:tr>
        <w:tc>
          <w:tcPr>
            <w:tcW w:type="dxa" w:w="2880"/>
          </w:tcPr>
          <w:p>
            <w:r>
              <w:t>errors[].type</w:t>
            </w:r>
          </w:p>
        </w:tc>
        <w:tc>
          <w:tcPr>
            <w:tcW w:type="dxa" w:w="2880"/>
          </w:tcPr>
          <w:p>
            <w:r>
              <w:t>string</w:t>
            </w:r>
          </w:p>
        </w:tc>
        <w:tc>
          <w:tcPr>
            <w:tcW w:type="dxa" w:w="2880"/>
          </w:tcPr>
          <w:p>
            <w:r>
              <w:t>Error type URI. (Required in schema.)</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includes</w:t>
            </w:r>
          </w:p>
        </w:tc>
        <w:tc>
          <w:tcPr>
            <w:tcW w:type="dxa" w:w="2880"/>
          </w:tcPr>
          <w:p>
            <w:r>
              <w:t>object</w:t>
            </w:r>
          </w:p>
        </w:tc>
        <w:tc>
          <w:tcPr>
            <w:tcW w:type="dxa" w:w="2880"/>
          </w:tcPr>
          <w:p>
            <w:r>
              <w:t>Expanded objects included in the response (when requested via expansions).</w:t>
            </w:r>
          </w:p>
        </w:tc>
      </w:tr>
      <w:tr>
        <w:tc>
          <w:tcPr>
            <w:tcW w:type="dxa" w:w="2880"/>
          </w:tcPr>
          <w:p>
            <w:r>
              <w:t>includes.media</w:t>
            </w:r>
          </w:p>
        </w:tc>
        <w:tc>
          <w:tcPr>
            <w:tcW w:type="dxa" w:w="2880"/>
          </w:tcPr>
          <w:p>
            <w:r>
              <w:t>array</w:t>
            </w:r>
          </w:p>
        </w:tc>
        <w:tc>
          <w:tcPr>
            <w:tcW w:type="dxa" w:w="2880"/>
          </w:tcPr>
          <w:p>
            <w:r>
              <w:t>Expanded media objects.</w:t>
            </w:r>
          </w:p>
        </w:tc>
      </w:tr>
      <w:tr>
        <w:tc>
          <w:tcPr>
            <w:tcW w:type="dxa" w:w="2880"/>
          </w:tcPr>
          <w:p>
            <w:r>
              <w:t>includes.places</w:t>
            </w:r>
          </w:p>
        </w:tc>
        <w:tc>
          <w:tcPr>
            <w:tcW w:type="dxa" w:w="2880"/>
          </w:tcPr>
          <w:p>
            <w:r>
              <w:t>array</w:t>
            </w:r>
          </w:p>
        </w:tc>
        <w:tc>
          <w:tcPr>
            <w:tcW w:type="dxa" w:w="2880"/>
          </w:tcPr>
          <w:p>
            <w:r>
              <w:t>Expanded place objects.</w:t>
            </w:r>
          </w:p>
        </w:tc>
      </w:tr>
      <w:tr>
        <w:tc>
          <w:tcPr>
            <w:tcW w:type="dxa" w:w="2880"/>
          </w:tcPr>
          <w:p>
            <w:r>
              <w:t>includes.polls</w:t>
            </w:r>
          </w:p>
        </w:tc>
        <w:tc>
          <w:tcPr>
            <w:tcW w:type="dxa" w:w="2880"/>
          </w:tcPr>
          <w:p>
            <w:r>
              <w:t>array</w:t>
            </w:r>
          </w:p>
        </w:tc>
        <w:tc>
          <w:tcPr>
            <w:tcW w:type="dxa" w:w="2880"/>
          </w:tcPr>
          <w:p>
            <w:r>
              <w:t>Expanded poll objects.</w:t>
            </w:r>
          </w:p>
        </w:tc>
      </w:tr>
      <w:tr>
        <w:tc>
          <w:tcPr>
            <w:tcW w:type="dxa" w:w="2880"/>
          </w:tcPr>
          <w:p>
            <w:r>
              <w:t>includes.topics</w:t>
            </w:r>
          </w:p>
        </w:tc>
        <w:tc>
          <w:tcPr>
            <w:tcW w:type="dxa" w:w="2880"/>
          </w:tcPr>
          <w:p>
            <w:r>
              <w:t>array</w:t>
            </w:r>
          </w:p>
        </w:tc>
        <w:tc>
          <w:tcPr>
            <w:tcW w:type="dxa" w:w="2880"/>
          </w:tcPr>
          <w:p>
            <w:r>
              <w:t>Expanded topic objects.</w:t>
            </w:r>
          </w:p>
        </w:tc>
      </w:tr>
      <w:tr>
        <w:tc>
          <w:tcPr>
            <w:tcW w:type="dxa" w:w="2880"/>
          </w:tcPr>
          <w:p>
            <w:r>
              <w:t>includes.tweets</w:t>
            </w:r>
          </w:p>
        </w:tc>
        <w:tc>
          <w:tcPr>
            <w:tcW w:type="dxa" w:w="2880"/>
          </w:tcPr>
          <w:p>
            <w:r>
              <w:t>array</w:t>
            </w:r>
          </w:p>
        </w:tc>
        <w:tc>
          <w:tcPr>
            <w:tcW w:type="dxa" w:w="2880"/>
          </w:tcPr>
          <w:p>
            <w:r>
              <w:t>Expanded tweet objects.</w:t>
            </w:r>
          </w:p>
        </w:tc>
      </w:tr>
      <w:tr>
        <w:tc>
          <w:tcPr>
            <w:tcW w:type="dxa" w:w="2880"/>
          </w:tcPr>
          <w:p>
            <w:r>
              <w:t>includes.users</w:t>
            </w:r>
          </w:p>
        </w:tc>
        <w:tc>
          <w:tcPr>
            <w:tcW w:type="dxa" w:w="2880"/>
          </w:tcPr>
          <w:p>
            <w:r>
              <w:t>array</w:t>
            </w:r>
          </w:p>
        </w:tc>
        <w:tc>
          <w:tcPr>
            <w:tcW w:type="dxa" w:w="2880"/>
          </w:tcPr>
          <w:p>
            <w:r>
              <w:t>Expanded user objects.</w:t>
            </w:r>
          </w:p>
        </w:tc>
      </w:tr>
      <w:tr>
        <w:tc>
          <w:tcPr>
            <w:tcW w:type="dxa" w:w="2880"/>
          </w:tcPr>
          <w:p>
            <w:r>
              <w:t>meta</w:t>
            </w:r>
          </w:p>
        </w:tc>
        <w:tc>
          <w:tcPr>
            <w:tcW w:type="dxa" w:w="2880"/>
          </w:tcPr>
          <w:p>
            <w:r>
              <w:t>object</w:t>
            </w:r>
          </w:p>
        </w:tc>
        <w:tc>
          <w:tcPr>
            <w:tcW w:type="dxa" w:w="2880"/>
          </w:tcPr>
          <w:p>
            <w:r>
              <w:t>Pagination and result metadata.</w:t>
            </w:r>
          </w:p>
        </w:tc>
      </w:tr>
      <w:tr>
        <w:tc>
          <w:tcPr>
            <w:tcW w:type="dxa" w:w="2880"/>
          </w:tcPr>
          <w:p>
            <w:r>
              <w:t>meta.result_count</w:t>
            </w:r>
          </w:p>
        </w:tc>
        <w:tc>
          <w:tcPr>
            <w:tcW w:type="dxa" w:w="2880"/>
          </w:tcPr>
          <w:p>
            <w:r>
              <w:t>integer</w:t>
            </w:r>
          </w:p>
        </w:tc>
        <w:tc>
          <w:tcPr>
            <w:tcW w:type="dxa" w:w="2880"/>
          </w:tcPr>
          <w:p>
            <w:r>
              <w:t>Number of results returned in this response.</w:t>
            </w:r>
          </w:p>
        </w:tc>
      </w:tr>
      <w:tr>
        <w:tc>
          <w:tcPr>
            <w:tcW w:type="dxa" w:w="2880"/>
          </w:tcPr>
          <w:p>
            <w:r>
              <w:t>meta.next_token</w:t>
            </w:r>
          </w:p>
        </w:tc>
        <w:tc>
          <w:tcPr>
            <w:tcW w:type="dxa" w:w="2880"/>
          </w:tcPr>
          <w:p>
            <w:r>
              <w:t>string</w:t>
            </w:r>
          </w:p>
        </w:tc>
        <w:tc>
          <w:tcPr>
            <w:tcW w:type="dxa" w:w="2880"/>
          </w:tcPr>
          <w:p>
            <w:r>
              <w:t>Token to retrieve the next page of results.</w:t>
            </w:r>
          </w:p>
        </w:tc>
      </w:tr>
      <w:tr>
        <w:tc>
          <w:tcPr>
            <w:tcW w:type="dxa" w:w="2880"/>
          </w:tcPr>
          <w:p>
            <w:r>
              <w:t>meta.previous_token</w:t>
            </w:r>
          </w:p>
        </w:tc>
        <w:tc>
          <w:tcPr>
            <w:tcW w:type="dxa" w:w="2880"/>
          </w:tcPr>
          <w:p>
            <w:r>
              <w:t>string</w:t>
            </w:r>
          </w:p>
        </w:tc>
        <w:tc>
          <w:tcPr>
            <w:tcW w:type="dxa" w:w="2880"/>
          </w:tcPr>
          <w:p>
            <w:r>
              <w:t>Token to retrieve the previous page of results.</w:t>
            </w:r>
          </w:p>
        </w:tc>
      </w:tr>
    </w:tbl>
    <w:p/>
    <w:p>
      <w:pPr>
        <w:pStyle w:val="Heading3"/>
      </w:pPr>
      <w:r>
        <w:t>Available Filters</w:t>
      </w:r>
    </w:p>
    <w:p>
      <w:pPr>
        <w:pStyle w:val="ListBullet"/>
      </w:pPr>
      <w:r>
        <w:t>pagination_token — retrieve a specified “page” of results.</w:t>
      </w:r>
    </w:p>
    <w:p>
      <w:pPr>
        <w:pStyle w:val="Heading3"/>
      </w:pPr>
      <w:r>
        <w:t>Available Sorting Options</w:t>
      </w:r>
    </w:p>
    <w:p>
      <w:pPr>
        <w:pStyle w:val="ListBullet"/>
      </w:pPr>
      <w:r>
        <w:t>Not documented.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'https://api.x.com/2/users/2244994945/followers?max_results=100&amp;user.fields=created_at,description,public_metrics&amp;expansions=pinned_tweet_id&amp;tweet.fields=created_at,public_metrics'</w:t>
      </w:r>
    </w:p>
    <w:p>
      <w:pPr>
        <w:pStyle w:val="Heading3"/>
      </w:pPr>
      <w:r>
        <w:t>Example Usage</w:t>
      </w:r>
    </w:p>
    <w:p>
      <w:pPr>
        <w:pStyle w:val="Heading3"/>
      </w:pPr>
      <w:r>
        <w:t>Example 1: Basic followers list</w:t>
      </w:r>
    </w:p>
    <w:p>
      <w:r>
        <w:rPr>
          <w:b/>
          <w:color w:val="666666"/>
          <w:sz w:val="16"/>
        </w:rPr>
        <w:t>[bash]</w:t>
      </w:r>
    </w:p>
    <w:p>
      <w:pPr>
        <w:shd w:fill="F2F2F2" w:val="clear"/>
      </w:pPr>
      <w:r>
        <w:rPr>
          <w:rFonts w:ascii="Courier New" w:hAnsi="Courier New"/>
          <w:sz w:val="17"/>
        </w:rPr>
        <w:t>curl -i --location --request GET 'https://api.x.com/2/users/2244994945/followers'</w:t>
      </w:r>
    </w:p>
    <w:p>
      <w:pPr>
        <w:pStyle w:val="Heading3"/>
      </w:pPr>
      <w:r>
        <w:t>Example 2: Paginate using pagination_token</w:t>
      </w:r>
    </w:p>
    <w:p>
      <w:r>
        <w:rPr>
          <w:b/>
          <w:color w:val="666666"/>
          <w:sz w:val="16"/>
        </w:rPr>
        <w:t>[bash]</w:t>
      </w:r>
    </w:p>
    <w:p>
      <w:pPr>
        <w:shd w:fill="F2F2F2" w:val="clear"/>
      </w:pPr>
      <w:r>
        <w:rPr>
          <w:rFonts w:ascii="Courier New" w:hAnsi="Courier New"/>
          <w:sz w:val="17"/>
        </w:rPr>
        <w:t>curl -i --location --request GET 'https://api.x.com/2/users/2244994945/followers?max_results=100&amp;pagination_token=NEXT_TOKEN'</w:t>
      </w:r>
    </w:p>
    <w:p>
      <w:pPr>
        <w:pStyle w:val="Heading3"/>
      </w:pPr>
      <w:r>
        <w:t>Example 3: Request additional User fields</w:t>
      </w:r>
    </w:p>
    <w:p>
      <w:r>
        <w:rPr>
          <w:b/>
          <w:color w:val="666666"/>
          <w:sz w:val="16"/>
        </w:rPr>
        <w:t>[bash]</w:t>
      </w:r>
    </w:p>
    <w:p>
      <w:pPr>
        <w:shd w:fill="F2F2F2" w:val="clear"/>
      </w:pPr>
      <w:r>
        <w:rPr>
          <w:rFonts w:ascii="Courier New" w:hAnsi="Courier New"/>
          <w:sz w:val="17"/>
        </w:rPr>
        <w:t>curl -i --location --request GET 'https://api.x.com/2/users/2244994945/followers?user.fields=created_at,location,public_metrics,verified'</w:t>
      </w:r>
    </w:p>
    <w:p>
      <w:pPr>
        <w:pStyle w:val="Heading3"/>
      </w:pPr>
      <w:r>
        <w:t>Notes</w:t>
      </w:r>
    </w:p>
    <w:p>
      <w:pPr>
        <w:pStyle w:val="ListBullet"/>
      </w:pPr>
      <w:r>
        <w:t>user.fields, expansions, and tweet.fields are documented as comma-separated lists of allowed values.</w:t>
      </w:r>
    </w:p>
    <w:p>
      <w:pPr>
        <w:pStyle w:val="ListBullet"/>
      </w:pPr>
      <w:r>
        <w:t>Pagination is performed using pagination_token, and the response may include meta.next_token / meta.previous_token.</w:t>
      </w:r>
    </w:p>
    <w:p>
      <w:r>
        <w:br w:type="page"/>
      </w:r>
    </w:p>
    <w:p>
      <w:pPr>
        <w:pStyle w:val="Heading2"/>
      </w:pPr>
      <w:r>
        <w:t>122. [GET] List a User’s Following</w:t>
      </w:r>
    </w:p>
    <w:p>
      <w:r>
        <w:rPr>
          <w:b/>
        </w:rPr>
        <w:t xml:space="preserve">Endpoint: </w:t>
      </w:r>
      <w:r>
        <w:rPr>
          <w:rFonts w:ascii="Courier New" w:hAnsi="Courier New"/>
          <w:sz w:val="18"/>
        </w:rPr>
        <w:t>/2/users/{{id}}/following</w:t>
      </w:r>
    </w:p>
    <w:p>
      <w:pPr>
        <w:pStyle w:val="Heading3"/>
      </w:pPr>
      <w:r>
        <w:t>Prerequisites</w:t>
      </w:r>
    </w:p>
    <w:p>
      <w:pPr>
        <w:pStyle w:val="ListBullet"/>
      </w:pPr>
      <w:r>
        <w:t>You must have access to look up Users and their following list in the X API.</w:t>
      </w:r>
    </w:p>
    <w:p>
      <w:pPr>
        <w:pStyle w:val="Heading3"/>
      </w:pPr>
      <w:r>
        <w:t>Method</w:t>
      </w:r>
    </w:p>
    <w:p>
      <w:r>
        <w:t>GET</w:t>
      </w:r>
    </w:p>
    <w:p>
      <w:pPr>
        <w:pStyle w:val="Heading3"/>
      </w:pPr>
      <w:r>
        <w:t>URL</w:t>
      </w:r>
    </w:p>
    <w:p>
      <w:r>
        <w:t>https://api.x.com/2/users/{{id}}/following</w:t>
      </w:r>
    </w:p>
    <w:p>
      <w:pPr>
        <w:pStyle w:val="Heading3"/>
      </w:pPr>
      <w:r>
        <w:t>Description</w:t>
      </w:r>
    </w:p>
    <w:p>
      <w:r>
        <w:t>Retrieves a list of Users that are followed by the specified User (by User ID). Supports pagination and optional field expansion for related objects.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/2/users//following or /2/users/following).</w:t>
      </w:r>
    </w:p>
    <w:p>
      <w:pPr>
        <w:pStyle w:val="ListBullet"/>
      </w:pPr>
      <w:r>
        <w:t>Always construct the path as /2/users/{{id}}/following,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/2/users/2244994945/following</w:t>
        <w:br/>
        <w:t>/2/users/1234567890/following</w:t>
      </w:r>
    </w:p>
    <w:p>
      <w:pPr>
        <w:pStyle w:val="Heading3"/>
      </w:pPr>
      <w:r>
        <w:t>Invalid Examples</w:t>
      </w:r>
    </w:p>
    <w:p>
      <w:r>
        <w:rPr>
          <w:b/>
          <w:color w:val="666666"/>
          <w:sz w:val="16"/>
        </w:rPr>
        <w:t>[http]</w:t>
      </w:r>
    </w:p>
    <w:p>
      <w:pPr>
        <w:shd w:fill="F2F2F2" w:val="clear"/>
      </w:pPr>
      <w:r>
        <w:rPr>
          <w:rFonts w:ascii="Courier New" w:hAnsi="Courier New"/>
          <w:sz w:val="17"/>
        </w:rPr>
        <w:t>/2/users//following</w:t>
        <w:br/>
        <w:t>/2/users/following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to look up. Example: 2244994945.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Used to request a specified “page” of results.</w:t>
            </w:r>
          </w:p>
        </w:tc>
      </w:tr>
      <w:tr>
        <w:tc>
          <w:tcPr>
            <w:tcW w:type="dxa" w:w="2880"/>
          </w:tcPr>
          <w:p>
            <w:r>
              <w:t>user.fields</w:t>
            </w:r>
          </w:p>
        </w:tc>
        <w:tc>
          <w:tcPr>
            <w:tcW w:type="dxa" w:w="2880"/>
          </w:tcPr>
          <w:p>
            <w:r>
              <w:t>array (enum)</w:t>
            </w:r>
          </w:p>
        </w:tc>
        <w:tc>
          <w:tcPr>
            <w:tcW w:type="dxa" w:w="2880"/>
          </w:tcPr>
          <w:p>
            <w:r>
              <w:t>Comma-separated list of User fields to include in data.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expansions</w:t>
            </w:r>
          </w:p>
        </w:tc>
        <w:tc>
          <w:tcPr>
            <w:tcW w:type="dxa" w:w="2880"/>
          </w:tcPr>
          <w:p>
            <w:r>
              <w:t>array (enum)</w:t>
            </w:r>
          </w:p>
        </w:tc>
        <w:tc>
          <w:tcPr>
            <w:tcW w:type="dxa" w:w="2880"/>
          </w:tcPr>
          <w:p>
            <w:r>
              <w:t>Comma-separated list of fields to expand. Allowed values: affiliation.user_id, most_recent_tweet_id, pinned_tweet_id.</w:t>
            </w:r>
          </w:p>
        </w:tc>
      </w:tr>
      <w:tr>
        <w:tc>
          <w:tcPr>
            <w:tcW w:type="dxa" w:w="2880"/>
          </w:tcPr>
          <w:p>
            <w:r>
              <w:t>tweet.fields</w:t>
            </w:r>
          </w:p>
        </w:tc>
        <w:tc>
          <w:tcPr>
            <w:tcW w:type="dxa" w:w="2880"/>
          </w:tcPr>
          <w:p>
            <w:r>
              <w:t>array (enum)</w:t>
            </w:r>
          </w:p>
        </w:tc>
        <w:tc>
          <w:tcPr>
            <w:tcW w:type="dxa" w:w="2880"/>
          </w:tcPr>
          <w:p>
            <w:r>
              <w:t>Comma-separated list of Tweet fields to include when Tweets are returned via expansions.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"2244994945",</w:t>
        <w:br/>
        <w:t xml:space="preserve"> "name": "Example User",</w:t>
        <w:br/>
        <w:t xml:space="preserve"> "username": "exampleuser",</w:t>
        <w:br/>
        <w:t xml:space="preserve"> "created_at": "2020-01-01T00:00:00.000Z",</w:t>
        <w:br/>
        <w:t xml:space="preserve"> "description": "Profile bio text",</w:t>
        <w:br/>
        <w:t xml:space="preserve"> "location": "Earth",</w:t>
        <w:br/>
        <w:t xml:space="preserve"> "profile_image_url": "https://example.com/profile.jpg",</w:t>
        <w:br/>
        <w:t xml:space="preserve"> "protected": false,</w:t>
        <w:br/>
        <w:t xml:space="preserve"> "verified": false,</w:t>
        <w:br/>
        <w:t xml:space="preserve"> "public_metrics": {</w:t>
        <w:br/>
        <w:t xml:space="preserve"> "followers_count": 123,</w:t>
        <w:br/>
        <w:t xml:space="preserve"> "following_count": 456,</w:t>
        <w:br/>
        <w:t xml:space="preserve"> "like_count": 10,</w:t>
        <w:br/>
        <w:t xml:space="preserve"> "listed_count": 3,</w:t>
        <w:br/>
        <w:t xml:space="preserve"> "tweet_count": 789</w:t>
        <w:br/>
        <w:t xml:space="preserve"> }</w:t>
        <w:br/>
        <w:t xml:space="preserve"> }</w:t>
        <w:br/>
        <w:t xml:space="preserve"> ],</w:t>
        <w:br/>
        <w:t xml:space="preserve"> "includes": {</w:t>
        <w:br/>
        <w:t xml:space="preserve"> "tweets": [</w:t>
        <w:br/>
        <w:t xml:space="preserve"> {</w:t>
        <w:br/>
        <w:t xml:space="preserve"> "id": "1880000000000000000",</w:t>
        <w:br/>
        <w:t xml:space="preserve"> "text": "Example tweet text",</w:t>
        <w:br/>
        <w:t xml:space="preserve"> "author_id": "2244994945",</w:t>
        <w:br/>
        <w:t xml:space="preserve"> "created_at": "2024-01-01T00:00:00.000Z",</w:t>
        <w:br/>
        <w:t xml:space="preserve"> "public_metrics": {</w:t>
        <w:br/>
        <w:t xml:space="preserve"> "bookmark_count": 0,</w:t>
        <w:br/>
        <w:t xml:space="preserve"> "impression_count": 0,</w:t>
        <w:br/>
        <w:t xml:space="preserve"> "like_count": 0,</w:t>
        <w:br/>
        <w:t xml:space="preserve"> "quote_count": 0,</w:t>
        <w:br/>
        <w:t xml:space="preserve"> "reply_count": 0,</w:t>
        <w:br/>
        <w:t xml:space="preserve"> "retweet_count": 0</w:t>
        <w:br/>
        <w:t xml:space="preserve"> }</w:t>
        <w:br/>
        <w:t xml:space="preserve"> }</w:t>
        <w:br/>
        <w:t xml:space="preserve"> ]</w:t>
        <w:br/>
        <w:t xml:space="preserve"> },</w:t>
        <w:br/>
        <w:t xml:space="preserve"> "errors": [</w:t>
        <w:br/>
        <w:t xml:space="preserve"> {</w:t>
        <w:br/>
        <w:t xml:space="preserve"> "title": "Not Found Error",</w:t>
        <w:br/>
        <w:t xml:space="preserve"> "detail": "A referenced resource was not found.",</w:t>
        <w:br/>
        <w:t xml:space="preserve"> "type": "https://api.x.com/problems/not-found",</w:t>
        <w:br/>
        <w:t xml:space="preserve"> "status": 404</w:t>
        <w:br/>
        <w:t xml:space="preserve"> }</w:t>
        <w:br/>
        <w:t xml:space="preserve"> ],</w:t>
        <w:br/>
        <w:t xml:space="preserve"> "meta": {</w:t>
        <w:br/>
        <w:t xml:space="preserve"> "result_count": 1,</w:t>
        <w:br/>
        <w:t xml:space="preserve"> "next_token": "NEXT_PAGE_TOKEN",</w:t>
        <w:br/>
        <w:t xml:space="preserve"> "previous_token": "PREVIOUS_PAGE_TOKEN"</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"title": "Problem title",</w:t>
        <w:br/>
        <w:t xml:space="preserve"> "detail": "Problem detail",</w:t>
        <w:br/>
        <w:t xml:space="preserve"> "type": "https://api.x.com/problems/example",</w:t>
        <w:br/>
        <w:t xml:space="preserve"> "status":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followed Users. Each item is a User object (fields returned depend on user.fields).</w:t>
            </w:r>
          </w:p>
        </w:tc>
      </w:tr>
      <w:tr>
        <w:tc>
          <w:tcPr>
            <w:tcW w:type="dxa" w:w="2880"/>
          </w:tcPr>
          <w:p>
            <w:r>
              <w:t>data[].id</w:t>
            </w:r>
          </w:p>
        </w:tc>
        <w:tc>
          <w:tcPr>
            <w:tcW w:type="dxa" w:w="2880"/>
          </w:tcPr>
          <w:p>
            <w:r>
              <w:t>string</w:t>
            </w:r>
          </w:p>
        </w:tc>
        <w:tc>
          <w:tcPr>
            <w:tcW w:type="dxa" w:w="2880"/>
          </w:tcPr>
          <w:p>
            <w:r>
              <w:t>User ID.</w:t>
            </w:r>
          </w:p>
        </w:tc>
      </w:tr>
      <w:tr>
        <w:tc>
          <w:tcPr>
            <w:tcW w:type="dxa" w:w="2880"/>
          </w:tcPr>
          <w:p>
            <w:r>
              <w:t>data[].name</w:t>
            </w:r>
          </w:p>
        </w:tc>
        <w:tc>
          <w:tcPr>
            <w:tcW w:type="dxa" w:w="2880"/>
          </w:tcPr>
          <w:p>
            <w:r>
              <w:t>string</w:t>
            </w:r>
          </w:p>
        </w:tc>
        <w:tc>
          <w:tcPr>
            <w:tcW w:type="dxa" w:w="2880"/>
          </w:tcPr>
          <w:p>
            <w:r>
              <w:t>Friendly display name.</w:t>
            </w:r>
          </w:p>
        </w:tc>
      </w:tr>
      <w:tr>
        <w:tc>
          <w:tcPr>
            <w:tcW w:type="dxa" w:w="2880"/>
          </w:tcPr>
          <w:p>
            <w:r>
              <w:t>data[].username</w:t>
            </w:r>
          </w:p>
        </w:tc>
        <w:tc>
          <w:tcPr>
            <w:tcW w:type="dxa" w:w="2880"/>
          </w:tcPr>
          <w:p>
            <w:r>
              <w:t>string</w:t>
            </w:r>
          </w:p>
        </w:tc>
        <w:tc>
          <w:tcPr>
            <w:tcW w:type="dxa" w:w="2880"/>
          </w:tcPr>
          <w:p>
            <w:r>
              <w:t>User handle/username.</w:t>
            </w:r>
          </w:p>
        </w:tc>
      </w:tr>
      <w:tr>
        <w:tc>
          <w:tcPr>
            <w:tcW w:type="dxa" w:w="2880"/>
          </w:tcPr>
          <w:p>
            <w:r>
              <w:t>data[].affiliation</w:t>
            </w:r>
          </w:p>
        </w:tc>
        <w:tc>
          <w:tcPr>
            <w:tcW w:type="dxa" w:w="2880"/>
          </w:tcPr>
          <w:p>
            <w:r>
              <w:t>object</w:t>
            </w:r>
          </w:p>
        </w:tc>
        <w:tc>
          <w:tcPr>
            <w:tcW w:type="dxa" w:w="2880"/>
          </w:tcPr>
          <w:p>
            <w:r>
              <w:t>Affiliation information (if requested/available).</w:t>
            </w:r>
          </w:p>
        </w:tc>
      </w:tr>
      <w:tr>
        <w:tc>
          <w:tcPr>
            <w:tcW w:type="dxa" w:w="2880"/>
          </w:tcPr>
          <w:p>
            <w:r>
              <w:t>data[].affiliation.badge_url</w:t>
            </w:r>
          </w:p>
        </w:tc>
        <w:tc>
          <w:tcPr>
            <w:tcW w:type="dxa" w:w="2880"/>
          </w:tcPr>
          <w:p>
            <w:r>
              <w:t>string</w:t>
            </w:r>
          </w:p>
        </w:tc>
        <w:tc>
          <w:tcPr>
            <w:tcW w:type="dxa" w:w="2880"/>
          </w:tcPr>
          <w:p>
            <w:r>
              <w:t>Badge URL corresponding to the affiliation.</w:t>
            </w:r>
          </w:p>
        </w:tc>
      </w:tr>
      <w:tr>
        <w:tc>
          <w:tcPr>
            <w:tcW w:type="dxa" w:w="2880"/>
          </w:tcPr>
          <w:p>
            <w:r>
              <w:t>data[].affiliation.description</w:t>
            </w:r>
          </w:p>
        </w:tc>
        <w:tc>
          <w:tcPr>
            <w:tcW w:type="dxa" w:w="2880"/>
          </w:tcPr>
          <w:p>
            <w:r>
              <w:t>string</w:t>
            </w:r>
          </w:p>
        </w:tc>
        <w:tc>
          <w:tcPr>
            <w:tcW w:type="dxa" w:w="2880"/>
          </w:tcPr>
          <w:p>
            <w:r>
              <w:t>Description of the affiliation.</w:t>
            </w:r>
          </w:p>
        </w:tc>
      </w:tr>
      <w:tr>
        <w:tc>
          <w:tcPr>
            <w:tcW w:type="dxa" w:w="2880"/>
          </w:tcPr>
          <w:p>
            <w:r>
              <w:t>data[].affiliation.url</w:t>
            </w:r>
          </w:p>
        </w:tc>
        <w:tc>
          <w:tcPr>
            <w:tcW w:type="dxa" w:w="2880"/>
          </w:tcPr>
          <w:p>
            <w:r>
              <w:t>string</w:t>
            </w:r>
          </w:p>
        </w:tc>
        <w:tc>
          <w:tcPr>
            <w:tcW w:type="dxa" w:w="2880"/>
          </w:tcPr>
          <w:p>
            <w:r>
              <w:t>URL with details about the affiliation (if available).</w:t>
            </w:r>
          </w:p>
        </w:tc>
      </w:tr>
      <w:tr>
        <w:tc>
          <w:tcPr>
            <w:tcW w:type="dxa" w:w="2880"/>
          </w:tcPr>
          <w:p>
            <w:r>
              <w:t>data[].affiliation.user_id</w:t>
            </w:r>
          </w:p>
        </w:tc>
        <w:tc>
          <w:tcPr>
            <w:tcW w:type="dxa" w:w="2880"/>
          </w:tcPr>
          <w:p>
            <w:r>
              <w:t>array (string)</w:t>
            </w:r>
          </w:p>
        </w:tc>
        <w:tc>
          <w:tcPr>
            <w:tcW w:type="dxa" w:w="2880"/>
          </w:tcPr>
          <w:p>
            <w:r>
              <w:t>Affiliated user IDs.</w:t>
            </w:r>
          </w:p>
        </w:tc>
      </w:tr>
      <w:tr>
        <w:tc>
          <w:tcPr>
            <w:tcW w:type="dxa" w:w="2880"/>
          </w:tcPr>
          <w:p>
            <w:r>
              <w:t>data[].connection_status</w:t>
            </w:r>
          </w:p>
        </w:tc>
        <w:tc>
          <w:tcPr>
            <w:tcW w:type="dxa" w:w="2880"/>
          </w:tcPr>
          <w:p>
            <w:r>
              <w:t>array (string)</w:t>
            </w:r>
          </w:p>
        </w:tc>
        <w:tc>
          <w:tcPr>
            <w:tcW w:type="dxa" w:w="2880"/>
          </w:tcPr>
          <w:p>
            <w:r>
              <w:t>Relationship details between two users. Possible values include: follow_request_received, follow_request_sent, blocking, followed_by, following, muting.</w:t>
            </w:r>
          </w:p>
        </w:tc>
      </w:tr>
      <w:tr>
        <w:tc>
          <w:tcPr>
            <w:tcW w:type="dxa" w:w="2880"/>
          </w:tcPr>
          <w:p>
            <w:r>
              <w:t>data[].created_at</w:t>
            </w:r>
          </w:p>
        </w:tc>
        <w:tc>
          <w:tcPr>
            <w:tcW w:type="dxa" w:w="2880"/>
          </w:tcPr>
          <w:p>
            <w:r>
              <w:t>string</w:t>
            </w:r>
          </w:p>
        </w:tc>
        <w:tc>
          <w:tcPr>
            <w:tcW w:type="dxa" w:w="2880"/>
          </w:tcPr>
          <w:p>
            <w:r>
              <w:t>Creation time of this User.</w:t>
            </w:r>
          </w:p>
        </w:tc>
      </w:tr>
      <w:tr>
        <w:tc>
          <w:tcPr>
            <w:tcW w:type="dxa" w:w="2880"/>
          </w:tcPr>
          <w:p>
            <w:r>
              <w:t>data[].description</w:t>
            </w:r>
          </w:p>
        </w:tc>
        <w:tc>
          <w:tcPr>
            <w:tcW w:type="dxa" w:w="2880"/>
          </w:tcPr>
          <w:p>
            <w:r>
              <w:t>string</w:t>
            </w:r>
          </w:p>
        </w:tc>
        <w:tc>
          <w:tcPr>
            <w:tcW w:type="dxa" w:w="2880"/>
          </w:tcPr>
          <w:p>
            <w:r>
              <w:t>User profile description (bio).</w:t>
            </w:r>
          </w:p>
        </w:tc>
      </w:tr>
      <w:tr>
        <w:tc>
          <w:tcPr>
            <w:tcW w:type="dxa" w:w="2880"/>
          </w:tcPr>
          <w:p>
            <w:r>
              <w:t>data[].entities</w:t>
            </w:r>
          </w:p>
        </w:tc>
        <w:tc>
          <w:tcPr>
            <w:tcW w:type="dxa" w:w="2880"/>
          </w:tcPr>
          <w:p>
            <w:r>
              <w:t>object</w:t>
            </w:r>
          </w:p>
        </w:tc>
        <w:tc>
          <w:tcPr>
            <w:tcW w:type="dxa" w:w="2880"/>
          </w:tcPr>
          <w:p>
            <w:r>
              <w:t>Entities extracted from profile fields (if present).</w:t>
            </w:r>
          </w:p>
        </w:tc>
      </w:tr>
      <w:tr>
        <w:tc>
          <w:tcPr>
            <w:tcW w:type="dxa" w:w="2880"/>
          </w:tcPr>
          <w:p>
            <w:r>
              <w:t>data[].entities.description</w:t>
            </w:r>
          </w:p>
        </w:tc>
        <w:tc>
          <w:tcPr>
            <w:tcW w:type="dxa" w:w="2880"/>
          </w:tcPr>
          <w:p>
            <w:r>
              <w:t>object</w:t>
            </w:r>
          </w:p>
        </w:tc>
        <w:tc>
          <w:tcPr>
            <w:tcW w:type="dxa" w:w="2880"/>
          </w:tcPr>
          <w:p>
            <w:r>
              <w:t>Entities in the description (type referenced as &lt;FullTextEntities&gt; in source).</w:t>
            </w:r>
          </w:p>
        </w:tc>
      </w:tr>
      <w:tr>
        <w:tc>
          <w:tcPr>
            <w:tcW w:type="dxa" w:w="2880"/>
          </w:tcPr>
          <w:p>
            <w:r>
              <w:t>data[].entities.url</w:t>
            </w:r>
          </w:p>
        </w:tc>
        <w:tc>
          <w:tcPr>
            <w:tcW w:type="dxa" w:w="2880"/>
          </w:tcPr>
          <w:p>
            <w:r>
              <w:t>object</w:t>
            </w:r>
          </w:p>
        </w:tc>
        <w:tc>
          <w:tcPr>
            <w:tcW w:type="dxa" w:w="2880"/>
          </w:tcPr>
          <w:p>
            <w:r>
              <w:t>URL entities container.</w:t>
            </w:r>
          </w:p>
        </w:tc>
      </w:tr>
      <w:tr>
        <w:tc>
          <w:tcPr>
            <w:tcW w:type="dxa" w:w="2880"/>
          </w:tcPr>
          <w:p>
            <w:r>
              <w:t>data[].entities.url.urls</w:t>
            </w:r>
          </w:p>
        </w:tc>
        <w:tc>
          <w:tcPr>
            <w:tcW w:type="dxa" w:w="2880"/>
          </w:tcPr>
          <w:p>
            <w:r>
              <w:t>array</w:t>
            </w:r>
          </w:p>
        </w:tc>
        <w:tc>
          <w:tcPr>
            <w:tcW w:type="dxa" w:w="2880"/>
          </w:tcPr>
          <w:p>
            <w:r>
              <w:t>URL entities.</w:t>
            </w:r>
          </w:p>
        </w:tc>
      </w:tr>
      <w:tr>
        <w:tc>
          <w:tcPr>
            <w:tcW w:type="dxa" w:w="2880"/>
          </w:tcPr>
          <w:p>
            <w:r>
              <w:t>data[].entities.url.urls[].start</w:t>
            </w:r>
          </w:p>
        </w:tc>
        <w:tc>
          <w:tcPr>
            <w:tcW w:type="dxa" w:w="2880"/>
          </w:tcPr>
          <w:p>
            <w:r>
              <w:t>integer</w:t>
            </w:r>
          </w:p>
        </w:tc>
        <w:tc>
          <w:tcPr>
            <w:tcW w:type="dxa" w:w="2880"/>
          </w:tcPr>
          <w:p>
            <w:r>
              <w:t>Start index (inclusive).</w:t>
            </w:r>
          </w:p>
        </w:tc>
      </w:tr>
      <w:tr>
        <w:tc>
          <w:tcPr>
            <w:tcW w:type="dxa" w:w="2880"/>
          </w:tcPr>
          <w:p>
            <w:r>
              <w:t>data[].entities.url.urls[].end</w:t>
            </w:r>
          </w:p>
        </w:tc>
        <w:tc>
          <w:tcPr>
            <w:tcW w:type="dxa" w:w="2880"/>
          </w:tcPr>
          <w:p>
            <w:r>
              <w:t>integer</w:t>
            </w:r>
          </w:p>
        </w:tc>
        <w:tc>
          <w:tcPr>
            <w:tcW w:type="dxa" w:w="2880"/>
          </w:tcPr>
          <w:p>
            <w:r>
              <w:t>End index (exclusive).</w:t>
            </w:r>
          </w:p>
        </w:tc>
      </w:tr>
      <w:tr>
        <w:tc>
          <w:tcPr>
            <w:tcW w:type="dxa" w:w="2880"/>
          </w:tcPr>
          <w:p>
            <w:r>
              <w:t>data[].entities.url.urls[].display_url</w:t>
            </w:r>
          </w:p>
        </w:tc>
        <w:tc>
          <w:tcPr>
            <w:tcW w:type="dxa" w:w="2880"/>
          </w:tcPr>
          <w:p>
            <w:r>
              <w:t>string</w:t>
            </w:r>
          </w:p>
        </w:tc>
        <w:tc>
          <w:tcPr>
            <w:tcW w:type="dxa" w:w="2880"/>
          </w:tcPr>
          <w:p>
            <w:r>
              <w:t>Display form of the URL.</w:t>
            </w:r>
          </w:p>
        </w:tc>
      </w:tr>
      <w:tr>
        <w:tc>
          <w:tcPr>
            <w:tcW w:type="dxa" w:w="2880"/>
          </w:tcPr>
          <w:p>
            <w:r>
              <w:t>data[].entities.url.urls[].expanded_url</w:t>
            </w:r>
          </w:p>
        </w:tc>
        <w:tc>
          <w:tcPr>
            <w:tcW w:type="dxa" w:w="2880"/>
          </w:tcPr>
          <w:p>
            <w:r>
              <w:t>string</w:t>
            </w:r>
          </w:p>
        </w:tc>
        <w:tc>
          <w:tcPr>
            <w:tcW w:type="dxa" w:w="2880"/>
          </w:tcPr>
          <w:p>
            <w:r>
              <w:t>Expanded URL (source references &lt;Url&gt;).</w:t>
            </w:r>
          </w:p>
        </w:tc>
      </w:tr>
      <w:tr>
        <w:tc>
          <w:tcPr>
            <w:tcW w:type="dxa" w:w="2880"/>
          </w:tcPr>
          <w:p>
            <w:r>
              <w:t>data[].entities.url.urls[].url</w:t>
            </w:r>
          </w:p>
        </w:tc>
        <w:tc>
          <w:tcPr>
            <w:tcW w:type="dxa" w:w="2880"/>
          </w:tcPr>
          <w:p>
            <w:r>
              <w:t>string</w:t>
            </w:r>
          </w:p>
        </w:tc>
        <w:tc>
          <w:tcPr>
            <w:tcW w:type="dxa" w:w="2880"/>
          </w:tcPr>
          <w:p>
            <w:r>
              <w:t>URL (required).</w:t>
            </w:r>
          </w:p>
        </w:tc>
      </w:tr>
      <w:tr>
        <w:tc>
          <w:tcPr>
            <w:tcW w:type="dxa" w:w="2880"/>
          </w:tcPr>
          <w:p>
            <w:r>
              <w:t>data[].location</w:t>
            </w:r>
          </w:p>
        </w:tc>
        <w:tc>
          <w:tcPr>
            <w:tcW w:type="dxa" w:w="2880"/>
          </w:tcPr>
          <w:p>
            <w:r>
              <w:t>string</w:t>
            </w:r>
          </w:p>
        </w:tc>
        <w:tc>
          <w:tcPr>
            <w:tcW w:type="dxa" w:w="2880"/>
          </w:tcPr>
          <w:p>
            <w:r>
              <w:t>Freeform location string from profile.</w:t>
            </w:r>
          </w:p>
        </w:tc>
      </w:tr>
      <w:tr>
        <w:tc>
          <w:tcPr>
            <w:tcW w:type="dxa" w:w="2880"/>
          </w:tcPr>
          <w:p>
            <w:r>
              <w:t>data[].most_recent_tweet_id</w:t>
            </w:r>
          </w:p>
        </w:tc>
        <w:tc>
          <w:tcPr>
            <w:tcW w:type="dxa" w:w="2880"/>
          </w:tcPr>
          <w:p>
            <w:r>
              <w:t>string</w:t>
            </w:r>
          </w:p>
        </w:tc>
        <w:tc>
          <w:tcPr>
            <w:tcW w:type="dxa" w:w="2880"/>
          </w:tcPr>
          <w:p>
            <w:r>
              <w:t>Most recent Tweet ID (source references &lt;TweetId&gt;).</w:t>
            </w:r>
          </w:p>
        </w:tc>
      </w:tr>
      <w:tr>
        <w:tc>
          <w:tcPr>
            <w:tcW w:type="dxa" w:w="2880"/>
          </w:tcPr>
          <w:p>
            <w:r>
              <w:t>data[].pinned_tweet_id</w:t>
            </w:r>
          </w:p>
        </w:tc>
        <w:tc>
          <w:tcPr>
            <w:tcW w:type="dxa" w:w="2880"/>
          </w:tcPr>
          <w:p>
            <w:r>
              <w:t>string</w:t>
            </w:r>
          </w:p>
        </w:tc>
        <w:tc>
          <w:tcPr>
            <w:tcW w:type="dxa" w:w="2880"/>
          </w:tcPr>
          <w:p>
            <w:r>
              <w:t>Pinned Tweet ID (source references &lt;TweetId&gt;).</w:t>
            </w:r>
          </w:p>
        </w:tc>
      </w:tr>
      <w:tr>
        <w:tc>
          <w:tcPr>
            <w:tcW w:type="dxa" w:w="2880"/>
          </w:tcPr>
          <w:p>
            <w:r>
              <w:t>data[].profile_banner_url</w:t>
            </w:r>
          </w:p>
        </w:tc>
        <w:tc>
          <w:tcPr>
            <w:tcW w:type="dxa" w:w="2880"/>
          </w:tcPr>
          <w:p>
            <w:r>
              <w:t>string</w:t>
            </w:r>
          </w:p>
        </w:tc>
        <w:tc>
          <w:tcPr>
            <w:tcW w:type="dxa" w:w="2880"/>
          </w:tcPr>
          <w:p>
            <w:r>
              <w:t>Profile banner URL.</w:t>
            </w:r>
          </w:p>
        </w:tc>
      </w:tr>
      <w:tr>
        <w:tc>
          <w:tcPr>
            <w:tcW w:type="dxa" w:w="2880"/>
          </w:tcPr>
          <w:p>
            <w:r>
              <w:t>data[].profile_image_url</w:t>
            </w:r>
          </w:p>
        </w:tc>
        <w:tc>
          <w:tcPr>
            <w:tcW w:type="dxa" w:w="2880"/>
          </w:tcPr>
          <w:p>
            <w:r>
              <w:t>string</w:t>
            </w:r>
          </w:p>
        </w:tc>
        <w:tc>
          <w:tcPr>
            <w:tcW w:type="dxa" w:w="2880"/>
          </w:tcPr>
          <w:p>
            <w:r>
              <w:t>Profile image URL.</w:t>
            </w:r>
          </w:p>
        </w:tc>
      </w:tr>
      <w:tr>
        <w:tc>
          <w:tcPr>
            <w:tcW w:type="dxa" w:w="2880"/>
          </w:tcPr>
          <w:p>
            <w:r>
              <w:t>data[].protected</w:t>
            </w:r>
          </w:p>
        </w:tc>
        <w:tc>
          <w:tcPr>
            <w:tcW w:type="dxa" w:w="2880"/>
          </w:tcPr>
          <w:p>
            <w:r>
              <w:t>boolean</w:t>
            </w:r>
          </w:p>
        </w:tc>
        <w:tc>
          <w:tcPr>
            <w:tcW w:type="dxa" w:w="2880"/>
          </w:tcPr>
          <w:p>
            <w:r>
              <w:t>Whether the user’s Posts are protected/private.</w:t>
            </w:r>
          </w:p>
        </w:tc>
      </w:tr>
      <w:tr>
        <w:tc>
          <w:tcPr>
            <w:tcW w:type="dxa" w:w="2880"/>
          </w:tcPr>
          <w:p>
            <w:r>
              <w:t>data[].public_metrics</w:t>
            </w:r>
          </w:p>
        </w:tc>
        <w:tc>
          <w:tcPr>
            <w:tcW w:type="dxa" w:w="2880"/>
          </w:tcPr>
          <w:p>
            <w:r>
              <w:t>object</w:t>
            </w:r>
          </w:p>
        </w:tc>
        <w:tc>
          <w:tcPr>
            <w:tcW w:type="dxa" w:w="2880"/>
          </w:tcPr>
          <w:p>
            <w:r>
              <w:t>Public metrics for the user.</w:t>
            </w:r>
          </w:p>
        </w:tc>
      </w:tr>
      <w:tr>
        <w:tc>
          <w:tcPr>
            <w:tcW w:type="dxa" w:w="2880"/>
          </w:tcPr>
          <w:p>
            <w:r>
              <w:t>data[].public_metrics.followers_count</w:t>
            </w:r>
          </w:p>
        </w:tc>
        <w:tc>
          <w:tcPr>
            <w:tcW w:type="dxa" w:w="2880"/>
          </w:tcPr>
          <w:p>
            <w:r>
              <w:t>integer</w:t>
            </w:r>
          </w:p>
        </w:tc>
        <w:tc>
          <w:tcPr>
            <w:tcW w:type="dxa" w:w="2880"/>
          </w:tcPr>
          <w:p>
            <w:r>
              <w:t>Number of followers (required).</w:t>
            </w:r>
          </w:p>
        </w:tc>
      </w:tr>
      <w:tr>
        <w:tc>
          <w:tcPr>
            <w:tcW w:type="dxa" w:w="2880"/>
          </w:tcPr>
          <w:p>
            <w:r>
              <w:t>data[].public_metrics.following_count</w:t>
            </w:r>
          </w:p>
        </w:tc>
        <w:tc>
          <w:tcPr>
            <w:tcW w:type="dxa" w:w="2880"/>
          </w:tcPr>
          <w:p>
            <w:r>
              <w:t>integer</w:t>
            </w:r>
          </w:p>
        </w:tc>
        <w:tc>
          <w:tcPr>
            <w:tcW w:type="dxa" w:w="2880"/>
          </w:tcPr>
          <w:p>
            <w:r>
              <w:t>Number of accounts the user is following (required).</w:t>
            </w:r>
          </w:p>
        </w:tc>
      </w:tr>
      <w:tr>
        <w:tc>
          <w:tcPr>
            <w:tcW w:type="dxa" w:w="2880"/>
          </w:tcPr>
          <w:p>
            <w:r>
              <w:t>data[].public_metrics.like_count</w:t>
            </w:r>
          </w:p>
        </w:tc>
        <w:tc>
          <w:tcPr>
            <w:tcW w:type="dxa" w:w="2880"/>
          </w:tcPr>
          <w:p>
            <w:r>
              <w:t>integer</w:t>
            </w:r>
          </w:p>
        </w:tc>
        <w:tc>
          <w:tcPr>
            <w:tcW w:type="dxa" w:w="2880"/>
          </w:tcPr>
          <w:p>
            <w:r>
              <w:t>Number of likes created by the user.</w:t>
            </w:r>
          </w:p>
        </w:tc>
      </w:tr>
      <w:tr>
        <w:tc>
          <w:tcPr>
            <w:tcW w:type="dxa" w:w="2880"/>
          </w:tcPr>
          <w:p>
            <w:r>
              <w:t>data[].public_metrics.listed_count</w:t>
            </w:r>
          </w:p>
        </w:tc>
        <w:tc>
          <w:tcPr>
            <w:tcW w:type="dxa" w:w="2880"/>
          </w:tcPr>
          <w:p>
            <w:r>
              <w:t>integer</w:t>
            </w:r>
          </w:p>
        </w:tc>
        <w:tc>
          <w:tcPr>
            <w:tcW w:type="dxa" w:w="2880"/>
          </w:tcPr>
          <w:p>
            <w:r>
              <w:t>Number of lists that include this user (required).</w:t>
            </w:r>
          </w:p>
        </w:tc>
      </w:tr>
      <w:tr>
        <w:tc>
          <w:tcPr>
            <w:tcW w:type="dxa" w:w="2880"/>
          </w:tcPr>
          <w:p>
            <w:r>
              <w:t>data[].public_metrics.tweet_count</w:t>
            </w:r>
          </w:p>
        </w:tc>
        <w:tc>
          <w:tcPr>
            <w:tcW w:type="dxa" w:w="2880"/>
          </w:tcPr>
          <w:p>
            <w:r>
              <w:t>integer</w:t>
            </w:r>
          </w:p>
        </w:tc>
        <w:tc>
          <w:tcPr>
            <w:tcW w:type="dxa" w:w="2880"/>
          </w:tcPr>
          <w:p>
            <w:r>
              <w:t>Number of Posts (incl. Retweets) posted by the user (required).</w:t>
            </w:r>
          </w:p>
        </w:tc>
      </w:tr>
      <w:tr>
        <w:tc>
          <w:tcPr>
            <w:tcW w:type="dxa" w:w="2880"/>
          </w:tcPr>
          <w:p>
            <w:r>
              <w:t>data[].receives_your_dm</w:t>
            </w:r>
          </w:p>
        </w:tc>
        <w:tc>
          <w:tcPr>
            <w:tcW w:type="dxa" w:w="2880"/>
          </w:tcPr>
          <w:p>
            <w:r>
              <w:t>boolean</w:t>
            </w:r>
          </w:p>
        </w:tc>
        <w:tc>
          <w:tcPr>
            <w:tcW w:type="dxa" w:w="2880"/>
          </w:tcPr>
          <w:p>
            <w:r>
              <w:t>Whether you can send a DM to this user.</w:t>
            </w:r>
          </w:p>
        </w:tc>
      </w:tr>
      <w:tr>
        <w:tc>
          <w:tcPr>
            <w:tcW w:type="dxa" w:w="2880"/>
          </w:tcPr>
          <w:p>
            <w:r>
              <w:t>data[].subscription_type</w:t>
            </w:r>
          </w:p>
        </w:tc>
        <w:tc>
          <w:tcPr>
            <w:tcW w:type="dxa" w:w="2880"/>
          </w:tcPr>
          <w:p>
            <w:r>
              <w:t>string</w:t>
            </w:r>
          </w:p>
        </w:tc>
        <w:tc>
          <w:tcPr>
            <w:tcW w:type="dxa" w:w="2880"/>
          </w:tcPr>
          <w:p>
            <w:r>
              <w:t>X Blue subscription type. Allowed: Basic, Premium, PremiumPlus, None.</w:t>
            </w:r>
          </w:p>
        </w:tc>
      </w:tr>
      <w:tr>
        <w:tc>
          <w:tcPr>
            <w:tcW w:type="dxa" w:w="2880"/>
          </w:tcPr>
          <w:p>
            <w:r>
              <w:t>data[].url</w:t>
            </w:r>
          </w:p>
        </w:tc>
        <w:tc>
          <w:tcPr>
            <w:tcW w:type="dxa" w:w="2880"/>
          </w:tcPr>
          <w:p>
            <w:r>
              <w:t>string</w:t>
            </w:r>
          </w:p>
        </w:tc>
        <w:tc>
          <w:tcPr>
            <w:tcW w:type="dxa" w:w="2880"/>
          </w:tcPr>
          <w:p>
            <w:r>
              <w:t>Profile URL specified by the user.</w:t>
            </w:r>
          </w:p>
        </w:tc>
      </w:tr>
      <w:tr>
        <w:tc>
          <w:tcPr>
            <w:tcW w:type="dxa" w:w="2880"/>
          </w:tcPr>
          <w:p>
            <w:r>
              <w:t>data[].verified</w:t>
            </w:r>
          </w:p>
        </w:tc>
        <w:tc>
          <w:tcPr>
            <w:tcW w:type="dxa" w:w="2880"/>
          </w:tcPr>
          <w:p>
            <w:r>
              <w:t>boolean</w:t>
            </w:r>
          </w:p>
        </w:tc>
        <w:tc>
          <w:tcPr>
            <w:tcW w:type="dxa" w:w="2880"/>
          </w:tcPr>
          <w:p>
            <w:r>
              <w:t>Whether the user is verified.</w:t>
            </w:r>
          </w:p>
        </w:tc>
      </w:tr>
      <w:tr>
        <w:tc>
          <w:tcPr>
            <w:tcW w:type="dxa" w:w="2880"/>
          </w:tcPr>
          <w:p>
            <w:r>
              <w:t>data[].verified_type</w:t>
            </w:r>
          </w:p>
        </w:tc>
        <w:tc>
          <w:tcPr>
            <w:tcW w:type="dxa" w:w="2880"/>
          </w:tcPr>
          <w:p>
            <w:r>
              <w:t>string</w:t>
            </w:r>
          </w:p>
        </w:tc>
        <w:tc>
          <w:tcPr>
            <w:tcW w:type="dxa" w:w="2880"/>
          </w:tcPr>
          <w:p>
            <w:r>
              <w:t>Verified type. Allowed: blue, government, business, none.</w:t>
            </w:r>
          </w:p>
        </w:tc>
      </w:tr>
      <w:tr>
        <w:tc>
          <w:tcPr>
            <w:tcW w:type="dxa" w:w="2880"/>
          </w:tcPr>
          <w:p>
            <w:r>
              <w:t>data[].withheld</w:t>
            </w:r>
          </w:p>
        </w:tc>
        <w:tc>
          <w:tcPr>
            <w:tcW w:type="dxa" w:w="2880"/>
          </w:tcPr>
          <w:p>
            <w:r>
              <w:t>object</w:t>
            </w:r>
          </w:p>
        </w:tc>
        <w:tc>
          <w:tcPr>
            <w:tcW w:type="dxa" w:w="2880"/>
          </w:tcPr>
          <w:p>
            <w:r>
              <w:t>Withheld info (source references &lt;UserWithheld&gt;).</w:t>
            </w:r>
          </w:p>
        </w:tc>
      </w:tr>
      <w:tr>
        <w:tc>
          <w:tcPr>
            <w:tcW w:type="dxa" w:w="2880"/>
          </w:tcPr>
          <w:p>
            <w:r>
              <w:t>includes</w:t>
            </w:r>
          </w:p>
        </w:tc>
        <w:tc>
          <w:tcPr>
            <w:tcW w:type="dxa" w:w="2880"/>
          </w:tcPr>
          <w:p>
            <w:r>
              <w:t>object</w:t>
            </w:r>
          </w:p>
        </w:tc>
        <w:tc>
          <w:tcPr>
            <w:tcW w:type="dxa" w:w="2880"/>
          </w:tcPr>
          <w:p>
            <w:r>
              <w:t>Expanded objects returned when requested via expansions.</w:t>
            </w:r>
          </w:p>
        </w:tc>
      </w:tr>
      <w:tr>
        <w:tc>
          <w:tcPr>
            <w:tcW w:type="dxa" w:w="2880"/>
          </w:tcPr>
          <w:p>
            <w:r>
              <w:t>includes.media</w:t>
            </w:r>
          </w:p>
        </w:tc>
        <w:tc>
          <w:tcPr>
            <w:tcW w:type="dxa" w:w="2880"/>
          </w:tcPr>
          <w:p>
            <w:r>
              <w:t>array</w:t>
            </w:r>
          </w:p>
        </w:tc>
        <w:tc>
          <w:tcPr>
            <w:tcW w:type="dxa" w:w="2880"/>
          </w:tcPr>
          <w:p>
            <w:r>
              <w:t>Media objects (when expanded).</w:t>
            </w:r>
          </w:p>
        </w:tc>
      </w:tr>
      <w:tr>
        <w:tc>
          <w:tcPr>
            <w:tcW w:type="dxa" w:w="2880"/>
          </w:tcPr>
          <w:p>
            <w:r>
              <w:t>includes.places</w:t>
            </w:r>
          </w:p>
        </w:tc>
        <w:tc>
          <w:tcPr>
            <w:tcW w:type="dxa" w:w="2880"/>
          </w:tcPr>
          <w:p>
            <w:r>
              <w:t>array</w:t>
            </w:r>
          </w:p>
        </w:tc>
        <w:tc>
          <w:tcPr>
            <w:tcW w:type="dxa" w:w="2880"/>
          </w:tcPr>
          <w:p>
            <w:r>
              <w:t>Place objects (when expanded).</w:t>
            </w:r>
          </w:p>
        </w:tc>
      </w:tr>
      <w:tr>
        <w:tc>
          <w:tcPr>
            <w:tcW w:type="dxa" w:w="2880"/>
          </w:tcPr>
          <w:p>
            <w:r>
              <w:t>includes.polls</w:t>
            </w:r>
          </w:p>
        </w:tc>
        <w:tc>
          <w:tcPr>
            <w:tcW w:type="dxa" w:w="2880"/>
          </w:tcPr>
          <w:p>
            <w:r>
              <w:t>array</w:t>
            </w:r>
          </w:p>
        </w:tc>
        <w:tc>
          <w:tcPr>
            <w:tcW w:type="dxa" w:w="2880"/>
          </w:tcPr>
          <w:p>
            <w:r>
              <w:t>Poll objects (when expanded).</w:t>
            </w:r>
          </w:p>
        </w:tc>
      </w:tr>
      <w:tr>
        <w:tc>
          <w:tcPr>
            <w:tcW w:type="dxa" w:w="2880"/>
          </w:tcPr>
          <w:p>
            <w:r>
              <w:t>includes.topics</w:t>
            </w:r>
          </w:p>
        </w:tc>
        <w:tc>
          <w:tcPr>
            <w:tcW w:type="dxa" w:w="2880"/>
          </w:tcPr>
          <w:p>
            <w:r>
              <w:t>array</w:t>
            </w:r>
          </w:p>
        </w:tc>
        <w:tc>
          <w:tcPr>
            <w:tcW w:type="dxa" w:w="2880"/>
          </w:tcPr>
          <w:p>
            <w:r>
              <w:t>Topic objects (when expanded).</w:t>
            </w:r>
          </w:p>
        </w:tc>
      </w:tr>
      <w:tr>
        <w:tc>
          <w:tcPr>
            <w:tcW w:type="dxa" w:w="2880"/>
          </w:tcPr>
          <w:p>
            <w:r>
              <w:t>includes.tweets</w:t>
            </w:r>
          </w:p>
        </w:tc>
        <w:tc>
          <w:tcPr>
            <w:tcW w:type="dxa" w:w="2880"/>
          </w:tcPr>
          <w:p>
            <w:r>
              <w:t>array</w:t>
            </w:r>
          </w:p>
        </w:tc>
        <w:tc>
          <w:tcPr>
            <w:tcW w:type="dxa" w:w="2880"/>
          </w:tcPr>
          <w:p>
            <w:r>
              <w:t>Tweet objects (when expanded).</w:t>
            </w:r>
          </w:p>
        </w:tc>
      </w:tr>
      <w:tr>
        <w:tc>
          <w:tcPr>
            <w:tcW w:type="dxa" w:w="2880"/>
          </w:tcPr>
          <w:p>
            <w:r>
              <w:t>includes.users</w:t>
            </w:r>
          </w:p>
        </w:tc>
        <w:tc>
          <w:tcPr>
            <w:tcW w:type="dxa" w:w="2880"/>
          </w:tcPr>
          <w:p>
            <w:r>
              <w:t>array</w:t>
            </w:r>
          </w:p>
        </w:tc>
        <w:tc>
          <w:tcPr>
            <w:tcW w:type="dxa" w:w="2880"/>
          </w:tcPr>
          <w:p>
            <w:r>
              <w:t>User objects (when expanded).</w:t>
            </w:r>
          </w:p>
        </w:tc>
      </w:tr>
      <w:tr>
        <w:tc>
          <w:tcPr>
            <w:tcW w:type="dxa" w:w="2880"/>
          </w:tcPr>
          <w:p>
            <w:r>
              <w:t>errors</w:t>
            </w:r>
          </w:p>
        </w:tc>
        <w:tc>
          <w:tcPr>
            <w:tcW w:type="dxa" w:w="2880"/>
          </w:tcPr>
          <w:p>
            <w:r>
              <w:t>array</w:t>
            </w:r>
          </w:p>
        </w:tc>
        <w:tc>
          <w:tcPr>
            <w:tcW w:type="dxa" w:w="2880"/>
          </w:tcPr>
          <w:p>
            <w:r>
              <w:t>Errors related to specific objects (when applicable).</w:t>
            </w:r>
          </w:p>
        </w:tc>
      </w:tr>
      <w:tr>
        <w:tc>
          <w:tcPr>
            <w:tcW w:type="dxa" w:w="2880"/>
          </w:tcPr>
          <w:p>
            <w:r>
              <w:t>errors[].title</w:t>
            </w:r>
          </w:p>
        </w:tc>
        <w:tc>
          <w:tcPr>
            <w:tcW w:type="dxa" w:w="2880"/>
          </w:tcPr>
          <w:p>
            <w:r>
              <w:t>string</w:t>
            </w:r>
          </w:p>
        </w:tc>
        <w:tc>
          <w:tcPr>
            <w:tcW w:type="dxa" w:w="2880"/>
          </w:tcPr>
          <w:p>
            <w:r>
              <w:t>Error title (required).</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errors[].type</w:t>
            </w:r>
          </w:p>
        </w:tc>
        <w:tc>
          <w:tcPr>
            <w:tcW w:type="dxa" w:w="2880"/>
          </w:tcPr>
          <w:p>
            <w:r>
              <w:t>string</w:t>
            </w:r>
          </w:p>
        </w:tc>
        <w:tc>
          <w:tcPr>
            <w:tcW w:type="dxa" w:w="2880"/>
          </w:tcPr>
          <w:p>
            <w:r>
              <w:t>Error type URI (required).</w:t>
            </w:r>
          </w:p>
        </w:tc>
      </w:tr>
      <w:tr>
        <w:tc>
          <w:tcPr>
            <w:tcW w:type="dxa" w:w="2880"/>
          </w:tcPr>
          <w:p>
            <w:r>
              <w:t>errors[].status</w:t>
            </w:r>
          </w:p>
        </w:tc>
        <w:tc>
          <w:tcPr>
            <w:tcW w:type="dxa" w:w="2880"/>
          </w:tcPr>
          <w:p>
            <w:r>
              <w:t>integer</w:t>
            </w:r>
          </w:p>
        </w:tc>
        <w:tc>
          <w:tcPr>
            <w:tcW w:type="dxa" w:w="2880"/>
          </w:tcPr>
          <w:p>
            <w:r>
              <w:t>HTTP status code.</w:t>
            </w:r>
          </w:p>
        </w:tc>
      </w:tr>
      <w:tr>
        <w:tc>
          <w:tcPr>
            <w:tcW w:type="dxa" w:w="2880"/>
          </w:tcPr>
          <w:p>
            <w:r>
              <w:t>meta</w:t>
            </w:r>
          </w:p>
        </w:tc>
        <w:tc>
          <w:tcPr>
            <w:tcW w:type="dxa" w:w="2880"/>
          </w:tcPr>
          <w:p>
            <w:r>
              <w:t>object</w:t>
            </w:r>
          </w:p>
        </w:tc>
        <w:tc>
          <w:tcPr>
            <w:tcW w:type="dxa" w:w="2880"/>
          </w:tcPr>
          <w:p>
            <w:r>
              <w:t>Pagination and result metadata.</w:t>
            </w:r>
          </w:p>
        </w:tc>
      </w:tr>
      <w:tr>
        <w:tc>
          <w:tcPr>
            <w:tcW w:type="dxa" w:w="2880"/>
          </w:tcPr>
          <w:p>
            <w:r>
              <w:t>meta.result_count</w:t>
            </w:r>
          </w:p>
        </w:tc>
        <w:tc>
          <w:tcPr>
            <w:tcW w:type="dxa" w:w="2880"/>
          </w:tcPr>
          <w:p>
            <w:r>
              <w:t>integer</w:t>
            </w:r>
          </w:p>
        </w:tc>
        <w:tc>
          <w:tcPr>
            <w:tcW w:type="dxa" w:w="2880"/>
          </w:tcPr>
          <w:p>
            <w:r>
              <w:t>Number of results returned.</w:t>
            </w:r>
          </w:p>
        </w:tc>
      </w:tr>
      <w:tr>
        <w:tc>
          <w:tcPr>
            <w:tcW w:type="dxa" w:w="2880"/>
          </w:tcPr>
          <w:p>
            <w:r>
              <w:t>meta.next_token</w:t>
            </w:r>
          </w:p>
        </w:tc>
        <w:tc>
          <w:tcPr>
            <w:tcW w:type="dxa" w:w="2880"/>
          </w:tcPr>
          <w:p>
            <w:r>
              <w:t>string</w:t>
            </w:r>
          </w:p>
        </w:tc>
        <w:tc>
          <w:tcPr>
            <w:tcW w:type="dxa" w:w="2880"/>
          </w:tcPr>
          <w:p>
            <w:r>
              <w:t>Token for the next page.</w:t>
            </w:r>
          </w:p>
        </w:tc>
      </w:tr>
      <w:tr>
        <w:tc>
          <w:tcPr>
            <w:tcW w:type="dxa" w:w="2880"/>
          </w:tcPr>
          <w:p>
            <w:r>
              <w:t>meta.previous_token</w:t>
            </w:r>
          </w:p>
        </w:tc>
        <w:tc>
          <w:tcPr>
            <w:tcW w:type="dxa" w:w="2880"/>
          </w:tcPr>
          <w:p>
            <w:r>
              <w:t>string</w:t>
            </w:r>
          </w:p>
        </w:tc>
        <w:tc>
          <w:tcPr>
            <w:tcW w:type="dxa" w:w="2880"/>
          </w:tcPr>
          <w:p>
            <w:r>
              <w:t>Token for the previous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'https://api.x.com/2/users/2244994945/following?max_results=100&amp;user.fields=id,name,username,created_at&amp;expansions=pinned_tweet_id&amp;tweet.fields=id,text,created_at'</w:t>
      </w:r>
    </w:p>
    <w:p>
      <w:pPr>
        <w:pStyle w:val="Heading3"/>
      </w:pPr>
      <w:r>
        <w:t>Example Usage</w:t>
      </w:r>
    </w:p>
    <w:p>
      <w:pPr>
        <w:pStyle w:val="Heading3"/>
      </w:pPr>
      <w:r>
        <w:t>Example 1: Basic following list</w:t>
      </w:r>
    </w:p>
    <w:p>
      <w:r>
        <w:rPr>
          <w:b/>
          <w:color w:val="666666"/>
          <w:sz w:val="16"/>
        </w:rPr>
        <w:t>[bash]</w:t>
      </w:r>
    </w:p>
    <w:p>
      <w:pPr>
        <w:shd w:fill="F2F2F2" w:val="clear"/>
      </w:pPr>
      <w:r>
        <w:rPr>
          <w:rFonts w:ascii="Courier New" w:hAnsi="Courier New"/>
          <w:sz w:val="17"/>
        </w:rPr>
        <w:t>curl -s 'https://api.x.com/2/users/2244994945/following'</w:t>
      </w:r>
    </w:p>
    <w:p>
      <w:pPr>
        <w:pStyle w:val="Heading3"/>
      </w:pPr>
      <w:r>
        <w:t>Example 2: Paginate through results</w:t>
      </w:r>
    </w:p>
    <w:p>
      <w:r>
        <w:rPr>
          <w:b/>
          <w:color w:val="666666"/>
          <w:sz w:val="16"/>
        </w:rPr>
        <w:t>[bash]</w:t>
      </w:r>
    </w:p>
    <w:p>
      <w:pPr>
        <w:shd w:fill="F2F2F2" w:val="clear"/>
      </w:pPr>
      <w:r>
        <w:rPr>
          <w:rFonts w:ascii="Courier New" w:hAnsi="Courier New"/>
          <w:sz w:val="17"/>
        </w:rPr>
        <w:t>curl -s 'https://api.x.com/2/users/2244994945/following?max_results=100&amp;pagination_token=NEXT_PAGE_TOKEN'</w:t>
      </w:r>
    </w:p>
    <w:p>
      <w:pPr>
        <w:pStyle w:val="Heading3"/>
      </w:pPr>
      <w:r>
        <w:t>Example 3: Request additional user fields</w:t>
      </w:r>
    </w:p>
    <w:p>
      <w:r>
        <w:rPr>
          <w:b/>
          <w:color w:val="666666"/>
          <w:sz w:val="16"/>
        </w:rPr>
        <w:t>[bash]</w:t>
      </w:r>
    </w:p>
    <w:p>
      <w:pPr>
        <w:shd w:fill="F2F2F2" w:val="clear"/>
      </w:pPr>
      <w:r>
        <w:rPr>
          <w:rFonts w:ascii="Courier New" w:hAnsi="Courier New"/>
          <w:sz w:val="17"/>
        </w:rPr>
        <w:t>curl -s 'https://api.x.com/2/users/2244994945/following?user.fields=id,name,username,created_at,public_metrics,profile_image_url'</w:t>
      </w:r>
    </w:p>
    <w:p>
      <w:pPr>
        <w:pStyle w:val="Heading3"/>
      </w:pPr>
      <w:r>
        <w:t>Behavior</w:t>
      </w:r>
    </w:p>
    <w:p>
      <w:pPr>
        <w:pStyle w:val="ListBullet"/>
      </w:pPr>
      <w:r>
        <w:t>Accepts a User ID via the id path parameter.</w:t>
      </w:r>
    </w:p>
    <w:p>
      <w:pPr>
        <w:pStyle w:val="ListBullet"/>
      </w:pPr>
      <w:r>
        <w:t>Returns a list of followed Users in data.</w:t>
      </w:r>
    </w:p>
    <w:p>
      <w:pPr>
        <w:pStyle w:val="ListBullet"/>
      </w:pPr>
      <w:r>
        <w:t>If pagination_token is provided, returns the corresponding page of results.</w:t>
      </w:r>
    </w:p>
    <w:p>
      <w:pPr>
        <w:pStyle w:val="ListBullet"/>
      </w:pPr>
      <w:r>
        <w:t>If expansions are requested, expanded objects may be returned under includes.</w:t>
      </w:r>
    </w:p>
    <w:p>
      <w:pPr>
        <w:pStyle w:val="ListBullet"/>
      </w:pPr>
      <w:r>
        <w:t>Returns pagination info (such as next_token) in meta.</w:t>
      </w:r>
    </w:p>
    <w:p>
      <w:pPr>
        <w:pStyle w:val="Heading3"/>
      </w:pPr>
      <w:r>
        <w:t>Notes</w:t>
      </w:r>
    </w:p>
    <w:p>
      <w:pPr>
        <w:pStyle w:val="ListBullet"/>
      </w:pPr>
      <w:r>
        <w:t>user.fields, tweet.fields, and expansions are provided as comma-separated query parameter values.</w:t>
      </w:r>
    </w:p>
    <w:p>
      <w:pPr>
        <w:pStyle w:val="ListBullet"/>
      </w:pPr>
      <w:r>
        <w:t>Pagination is token-based via pagination_token and meta.next_token.</w:t>
      </w:r>
    </w:p>
    <w:p>
      <w:pPr>
        <w:pStyle w:val="Heading3"/>
      </w:pPr>
      <w:r>
        <w:t>Gotchas</w:t>
      </w:r>
    </w:p>
    <w:p>
      <w:pPr>
        <w:pStyle w:val="ListBullet"/>
      </w:pPr>
      <w:r>
        <w:t>Do not place id in the request body—this endpoint is GET and uses a path parameter.</w:t>
      </w:r>
    </w:p>
    <w:p>
      <w:pPr>
        <w:pStyle w:val="ListBullet"/>
      </w:pPr>
      <w:r>
        <w:t>If you request expansions (e.g., pinned_tweet_id), ensure you also request appropriate tweet.fields if you need tweet details.</w:t>
      </w:r>
    </w:p>
    <w:p>
      <w:pPr>
        <w:pStyle w:val="Heading3"/>
      </w:pPr>
      <w:r>
        <w:t>Error Handling</w:t>
      </w:r>
    </w:p>
    <w:p>
      <w:pPr>
        <w:pStyle w:val="ListBullet"/>
      </w:pPr>
      <w:r>
        <w:t xml:space="preserve">A non-200 response may be returned as either: </w:t>
        <w:br/>
        <w:br/>
        <w:t>application/json with { "code": integer, "message": string }, or</w:t>
        <w:br/>
        <w:t>application/problem+json with { "title": string, "type": string, "status": integer, "detail": string }.</w:t>
      </w:r>
    </w:p>
    <w:p>
      <w:pPr>
        <w:pStyle w:val="Heading3"/>
      </w:pPr>
      <w:r>
        <w:t>Related users actions</w:t>
      </w:r>
    </w:p>
    <w:p>
      <w:pPr>
        <w:pStyle w:val="ListBullet"/>
      </w:pPr>
      <w:r>
        <w:t>[GET] List Users Who Reposted a Post — /2/tweets/{{id}}/retweeted_by</w:t>
      </w:r>
    </w:p>
    <w:p>
      <w:pPr>
        <w:pStyle w:val="ListBullet"/>
      </w:pPr>
      <w:r>
        <w:t>[GET] Get Users by IDs — /2/users</w:t>
      </w:r>
    </w:p>
    <w:p>
      <w:pPr>
        <w:pStyle w:val="ListBullet"/>
      </w:pPr>
      <w:r>
        <w:t>[GET] Get Users by Usernames — /2/users/by</w:t>
      </w:r>
    </w:p>
    <w:p>
      <w:pPr>
        <w:pStyle w:val="ListBullet"/>
      </w:pPr>
      <w:r>
        <w:t>[GET] Get a User by Username — /2/users/by/username/{{username}}</w:t>
      </w:r>
    </w:p>
    <w:p>
      <w:pPr>
        <w:pStyle w:val="ListBullet"/>
      </w:pPr>
      <w:r>
        <w:t>[GET] Get the Authenticated User (“me”) — /2/users/me</w:t>
      </w:r>
    </w:p>
    <w:p>
      <w:pPr>
        <w:pStyle w:val="ListBullet"/>
      </w:pPr>
      <w:r>
        <w:t>[GET] Search Users — /users/search</w:t>
      </w:r>
    </w:p>
    <w:p>
      <w:r>
        <w:br w:type="page"/>
      </w:r>
    </w:p>
    <w:p>
      <w:pPr>
        <w:pStyle w:val="Heading2"/>
      </w:pPr>
      <w:r>
        <w:t>123. [POST] Follow a User</w:t>
      </w:r>
    </w:p>
    <w:p>
      <w:r>
        <w:rPr>
          <w:b/>
        </w:rPr>
        <w:t xml:space="preserve">Endpoint: </w:t>
      </w:r>
      <w:r>
        <w:rPr>
          <w:rFonts w:ascii="Courier New" w:hAnsi="Courier New"/>
          <w:sz w:val="18"/>
        </w:rPr>
        <w:t>/2/users/{{id}}/following</w:t>
      </w:r>
    </w:p>
    <w:p>
      <w:pPr>
        <w:pStyle w:val="Heading3"/>
      </w:pPr>
      <w:r>
        <w:t>Follow a User (from a User’s Following Collection)</w:t>
      </w:r>
    </w:p>
    <w:p>
      <w:pPr>
        <w:pStyle w:val="Heading3"/>
      </w:pPr>
      <w:r>
        <w:t>Prerequisites</w:t>
      </w:r>
    </w:p>
    <w:p>
      <w:pPr>
        <w:pStyle w:val="ListBullet"/>
      </w:pPr>
      <w:r>
        <w:t>The authenticated user must be allowed to follow other users.</w:t>
      </w:r>
    </w:p>
    <w:p>
      <w:pPr>
        <w:pStyle w:val="Heading3"/>
      </w:pPr>
      <w:r>
        <w:t>Method</w:t>
      </w:r>
    </w:p>
    <w:p>
      <w:r>
        <w:t>POST</w:t>
      </w:r>
    </w:p>
    <w:p>
      <w:pPr>
        <w:pStyle w:val="Heading3"/>
      </w:pPr>
      <w:r>
        <w:t>URL</w:t>
      </w:r>
    </w:p>
    <w:p>
      <w:r>
        <w:t>https://api.x.com/2/users/{{id}}/following</w:t>
      </w:r>
    </w:p>
    <w:p>
      <w:pPr>
        <w:pStyle w:val="Heading3"/>
      </w:pPr>
      <w:r>
        <w:t>Description</w:t>
      </w:r>
    </w:p>
    <w:p>
      <w:r>
        <w:t>Causes the authenticated user (source user) identified by id to follow a specific target user identified by target_user_id.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/2/users//following).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/2/users/123456789/following</w:t>
      </w:r>
    </w:p>
    <w:p>
      <w:pPr>
        <w:pStyle w:val="Heading3"/>
      </w:pPr>
      <w:r>
        <w:t>Invalid Examples</w:t>
      </w:r>
    </w:p>
    <w:p>
      <w:r>
        <w:rPr>
          <w:b/>
          <w:color w:val="666666"/>
          <w:sz w:val="16"/>
        </w:rPr>
        <w:t>[http]</w:t>
      </w:r>
    </w:p>
    <w:p>
      <w:pPr>
        <w:shd w:fill="F2F2F2" w:val="clear"/>
      </w:pPr>
      <w:r>
        <w:rPr>
          <w:rFonts w:ascii="Courier New" w:hAnsi="Courier New"/>
          <w:sz w:val="17"/>
        </w:rPr>
        <w:t>/2/users//following</w:t>
        <w:br/>
        <w:t>/2/users/following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authenticated source User that is requesting to follow the target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target_user_id</w:t>
            </w:r>
          </w:p>
        </w:tc>
        <w:tc>
          <w:tcPr>
            <w:tcW w:type="dxa" w:w="2880"/>
          </w:tcPr>
          <w:p>
            <w:r>
              <w:t>string</w:t>
            </w:r>
          </w:p>
        </w:tc>
        <w:tc>
          <w:tcPr>
            <w:tcW w:type="dxa" w:w="2880"/>
          </w:tcPr>
          <w:p>
            <w:r>
              <w:t>The ID of the user to be followed (target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"following": true,</w:t>
        <w:br/>
        <w:t xml:space="preserve"> "pending_follow": false</w:t>
        <w:br/>
        <w:t xml:space="preserve"> },</w:t>
        <w:br/>
        <w:t xml:space="preserve"> "errors": [</w:t>
        <w:br/>
        <w:t xml:space="preserve"> {</w:t>
        <w:br/>
        <w:t xml:space="preserve"> "detail": "Some error detail",</w:t>
        <w:br/>
        <w:t xml:space="preserve"> "status": 400,</w:t>
        <w:br/>
        <w:t xml:space="preserve"> "title": "Invalid Request",</w:t>
        <w:br/>
        <w:t xml:space="preserve"> "type": "https://api.x.com/problems/invalid-request"</w:t>
        <w:br/>
        <w:t xml:space="preserve"> }</w:t>
        <w:br/>
        <w:t xml:space="preserve"> ]</w:t>
        <w:br/>
        <w:t>}</w:t>
      </w:r>
    </w:p>
    <w:p>
      <w:pPr>
        <w:pStyle w:val="Heading3"/>
      </w:pPr>
      <w:r>
        <w:t>Error Response (default)</w:t>
      </w:r>
    </w:p>
    <w:p>
      <w:pPr>
        <w:pStyle w:val="Heading4"/>
      </w:pPr>
      <w:r>
        <w:t>Variant 1: application/json</w:t>
      </w:r>
    </w:p>
    <w:p>
      <w:r>
        <w:rPr>
          <w:b/>
          <w:color w:val="666666"/>
          <w:sz w:val="16"/>
        </w:rPr>
        <w:t>[json]</w:t>
      </w:r>
    </w:p>
    <w:p>
      <w:pPr>
        <w:shd w:fill="F2F2F2" w:val="clear"/>
      </w:pPr>
      <w:r>
        <w:rPr>
          <w:rFonts w:ascii="Courier New" w:hAnsi="Courier New"/>
          <w:sz w:val="17"/>
        </w:rPr>
        <w:t>{</w:t>
        <w:br/>
        <w:t xml:space="preserve"> "code": 123,</w:t>
        <w:br/>
        <w:t xml:space="preserve"> "message": "Failure message"</w:t>
        <w:br/>
        <w:t>}</w:t>
      </w:r>
    </w:p>
    <w:p>
      <w:pPr>
        <w:pStyle w:val="Heading4"/>
      </w:pPr>
      <w:r>
        <w:t>Variant 2: application/problem+json</w:t>
      </w:r>
    </w:p>
    <w:p>
      <w:r>
        <w:rPr>
          <w:b/>
          <w:color w:val="666666"/>
          <w:sz w:val="16"/>
        </w:rPr>
        <w:t>[json]</w:t>
      </w:r>
    </w:p>
    <w:p>
      <w:pPr>
        <w:shd w:fill="F2F2F2" w:val="clear"/>
      </w:pPr>
      <w:r>
        <w:rPr>
          <w:rFonts w:ascii="Courier New" w:hAnsi="Courier New"/>
          <w:sz w:val="17"/>
        </w:rPr>
        <w:t>{</w:t>
        <w:br/>
        <w:t xml:space="preserve"> "detail": "Some error detail",</w:t>
        <w:br/>
        <w:t xml:space="preserve"> "status": 400,</w:t>
        <w:br/>
        <w:t xml:space="preserve"> "title": "Problem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Result container.</w:t>
            </w:r>
          </w:p>
        </w:tc>
      </w:tr>
      <w:tr>
        <w:tc>
          <w:tcPr>
            <w:tcW w:type="dxa" w:w="2880"/>
          </w:tcPr>
          <w:p>
            <w:r>
              <w:t>data.following</w:t>
            </w:r>
          </w:p>
        </w:tc>
        <w:tc>
          <w:tcPr>
            <w:tcW w:type="dxa" w:w="2880"/>
          </w:tcPr>
          <w:p>
            <w:r>
              <w:t>boolean</w:t>
            </w:r>
          </w:p>
        </w:tc>
        <w:tc>
          <w:tcPr>
            <w:tcW w:type="dxa" w:w="2880"/>
          </w:tcPr>
          <w:p>
            <w:r>
              <w:t>Indicates whether the source user is following the target user.</w:t>
            </w:r>
          </w:p>
        </w:tc>
      </w:tr>
      <w:tr>
        <w:tc>
          <w:tcPr>
            <w:tcW w:type="dxa" w:w="2880"/>
          </w:tcPr>
          <w:p>
            <w:r>
              <w:t>data.pending_follow</w:t>
            </w:r>
          </w:p>
        </w:tc>
        <w:tc>
          <w:tcPr>
            <w:tcW w:type="dxa" w:w="2880"/>
          </w:tcPr>
          <w:p>
            <w:r>
              <w:t>boolean</w:t>
            </w:r>
          </w:p>
        </w:tc>
        <w:tc>
          <w:tcPr>
            <w:tcW w:type="dxa" w:w="2880"/>
          </w:tcPr>
          <w:p>
            <w:r>
              <w:t>Indicates whether the follow request is pending.</w:t>
            </w:r>
          </w:p>
        </w:tc>
      </w:tr>
      <w:tr>
        <w:tc>
          <w:tcPr>
            <w:tcW w:type="dxa" w:w="2880"/>
          </w:tcPr>
          <w:p>
            <w:r>
              <w:t>errors</w:t>
            </w:r>
          </w:p>
        </w:tc>
        <w:tc>
          <w:tcPr>
            <w:tcW w:type="dxa" w:w="2880"/>
          </w:tcPr>
          <w:p>
            <w:r>
              <w:t>array</w:t>
            </w:r>
          </w:p>
        </w:tc>
        <w:tc>
          <w:tcPr>
            <w:tcW w:type="dxa" w:w="2880"/>
          </w:tcPr>
          <w:p>
            <w:r>
              <w:t>Array of error objects (may be present in the 200 response per provided schema).</w:t>
            </w:r>
          </w:p>
        </w:tc>
      </w:tr>
      <w:tr>
        <w:tc>
          <w:tcPr>
            <w:tcW w:type="dxa" w:w="2880"/>
          </w:tcPr>
          <w:p>
            <w:r>
              <w:t>errors[].detail</w:t>
            </w:r>
          </w:p>
        </w:tc>
        <w:tc>
          <w:tcPr>
            <w:tcW w:type="dxa" w:w="2880"/>
          </w:tcPr>
          <w:p>
            <w:r>
              <w:t>string</w:t>
            </w:r>
          </w:p>
        </w:tc>
        <w:tc>
          <w:tcPr>
            <w:tcW w:type="dxa" w:w="2880"/>
          </w:tcPr>
          <w:p>
            <w:r>
              <w:t>Error detail message.</w:t>
            </w:r>
          </w:p>
        </w:tc>
      </w:tr>
      <w:tr>
        <w:tc>
          <w:tcPr>
            <w:tcW w:type="dxa" w:w="2880"/>
          </w:tcPr>
          <w:p>
            <w:r>
              <w:t>errors[].status</w:t>
            </w:r>
          </w:p>
        </w:tc>
        <w:tc>
          <w:tcPr>
            <w:tcW w:type="dxa" w:w="2880"/>
          </w:tcPr>
          <w:p>
            <w:r>
              <w:t>integer</w:t>
            </w:r>
          </w:p>
        </w:tc>
        <w:tc>
          <w:tcPr>
            <w:tcW w:type="dxa" w:w="2880"/>
          </w:tcPr>
          <w:p>
            <w:r>
              <w:t>HTTP-like status code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(often a URL).</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message</w:t>
            </w:r>
          </w:p>
        </w:tc>
        <w:tc>
          <w:tcPr>
            <w:tcW w:type="dxa" w:w="2880"/>
          </w:tcPr>
          <w:p>
            <w:r>
              <w:t>string</w:t>
            </w:r>
          </w:p>
        </w:tc>
        <w:tc>
          <w:tcPr>
            <w:tcW w:type="dxa" w:w="2880"/>
          </w:tcPr>
          <w:p>
            <w:r>
              <w:t>(default error response) Error message.</w:t>
            </w:r>
          </w:p>
        </w:tc>
      </w:tr>
      <w:tr>
        <w:tc>
          <w:tcPr>
            <w:tcW w:type="dxa" w:w="2880"/>
          </w:tcPr>
          <w:p>
            <w:r>
              <w:t>detail</w:t>
            </w:r>
          </w:p>
        </w:tc>
        <w:tc>
          <w:tcPr>
            <w:tcW w:type="dxa" w:w="2880"/>
          </w:tcPr>
          <w:p>
            <w:r>
              <w:t>string</w:t>
            </w:r>
          </w:p>
        </w:tc>
        <w:tc>
          <w:tcPr>
            <w:tcW w:type="dxa" w:w="2880"/>
          </w:tcPr>
          <w:p>
            <w:r>
              <w:t>(application/problem+json) Problem detail.</w:t>
            </w:r>
          </w:p>
        </w:tc>
      </w:tr>
      <w:tr>
        <w:tc>
          <w:tcPr>
            <w:tcW w:type="dxa" w:w="2880"/>
          </w:tcPr>
          <w:p>
            <w:r>
              <w:t>status</w:t>
            </w:r>
          </w:p>
        </w:tc>
        <w:tc>
          <w:tcPr>
            <w:tcW w:type="dxa" w:w="2880"/>
          </w:tcPr>
          <w:p>
            <w:r>
              <w:t>integer</w:t>
            </w:r>
          </w:p>
        </w:tc>
        <w:tc>
          <w:tcPr>
            <w:tcW w:type="dxa" w:w="2880"/>
          </w:tcPr>
          <w:p>
            <w:r>
              <w:t>(application/problem+json) Problem status.</w:t>
            </w:r>
          </w:p>
        </w:tc>
      </w:tr>
      <w:tr>
        <w:tc>
          <w:tcPr>
            <w:tcW w:type="dxa" w:w="2880"/>
          </w:tcPr>
          <w:p>
            <w:r>
              <w:t>title</w:t>
            </w:r>
          </w:p>
        </w:tc>
        <w:tc>
          <w:tcPr>
            <w:tcW w:type="dxa" w:w="2880"/>
          </w:tcPr>
          <w:p>
            <w:r>
              <w:t>string</w:t>
            </w:r>
          </w:p>
        </w:tc>
        <w:tc>
          <w:tcPr>
            <w:tcW w:type="dxa" w:w="2880"/>
          </w:tcPr>
          <w:p>
            <w:r>
              <w:t>(application/problem+json) Problem title.</w:t>
            </w:r>
          </w:p>
        </w:tc>
      </w:tr>
      <w:tr>
        <w:tc>
          <w:tcPr>
            <w:tcW w:type="dxa" w:w="2880"/>
          </w:tcPr>
          <w:p>
            <w:r>
              <w:t>type</w:t>
            </w:r>
          </w:p>
        </w:tc>
        <w:tc>
          <w:tcPr>
            <w:tcW w:type="dxa" w:w="2880"/>
          </w:tcPr>
          <w:p>
            <w:r>
              <w:t>string</w:t>
            </w:r>
          </w:p>
        </w:tc>
        <w:tc>
          <w:tcPr>
            <w:tcW w:type="dxa" w:w="2880"/>
          </w:tcPr>
          <w:p>
            <w:r>
              <w:t>(application/problem+json) Problem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'https://api.x.com/2/users/123456789/following' \</w:t>
        <w:br/>
        <w:t xml:space="preserve"> --header 'Content-Type: application/json' \</w:t>
        <w:br/>
        <w:t xml:space="preserve"> --data '{</w:t>
        <w:br/>
        <w:t xml:space="preserve"> "target_user_id": "987654321"</w:t>
        <w:br/>
        <w:t xml:space="preserve">  }'</w:t>
      </w:r>
    </w:p>
    <w:p>
      <w:pPr>
        <w:pStyle w:val="Heading3"/>
      </w:pPr>
      <w:r>
        <w:t>Behavior</w:t>
      </w:r>
    </w:p>
    <w:p>
      <w:pPr>
        <w:pStyle w:val="ListBullet"/>
      </w:pPr>
      <w:r>
        <w:t>Accepts the source user ID as a path parameter (id).</w:t>
      </w:r>
    </w:p>
    <w:p>
      <w:pPr>
        <w:pStyle w:val="ListBullet"/>
      </w:pPr>
      <w:r>
        <w:t>Accepts the target user ID in the JSON body (target_user_id).</w:t>
      </w:r>
    </w:p>
    <w:p>
      <w:pPr>
        <w:pStyle w:val="ListBullet"/>
      </w:pPr>
      <w:r>
        <w:t>Attempts to create the follow relationship.</w:t>
      </w:r>
    </w:p>
    <w:p>
      <w:pPr>
        <w:pStyle w:val="ListBullet"/>
      </w:pPr>
      <w:r>
        <w:t>Returns follow state booleans in data on success; failures return one of the documented default error formats.</w:t>
      </w:r>
    </w:p>
    <w:p>
      <w:pPr>
        <w:pStyle w:val="Heading3"/>
      </w:pPr>
      <w:r>
        <w:t>Error Handling</w:t>
      </w:r>
    </w:p>
    <w:p>
      <w:pPr>
        <w:pStyle w:val="ListBullet"/>
      </w:pPr>
      <w:r>
        <w:t>200 OK: Request succeeded; response includes data.following and data.pending_follow (and may include errors per provided schema).</w:t>
      </w:r>
    </w:p>
    <w:p>
      <w:pPr>
        <w:pStyle w:val="ListBullet"/>
      </w:pPr>
      <w:r>
        <w:t xml:space="preserve">default: Request failed; returns either: </w:t>
        <w:br/>
        <w:br/>
        <w:t>application/json with {code, message}, or</w:t>
        <w:br/>
        <w:t>application/problem+json with {detail, status, title, type}.</w:t>
      </w:r>
    </w:p>
    <w:p>
      <w:pPr>
        <w:pStyle w:val="Heading3"/>
      </w:pPr>
      <w:r>
        <w:t>Related users actions</w:t>
      </w:r>
    </w:p>
    <w:p>
      <w:pPr>
        <w:pStyle w:val="ListBullet"/>
      </w:pPr>
      <w:r>
        <w:t>[GET] List Users Who Reposted a Post — /2/tweets/{{id}}/retweeted_by</w:t>
      </w:r>
    </w:p>
    <w:p>
      <w:pPr>
        <w:pStyle w:val="ListBullet"/>
      </w:pPr>
      <w:r>
        <w:t>[GET] Get Users by IDs — /2/users</w:t>
      </w:r>
    </w:p>
    <w:p>
      <w:pPr>
        <w:pStyle w:val="ListBullet"/>
      </w:pPr>
      <w:r>
        <w:t>[GET] Get Users by Usernames — /2/users/by</w:t>
      </w:r>
    </w:p>
    <w:p>
      <w:pPr>
        <w:pStyle w:val="ListBullet"/>
      </w:pPr>
      <w:r>
        <w:t>[GET] Get a User by Username — /2/users/by/username/{{username}}</w:t>
      </w:r>
    </w:p>
    <w:p>
      <w:pPr>
        <w:pStyle w:val="ListBullet"/>
      </w:pPr>
      <w:r>
        <w:t>[GET] Get the Authenticated User (“me”) — /2/users/me</w:t>
      </w:r>
    </w:p>
    <w:p>
      <w:pPr>
        <w:pStyle w:val="ListBullet"/>
      </w:pPr>
      <w:r>
        <w:t>[GET] Search Users — /users/search</w:t>
      </w:r>
    </w:p>
    <w:p>
      <w:r>
        <w:br w:type="page"/>
      </w:r>
    </w:p>
    <w:p>
      <w:pPr>
        <w:pStyle w:val="Heading2"/>
      </w:pPr>
      <w:r>
        <w:t>124. [GET] Get a User’s Liked Posts</w:t>
      </w:r>
    </w:p>
    <w:p>
      <w:r>
        <w:rPr>
          <w:b/>
        </w:rPr>
        <w:t xml:space="preserve">Endpoint: </w:t>
      </w:r>
      <w:r>
        <w:rPr>
          <w:rFonts w:ascii="Courier New" w:hAnsi="Courier New"/>
          <w:sz w:val="18"/>
        </w:rPr>
        <w:t>/2/users/{{ID}}/liked_tweets</w:t>
      </w:r>
    </w:p>
    <w:p>
      <w:pPr>
        <w:pStyle w:val="Heading3"/>
      </w:pPr>
      <w:r>
        <w:t>Prerequisites</w:t>
      </w:r>
    </w:p>
    <w:p>
      <w:pPr>
        <w:pStyle w:val="ListBullet"/>
      </w:pPr>
      <w:r>
        <w:t>You must have access/permissions to read a user’s liked Posts for the specified User ID.</w:t>
      </w:r>
    </w:p>
    <w:p>
      <w:pPr>
        <w:pStyle w:val="Heading3"/>
      </w:pPr>
      <w:r>
        <w:t>Method</w:t>
      </w:r>
    </w:p>
    <w:p>
      <w:r>
        <w:t>GET</w:t>
      </w:r>
    </w:p>
    <w:p>
      <w:pPr>
        <w:pStyle w:val="Heading3"/>
      </w:pPr>
      <w:r>
        <w:t>URL</w:t>
      </w:r>
    </w:p>
    <w:p>
      <w:r>
        <w:t>https://api.x.com/2/users/{{id}}/liked_tweets</w:t>
      </w:r>
    </w:p>
    <w:p>
      <w:pPr>
        <w:pStyle w:val="Heading3"/>
      </w:pPr>
      <w:r>
        <w:t>Description</w:t>
      </w:r>
    </w:p>
    <w:p>
      <w:r>
        <w:t>Retrieves a list of Posts (Tweets) liked by a specific user, identified by their user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/2/users//liked_tweets or /2/users/liked_tweets).</w:t>
      </w:r>
    </w:p>
    <w:p>
      <w:pPr>
        <w:pStyle w:val="ListBullet"/>
      </w:pPr>
      <w:r>
        <w:t>Always construct the path as /2/users/{{id}}/liked_tweets,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/2/users/2244994945/liked_tweets</w:t>
        <w:br/>
        <w:t>/2/users/123456789/liked_tweets</w:t>
      </w:r>
    </w:p>
    <w:p>
      <w:pPr>
        <w:pStyle w:val="Heading3"/>
      </w:pPr>
      <w:r>
        <w:t>Invalid Examples</w:t>
      </w:r>
    </w:p>
    <w:p>
      <w:r>
        <w:rPr>
          <w:b/>
          <w:color w:val="666666"/>
          <w:sz w:val="16"/>
        </w:rPr>
        <w:t>[http]</w:t>
      </w:r>
    </w:p>
    <w:p>
      <w:pPr>
        <w:shd w:fill="F2F2F2" w:val="clear"/>
      </w:pPr>
      <w:r>
        <w:rPr>
          <w:rFonts w:ascii="Courier New" w:hAnsi="Courier New"/>
          <w:sz w:val="17"/>
        </w:rPr>
        <w:t>/2/users//liked_tweets</w:t>
        <w:br/>
        <w:t>/2/users/liked_tweets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to look up. Example: "2244994945"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Token used to retrieve the next “page” of results.</w:t>
            </w:r>
          </w:p>
        </w:tc>
      </w:tr>
      <w:tr>
        <w:tc>
          <w:tcPr>
            <w:tcW w:type="dxa" w:w="2880"/>
          </w:tcPr>
          <w:p>
            <w:r>
              <w:t>tweet.fields</w:t>
            </w:r>
          </w:p>
        </w:tc>
        <w:tc>
          <w:tcPr>
            <w:tcW w:type="dxa" w:w="2880"/>
          </w:tcPr>
          <w:p>
            <w:r>
              <w:t>array (string)</w:t>
            </w:r>
          </w:p>
        </w:tc>
        <w:tc>
          <w:tcPr>
            <w:tcW w:type="dxa" w:w="2880"/>
          </w:tcPr>
          <w:p>
            <w:r>
              <w:t>A comma-separated list of Tweet fields to return.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r>
        <w:tc>
          <w:tcPr>
            <w:tcW w:type="dxa" w:w="2880"/>
          </w:tcPr>
          <w:p>
            <w:r>
              <w:t>expansions</w:t>
            </w:r>
          </w:p>
        </w:tc>
        <w:tc>
          <w:tcPr>
            <w:tcW w:type="dxa" w:w="2880"/>
          </w:tcPr>
          <w:p>
            <w:r>
              <w:t>array (string)</w:t>
            </w:r>
          </w:p>
        </w:tc>
        <w:tc>
          <w:tcPr>
            <w:tcW w:type="dxa" w:w="2880"/>
          </w:tcPr>
          <w:p>
            <w:r>
              <w:t>A comma-separated list of fields to expand. Allowed values: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array (string)</w:t>
            </w:r>
          </w:p>
        </w:tc>
        <w:tc>
          <w:tcPr>
            <w:tcW w:type="dxa" w:w="2880"/>
          </w:tcPr>
          <w:p>
            <w:r>
              <w:t>A comma-separated list of Media fields to return. Allowed values: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array (string)</w:t>
            </w:r>
          </w:p>
        </w:tc>
        <w:tc>
          <w:tcPr>
            <w:tcW w:type="dxa" w:w="2880"/>
          </w:tcPr>
          <w:p>
            <w:r>
              <w:t>A comma-separated list of Poll fields to return. Allowed values: duration_minutes, end_datetime, id, options, voting_status.</w:t>
            </w:r>
          </w:p>
        </w:tc>
      </w:tr>
      <w:tr>
        <w:tc>
          <w:tcPr>
            <w:tcW w:type="dxa" w:w="2880"/>
          </w:tcPr>
          <w:p>
            <w:r>
              <w:t>user.fields</w:t>
            </w:r>
          </w:p>
        </w:tc>
        <w:tc>
          <w:tcPr>
            <w:tcW w:type="dxa" w:w="2880"/>
          </w:tcPr>
          <w:p>
            <w:r>
              <w:t>array (string)</w:t>
            </w:r>
          </w:p>
        </w:tc>
        <w:tc>
          <w:tcPr>
            <w:tcW w:type="dxa" w:w="2880"/>
          </w:tcPr>
          <w:p>
            <w:r>
              <w:t>A comma-separated list of User fields to return.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array (string)</w:t>
            </w:r>
          </w:p>
        </w:tc>
        <w:tc>
          <w:tcPr>
            <w:tcW w:type="dxa" w:w="2880"/>
          </w:tcPr>
          <w:p>
            <w:r>
              <w:t>A comma-separated list of Place fields to return. Allowed values: contained_within, country, country_code, full_name, geo, id, name, place_type.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"1712345678901234567",</w:t>
        <w:br/>
        <w:t xml:space="preserve"> "text": "Example liked post text",</w:t>
        <w:br/>
        <w:t xml:space="preserve"> "author_id": "2244994945",</w:t>
        <w:br/>
        <w:t xml:space="preserve"> "created_at": "2024-01-15T10:30:00Z",</w:t>
        <w:br/>
        <w:t xml:space="preserve"> "attachments": {</w:t>
        <w:br/>
        <w:t xml:space="preserve"> "media_keys": ["3_1234567890123456789"]</w:t>
        <w:br/>
        <w:t xml:space="preserve"> },</w:t>
        <w:br/>
        <w:t xml:space="preserve"> "public_metrics": {</w:t>
        <w:br/>
        <w:t xml:space="preserve"> "bookmark_count": 12,</w:t>
        <w:br/>
        <w:t xml:space="preserve"> "impression_count": 3456,</w:t>
        <w:br/>
        <w:t xml:space="preserve"> "like_count": 789,</w:t>
        <w:br/>
        <w:t xml:space="preserve"> "quote_count": 10,</w:t>
        <w:br/>
        <w:t xml:space="preserve"> "reply_count": 34,</w:t>
        <w:br/>
        <w:t xml:space="preserve"> "retweet_count": 56</w:t>
        <w:br/>
        <w:t xml:space="preserve"> }</w:t>
        <w:br/>
        <w:t xml:space="preserve"> }</w:t>
        <w:br/>
        <w:t xml:space="preserve"> ],</w:t>
        <w:br/>
        <w:t xml:space="preserve"> "includes": {</w:t>
        <w:br/>
        <w:t xml:space="preserve"> "media": [</w:t>
        <w:br/>
        <w:t xml:space="preserve"> {</w:t>
        <w:br/>
        <w:t xml:space="preserve"> "media_key": "3_1234567890123456789",</w:t>
        <w:br/>
        <w:t xml:space="preserve"> "type": "photo",</w:t>
        <w:br/>
        <w:t xml:space="preserve"> "height": 1080,</w:t>
        <w:br/>
        <w:t xml:space="preserve"> "width": 1920</w:t>
        <w:br/>
        <w:t xml:space="preserve"> }</w:t>
        <w:br/>
        <w:t xml:space="preserve"> ]</w:t>
        <w:br/>
        <w:t xml:space="preserve"> },</w:t>
        <w:br/>
        <w:t xml:space="preserve"> "meta": {</w:t>
        <w:br/>
        <w:t xml:space="preserve"> "result_count": 1,</w:t>
        <w:br/>
        <w:t xml:space="preserve"> "next_token": "NEXT_PAGE_TOKEN",</w:t>
        <w:br/>
        <w:t xml:space="preserve"> "previous_token": "PREVIOUS_PAGE_TOKEN"</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"An error occurred",</w:t>
        <w:br/>
        <w:t xml:space="preserve"> "status": 0,</w:t>
        <w:br/>
        <w:t xml:space="preserve"> "title": "Error",</w:t>
        <w:br/>
        <w:t xml:space="preserve"> "type": "about:blank"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Liked Posts (Tweets). Each item is a Tweet object with fields depending on requested tweet.fields.</w:t>
            </w:r>
          </w:p>
        </w:tc>
      </w:tr>
      <w:tr>
        <w:tc>
          <w:tcPr>
            <w:tcW w:type="dxa" w:w="2880"/>
          </w:tcPr>
          <w:p>
            <w:r>
              <w:t>data[].attachments.media_keys</w:t>
            </w:r>
          </w:p>
        </w:tc>
        <w:tc>
          <w:tcPr>
            <w:tcW w:type="dxa" w:w="2880"/>
          </w:tcPr>
          <w:p>
            <w:r>
              <w:t>array (string)</w:t>
            </w:r>
          </w:p>
        </w:tc>
        <w:tc>
          <w:tcPr>
            <w:tcW w:type="dxa" w:w="2880"/>
          </w:tcPr>
          <w:p>
            <w:r>
              <w:t>Media keys for attached media (if present).</w:t>
            </w:r>
          </w:p>
        </w:tc>
      </w:tr>
      <w:tr>
        <w:tc>
          <w:tcPr>
            <w:tcW w:type="dxa" w:w="2880"/>
          </w:tcPr>
          <w:p>
            <w:r>
              <w:t>data[].attachments.media_source_tweet_id</w:t>
            </w:r>
          </w:p>
        </w:tc>
        <w:tc>
          <w:tcPr>
            <w:tcW w:type="dxa" w:w="2880"/>
          </w:tcPr>
          <w:p>
            <w:r>
              <w:t>array (string)</w:t>
            </w:r>
          </w:p>
        </w:tc>
        <w:tc>
          <w:tcPr>
            <w:tcW w:type="dxa" w:w="2880"/>
          </w:tcPr>
          <w:p>
            <w:r>
              <w:t>Source Post IDs where the media was originally posted (if applicable).</w:t>
            </w:r>
          </w:p>
        </w:tc>
      </w:tr>
      <w:tr>
        <w:tc>
          <w:tcPr>
            <w:tcW w:type="dxa" w:w="2880"/>
          </w:tcPr>
          <w:p>
            <w:r>
              <w:t>data[].attachments.poll_ids</w:t>
            </w:r>
          </w:p>
        </w:tc>
        <w:tc>
          <w:tcPr>
            <w:tcW w:type="dxa" w:w="2880"/>
          </w:tcPr>
          <w:p>
            <w:r>
              <w:t>array (string)</w:t>
            </w:r>
          </w:p>
        </w:tc>
        <w:tc>
          <w:tcPr>
            <w:tcW w:type="dxa" w:w="2880"/>
          </w:tcPr>
          <w:p>
            <w:r>
              <w:t>Poll IDs attached to the Post (if present).</w:t>
            </w:r>
          </w:p>
        </w:tc>
      </w:tr>
      <w:tr>
        <w:tc>
          <w:tcPr>
            <w:tcW w:type="dxa" w:w="2880"/>
          </w:tcPr>
          <w:p>
            <w:r>
              <w:t>data[].author_id</w:t>
            </w:r>
          </w:p>
        </w:tc>
        <w:tc>
          <w:tcPr>
            <w:tcW w:type="dxa" w:w="2880"/>
          </w:tcPr>
          <w:p>
            <w:r>
              <w:t>string</w:t>
            </w:r>
          </w:p>
        </w:tc>
        <w:tc>
          <w:tcPr>
            <w:tcW w:type="dxa" w:w="2880"/>
          </w:tcPr>
          <w:p>
            <w:r>
              <w:t>ID of the author of the Post.</w:t>
            </w:r>
          </w:p>
        </w:tc>
      </w:tr>
      <w:tr>
        <w:tc>
          <w:tcPr>
            <w:tcW w:type="dxa" w:w="2880"/>
          </w:tcPr>
          <w:p>
            <w:r>
              <w:t>data[].community_id</w:t>
            </w:r>
          </w:p>
        </w:tc>
        <w:tc>
          <w:tcPr>
            <w:tcW w:type="dxa" w:w="2880"/>
          </w:tcPr>
          <w:p>
            <w:r>
              <w:t>string</w:t>
            </w:r>
          </w:p>
        </w:tc>
        <w:tc>
          <w:tcPr>
            <w:tcW w:type="dxa" w:w="2880"/>
          </w:tcPr>
          <w:p>
            <w:r>
              <w:t>Community ID (if applicable).</w:t>
            </w:r>
          </w:p>
        </w:tc>
      </w:tr>
      <w:tr>
        <w:tc>
          <w:tcPr>
            <w:tcW w:type="dxa" w:w="2880"/>
          </w:tcPr>
          <w:p>
            <w:r>
              <w:t>data[].context_annotations</w:t>
            </w:r>
          </w:p>
        </w:tc>
        <w:tc>
          <w:tcPr>
            <w:tcW w:type="dxa" w:w="2880"/>
          </w:tcPr>
          <w:p>
            <w:r>
              <w:t>array</w:t>
            </w:r>
          </w:p>
        </w:tc>
        <w:tc>
          <w:tcPr>
            <w:tcW w:type="dxa" w:w="2880"/>
          </w:tcPr>
          <w:p>
            <w:r>
              <w:t>Context annotations (if present).</w:t>
            </w:r>
          </w:p>
        </w:tc>
      </w:tr>
      <w:tr>
        <w:tc>
          <w:tcPr>
            <w:tcW w:type="dxa" w:w="2880"/>
          </w:tcPr>
          <w:p>
            <w:r>
              <w:t>data[].context_annotations[].domain</w:t>
            </w:r>
          </w:p>
        </w:tc>
        <w:tc>
          <w:tcPr>
            <w:tcW w:type="dxa" w:w="2880"/>
          </w:tcPr>
          <w:p>
            <w:r>
              <w:t>object</w:t>
            </w:r>
          </w:p>
        </w:tc>
        <w:tc>
          <w:tcPr>
            <w:tcW w:type="dxa" w:w="2880"/>
          </w:tcPr>
          <w:p>
            <w:r>
              <w:t>Context annotation domain fields.</w:t>
            </w:r>
          </w:p>
        </w:tc>
      </w:tr>
      <w:tr>
        <w:tc>
          <w:tcPr>
            <w:tcW w:type="dxa" w:w="2880"/>
          </w:tcPr>
          <w:p>
            <w:r>
              <w:t>data[].context_annotations[].entity</w:t>
            </w:r>
          </w:p>
        </w:tc>
        <w:tc>
          <w:tcPr>
            <w:tcW w:type="dxa" w:w="2880"/>
          </w:tcPr>
          <w:p>
            <w:r>
              <w:t>object</w:t>
            </w:r>
          </w:p>
        </w:tc>
        <w:tc>
          <w:tcPr>
            <w:tcW w:type="dxa" w:w="2880"/>
          </w:tcPr>
          <w:p>
            <w:r>
              <w:t>Context annotation entity fields.</w:t>
            </w:r>
          </w:p>
        </w:tc>
      </w:tr>
      <w:tr>
        <w:tc>
          <w:tcPr>
            <w:tcW w:type="dxa" w:w="2880"/>
          </w:tcPr>
          <w:p>
            <w:r>
              <w:t>data[].conversation_id</w:t>
            </w:r>
          </w:p>
        </w:tc>
        <w:tc>
          <w:tcPr>
            <w:tcW w:type="dxa" w:w="2880"/>
          </w:tcPr>
          <w:p>
            <w:r>
              <w:t>string</w:t>
            </w:r>
          </w:p>
        </w:tc>
        <w:tc>
          <w:tcPr>
            <w:tcW w:type="dxa" w:w="2880"/>
          </w:tcPr>
          <w:p>
            <w:r>
              <w:t>Conversation (thread) ID.</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data[].display_text_range</w:t>
            </w:r>
          </w:p>
        </w:tc>
        <w:tc>
          <w:tcPr>
            <w:tcW w:type="dxa" w:w="2880"/>
          </w:tcPr>
          <w:p>
            <w:r>
              <w:t>object</w:t>
            </w:r>
          </w:p>
        </w:tc>
        <w:tc>
          <w:tcPr>
            <w:tcW w:type="dxa" w:w="2880"/>
          </w:tcPr>
          <w:p>
            <w:r>
              <w:t>Display text range (structure not expanded in source).</w:t>
            </w:r>
          </w:p>
        </w:tc>
      </w:tr>
      <w:tr>
        <w:tc>
          <w:tcPr>
            <w:tcW w:type="dxa" w:w="2880"/>
          </w:tcPr>
          <w:p>
            <w:r>
              <w:t>data[].edit_controls</w:t>
            </w:r>
          </w:p>
        </w:tc>
        <w:tc>
          <w:tcPr>
            <w:tcW w:type="dxa" w:w="2880"/>
          </w:tcPr>
          <w:p>
            <w:r>
              <w:t>object</w:t>
            </w:r>
          </w:p>
        </w:tc>
        <w:tc>
          <w:tcPr>
            <w:tcW w:type="dxa" w:w="2880"/>
          </w:tcPr>
          <w:p>
            <w:r>
              <w:t>Edit eligibility and limits.</w:t>
            </w:r>
          </w:p>
        </w:tc>
      </w:tr>
      <w:tr>
        <w:tc>
          <w:tcPr>
            <w:tcW w:type="dxa" w:w="2880"/>
          </w:tcPr>
          <w:p>
            <w:r>
              <w:t>data[].edit_controls.editable_until</w:t>
            </w:r>
          </w:p>
        </w:tc>
        <w:tc>
          <w:tcPr>
            <w:tcW w:type="dxa" w:w="2880"/>
          </w:tcPr>
          <w:p>
            <w:r>
              <w:t>string</w:t>
            </w:r>
          </w:p>
        </w:tc>
        <w:tc>
          <w:tcPr>
            <w:tcW w:type="dxa" w:w="2880"/>
          </w:tcPr>
          <w:p>
            <w:r>
              <w:t>Time when Tweet is no longer editable.</w:t>
            </w:r>
          </w:p>
        </w:tc>
      </w:tr>
      <w:tr>
        <w:tc>
          <w:tcPr>
            <w:tcW w:type="dxa" w:w="2880"/>
          </w:tcPr>
          <w:p>
            <w:r>
              <w:t>data[].edit_controls.edits_remaining</w:t>
            </w:r>
          </w:p>
        </w:tc>
        <w:tc>
          <w:tcPr>
            <w:tcW w:type="dxa" w:w="2880"/>
          </w:tcPr>
          <w:p>
            <w:r>
              <w:t>integer</w:t>
            </w:r>
          </w:p>
        </w:tc>
        <w:tc>
          <w:tcPr>
            <w:tcW w:type="dxa" w:w="2880"/>
          </w:tcPr>
          <w:p>
            <w:r>
              <w:t>Number of edits remaining.</w:t>
            </w:r>
          </w:p>
        </w:tc>
      </w:tr>
      <w:tr>
        <w:tc>
          <w:tcPr>
            <w:tcW w:type="dxa" w:w="2880"/>
          </w:tcPr>
          <w:p>
            <w:r>
              <w:t>data[].edit_controls.is_edit_eligible</w:t>
            </w:r>
          </w:p>
        </w:tc>
        <w:tc>
          <w:tcPr>
            <w:tcW w:type="dxa" w:w="2880"/>
          </w:tcPr>
          <w:p>
            <w:r>
              <w:t>boolean</w:t>
            </w:r>
          </w:p>
        </w:tc>
        <w:tc>
          <w:tcPr>
            <w:tcW w:type="dxa" w:w="2880"/>
          </w:tcPr>
          <w:p>
            <w:r>
              <w:t>Whether the Tweet is eligible to be edited.</w:t>
            </w:r>
          </w:p>
        </w:tc>
      </w:tr>
      <w:tr>
        <w:tc>
          <w:tcPr>
            <w:tcW w:type="dxa" w:w="2880"/>
          </w:tcPr>
          <w:p>
            <w:r>
              <w:t>data[].edit_history_tweet_ids</w:t>
            </w:r>
          </w:p>
        </w:tc>
        <w:tc>
          <w:tcPr>
            <w:tcW w:type="dxa" w:w="2880"/>
          </w:tcPr>
          <w:p>
            <w:r>
              <w:t>array (string)</w:t>
            </w:r>
          </w:p>
        </w:tc>
        <w:tc>
          <w:tcPr>
            <w:tcW w:type="dxa" w:w="2880"/>
          </w:tcPr>
          <w:p>
            <w:r>
              <w:t>Tweet IDs in the edit history chain.</w:t>
            </w:r>
          </w:p>
        </w:tc>
      </w:tr>
      <w:tr>
        <w:tc>
          <w:tcPr>
            <w:tcW w:type="dxa" w:w="2880"/>
          </w:tcPr>
          <w:p>
            <w:r>
              <w:t>data[].entities</w:t>
            </w:r>
          </w:p>
        </w:tc>
        <w:tc>
          <w:tcPr>
            <w:tcW w:type="dxa" w:w="2880"/>
          </w:tcPr>
          <w:p>
            <w:r>
              <w:t>object</w:t>
            </w:r>
          </w:p>
        </w:tc>
        <w:tc>
          <w:tcPr>
            <w:tcW w:type="dxa" w:w="2880"/>
          </w:tcPr>
          <w:p>
            <w:r>
              <w:t>Full text entities (structure not expanded in source).</w:t>
            </w:r>
          </w:p>
        </w:tc>
      </w:tr>
      <w:tr>
        <w:tc>
          <w:tcPr>
            <w:tcW w:type="dxa" w:w="2880"/>
          </w:tcPr>
          <w:p>
            <w:r>
              <w:t>data[].geo</w:t>
            </w:r>
          </w:p>
        </w:tc>
        <w:tc>
          <w:tcPr>
            <w:tcW w:type="dxa" w:w="2880"/>
          </w:tcPr>
          <w:p>
            <w:r>
              <w:t>object</w:t>
            </w:r>
          </w:p>
        </w:tc>
        <w:tc>
          <w:tcPr>
            <w:tcW w:type="dxa" w:w="2880"/>
          </w:tcPr>
          <w:p>
            <w:r>
              <w:t>Geo metadata (if present).</w:t>
            </w:r>
          </w:p>
        </w:tc>
      </w:tr>
      <w:tr>
        <w:tc>
          <w:tcPr>
            <w:tcW w:type="dxa" w:w="2880"/>
          </w:tcPr>
          <w:p>
            <w:r>
              <w:t>data[].geo.coordinates</w:t>
            </w:r>
          </w:p>
        </w:tc>
        <w:tc>
          <w:tcPr>
            <w:tcW w:type="dxa" w:w="2880"/>
          </w:tcPr>
          <w:p>
            <w:r>
              <w:t>object</w:t>
            </w:r>
          </w:p>
        </w:tc>
        <w:tc>
          <w:tcPr>
            <w:tcW w:type="dxa" w:w="2880"/>
          </w:tcPr>
          <w:p>
            <w:r>
              <w:t>Point coordinates (structure not expanded in source).</w:t>
            </w:r>
          </w:p>
        </w:tc>
      </w:tr>
      <w:tr>
        <w:tc>
          <w:tcPr>
            <w:tcW w:type="dxa" w:w="2880"/>
          </w:tcPr>
          <w:p>
            <w:r>
              <w:t>data[].geo.place_id</w:t>
            </w:r>
          </w:p>
        </w:tc>
        <w:tc>
          <w:tcPr>
            <w:tcW w:type="dxa" w:w="2880"/>
          </w:tcPr>
          <w:p>
            <w:r>
              <w:t>string</w:t>
            </w:r>
          </w:p>
        </w:tc>
        <w:tc>
          <w:tcPr>
            <w:tcW w:type="dxa" w:w="2880"/>
          </w:tcPr>
          <w:p>
            <w:r>
              <w:t>Place ID (if present).</w:t>
            </w:r>
          </w:p>
        </w:tc>
      </w:tr>
      <w:tr>
        <w:tc>
          <w:tcPr>
            <w:tcW w:type="dxa" w:w="2880"/>
          </w:tcPr>
          <w:p>
            <w:r>
              <w:t>data[].id</w:t>
            </w:r>
          </w:p>
        </w:tc>
        <w:tc>
          <w:tcPr>
            <w:tcW w:type="dxa" w:w="2880"/>
          </w:tcPr>
          <w:p>
            <w:r>
              <w:t>string</w:t>
            </w:r>
          </w:p>
        </w:tc>
        <w:tc>
          <w:tcPr>
            <w:tcW w:type="dxa" w:w="2880"/>
          </w:tcPr>
          <w:p>
            <w:r>
              <w:t>Tweet ID.</w:t>
            </w:r>
          </w:p>
        </w:tc>
      </w:tr>
      <w:tr>
        <w:tc>
          <w:tcPr>
            <w:tcW w:type="dxa" w:w="2880"/>
          </w:tcPr>
          <w:p>
            <w:r>
              <w:t>data[].in_reply_to_user_id</w:t>
            </w:r>
          </w:p>
        </w:tc>
        <w:tc>
          <w:tcPr>
            <w:tcW w:type="dxa" w:w="2880"/>
          </w:tcPr>
          <w:p>
            <w:r>
              <w:t>string</w:t>
            </w:r>
          </w:p>
        </w:tc>
        <w:tc>
          <w:tcPr>
            <w:tcW w:type="dxa" w:w="2880"/>
          </w:tcPr>
          <w:p>
            <w:r>
              <w:t>User ID this Tweet replies to (if applicable).</w:t>
            </w:r>
          </w:p>
        </w:tc>
      </w:tr>
      <w:tr>
        <w:tc>
          <w:tcPr>
            <w:tcW w:type="dxa" w:w="2880"/>
          </w:tcPr>
          <w:p>
            <w:r>
              <w:t>data[].lang</w:t>
            </w:r>
          </w:p>
        </w:tc>
        <w:tc>
          <w:tcPr>
            <w:tcW w:type="dxa" w:w="2880"/>
          </w:tcPr>
          <w:p>
            <w:r>
              <w:t>string</w:t>
            </w:r>
          </w:p>
        </w:tc>
        <w:tc>
          <w:tcPr>
            <w:tcW w:type="dxa" w:w="2880"/>
          </w:tcPr>
          <w:p>
            <w:r>
              <w:t>Detected language (BCP47 tag).</w:t>
            </w:r>
          </w:p>
        </w:tc>
      </w:tr>
      <w:tr>
        <w:tc>
          <w:tcPr>
            <w:tcW w:type="dxa" w:w="2880"/>
          </w:tcPr>
          <w:p>
            <w:r>
              <w:t>data[].non_public_metrics.impression_count</w:t>
            </w:r>
          </w:p>
        </w:tc>
        <w:tc>
          <w:tcPr>
            <w:tcW w:type="dxa" w:w="2880"/>
          </w:tcPr>
          <w:p>
            <w:r>
              <w:t>integer</w:t>
            </w:r>
          </w:p>
        </w:tc>
        <w:tc>
          <w:tcPr>
            <w:tcW w:type="dxa" w:w="2880"/>
          </w:tcPr>
          <w:p>
            <w:r>
              <w:t>Non-public impression count (when available).</w:t>
            </w:r>
          </w:p>
        </w:tc>
      </w:tr>
      <w:tr>
        <w:tc>
          <w:tcPr>
            <w:tcW w:type="dxa" w:w="2880"/>
          </w:tcPr>
          <w:p>
            <w:r>
              <w:t>data[].note_tweet</w:t>
            </w:r>
          </w:p>
        </w:tc>
        <w:tc>
          <w:tcPr>
            <w:tcW w:type="dxa" w:w="2880"/>
          </w:tcPr>
          <w:p>
            <w:r>
              <w:t>object</w:t>
            </w:r>
          </w:p>
        </w:tc>
        <w:tc>
          <w:tcPr>
            <w:tcW w:type="dxa" w:w="2880"/>
          </w:tcPr>
          <w:p>
            <w:r>
              <w:t>Note Tweet payload (if present).</w:t>
            </w:r>
          </w:p>
        </w:tc>
      </w:tr>
      <w:tr>
        <w:tc>
          <w:tcPr>
            <w:tcW w:type="dxa" w:w="2880"/>
          </w:tcPr>
          <w:p>
            <w:r>
              <w:t>data[].note_tweet.entities</w:t>
            </w:r>
          </w:p>
        </w:tc>
        <w:tc>
          <w:tcPr>
            <w:tcW w:type="dxa" w:w="2880"/>
          </w:tcPr>
          <w:p>
            <w:r>
              <w:t>object</w:t>
            </w:r>
          </w:p>
        </w:tc>
        <w:tc>
          <w:tcPr>
            <w:tcW w:type="dxa" w:w="2880"/>
          </w:tcPr>
          <w:p>
            <w:r>
              <w:t>Entities in Note Tweet text.</w:t>
            </w:r>
          </w:p>
        </w:tc>
      </w:tr>
      <w:tr>
        <w:tc>
          <w:tcPr>
            <w:tcW w:type="dxa" w:w="2880"/>
          </w:tcPr>
          <w:p>
            <w:r>
              <w:t>data[].note_tweet.text</w:t>
            </w:r>
          </w:p>
        </w:tc>
        <w:tc>
          <w:tcPr>
            <w:tcW w:type="dxa" w:w="2880"/>
          </w:tcPr>
          <w:p>
            <w:r>
              <w:t>string</w:t>
            </w:r>
          </w:p>
        </w:tc>
        <w:tc>
          <w:tcPr>
            <w:tcW w:type="dxa" w:w="2880"/>
          </w:tcPr>
          <w:p>
            <w:r>
              <w:t>Note Tweet text.</w:t>
            </w:r>
          </w:p>
        </w:tc>
      </w:tr>
      <w:tr>
        <w:tc>
          <w:tcPr>
            <w:tcW w:type="dxa" w:w="2880"/>
          </w:tcPr>
          <w:p>
            <w:r>
              <w:t>data[].organic_metrics</w:t>
            </w:r>
          </w:p>
        </w:tc>
        <w:tc>
          <w:tcPr>
            <w:tcW w:type="dxa" w:w="2880"/>
          </w:tcPr>
          <w:p>
            <w:r>
              <w:t>object</w:t>
            </w:r>
          </w:p>
        </w:tc>
        <w:tc>
          <w:tcPr>
            <w:tcW w:type="dxa" w:w="2880"/>
          </w:tcPr>
          <w:p>
            <w:r>
              <w:t>Organic metrics (when available).</w:t>
            </w:r>
          </w:p>
        </w:tc>
      </w:tr>
      <w:tr>
        <w:tc>
          <w:tcPr>
            <w:tcW w:type="dxa" w:w="2880"/>
          </w:tcPr>
          <w:p>
            <w:r>
              <w:t>data[].organic_metrics.impression_count</w:t>
            </w:r>
          </w:p>
        </w:tc>
        <w:tc>
          <w:tcPr>
            <w:tcW w:type="dxa" w:w="2880"/>
          </w:tcPr>
          <w:p>
            <w:r>
              <w:t>integer</w:t>
            </w:r>
          </w:p>
        </w:tc>
        <w:tc>
          <w:tcPr>
            <w:tcW w:type="dxa" w:w="2880"/>
          </w:tcPr>
          <w:p>
            <w:r>
              <w:t>Organic impression count.</w:t>
            </w:r>
          </w:p>
        </w:tc>
      </w:tr>
      <w:tr>
        <w:tc>
          <w:tcPr>
            <w:tcW w:type="dxa" w:w="2880"/>
          </w:tcPr>
          <w:p>
            <w:r>
              <w:t>data[].organic_metrics.like_count</w:t>
            </w:r>
          </w:p>
        </w:tc>
        <w:tc>
          <w:tcPr>
            <w:tcW w:type="dxa" w:w="2880"/>
          </w:tcPr>
          <w:p>
            <w:r>
              <w:t>integer</w:t>
            </w:r>
          </w:p>
        </w:tc>
        <w:tc>
          <w:tcPr>
            <w:tcW w:type="dxa" w:w="2880"/>
          </w:tcPr>
          <w:p>
            <w:r>
              <w:t>Organic like count.</w:t>
            </w:r>
          </w:p>
        </w:tc>
      </w:tr>
      <w:tr>
        <w:tc>
          <w:tcPr>
            <w:tcW w:type="dxa" w:w="2880"/>
          </w:tcPr>
          <w:p>
            <w:r>
              <w:t>data[].organic_metrics.reply_count</w:t>
            </w:r>
          </w:p>
        </w:tc>
        <w:tc>
          <w:tcPr>
            <w:tcW w:type="dxa" w:w="2880"/>
          </w:tcPr>
          <w:p>
            <w:r>
              <w:t>integer</w:t>
            </w:r>
          </w:p>
        </w:tc>
        <w:tc>
          <w:tcPr>
            <w:tcW w:type="dxa" w:w="2880"/>
          </w:tcPr>
          <w:p>
            <w:r>
              <w:t>Organic reply count.</w:t>
            </w:r>
          </w:p>
        </w:tc>
      </w:tr>
      <w:tr>
        <w:tc>
          <w:tcPr>
            <w:tcW w:type="dxa" w:w="2880"/>
          </w:tcPr>
          <w:p>
            <w:r>
              <w:t>data[].organic_metrics.retweet_count</w:t>
            </w:r>
          </w:p>
        </w:tc>
        <w:tc>
          <w:tcPr>
            <w:tcW w:type="dxa" w:w="2880"/>
          </w:tcPr>
          <w:p>
            <w:r>
              <w:t>integer</w:t>
            </w:r>
          </w:p>
        </w:tc>
        <w:tc>
          <w:tcPr>
            <w:tcW w:type="dxa" w:w="2880"/>
          </w:tcPr>
          <w:p>
            <w:r>
              <w:t>Organic retweet count.</w:t>
            </w:r>
          </w:p>
        </w:tc>
      </w:tr>
      <w:tr>
        <w:tc>
          <w:tcPr>
            <w:tcW w:type="dxa" w:w="2880"/>
          </w:tcPr>
          <w:p>
            <w:r>
              <w:t>data[].possibly_sensitive</w:t>
            </w:r>
          </w:p>
        </w:tc>
        <w:tc>
          <w:tcPr>
            <w:tcW w:type="dxa" w:w="2880"/>
          </w:tcPr>
          <w:p>
            <w:r>
              <w:t>boolean</w:t>
            </w:r>
          </w:p>
        </w:tc>
        <w:tc>
          <w:tcPr>
            <w:tcW w:type="dxa" w:w="2880"/>
          </w:tcPr>
          <w:p>
            <w:r>
              <w:t>Whether Tweet contains sensitive content/URLs.</w:t>
            </w:r>
          </w:p>
        </w:tc>
      </w:tr>
      <w:tr>
        <w:tc>
          <w:tcPr>
            <w:tcW w:type="dxa" w:w="2880"/>
          </w:tcPr>
          <w:p>
            <w:r>
              <w:t>data[].promoted_metrics</w:t>
            </w:r>
          </w:p>
        </w:tc>
        <w:tc>
          <w:tcPr>
            <w:tcW w:type="dxa" w:w="2880"/>
          </w:tcPr>
          <w:p>
            <w:r>
              <w:t>object</w:t>
            </w:r>
          </w:p>
        </w:tc>
        <w:tc>
          <w:tcPr>
            <w:tcW w:type="dxa" w:w="2880"/>
          </w:tcPr>
          <w:p>
            <w:r>
              <w:t>Promoted metrics (when available).</w:t>
            </w:r>
          </w:p>
        </w:tc>
      </w:tr>
      <w:tr>
        <w:tc>
          <w:tcPr>
            <w:tcW w:type="dxa" w:w="2880"/>
          </w:tcPr>
          <w:p>
            <w:r>
              <w:t>data[].public_metrics</w:t>
            </w:r>
          </w:p>
        </w:tc>
        <w:tc>
          <w:tcPr>
            <w:tcW w:type="dxa" w:w="2880"/>
          </w:tcPr>
          <w:p>
            <w:r>
              <w:t>object</w:t>
            </w:r>
          </w:p>
        </w:tc>
        <w:tc>
          <w:tcPr>
            <w:tcW w:type="dxa" w:w="2880"/>
          </w:tcPr>
          <w:p>
            <w:r>
              <w:t>Public metrics.</w:t>
            </w:r>
          </w:p>
        </w:tc>
      </w:tr>
      <w:tr>
        <w:tc>
          <w:tcPr>
            <w:tcW w:type="dxa" w:w="2880"/>
          </w:tcPr>
          <w:p>
            <w:r>
              <w:t>data[].public_metrics.bookmark_count</w:t>
            </w:r>
          </w:p>
        </w:tc>
        <w:tc>
          <w:tcPr>
            <w:tcW w:type="dxa" w:w="2880"/>
          </w:tcPr>
          <w:p>
            <w:r>
              <w:t>integer</w:t>
            </w:r>
          </w:p>
        </w:tc>
        <w:tc>
          <w:tcPr>
            <w:tcW w:type="dxa" w:w="2880"/>
          </w:tcPr>
          <w:p>
            <w:r>
              <w:t>Bookmark count.</w:t>
            </w:r>
          </w:p>
        </w:tc>
      </w:tr>
      <w:tr>
        <w:tc>
          <w:tcPr>
            <w:tcW w:type="dxa" w:w="2880"/>
          </w:tcPr>
          <w:p>
            <w:r>
              <w:t>data[].public_metrics.impression_count</w:t>
            </w:r>
          </w:p>
        </w:tc>
        <w:tc>
          <w:tcPr>
            <w:tcW w:type="dxa" w:w="2880"/>
          </w:tcPr>
          <w:p>
            <w:r>
              <w:t>integer</w:t>
            </w:r>
          </w:p>
        </w:tc>
        <w:tc>
          <w:tcPr>
            <w:tcW w:type="dxa" w:w="2880"/>
          </w:tcPr>
          <w:p>
            <w:r>
              <w:t>Impression count.</w:t>
            </w:r>
          </w:p>
        </w:tc>
      </w:tr>
      <w:tr>
        <w:tc>
          <w:tcPr>
            <w:tcW w:type="dxa" w:w="2880"/>
          </w:tcPr>
          <w:p>
            <w:r>
              <w:t>data[].public_metrics.like_count</w:t>
            </w:r>
          </w:p>
        </w:tc>
        <w:tc>
          <w:tcPr>
            <w:tcW w:type="dxa" w:w="2880"/>
          </w:tcPr>
          <w:p>
            <w:r>
              <w:t>integer</w:t>
            </w:r>
          </w:p>
        </w:tc>
        <w:tc>
          <w:tcPr>
            <w:tcW w:type="dxa" w:w="2880"/>
          </w:tcPr>
          <w:p>
            <w:r>
              <w:t>Like count.</w:t>
            </w:r>
          </w:p>
        </w:tc>
      </w:tr>
      <w:tr>
        <w:tc>
          <w:tcPr>
            <w:tcW w:type="dxa" w:w="2880"/>
          </w:tcPr>
          <w:p>
            <w:r>
              <w:t>data[].public_metrics.quote_count</w:t>
            </w:r>
          </w:p>
        </w:tc>
        <w:tc>
          <w:tcPr>
            <w:tcW w:type="dxa" w:w="2880"/>
          </w:tcPr>
          <w:p>
            <w:r>
              <w:t>integer</w:t>
            </w:r>
          </w:p>
        </w:tc>
        <w:tc>
          <w:tcPr>
            <w:tcW w:type="dxa" w:w="2880"/>
          </w:tcPr>
          <w:p>
            <w:r>
              <w:t>Quote count.</w:t>
            </w:r>
          </w:p>
        </w:tc>
      </w:tr>
      <w:tr>
        <w:tc>
          <w:tcPr>
            <w:tcW w:type="dxa" w:w="2880"/>
          </w:tcPr>
          <w:p>
            <w:r>
              <w:t>data[].public_metrics.reply_count</w:t>
            </w:r>
          </w:p>
        </w:tc>
        <w:tc>
          <w:tcPr>
            <w:tcW w:type="dxa" w:w="2880"/>
          </w:tcPr>
          <w:p>
            <w:r>
              <w:t>integer</w:t>
            </w:r>
          </w:p>
        </w:tc>
        <w:tc>
          <w:tcPr>
            <w:tcW w:type="dxa" w:w="2880"/>
          </w:tcPr>
          <w:p>
            <w:r>
              <w:t>Reply count.</w:t>
            </w:r>
          </w:p>
        </w:tc>
      </w:tr>
      <w:tr>
        <w:tc>
          <w:tcPr>
            <w:tcW w:type="dxa" w:w="2880"/>
          </w:tcPr>
          <w:p>
            <w:r>
              <w:t>data[].public_metrics.retweet_count</w:t>
            </w:r>
          </w:p>
        </w:tc>
        <w:tc>
          <w:tcPr>
            <w:tcW w:type="dxa" w:w="2880"/>
          </w:tcPr>
          <w:p>
            <w:r>
              <w:t>integer</w:t>
            </w:r>
          </w:p>
        </w:tc>
        <w:tc>
          <w:tcPr>
            <w:tcW w:type="dxa" w:w="2880"/>
          </w:tcPr>
          <w:p>
            <w:r>
              <w:t>Retweet count.</w:t>
            </w:r>
          </w:p>
        </w:tc>
      </w:tr>
      <w:tr>
        <w:tc>
          <w:tcPr>
            <w:tcW w:type="dxa" w:w="2880"/>
          </w:tcPr>
          <w:p>
            <w:r>
              <w:t>data[].referenced_tweets</w:t>
            </w:r>
          </w:p>
        </w:tc>
        <w:tc>
          <w:tcPr>
            <w:tcW w:type="dxa" w:w="2880"/>
          </w:tcPr>
          <w:p>
            <w:r>
              <w:t>array</w:t>
            </w:r>
          </w:p>
        </w:tc>
        <w:tc>
          <w:tcPr>
            <w:tcW w:type="dxa" w:w="2880"/>
          </w:tcPr>
          <w:p>
            <w:r>
              <w:t>Referenced Tweets (retweets/quotes/replies).</w:t>
            </w:r>
          </w:p>
        </w:tc>
      </w:tr>
      <w:tr>
        <w:tc>
          <w:tcPr>
            <w:tcW w:type="dxa" w:w="2880"/>
          </w:tcPr>
          <w:p>
            <w:r>
              <w:t>data[].referenced_tweets[].id</w:t>
            </w:r>
          </w:p>
        </w:tc>
        <w:tc>
          <w:tcPr>
            <w:tcW w:type="dxa" w:w="2880"/>
          </w:tcPr>
          <w:p>
            <w:r>
              <w:t>string</w:t>
            </w:r>
          </w:p>
        </w:tc>
        <w:tc>
          <w:tcPr>
            <w:tcW w:type="dxa" w:w="2880"/>
          </w:tcPr>
          <w:p>
            <w:r>
              <w:t>Referenced Tweet ID.</w:t>
            </w:r>
          </w:p>
        </w:tc>
      </w:tr>
      <w:tr>
        <w:tc>
          <w:tcPr>
            <w:tcW w:type="dxa" w:w="2880"/>
          </w:tcPr>
          <w:p>
            <w:r>
              <w:t>data[].referenced_tweets[].type</w:t>
            </w:r>
          </w:p>
        </w:tc>
        <w:tc>
          <w:tcPr>
            <w:tcW w:type="dxa" w:w="2880"/>
          </w:tcPr>
          <w:p>
            <w:r>
              <w:t>string</w:t>
            </w:r>
          </w:p>
        </w:tc>
        <w:tc>
          <w:tcPr>
            <w:tcW w:type="dxa" w:w="2880"/>
          </w:tcPr>
          <w:p>
            <w:r>
              <w:t>Reference type: retweeted, quoted, replied_to.</w:t>
            </w:r>
          </w:p>
        </w:tc>
      </w:tr>
      <w:tr>
        <w:tc>
          <w:tcPr>
            <w:tcW w:type="dxa" w:w="2880"/>
          </w:tcPr>
          <w:p>
            <w:r>
              <w:t>data[].reply_settings</w:t>
            </w:r>
          </w:p>
        </w:tc>
        <w:tc>
          <w:tcPr>
            <w:tcW w:type="dxa" w:w="2880"/>
          </w:tcPr>
          <w:p>
            <w:r>
              <w:t>object</w:t>
            </w:r>
          </w:p>
        </w:tc>
        <w:tc>
          <w:tcPr>
            <w:tcW w:type="dxa" w:w="2880"/>
          </w:tcPr>
          <w:p>
            <w:r>
              <w:t>Reply settings (structure not expanded in source).</w:t>
            </w:r>
          </w:p>
        </w:tc>
      </w:tr>
      <w:tr>
        <w:tc>
          <w:tcPr>
            <w:tcW w:type="dxa" w:w="2880"/>
          </w:tcPr>
          <w:p>
            <w:r>
              <w:t>data[].scopes</w:t>
            </w:r>
          </w:p>
        </w:tc>
        <w:tc>
          <w:tcPr>
            <w:tcW w:type="dxa" w:w="2880"/>
          </w:tcPr>
          <w:p>
            <w:r>
              <w:t>object</w:t>
            </w:r>
          </w:p>
        </w:tc>
        <w:tc>
          <w:tcPr>
            <w:tcW w:type="dxa" w:w="2880"/>
          </w:tcPr>
          <w:p>
            <w:r>
              <w:t>Visibility scopes.</w:t>
            </w:r>
          </w:p>
        </w:tc>
      </w:tr>
      <w:tr>
        <w:tc>
          <w:tcPr>
            <w:tcW w:type="dxa" w:w="2880"/>
          </w:tcPr>
          <w:p>
            <w:r>
              <w:t>data[].scopes.followers</w:t>
            </w:r>
          </w:p>
        </w:tc>
        <w:tc>
          <w:tcPr>
            <w:tcW w:type="dxa" w:w="2880"/>
          </w:tcPr>
          <w:p>
            <w:r>
              <w:t>boolean</w:t>
            </w:r>
          </w:p>
        </w:tc>
        <w:tc>
          <w:tcPr>
            <w:tcW w:type="dxa" w:w="2880"/>
          </w:tcPr>
          <w:p>
            <w:r>
              <w:t>Whether viewable by followers without Tweet ID.</w:t>
            </w:r>
          </w:p>
        </w:tc>
      </w:tr>
      <w:tr>
        <w:tc>
          <w:tcPr>
            <w:tcW w:type="dxa" w:w="2880"/>
          </w:tcPr>
          <w:p>
            <w:r>
              <w:t>data[].source</w:t>
            </w:r>
          </w:p>
        </w:tc>
        <w:tc>
          <w:tcPr>
            <w:tcW w:type="dxa" w:w="2880"/>
          </w:tcPr>
          <w:p>
            <w:r>
              <w:t>string</w:t>
            </w:r>
          </w:p>
        </w:tc>
        <w:tc>
          <w:tcPr>
            <w:tcW w:type="dxa" w:w="2880"/>
          </w:tcPr>
          <w:p>
            <w:r>
              <w:t>Deprecated.</w:t>
            </w:r>
          </w:p>
        </w:tc>
      </w:tr>
      <w:tr>
        <w:tc>
          <w:tcPr>
            <w:tcW w:type="dxa" w:w="2880"/>
          </w:tcPr>
          <w:p>
            <w:r>
              <w:t>data[].suggested_source_links</w:t>
            </w:r>
          </w:p>
        </w:tc>
        <w:tc>
          <w:tcPr>
            <w:tcW w:type="dxa" w:w="2880"/>
          </w:tcPr>
          <w:p>
            <w:r>
              <w:t>array</w:t>
            </w:r>
          </w:p>
        </w:tc>
        <w:tc>
          <w:tcPr>
            <w:tcW w:type="dxa" w:w="2880"/>
          </w:tcPr>
          <w:p>
            <w:r>
              <w:t>Suggested source links (if present).</w:t>
            </w:r>
          </w:p>
        </w:tc>
      </w:tr>
      <w:tr>
        <w:tc>
          <w:tcPr>
            <w:tcW w:type="dxa" w:w="2880"/>
          </w:tcPr>
          <w:p>
            <w:r>
              <w:t>data[].suggested_source_links_with_counts</w:t>
            </w:r>
          </w:p>
        </w:tc>
        <w:tc>
          <w:tcPr>
            <w:tcW w:type="dxa" w:w="2880"/>
          </w:tcPr>
          <w:p>
            <w:r>
              <w:t>object</w:t>
            </w:r>
          </w:p>
        </w:tc>
        <w:tc>
          <w:tcPr>
            <w:tcW w:type="dxa" w:w="2880"/>
          </w:tcPr>
          <w:p>
            <w:r>
              <w:t>Suggested source link + count (if present).</w:t>
            </w:r>
          </w:p>
        </w:tc>
      </w:tr>
      <w:tr>
        <w:tc>
          <w:tcPr>
            <w:tcW w:type="dxa" w:w="2880"/>
          </w:tcPr>
          <w:p>
            <w:r>
              <w:t>data[].text</w:t>
            </w:r>
          </w:p>
        </w:tc>
        <w:tc>
          <w:tcPr>
            <w:tcW w:type="dxa" w:w="2880"/>
          </w:tcPr>
          <w:p>
            <w:r>
              <w:t>string</w:t>
            </w:r>
          </w:p>
        </w:tc>
        <w:tc>
          <w:tcPr>
            <w:tcW w:type="dxa" w:w="2880"/>
          </w:tcPr>
          <w:p>
            <w:r>
              <w:t>Tweet text.</w:t>
            </w:r>
          </w:p>
        </w:tc>
      </w:tr>
      <w:tr>
        <w:tc>
          <w:tcPr>
            <w:tcW w:type="dxa" w:w="2880"/>
          </w:tcPr>
          <w:p>
            <w:r>
              <w:t>data[].withheld</w:t>
            </w:r>
          </w:p>
        </w:tc>
        <w:tc>
          <w:tcPr>
            <w:tcW w:type="dxa" w:w="2880"/>
          </w:tcPr>
          <w:p>
            <w:r>
              <w:t>object</w:t>
            </w:r>
          </w:p>
        </w:tc>
        <w:tc>
          <w:tcPr>
            <w:tcW w:type="dxa" w:w="2880"/>
          </w:tcPr>
          <w:p>
            <w:r>
              <w:t>Withheld info (if present).</w:t>
            </w:r>
          </w:p>
        </w:tc>
      </w:tr>
      <w:tr>
        <w:tc>
          <w:tcPr>
            <w:tcW w:type="dxa" w:w="2880"/>
          </w:tcPr>
          <w:p>
            <w:r>
              <w:t>errors</w:t>
            </w:r>
          </w:p>
        </w:tc>
        <w:tc>
          <w:tcPr>
            <w:tcW w:type="dxa" w:w="2880"/>
          </w:tcPr>
          <w:p>
            <w:r>
              <w:t>array</w:t>
            </w:r>
          </w:p>
        </w:tc>
        <w:tc>
          <w:tcPr>
            <w:tcW w:type="dxa" w:w="2880"/>
          </w:tcPr>
          <w:p>
            <w:r>
              <w:t>Errors returned for partial failures (if present).</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 (when provided).</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URI/string.</w:t>
            </w:r>
          </w:p>
        </w:tc>
      </w:tr>
      <w:tr>
        <w:tc>
          <w:tcPr>
            <w:tcW w:type="dxa" w:w="2880"/>
          </w:tcPr>
          <w:p>
            <w:r>
              <w:t>includes</w:t>
            </w:r>
          </w:p>
        </w:tc>
        <w:tc>
          <w:tcPr>
            <w:tcW w:type="dxa" w:w="2880"/>
          </w:tcPr>
          <w:p>
            <w:r>
              <w:t>object</w:t>
            </w:r>
          </w:p>
        </w:tc>
        <w:tc>
          <w:tcPr>
            <w:tcW w:type="dxa" w:w="2880"/>
          </w:tcPr>
          <w:p>
            <w:r>
              <w:t>Expanded objects requested via expansions.</w:t>
            </w:r>
          </w:p>
        </w:tc>
      </w:tr>
      <w:tr>
        <w:tc>
          <w:tcPr>
            <w:tcW w:type="dxa" w:w="2880"/>
          </w:tcPr>
          <w:p>
            <w:r>
              <w:t>includes.media</w:t>
            </w:r>
          </w:p>
        </w:tc>
        <w:tc>
          <w:tcPr>
            <w:tcW w:type="dxa" w:w="2880"/>
          </w:tcPr>
          <w:p>
            <w:r>
              <w:t>array</w:t>
            </w:r>
          </w:p>
        </w:tc>
        <w:tc>
          <w:tcPr>
            <w:tcW w:type="dxa" w:w="2880"/>
          </w:tcPr>
          <w:p>
            <w:r>
              <w:t>Expanded media objects (if requested).</w:t>
            </w:r>
          </w:p>
        </w:tc>
      </w:tr>
      <w:tr>
        <w:tc>
          <w:tcPr>
            <w:tcW w:type="dxa" w:w="2880"/>
          </w:tcPr>
          <w:p>
            <w:r>
              <w:t>includes.places</w:t>
            </w:r>
          </w:p>
        </w:tc>
        <w:tc>
          <w:tcPr>
            <w:tcW w:type="dxa" w:w="2880"/>
          </w:tcPr>
          <w:p>
            <w:r>
              <w:t>array</w:t>
            </w:r>
          </w:p>
        </w:tc>
        <w:tc>
          <w:tcPr>
            <w:tcW w:type="dxa" w:w="2880"/>
          </w:tcPr>
          <w:p>
            <w:r>
              <w:t>Expanded place objects (if requested).</w:t>
            </w:r>
          </w:p>
        </w:tc>
      </w:tr>
      <w:tr>
        <w:tc>
          <w:tcPr>
            <w:tcW w:type="dxa" w:w="2880"/>
          </w:tcPr>
          <w:p>
            <w:r>
              <w:t>includes.polls</w:t>
            </w:r>
          </w:p>
        </w:tc>
        <w:tc>
          <w:tcPr>
            <w:tcW w:type="dxa" w:w="2880"/>
          </w:tcPr>
          <w:p>
            <w:r>
              <w:t>array</w:t>
            </w:r>
          </w:p>
        </w:tc>
        <w:tc>
          <w:tcPr>
            <w:tcW w:type="dxa" w:w="2880"/>
          </w:tcPr>
          <w:p>
            <w:r>
              <w:t>Expanded poll objects (if requested).</w:t>
            </w:r>
          </w:p>
        </w:tc>
      </w:tr>
      <w:tr>
        <w:tc>
          <w:tcPr>
            <w:tcW w:type="dxa" w:w="2880"/>
          </w:tcPr>
          <w:p>
            <w:r>
              <w:t>includes.topics</w:t>
            </w:r>
          </w:p>
        </w:tc>
        <w:tc>
          <w:tcPr>
            <w:tcW w:type="dxa" w:w="2880"/>
          </w:tcPr>
          <w:p>
            <w:r>
              <w:t>array</w:t>
            </w:r>
          </w:p>
        </w:tc>
        <w:tc>
          <w:tcPr>
            <w:tcW w:type="dxa" w:w="2880"/>
          </w:tcPr>
          <w:p>
            <w:r>
              <w:t>Expanded topic objects (if requested).</w:t>
            </w:r>
          </w:p>
        </w:tc>
      </w:tr>
      <w:tr>
        <w:tc>
          <w:tcPr>
            <w:tcW w:type="dxa" w:w="2880"/>
          </w:tcPr>
          <w:p>
            <w:r>
              <w:t>includes.tweets</w:t>
            </w:r>
          </w:p>
        </w:tc>
        <w:tc>
          <w:tcPr>
            <w:tcW w:type="dxa" w:w="2880"/>
          </w:tcPr>
          <w:p>
            <w:r>
              <w:t>array</w:t>
            </w:r>
          </w:p>
        </w:tc>
        <w:tc>
          <w:tcPr>
            <w:tcW w:type="dxa" w:w="2880"/>
          </w:tcPr>
          <w:p>
            <w:r>
              <w:t>Expanded tweets (if requested).</w:t>
            </w:r>
          </w:p>
        </w:tc>
      </w:tr>
      <w:tr>
        <w:tc>
          <w:tcPr>
            <w:tcW w:type="dxa" w:w="2880"/>
          </w:tcPr>
          <w:p>
            <w:r>
              <w:t>includes.users</w:t>
            </w:r>
          </w:p>
        </w:tc>
        <w:tc>
          <w:tcPr>
            <w:tcW w:type="dxa" w:w="2880"/>
          </w:tcPr>
          <w:p>
            <w:r>
              <w:t>array</w:t>
            </w:r>
          </w:p>
        </w:tc>
        <w:tc>
          <w:tcPr>
            <w:tcW w:type="dxa" w:w="2880"/>
          </w:tcPr>
          <w:p>
            <w:r>
              <w:t>Expanded users (if requested).</w:t>
            </w:r>
          </w:p>
        </w:tc>
      </w:tr>
      <w:tr>
        <w:tc>
          <w:tcPr>
            <w:tcW w:type="dxa" w:w="2880"/>
          </w:tcPr>
          <w:p>
            <w:r>
              <w:t>meta</w:t>
            </w:r>
          </w:p>
        </w:tc>
        <w:tc>
          <w:tcPr>
            <w:tcW w:type="dxa" w:w="2880"/>
          </w:tcPr>
          <w:p>
            <w:r>
              <w:t>object</w:t>
            </w:r>
          </w:p>
        </w:tc>
        <w:tc>
          <w:tcPr>
            <w:tcW w:type="dxa" w:w="2880"/>
          </w:tcPr>
          <w:p>
            <w:r>
              <w:t>Pagination and result metadata.</w:t>
            </w:r>
          </w:p>
        </w:tc>
      </w:tr>
      <w:tr>
        <w:tc>
          <w:tcPr>
            <w:tcW w:type="dxa" w:w="2880"/>
          </w:tcPr>
          <w:p>
            <w:r>
              <w:t>meta.next_token</w:t>
            </w:r>
          </w:p>
        </w:tc>
        <w:tc>
          <w:tcPr>
            <w:tcW w:type="dxa" w:w="2880"/>
          </w:tcPr>
          <w:p>
            <w:r>
              <w:t>string</w:t>
            </w:r>
          </w:p>
        </w:tc>
        <w:tc>
          <w:tcPr>
            <w:tcW w:type="dxa" w:w="2880"/>
          </w:tcPr>
          <w:p>
            <w:r>
              <w:t>Token for next page (if present).</w:t>
            </w:r>
          </w:p>
        </w:tc>
      </w:tr>
      <w:tr>
        <w:tc>
          <w:tcPr>
            <w:tcW w:type="dxa" w:w="2880"/>
          </w:tcPr>
          <w:p>
            <w:r>
              <w:t>meta.previous_token</w:t>
            </w:r>
          </w:p>
        </w:tc>
        <w:tc>
          <w:tcPr>
            <w:tcW w:type="dxa" w:w="2880"/>
          </w:tcPr>
          <w:p>
            <w:r>
              <w:t>string</w:t>
            </w:r>
          </w:p>
        </w:tc>
        <w:tc>
          <w:tcPr>
            <w:tcW w:type="dxa" w:w="2880"/>
          </w:tcPr>
          <w:p>
            <w:r>
              <w:t>Token for previous page (if present).</w:t>
            </w:r>
          </w:p>
        </w:tc>
      </w:tr>
      <w:tr>
        <w:tc>
          <w:tcPr>
            <w:tcW w:type="dxa" w:w="2880"/>
          </w:tcPr>
          <w:p>
            <w:r>
              <w:t>meta.result_count</w:t>
            </w:r>
          </w:p>
        </w:tc>
        <w:tc>
          <w:tcPr>
            <w:tcW w:type="dxa" w:w="2880"/>
          </w:tcPr>
          <w:p>
            <w:r>
              <w:t>integer</w:t>
            </w:r>
          </w:p>
        </w:tc>
        <w:tc>
          <w:tcPr>
            <w:tcW w:type="dxa" w:w="2880"/>
          </w:tcPr>
          <w:p>
            <w:r>
              <w:t>Number of results returned in this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'https://api.x.com/2/users/2244994945/liked_tweets?max_results=10&amp;tweet.fields=created_at,author_id,public_metrics'</w:t>
      </w:r>
    </w:p>
    <w:p>
      <w:pPr>
        <w:pStyle w:val="Heading3"/>
      </w:pPr>
      <w:r>
        <w:t>Example Usage</w:t>
      </w:r>
    </w:p>
    <w:p>
      <w:pPr>
        <w:pStyle w:val="Heading3"/>
      </w:pPr>
      <w:r>
        <w:t>Example 1: Basic request (limit results)</w:t>
      </w:r>
    </w:p>
    <w:p>
      <w:r>
        <w:rPr>
          <w:b/>
          <w:color w:val="666666"/>
          <w:sz w:val="16"/>
        </w:rPr>
        <w:t>[bash]</w:t>
      </w:r>
    </w:p>
    <w:p>
      <w:pPr>
        <w:shd w:fill="F2F2F2" w:val="clear"/>
      </w:pPr>
      <w:r>
        <w:rPr>
          <w:rFonts w:ascii="Courier New" w:hAnsi="Courier New"/>
          <w:sz w:val="17"/>
        </w:rPr>
        <w:t>curl -i --location --request GET \</w:t>
        <w:br/>
        <w:t xml:space="preserve"> 'https://api.x.com/2/users/2244994945/liked_tweets?max_results=25'</w:t>
      </w:r>
    </w:p>
    <w:p>
      <w:pPr>
        <w:pStyle w:val="Heading3"/>
      </w:pPr>
      <w:r>
        <w:t>Example 2: Paginate through results</w:t>
      </w:r>
    </w:p>
    <w:p>
      <w:r>
        <w:rPr>
          <w:b/>
          <w:color w:val="666666"/>
          <w:sz w:val="16"/>
        </w:rPr>
        <w:t>[bash]</w:t>
      </w:r>
    </w:p>
    <w:p>
      <w:pPr>
        <w:shd w:fill="F2F2F2" w:val="clear"/>
      </w:pPr>
      <w:r>
        <w:rPr>
          <w:rFonts w:ascii="Courier New" w:hAnsi="Courier New"/>
          <w:sz w:val="17"/>
        </w:rPr>
        <w:t>curl -i --location --request GET \</w:t>
        <w:br/>
        <w:t xml:space="preserve"> 'https://api.x.com/2/users/2244994945/liked_tweets?max_results=25&amp;pagination_token=NEXT_PAGE_TOKEN'</w:t>
      </w:r>
    </w:p>
    <w:p>
      <w:pPr>
        <w:pStyle w:val="Heading3"/>
      </w:pPr>
      <w:r>
        <w:t>Example 3: Request expansions and additional fields</w:t>
      </w:r>
    </w:p>
    <w:p>
      <w:r>
        <w:rPr>
          <w:b/>
          <w:color w:val="666666"/>
          <w:sz w:val="16"/>
        </w:rPr>
        <w:t>[bash]</w:t>
      </w:r>
    </w:p>
    <w:p>
      <w:pPr>
        <w:shd w:fill="F2F2F2" w:val="clear"/>
      </w:pPr>
      <w:r>
        <w:rPr>
          <w:rFonts w:ascii="Courier New" w:hAnsi="Courier New"/>
          <w:sz w:val="17"/>
        </w:rPr>
        <w:t>curl -i --location --request GET \</w:t>
        <w:br/>
        <w:t xml:space="preserve"> 'https://api.x.com/2/users/2244994945/liked_tweets?tweet.fields=created_at,entities,public_metrics&amp;expansions=attachments.media_keys,author_id&amp;media.fields=type,url,width,height&amp;user.fields=username,verified'</w:t>
      </w:r>
    </w:p>
    <w:p>
      <w:pPr>
        <w:pStyle w:val="Heading3"/>
      </w:pPr>
      <w:r>
        <w:t>Notes</w:t>
      </w:r>
    </w:p>
    <w:p>
      <w:pPr>
        <w:pStyle w:val="ListBullet"/>
      </w:pPr>
      <w:r>
        <w:t>tweet.fields, expansions, media.fields, poll.fields, user.fields, and place.fields are provided as comma-separated lists in the query string.</w:t>
      </w:r>
    </w:p>
    <w:p>
      <w:pPr>
        <w:pStyle w:val="ListBullet"/>
      </w:pPr>
      <w:r>
        <w:t>Pagination is performed using pagination_token, and the response may return meta.next_token / meta.previous_token when applicable.</w:t>
      </w:r>
    </w:p>
    <w:p>
      <w:pPr>
        <w:pStyle w:val="Heading3"/>
      </w:pPr>
      <w:r>
        <w:t>Error Handling</w:t>
      </w:r>
    </w:p>
    <w:p>
      <w:pPr>
        <w:pStyle w:val="ListBullet"/>
      </w:pPr>
      <w:r>
        <w:t>200 OK: Request succeeded.</w:t>
      </w:r>
    </w:p>
    <w:p>
      <w:pPr>
        <w:pStyle w:val="ListBullet"/>
      </w:pPr>
      <w:r>
        <w:t>default: Request failed; response may be returned as application/json (code, message) or application/problem+json (title, type, status, detail).</w:t>
      </w:r>
    </w:p>
    <w:p>
      <w:r>
        <w:br w:type="page"/>
      </w:r>
    </w:p>
    <w:p>
      <w:pPr>
        <w:pStyle w:val="Heading2"/>
      </w:pPr>
      <w:r>
        <w:t>125. [POST] Like a User's Post</w:t>
      </w:r>
    </w:p>
    <w:p>
      <w:r>
        <w:rPr>
          <w:b/>
        </w:rPr>
        <w:t xml:space="preserve">Endpoint: </w:t>
      </w:r>
      <w:r>
        <w:rPr>
          <w:rFonts w:ascii="Courier New" w:hAnsi="Courier New"/>
          <w:sz w:val="18"/>
        </w:rPr>
        <w:t>/2/users/{{ID}}/likes</w:t>
      </w:r>
    </w:p>
    <w:p>
      <w:pPr>
        <w:pStyle w:val="Heading3"/>
      </w:pPr>
      <w:r>
        <w:t>Like a User’s Post (Create Like)</w:t>
      </w:r>
    </w:p>
    <w:p>
      <w:pPr>
        <w:pStyle w:val="Heading3"/>
      </w:pPr>
      <w:r>
        <w:t>Prerequisites</w:t>
      </w:r>
    </w:p>
    <w:p>
      <w:pPr>
        <w:pStyle w:val="ListBullet"/>
      </w:pPr>
      <w:r>
        <w:t>You must know the authenticated source user’s ID (id)</w:t>
      </w:r>
    </w:p>
    <w:p>
      <w:pPr>
        <w:pStyle w:val="ListBullet"/>
      </w:pPr>
      <w:r>
        <w:t>You must know the Post ID to like (tweet_id)</w:t>
      </w:r>
    </w:p>
    <w:p>
      <w:pPr>
        <w:pStyle w:val="Heading3"/>
      </w:pPr>
      <w:r>
        <w:t>Method</w:t>
      </w:r>
    </w:p>
    <w:p>
      <w:r>
        <w:t>POST</w:t>
      </w:r>
    </w:p>
    <w:p>
      <w:pPr>
        <w:pStyle w:val="Heading3"/>
      </w:pPr>
      <w:r>
        <w:t>URL</w:t>
      </w:r>
    </w:p>
    <w:p>
      <w:r>
        <w:t>https://api.x.com/2/users/{{id}}/likes</w:t>
      </w:r>
    </w:p>
    <w:p>
      <w:pPr>
        <w:pStyle w:val="Heading3"/>
      </w:pPr>
      <w:r>
        <w:t>Description</w:t>
      </w:r>
    </w:p>
    <w:p>
      <w:r>
        <w:t>Causes the authenticated user (specified by id) to Like a specific Post by its ID (tweet_id).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/2/users//likes).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/2/users/2244994945/likes</w:t>
      </w:r>
    </w:p>
    <w:p>
      <w:pPr>
        <w:pStyle w:val="Heading3"/>
      </w:pPr>
      <w:r>
        <w:t>Valid Examples</w:t>
      </w:r>
    </w:p>
    <w:p>
      <w:r>
        <w:rPr>
          <w:b/>
          <w:color w:val="666666"/>
          <w:sz w:val="16"/>
        </w:rPr>
        <w:t>[http]</w:t>
      </w:r>
    </w:p>
    <w:p>
      <w:pPr>
        <w:shd w:fill="F2F2F2" w:val="clear"/>
      </w:pPr>
      <w:r>
        <w:rPr>
          <w:rFonts w:ascii="Courier New" w:hAnsi="Courier New"/>
          <w:sz w:val="17"/>
        </w:rPr>
        <w:t>/2/users/2244994945/likes</w:t>
      </w:r>
    </w:p>
    <w:p>
      <w:pPr>
        <w:pStyle w:val="Heading3"/>
      </w:pPr>
      <w:r>
        <w:t>Invalid Examples</w:t>
      </w:r>
    </w:p>
    <w:p>
      <w:r>
        <w:rPr>
          <w:b/>
          <w:color w:val="666666"/>
          <w:sz w:val="16"/>
        </w:rPr>
        <w:t>[http]</w:t>
      </w:r>
    </w:p>
    <w:p>
      <w:pPr>
        <w:shd w:fill="F2F2F2" w:val="clear"/>
      </w:pPr>
      <w:r>
        <w:rPr>
          <w:rFonts w:ascii="Courier New" w:hAnsi="Courier New"/>
          <w:sz w:val="17"/>
        </w:rPr>
        <w:t>/2/users//likes</w:t>
        <w:br/>
        <w:t>/2/users/likes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authenticated source User that is requesting to like the Post.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tweet_id</w:t>
            </w:r>
          </w:p>
        </w:tc>
        <w:tc>
          <w:tcPr>
            <w:tcW w:type="dxa" w:w="2880"/>
          </w:tcPr>
          <w:p>
            <w:r>
              <w:t>string</w:t>
            </w:r>
          </w:p>
        </w:tc>
        <w:tc>
          <w:tcPr>
            <w:tcW w:type="dxa" w:w="2880"/>
          </w:tcPr>
          <w:p>
            <w:r>
              <w:t>The ID of the Post to Like.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"liked": true</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result.</w:t>
            </w:r>
          </w:p>
        </w:tc>
      </w:tr>
      <w:tr>
        <w:tc>
          <w:tcPr>
            <w:tcW w:type="dxa" w:w="2880"/>
          </w:tcPr>
          <w:p>
            <w:r>
              <w:t>data.liked</w:t>
            </w:r>
          </w:p>
        </w:tc>
        <w:tc>
          <w:tcPr>
            <w:tcW w:type="dxa" w:w="2880"/>
          </w:tcPr>
          <w:p>
            <w:r>
              <w:t>boolean</w:t>
            </w:r>
          </w:p>
        </w:tc>
        <w:tc>
          <w:tcPr>
            <w:tcW w:type="dxa" w:w="2880"/>
          </w:tcPr>
          <w:p>
            <w:r>
              <w:t>Whether the Post is liked as a result of the request.</w:t>
            </w:r>
          </w:p>
        </w:tc>
      </w:tr>
      <w:tr>
        <w:tc>
          <w:tcPr>
            <w:tcW w:type="dxa" w:w="2880"/>
          </w:tcPr>
          <w:p>
            <w:r>
              <w:t>errors</w:t>
            </w:r>
          </w:p>
        </w:tc>
        <w:tc>
          <w:tcPr>
            <w:tcW w:type="dxa" w:w="2880"/>
          </w:tcPr>
          <w:p>
            <w:r>
              <w:t>array</w:t>
            </w:r>
          </w:p>
        </w:tc>
        <w:tc>
          <w:tcPr>
            <w:tcW w:type="dxa" w:w="2880"/>
          </w:tcPr>
          <w:p>
            <w:r>
              <w:t>List of errors (if any) returned with the response.</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Error status code.</w:t>
            </w:r>
          </w:p>
        </w:tc>
      </w:tr>
      <w:tr>
        <w:tc>
          <w:tcPr>
            <w:tcW w:type="dxa" w:w="2880"/>
          </w:tcPr>
          <w:p>
            <w:r>
              <w:t>errors.title</w:t>
            </w:r>
          </w:p>
        </w:tc>
        <w:tc>
          <w:tcPr>
            <w:tcW w:type="dxa" w:w="2880"/>
          </w:tcPr>
          <w:p>
            <w:r>
              <w:t>string</w:t>
            </w:r>
          </w:p>
        </w:tc>
        <w:tc>
          <w:tcPr>
            <w:tcW w:type="dxa" w:w="2880"/>
          </w:tcPr>
          <w:p>
            <w:r>
              <w:t>Error title. Required (when an error object is present).</w:t>
            </w:r>
          </w:p>
        </w:tc>
      </w:tr>
      <w:tr>
        <w:tc>
          <w:tcPr>
            <w:tcW w:type="dxa" w:w="2880"/>
          </w:tcPr>
          <w:p>
            <w:r>
              <w:t>errors.type</w:t>
            </w:r>
          </w:p>
        </w:tc>
        <w:tc>
          <w:tcPr>
            <w:tcW w:type="dxa" w:w="2880"/>
          </w:tcPr>
          <w:p>
            <w:r>
              <w:t>string</w:t>
            </w:r>
          </w:p>
        </w:tc>
        <w:tc>
          <w:tcPr>
            <w:tcW w:type="dxa" w:w="2880"/>
          </w:tcPr>
          <w:p>
            <w:r>
              <w:t>Error type. Required (when an error object is present).</w:t>
            </w:r>
          </w:p>
        </w:tc>
      </w:tr>
      <w:tr>
        <w:tc>
          <w:tcPr>
            <w:tcW w:type="dxa" w:w="2880"/>
          </w:tcPr>
          <w:p>
            <w:r>
              <w:t>code</w:t>
            </w:r>
          </w:p>
        </w:tc>
        <w:tc>
          <w:tcPr>
            <w:tcW w:type="dxa" w:w="2880"/>
          </w:tcPr>
          <w:p>
            <w:r>
              <w:t>integer</w:t>
            </w:r>
          </w:p>
        </w:tc>
        <w:tc>
          <w:tcPr>
            <w:tcW w:type="dxa" w:w="2880"/>
          </w:tcPr>
          <w:p>
            <w:r>
              <w:t>Error code. Required (default error response).</w:t>
            </w:r>
          </w:p>
        </w:tc>
      </w:tr>
      <w:tr>
        <w:tc>
          <w:tcPr>
            <w:tcW w:type="dxa" w:w="2880"/>
          </w:tcPr>
          <w:p>
            <w:r>
              <w:t>message</w:t>
            </w:r>
          </w:p>
        </w:tc>
        <w:tc>
          <w:tcPr>
            <w:tcW w:type="dxa" w:w="2880"/>
          </w:tcPr>
          <w:p>
            <w:r>
              <w:t>string</w:t>
            </w:r>
          </w:p>
        </w:tc>
        <w:tc>
          <w:tcPr>
            <w:tcW w:type="dxa" w:w="2880"/>
          </w:tcPr>
          <w:p>
            <w:r>
              <w:t>Error message. Required (default error response).</w:t>
            </w:r>
          </w:p>
        </w:tc>
      </w:tr>
      <w:tr>
        <w:tc>
          <w:tcPr>
            <w:tcW w:type="dxa" w:w="2880"/>
          </w:tcPr>
          <w:p>
            <w:r>
              <w:t>detail</w:t>
            </w:r>
          </w:p>
        </w:tc>
        <w:tc>
          <w:tcPr>
            <w:tcW w:type="dxa" w:w="2880"/>
          </w:tcPr>
          <w:p>
            <w:r>
              <w:t>string</w:t>
            </w:r>
          </w:p>
        </w:tc>
        <w:tc>
          <w:tcPr>
            <w:tcW w:type="dxa" w:w="2880"/>
          </w:tcPr>
          <w:p>
            <w:r>
              <w:t>Problem detail (problem+json error response).</w:t>
            </w:r>
          </w:p>
        </w:tc>
      </w:tr>
      <w:tr>
        <w:tc>
          <w:tcPr>
            <w:tcW w:type="dxa" w:w="2880"/>
          </w:tcPr>
          <w:p>
            <w:r>
              <w:t>status</w:t>
            </w:r>
          </w:p>
        </w:tc>
        <w:tc>
          <w:tcPr>
            <w:tcW w:type="dxa" w:w="2880"/>
          </w:tcPr>
          <w:p>
            <w:r>
              <w:t>integer</w:t>
            </w:r>
          </w:p>
        </w:tc>
        <w:tc>
          <w:tcPr>
            <w:tcW w:type="dxa" w:w="2880"/>
          </w:tcPr>
          <w:p>
            <w:r>
              <w:t>Problem status (problem+json error response).</w:t>
            </w:r>
          </w:p>
        </w:tc>
      </w:tr>
      <w:tr>
        <w:tc>
          <w:tcPr>
            <w:tcW w:type="dxa" w:w="2880"/>
          </w:tcPr>
          <w:p>
            <w:r>
              <w:t>title</w:t>
            </w:r>
          </w:p>
        </w:tc>
        <w:tc>
          <w:tcPr>
            <w:tcW w:type="dxa" w:w="2880"/>
          </w:tcPr>
          <w:p>
            <w:r>
              <w:t>string</w:t>
            </w:r>
          </w:p>
        </w:tc>
        <w:tc>
          <w:tcPr>
            <w:tcW w:type="dxa" w:w="2880"/>
          </w:tcPr>
          <w:p>
            <w:r>
              <w:t>Problem title. Required (problem+json error response).</w:t>
            </w:r>
          </w:p>
        </w:tc>
      </w:tr>
      <w:tr>
        <w:tc>
          <w:tcPr>
            <w:tcW w:type="dxa" w:w="2880"/>
          </w:tcPr>
          <w:p>
            <w:r>
              <w:t>type</w:t>
            </w:r>
          </w:p>
        </w:tc>
        <w:tc>
          <w:tcPr>
            <w:tcW w:type="dxa" w:w="2880"/>
          </w:tcPr>
          <w:p>
            <w:r>
              <w:t>string</w:t>
            </w:r>
          </w:p>
        </w:tc>
        <w:tc>
          <w:tcPr>
            <w:tcW w:type="dxa" w:w="2880"/>
          </w:tcPr>
          <w:p>
            <w:r>
              <w:t>Problem type. Required (problem+json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'https://api.x.com/2/users/2244994945/likes' \</w:t>
        <w:br/>
        <w:t xml:space="preserve"> --header 'Content-Type: application/json' \</w:t>
        <w:br/>
        <w:t xml:space="preserve"> --data '{</w:t>
        <w:br/>
        <w:t xml:space="preserve"> "tweet_id": "1712345678901234567"</w:t>
        <w:br/>
        <w:t xml:space="preserve">  }'</w:t>
      </w:r>
    </w:p>
    <w:p>
      <w:pPr>
        <w:pStyle w:val="Heading3"/>
      </w:pPr>
      <w:r>
        <w:t>Example Usage</w:t>
      </w:r>
    </w:p>
    <w:p>
      <w:pPr>
        <w:pStyle w:val="Heading3"/>
      </w:pPr>
      <w:r>
        <w:t>Example 1: Like a Post</w:t>
      </w:r>
    </w:p>
    <w:p>
      <w:r>
        <w:rPr>
          <w:b/>
          <w:color w:val="666666"/>
          <w:sz w:val="16"/>
        </w:rPr>
        <w:t>[bash]</w:t>
      </w:r>
    </w:p>
    <w:p>
      <w:pPr>
        <w:shd w:fill="F2F2F2" w:val="clear"/>
      </w:pPr>
      <w:r>
        <w:rPr>
          <w:rFonts w:ascii="Courier New" w:hAnsi="Courier New"/>
          <w:sz w:val="17"/>
        </w:rPr>
        <w:t>curl -X POST 'https://api.x.com/2/users/2244994945/likes' \</w:t>
        <w:br/>
        <w:t xml:space="preserve"> -H 'Content-Type: application/json' \</w:t>
        <w:br/>
        <w:t xml:space="preserve"> -d '{</w:t>
        <w:br/>
        <w:t xml:space="preserve"> "tweet_id": "1712345678901234567"</w:t>
        <w:br/>
        <w:t xml:space="preserve">  }'</w:t>
      </w:r>
    </w:p>
    <w:p>
      <w:pPr>
        <w:pStyle w:val="Heading3"/>
      </w:pPr>
      <w:r>
        <w:t>Example 2: Like a Different Post ID</w:t>
      </w:r>
    </w:p>
    <w:p>
      <w:r>
        <w:rPr>
          <w:b/>
          <w:color w:val="666666"/>
          <w:sz w:val="16"/>
        </w:rPr>
        <w:t>[bash]</w:t>
      </w:r>
    </w:p>
    <w:p>
      <w:pPr>
        <w:shd w:fill="F2F2F2" w:val="clear"/>
      </w:pPr>
      <w:r>
        <w:rPr>
          <w:rFonts w:ascii="Courier New" w:hAnsi="Courier New"/>
          <w:sz w:val="17"/>
        </w:rPr>
        <w:t>curl -X POST 'https://api.x.com/2/users/2244994945/likes' \</w:t>
        <w:br/>
        <w:t xml:space="preserve"> -H 'Content-Type: application/json' \</w:t>
        <w:br/>
        <w:t xml:space="preserve"> -d '{</w:t>
        <w:br/>
        <w:t xml:space="preserve"> "tweet_id": "1700000000000000001"</w:t>
        <w:br/>
        <w:t xml:space="preserve">  }'</w:t>
      </w:r>
    </w:p>
    <w:p>
      <w:pPr>
        <w:pStyle w:val="Heading3"/>
      </w:pPr>
      <w:r>
        <w:t>Behavior</w:t>
      </w:r>
    </w:p>
    <w:p>
      <w:pPr>
        <w:pStyle w:val="ListBullet"/>
      </w:pPr>
      <w:r>
        <w:t>Accepts the authenticated source user ID as a path parameter (id).</w:t>
      </w:r>
    </w:p>
    <w:p>
      <w:pPr>
        <w:pStyle w:val="ListBullet"/>
      </w:pPr>
      <w:r>
        <w:t>Accepts the Post ID to like in the JSON body (tweet_id).</w:t>
      </w:r>
    </w:p>
    <w:p>
      <w:pPr>
        <w:pStyle w:val="ListBullet"/>
      </w:pPr>
      <w:r>
        <w:t>Returns whether the Post is liked (data.liked) on success.</w:t>
      </w:r>
    </w:p>
    <w:p>
      <w:pPr>
        <w:pStyle w:val="ListBullet"/>
      </w:pPr>
      <w:r>
        <w:t>Returns an error payload (default) if the request fails.</w:t>
      </w:r>
    </w:p>
    <w:p>
      <w:pPr>
        <w:pStyle w:val="Heading3"/>
      </w:pPr>
      <w:r>
        <w:t>Gotchas</w:t>
      </w:r>
    </w:p>
    <w:p>
      <w:pPr>
        <w:pStyle w:val="ListBullet"/>
      </w:pPr>
      <w:r>
        <w:t>The id is the authenticated source user performing the Like action; it is required in the URL path.</w:t>
      </w:r>
    </w:p>
    <w:p>
      <w:pPr>
        <w:pStyle w:val="ListBullet"/>
      </w:pPr>
      <w:r>
        <w:t>Send tweet_id in the JSON request body (not as a query parameter).</w:t>
      </w:r>
    </w:p>
    <w:p>
      <w:pPr>
        <w:pStyle w:val="Heading3"/>
      </w:pPr>
      <w:r>
        <w:t>Related likes actions</w:t>
      </w:r>
    </w:p>
    <w:p>
      <w:pPr>
        <w:pStyle w:val="ListBullet"/>
      </w:pPr>
      <w:r>
        <w:t>[GET] Stream All Likes (Firehose) — /2/likes/firehose/stream</w:t>
      </w:r>
    </w:p>
    <w:p>
      <w:pPr>
        <w:pStyle w:val="ListBullet"/>
      </w:pPr>
      <w:r>
        <w:t>[GET] Stream Sampled Likes (10% Sample) — /likes/sample10/stream</w:t>
      </w:r>
    </w:p>
    <w:p>
      <w:pPr>
        <w:pStyle w:val="ListBullet"/>
      </w:pPr>
      <w:r>
        <w:t>[DELETE] Unlike a User’s Liked Post — /2/users/{{ID}}/likes/{{TWEET_ID}}</w:t>
      </w:r>
    </w:p>
    <w:p>
      <w:r>
        <w:br w:type="page"/>
      </w:r>
    </w:p>
    <w:p>
      <w:pPr>
        <w:pStyle w:val="Heading2"/>
      </w:pPr>
      <w:r>
        <w:t>126. [DELETE] Unlike a User’s Liked Post</w:t>
      </w:r>
    </w:p>
    <w:p>
      <w:r>
        <w:rPr>
          <w:b/>
        </w:rPr>
        <w:t xml:space="preserve">Endpoint: </w:t>
      </w:r>
      <w:r>
        <w:rPr>
          <w:rFonts w:ascii="Courier New" w:hAnsi="Courier New"/>
          <w:sz w:val="18"/>
        </w:rPr>
        <w:t>/2/users/{{ID}}/likes/{{TWEET_ID}}</w:t>
      </w:r>
    </w:p>
    <w:p>
      <w:pPr>
        <w:pStyle w:val="Heading3"/>
      </w:pPr>
      <w:r>
        <w:t>Prerequisites</w:t>
      </w:r>
    </w:p>
    <w:p>
      <w:pPr>
        <w:pStyle w:val="ListBullet"/>
      </w:pPr>
      <w:r>
        <w:t>The authenticated user must have permission to remove likes (unlike) for the specified user.</w:t>
      </w:r>
    </w:p>
    <w:p>
      <w:pPr>
        <w:pStyle w:val="Heading3"/>
      </w:pPr>
      <w:r>
        <w:t>Method</w:t>
      </w:r>
    </w:p>
    <w:p>
      <w:r>
        <w:t>DELETE</w:t>
      </w:r>
    </w:p>
    <w:p>
      <w:pPr>
        <w:pStyle w:val="Heading3"/>
      </w:pPr>
      <w:r>
        <w:t>URL</w:t>
      </w:r>
    </w:p>
    <w:p>
      <w:r>
        <w:t>https://api.x.com/2/users/{{id}}/likes/{{tweet_id}}</w:t>
      </w:r>
    </w:p>
    <w:p>
      <w:pPr>
        <w:pStyle w:val="Heading3"/>
      </w:pPr>
      <w:r>
        <w:t>Description</w:t>
      </w:r>
    </w:p>
    <w:p>
      <w:r>
        <w:t>Causes the authenticated user to unlike (remove a like from) a specific Post by its ID, for the given source User ID.</w:t>
      </w:r>
    </w:p>
    <w:p>
      <w:pPr>
        <w:pStyle w:val="Heading3"/>
      </w:pPr>
      <w:r>
        <w:t>Enforcement Rules</w:t>
      </w:r>
    </w:p>
    <w:p>
      <w:pPr>
        <w:pStyle w:val="ListBullet"/>
      </w:pPr>
      <w:r>
        <w:t>The id path parameter must always be present.</w:t>
      </w:r>
    </w:p>
    <w:p>
      <w:pPr>
        <w:pStyle w:val="ListBullet"/>
      </w:pPr>
      <w:r>
        <w:t>The tweet_id path parameter must always be present.</w:t>
      </w:r>
    </w:p>
    <w:p>
      <w:pPr>
        <w:pStyle w:val="ListBullet"/>
      </w:pPr>
      <w:r>
        <w:t>If the user provides id and/or tweet_id, use those values directly.</w:t>
      </w:r>
    </w:p>
    <w:p>
      <w:pPr>
        <w:pStyle w:val="ListBullet"/>
      </w:pPr>
      <w:r>
        <w:t>Do not call the API with missing or empty path parameters (e.g., avoid /2/users//likes/{{tweet_id}}, /2/users/{{id}}/likes/, or /2/users/{{id}}/likes).</w:t>
      </w:r>
    </w:p>
    <w:p>
      <w:pPr>
        <w:pStyle w:val="ListBullet"/>
      </w:pPr>
      <w:r>
        <w:t>Always construct the path as /2/users/{{id}}/likes/{{tweet_id}}, where {{id}} and {{tweet_id}} are non-empty strings.</w:t>
      </w:r>
    </w:p>
    <w:p>
      <w:pPr>
        <w:pStyle w:val="ListBullet"/>
      </w:pPr>
      <w:r>
        <w:t>Do not infer or guess id or tweet_id.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/2/users/123456789/likes/1801234567890123456</w:t>
        <w:br/>
        <w:t>/2/users/2244994945/likes/1798765432109876543</w:t>
      </w:r>
    </w:p>
    <w:p>
      <w:pPr>
        <w:pStyle w:val="Heading3"/>
      </w:pPr>
      <w:r>
        <w:t>Invalid Examples</w:t>
      </w:r>
    </w:p>
    <w:p>
      <w:r>
        <w:rPr>
          <w:b/>
          <w:color w:val="666666"/>
          <w:sz w:val="16"/>
        </w:rPr>
        <w:t>[http]</w:t>
      </w:r>
    </w:p>
    <w:p>
      <w:pPr>
        <w:shd w:fill="F2F2F2" w:val="clear"/>
      </w:pPr>
      <w:r>
        <w:rPr>
          <w:rFonts w:ascii="Courier New" w:hAnsi="Courier New"/>
          <w:sz w:val="17"/>
        </w:rPr>
        <w:t>/2/users//likes/1801234567890123456</w:t>
        <w:br/>
        <w:t>/2/users/123456789/likes/</w:t>
        <w:br/>
        <w:t>/2/users/123456789/likes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authenticated source User that is requesting to unlike the Post.</w:t>
            </w:r>
          </w:p>
        </w:tc>
      </w:tr>
      <w:tr>
        <w:tc>
          <w:tcPr>
            <w:tcW w:type="dxa" w:w="2880"/>
          </w:tcPr>
          <w:p>
            <w:r>
              <w:t>tweet_id</w:t>
            </w:r>
          </w:p>
        </w:tc>
        <w:tc>
          <w:tcPr>
            <w:tcW w:type="dxa" w:w="2880"/>
          </w:tcPr>
          <w:p>
            <w:r>
              <w:t>string</w:t>
            </w:r>
          </w:p>
        </w:tc>
        <w:tc>
          <w:tcPr>
            <w:tcW w:type="dxa" w:w="2880"/>
          </w:tcPr>
          <w:p>
            <w:r>
              <w:t>The ID of the Post that the User is requesting to unlike.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"liked": false</w:t>
        <w:br/>
        <w:t xml:space="preserve"> },</w:t>
        <w:br/>
        <w:t xml:space="preserve"> "errors": [</w:t>
        <w:br/>
        <w:t xml:space="preserve"> {</w:t>
        <w:br/>
        <w:t xml:space="preserve"> "detail": "Resource not found.",</w:t>
        <w:br/>
        <w:t xml:space="preserve"> "status": 404,</w:t>
        <w:br/>
        <w:t xml:space="preserve"> "title": "Not Found",</w:t>
        <w:br/>
        <w:t xml:space="preserve"> "type": "https://api.x.com/problems/not-found"</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"The request has failed.",</w:t>
        <w:br/>
        <w:t xml:space="preserve"> "status": 0,</w:t>
        <w:br/>
        <w:t xml:space="preserve"> "title": "Problem",</w:t>
        <w:br/>
        <w:t xml:space="preserve"> "type": "about:blank"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result of the unlike operation.</w:t>
            </w:r>
          </w:p>
        </w:tc>
      </w:tr>
      <w:tr>
        <w:tc>
          <w:tcPr>
            <w:tcW w:type="dxa" w:w="2880"/>
          </w:tcPr>
          <w:p>
            <w:r>
              <w:t>data.liked</w:t>
            </w:r>
          </w:p>
        </w:tc>
        <w:tc>
          <w:tcPr>
            <w:tcW w:type="dxa" w:w="2880"/>
          </w:tcPr>
          <w:p>
            <w:r>
              <w:t>boolean</w:t>
            </w:r>
          </w:p>
        </w:tc>
        <w:tc>
          <w:tcPr>
            <w:tcW w:type="dxa" w:w="2880"/>
          </w:tcPr>
          <w:p>
            <w:r>
              <w:t>Indicates whether the authenticated user currently likes the specified Post.</w:t>
            </w:r>
          </w:p>
        </w:tc>
      </w:tr>
      <w:tr>
        <w:tc>
          <w:tcPr>
            <w:tcW w:type="dxa" w:w="2880"/>
          </w:tcPr>
          <w:p>
            <w:r>
              <w:t>errors</w:t>
            </w:r>
          </w:p>
        </w:tc>
        <w:tc>
          <w:tcPr>
            <w:tcW w:type="dxa" w:w="2880"/>
          </w:tcPr>
          <w:p>
            <w:r>
              <w:t>array</w:t>
            </w:r>
          </w:p>
        </w:tc>
        <w:tc>
          <w:tcPr>
            <w:tcW w:type="dxa" w:w="2880"/>
          </w:tcPr>
          <w:p>
            <w:r>
              <w:t>Array of error objects (when applicable).</w:t>
            </w:r>
          </w:p>
        </w:tc>
      </w:tr>
      <w:tr>
        <w:tc>
          <w:tcPr>
            <w:tcW w:type="dxa" w:w="2880"/>
          </w:tcPr>
          <w:p>
            <w:r>
              <w:t>errors[].detail</w:t>
            </w:r>
          </w:p>
        </w:tc>
        <w:tc>
          <w:tcPr>
            <w:tcW w:type="dxa" w:w="2880"/>
          </w:tcPr>
          <w:p>
            <w:r>
              <w:t>string</w:t>
            </w:r>
          </w:p>
        </w:tc>
        <w:tc>
          <w:tcPr>
            <w:tcW w:type="dxa" w:w="2880"/>
          </w:tcPr>
          <w:p>
            <w:r>
              <w:t>Human-readable details about the error.</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Short, required summary of the error.</w:t>
            </w:r>
          </w:p>
        </w:tc>
      </w:tr>
      <w:tr>
        <w:tc>
          <w:tcPr>
            <w:tcW w:type="dxa" w:w="2880"/>
          </w:tcPr>
          <w:p>
            <w:r>
              <w:t>errors[].type</w:t>
            </w:r>
          </w:p>
        </w:tc>
        <w:tc>
          <w:tcPr>
            <w:tcW w:type="dxa" w:w="2880"/>
          </w:tcPr>
          <w:p>
            <w:r>
              <w:t>string</w:t>
            </w:r>
          </w:p>
        </w:tc>
        <w:tc>
          <w:tcPr>
            <w:tcW w:type="dxa" w:w="2880"/>
          </w:tcPr>
          <w:p>
            <w:r>
              <w:t>Required URI identifier for the error type.</w:t>
            </w:r>
          </w:p>
        </w:tc>
      </w:tr>
      <w:tr>
        <w:tc>
          <w:tcPr>
            <w:tcW w:type="dxa" w:w="2880"/>
          </w:tcPr>
          <w:p>
            <w:r>
              <w:t>code</w:t>
            </w:r>
          </w:p>
        </w:tc>
        <w:tc>
          <w:tcPr>
            <w:tcW w:type="dxa" w:w="2880"/>
          </w:tcPr>
          <w:p>
            <w:r>
              <w:t>integer</w:t>
            </w:r>
          </w:p>
        </w:tc>
        <w:tc>
          <w:tcPr>
            <w:tcW w:type="dxa" w:w="2880"/>
          </w:tcPr>
          <w:p>
            <w:r>
              <w:t>(Default error response) Required error code.</w:t>
            </w:r>
          </w:p>
        </w:tc>
      </w:tr>
      <w:tr>
        <w:tc>
          <w:tcPr>
            <w:tcW w:type="dxa" w:w="2880"/>
          </w:tcPr>
          <w:p>
            <w:r>
              <w:t>message</w:t>
            </w:r>
          </w:p>
        </w:tc>
        <w:tc>
          <w:tcPr>
            <w:tcW w:type="dxa" w:w="2880"/>
          </w:tcPr>
          <w:p>
            <w:r>
              <w:t>string</w:t>
            </w:r>
          </w:p>
        </w:tc>
        <w:tc>
          <w:tcPr>
            <w:tcW w:type="dxa" w:w="2880"/>
          </w:tcPr>
          <w:p>
            <w:r>
              <w:t>(Default error response) Required error message.</w:t>
            </w:r>
          </w:p>
        </w:tc>
      </w:tr>
      <w:tr>
        <w:tc>
          <w:tcPr>
            <w:tcW w:type="dxa" w:w="2880"/>
          </w:tcPr>
          <w:p>
            <w:r>
              <w:t>detail</w:t>
            </w:r>
          </w:p>
        </w:tc>
        <w:tc>
          <w:tcPr>
            <w:tcW w:type="dxa" w:w="2880"/>
          </w:tcPr>
          <w:p>
            <w:r>
              <w:t>string</w:t>
            </w:r>
          </w:p>
        </w:tc>
        <w:tc>
          <w:tcPr>
            <w:tcW w:type="dxa" w:w="2880"/>
          </w:tcPr>
          <w:p>
            <w:r>
              <w:t>(Problem+JSON error response) Details about the error.</w:t>
            </w:r>
          </w:p>
        </w:tc>
      </w:tr>
      <w:tr>
        <w:tc>
          <w:tcPr>
            <w:tcW w:type="dxa" w:w="2880"/>
          </w:tcPr>
          <w:p>
            <w:r>
              <w:t>status</w:t>
            </w:r>
          </w:p>
        </w:tc>
        <w:tc>
          <w:tcPr>
            <w:tcW w:type="dxa" w:w="2880"/>
          </w:tcPr>
          <w:p>
            <w:r>
              <w:t>integer</w:t>
            </w:r>
          </w:p>
        </w:tc>
        <w:tc>
          <w:tcPr>
            <w:tcW w:type="dxa" w:w="2880"/>
          </w:tcPr>
          <w:p>
            <w:r>
              <w:t>(Problem+JSON error response) HTTP status code.</w:t>
            </w:r>
          </w:p>
        </w:tc>
      </w:tr>
      <w:tr>
        <w:tc>
          <w:tcPr>
            <w:tcW w:type="dxa" w:w="2880"/>
          </w:tcPr>
          <w:p>
            <w:r>
              <w:t>title</w:t>
            </w:r>
          </w:p>
        </w:tc>
        <w:tc>
          <w:tcPr>
            <w:tcW w:type="dxa" w:w="2880"/>
          </w:tcPr>
          <w:p>
            <w:r>
              <w:t>string</w:t>
            </w:r>
          </w:p>
        </w:tc>
        <w:tc>
          <w:tcPr>
            <w:tcW w:type="dxa" w:w="2880"/>
          </w:tcPr>
          <w:p>
            <w:r>
              <w:t>(Problem+JSON error response) Summary of the problem.</w:t>
            </w:r>
          </w:p>
        </w:tc>
      </w:tr>
      <w:tr>
        <w:tc>
          <w:tcPr>
            <w:tcW w:type="dxa" w:w="2880"/>
          </w:tcPr>
          <w:p>
            <w:r>
              <w:t>type</w:t>
            </w:r>
          </w:p>
        </w:tc>
        <w:tc>
          <w:tcPr>
            <w:tcW w:type="dxa" w:w="2880"/>
          </w:tcPr>
          <w:p>
            <w:r>
              <w:t>string</w:t>
            </w:r>
          </w:p>
        </w:tc>
        <w:tc>
          <w:tcPr>
            <w:tcW w:type="dxa" w:w="2880"/>
          </w:tcPr>
          <w:p>
            <w:r>
              <w:t>(Problem+JSON error response) URI reference that identifies the problem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'https://api.x.com/2/users/123456789/likes/1801234567890123456'</w:t>
      </w:r>
    </w:p>
    <w:p>
      <w:pPr>
        <w:pStyle w:val="Heading3"/>
      </w:pPr>
      <w:r>
        <w:t>Notes</w:t>
      </w:r>
    </w:p>
    <w:p>
      <w:pPr>
        <w:pStyle w:val="ListBullet"/>
      </w:pPr>
      <w:r>
        <w:t>No query parameters or request body fields were documented for this endpoint.</w:t>
      </w:r>
    </w:p>
    <w:p>
      <w:pPr>
        <w:pStyle w:val="Heading3"/>
      </w:pPr>
      <w:r>
        <w:t>Related likes actions</w:t>
      </w:r>
    </w:p>
    <w:p>
      <w:pPr>
        <w:pStyle w:val="ListBullet"/>
      </w:pPr>
      <w:r>
        <w:t>[GET] Stream All Likes (Firehose) — /2/likes/firehose/stream</w:t>
      </w:r>
    </w:p>
    <w:p>
      <w:pPr>
        <w:pStyle w:val="ListBullet"/>
      </w:pPr>
      <w:r>
        <w:t>[GET] Stream Sampled Likes (10% Sample) — /likes/sample10/stream</w:t>
      </w:r>
    </w:p>
    <w:p>
      <w:pPr>
        <w:pStyle w:val="ListBullet"/>
      </w:pPr>
      <w:r>
        <w:t>[POST] Like a User's Post — /2/users/{{ID}}/likes</w:t>
      </w:r>
    </w:p>
    <w:p>
      <w:r>
        <w:br w:type="page"/>
      </w:r>
    </w:p>
    <w:p>
      <w:pPr>
        <w:pStyle w:val="Heading2"/>
      </w:pPr>
      <w:r>
        <w:t>127. [GET] Get a User’s List Memberships</w:t>
      </w:r>
    </w:p>
    <w:p>
      <w:r>
        <w:rPr>
          <w:b/>
        </w:rPr>
        <w:t xml:space="preserve">Endpoint: </w:t>
      </w:r>
      <w:r>
        <w:rPr>
          <w:rFonts w:ascii="Courier New" w:hAnsi="Courier New"/>
          <w:sz w:val="18"/>
        </w:rPr>
        <w:t>/2/users/{{ID}}/list_memberships</w:t>
      </w:r>
    </w:p>
    <w:p>
      <w:pPr>
        <w:pStyle w:val="Heading3"/>
      </w:pPr>
      <w:r>
        <w:t>Prerequisites</w:t>
      </w:r>
    </w:p>
    <w:p>
      <w:pPr>
        <w:pStyle w:val="ListBullet"/>
      </w:pPr>
      <w:r>
        <w:t>You must know the target User’s ID (id)</w:t>
      </w:r>
    </w:p>
    <w:p>
      <w:pPr>
        <w:pStyle w:val="Heading3"/>
      </w:pPr>
      <w:r>
        <w:t>Method</w:t>
      </w:r>
    </w:p>
    <w:p>
      <w:r>
        <w:t>GET</w:t>
      </w:r>
    </w:p>
    <w:p>
      <w:pPr>
        <w:pStyle w:val="Heading3"/>
      </w:pPr>
      <w:r>
        <w:t>URL</w:t>
      </w:r>
    </w:p>
    <w:p>
      <w:r>
        <w:t>https://api.x.com/2/users/{{id}}/list_memberships</w:t>
      </w:r>
    </w:p>
    <w:p>
      <w:pPr>
        <w:pStyle w:val="Heading3"/>
      </w:pPr>
      <w:r>
        <w:t>Description</w:t>
      </w:r>
    </w:p>
    <w:p>
      <w:r>
        <w:t>Retrieves a list of Lists that a specific User is a member of, identified by the User’s ID. Supports pagination and optional field selection/expansions.</w:t>
      </w:r>
    </w:p>
    <w:p>
      <w:pPr>
        <w:pStyle w:val="Heading3"/>
      </w:pPr>
      <w:r>
        <w:t>Enforcement Rules</w:t>
      </w:r>
    </w:p>
    <w:p>
      <w:pPr>
        <w:pStyle w:val="ListBullet"/>
      </w:pPr>
      <w:r>
        <w:t>The id path parameter must always be present.</w:t>
      </w:r>
    </w:p>
    <w:p>
      <w:pPr>
        <w:pStyle w:val="ListBullet"/>
      </w:pPr>
      <w:r>
        <w:t>Always construct the path as /2/users/{{id}}/list_memberships, where {{id}} is a non-empty string.</w:t>
      </w:r>
    </w:p>
    <w:p>
      <w:pPr>
        <w:pStyle w:val="ListBullet"/>
      </w:pPr>
      <w:r>
        <w:t>Do not call the API with a missing or empty id (e.g., avoid /2/users//list_memberships).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/2/users/2244994945/list_memberships</w:t>
      </w:r>
    </w:p>
    <w:p>
      <w:pPr>
        <w:pStyle w:val="Heading3"/>
      </w:pPr>
      <w:r>
        <w:t>Invalid Examples</w:t>
      </w:r>
    </w:p>
    <w:p>
      <w:r>
        <w:rPr>
          <w:b/>
          <w:color w:val="666666"/>
          <w:sz w:val="16"/>
        </w:rPr>
        <w:t>[http]</w:t>
      </w:r>
    </w:p>
    <w:p>
      <w:pPr>
        <w:shd w:fill="F2F2F2" w:val="clear"/>
      </w:pPr>
      <w:r>
        <w:rPr>
          <w:rFonts w:ascii="Courier New" w:hAnsi="Courier New"/>
          <w:sz w:val="17"/>
        </w:rPr>
        <w:t>/2/users//list_memberships</w:t>
        <w:br/>
        <w:t>/2/users/list_memberships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to look up. Example: 2244994945.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Used to get a specified “page” of results.</w:t>
            </w:r>
          </w:p>
        </w:tc>
      </w:tr>
      <w:tr>
        <w:tc>
          <w:tcPr>
            <w:tcW w:type="dxa" w:w="2880"/>
          </w:tcPr>
          <w:p>
            <w:r>
              <w:t>list.fields</w:t>
            </w:r>
          </w:p>
        </w:tc>
        <w:tc>
          <w:tcPr>
            <w:tcW w:type="dxa" w:w="2880"/>
          </w:tcPr>
          <w:p>
            <w:r>
              <w:t>string</w:t>
            </w:r>
          </w:p>
        </w:tc>
        <w:tc>
          <w:tcPr>
            <w:tcW w:type="dxa" w:w="2880"/>
          </w:tcPr>
          <w:p>
            <w:r>
              <w:t>Comma-separated list of List fields to return. Allowed values: created_at, description, follower_count, id, member_count, name, owner_id, private.</w:t>
            </w:r>
          </w:p>
        </w:tc>
      </w:tr>
      <w:tr>
        <w:tc>
          <w:tcPr>
            <w:tcW w:type="dxa" w:w="2880"/>
          </w:tcPr>
          <w:p>
            <w:r>
              <w:t>expansions</w:t>
            </w:r>
          </w:p>
        </w:tc>
        <w:tc>
          <w:tcPr>
            <w:tcW w:type="dxa" w:w="2880"/>
          </w:tcPr>
          <w:p>
            <w:r>
              <w:t>string</w:t>
            </w:r>
          </w:p>
        </w:tc>
        <w:tc>
          <w:tcPr>
            <w:tcW w:type="dxa" w:w="2880"/>
          </w:tcPr>
          <w:p>
            <w:r>
              <w:t>Comma-separated list of fields to expand. Allowed values: owner_id.</w:t>
            </w:r>
          </w:p>
        </w:tc>
      </w:tr>
      <w:tr>
        <w:tc>
          <w:tcPr>
            <w:tcW w:type="dxa" w:w="2880"/>
          </w:tcPr>
          <w:p>
            <w:r>
              <w:t>user.fields</w:t>
            </w:r>
          </w:p>
        </w:tc>
        <w:tc>
          <w:tcPr>
            <w:tcW w:type="dxa" w:w="2880"/>
          </w:tcPr>
          <w:p>
            <w:r>
              <w:t>string</w:t>
            </w:r>
          </w:p>
        </w:tc>
        <w:tc>
          <w:tcPr>
            <w:tcW w:type="dxa" w:w="2880"/>
          </w:tcPr>
          <w:p>
            <w:r>
              <w:t>Comma-separated list of User fields to return.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"created_at": "2023-01-01T12:00:00Z",</w:t>
        <w:br/>
        <w:t xml:space="preserve"> "description": "A sample list description",</w:t>
        <w:br/>
        <w:t xml:space="preserve"> "follower_count": 123,</w:t>
        <w:br/>
        <w:t xml:space="preserve"> "id": "123456",</w:t>
        <w:br/>
        <w:t xml:space="preserve"> "member_count": 45,</w:t>
        <w:br/>
        <w:t xml:space="preserve"> "name": "Sample List",</w:t>
        <w:br/>
        <w:t xml:space="preserve"> "owner_id": "2244994945",</w:t>
        <w:br/>
        <w:t xml:space="preserve"> "private": false</w:t>
        <w:br/>
        <w:t xml:space="preserve"> }</w:t>
        <w:br/>
        <w:t xml:space="preserve"> ],</w:t>
        <w:br/>
        <w:t xml:space="preserve"> "errors": [</w:t>
        <w:br/>
        <w:t xml:space="preserve"> {</w:t>
        <w:br/>
        <w:t xml:space="preserve"> "detail": "Some additional error detail",</w:t>
        <w:br/>
        <w:t xml:space="preserve"> "status": 200,</w:t>
        <w:br/>
        <w:t xml:space="preserve"> "title": "Some warning or partial error",</w:t>
        <w:br/>
        <w:t xml:space="preserve"> "type": "https://api.x.com/problems/example"</w:t>
        <w:br/>
        <w:t xml:space="preserve"> }</w:t>
        <w:br/>
        <w:t xml:space="preserve"> ],</w:t>
        <w:br/>
        <w:t xml:space="preserve"> "includes": {</w:t>
        <w:br/>
        <w:t xml:space="preserve"> "media": [</w:t>
        <w:br/>
        <w:t xml:space="preserve"> {</w:t>
        <w:br/>
        <w:t xml:space="preserve"> "height": 720,</w:t>
        <w:br/>
        <w:t xml:space="preserve"> "media_key": "3_abc123",</w:t>
        <w:br/>
        <w:t xml:space="preserve"> "type": "photo",</w:t>
        <w:br/>
        <w:t xml:space="preserve"> "width": 1280</w:t>
        <w:br/>
        <w:t xml:space="preserve"> }</w:t>
        <w:br/>
        <w:t xml:space="preserve"> ],</w:t>
        <w:br/>
        <w:t xml:space="preserve"> "places": [</w:t>
        <w:br/>
        <w:t xml:space="preserve"> {</w:t>
        <w:br/>
        <w:t xml:space="preserve"> "contained_within": ["abcdef"],</w:t>
        <w:br/>
        <w:t xml:space="preserve"> "country": "United States",</w:t>
        <w:br/>
        <w:t xml:space="preserve"> "country_code": "US",</w:t>
        <w:br/>
        <w:t xml:space="preserve"> "full_name": "San Francisco, CA",</w:t>
        <w:br/>
        <w:t xml:space="preserve"> "geo": {},</w:t>
        <w:br/>
        <w:t xml:space="preserve"> "id": "place123",</w:t>
        <w:br/>
        <w:t xml:space="preserve"> "name": "San Francisco",</w:t>
        <w:br/>
        <w:t xml:space="preserve"> "place_type": "city"</w:t>
        <w:br/>
        <w:t xml:space="preserve"> }</w:t>
        <w:br/>
        <w:t xml:space="preserve"> ],</w:t>
        <w:br/>
        <w:t xml:space="preserve"> "polls": [</w:t>
        <w:br/>
        <w:t xml:space="preserve"> {</w:t>
        <w:br/>
        <w:t xml:space="preserve"> "duration_minutes": 60,</w:t>
        <w:br/>
        <w:t xml:space="preserve"> "end_datetime": "2023-01-01T13:00:00Z",</w:t>
        <w:br/>
        <w:t xml:space="preserve"> "id": "poll123",</w:t>
        <w:br/>
        <w:t xml:space="preserve"> "options": [</w:t>
        <w:br/>
        <w:t xml:space="preserve"> { "label": "Option A", "position": 1, "votes": 10 },</w:t>
        <w:br/>
        <w:t xml:space="preserve"> { "label": "Option B", "position": 2, "votes": 5 }</w:t>
        <w:br/>
        <w:t xml:space="preserve"> ],</w:t>
        <w:br/>
        <w:t xml:space="preserve"> "voting_status": "open"</w:t>
        <w:br/>
        <w:t xml:space="preserve"> }</w:t>
        <w:br/>
        <w:t xml:space="preserve"> ],</w:t>
        <w:br/>
        <w:t xml:space="preserve"> "topics": [</w:t>
        <w:br/>
        <w:t xml:space="preserve"> {</w:t>
        <w:br/>
        <w:t xml:space="preserve"> "description": "Topic description",</w:t>
        <w:br/>
        <w:t xml:space="preserve"> "id": "topic123",</w:t>
        <w:br/>
        <w:t xml:space="preserve"> "name": "Topic Name"</w:t>
        <w:br/>
        <w:t xml:space="preserve"> }</w:t>
        <w:br/>
        <w:t xml:space="preserve"> ],</w:t>
        <w:br/>
        <w:t xml:space="preserve"> "tweets": [</w:t>
        <w:br/>
        <w:t xml:space="preserve"> {</w:t>
        <w:br/>
        <w:t xml:space="preserve"> "attachments": {</w:t>
        <w:br/>
        <w:t xml:space="preserve"> "media_keys": ["3_abc123"],</w:t>
        <w:br/>
        <w:t xml:space="preserve"> "media_source_tweet_id": ["111111"],</w:t>
        <w:br/>
        <w:t xml:space="preserve"> "poll_ids": ["poll123"]</w:t>
        <w:br/>
        <w:t xml:space="preserve"> },</w:t>
        <w:br/>
        <w:t xml:space="preserve"> "author_id": "2244994945",</w:t>
        <w:br/>
        <w:t xml:space="preserve"> "community_id": "community123",</w:t>
        <w:br/>
        <w:t xml:space="preserve"> "context_annotations": [</w:t>
        <w:br/>
        <w:t xml:space="preserve"> { "domain": {}, "entity": {} }</w:t>
        <w:br/>
        <w:t xml:space="preserve"> ],</w:t>
        <w:br/>
        <w:t xml:space="preserve"> "conversation_id": "222222",</w:t>
        <w:br/>
        <w:t xml:space="preserve"> "created_at": "2023-01-01T12:00:00Z",</w:t>
        <w:br/>
        <w:t xml:space="preserve"> "display_text_range": {},</w:t>
        <w:br/>
        <w:t xml:space="preserve"> "edit_controls": {</w:t>
        <w:br/>
        <w:t xml:space="preserve"> "editable_until": "2023-01-01T12:30:00Z",</w:t>
        <w:br/>
        <w:t xml:space="preserve"> "edits_remaining": 5,</w:t>
        <w:br/>
        <w:t xml:space="preserve"> "is_edit_eligible": true</w:t>
        <w:br/>
        <w:t xml:space="preserve"> },</w:t>
        <w:br/>
        <w:t xml:space="preserve"> "edit_history_tweet_ids": ["222222"],</w:t>
        <w:br/>
        <w:t xml:space="preserve"> "entities": {},</w:t>
        <w:br/>
        <w:t xml:space="preserve"> "geo": {</w:t>
        <w:br/>
        <w:t xml:space="preserve"> "coordinates": {},</w:t>
        <w:br/>
        <w:t xml:space="preserve"> "place_id": "place123"</w:t>
        <w:br/>
        <w:t xml:space="preserve"> },</w:t>
        <w:br/>
        <w:t xml:space="preserve"> "id": "222222",</w:t>
        <w:br/>
        <w:t xml:space="preserve"> "in_reply_to_user_id": "333333",</w:t>
        <w:br/>
        <w:t xml:space="preserve"> "lang": "en",</w:t>
        <w:br/>
        <w:t xml:space="preserve"> "non_public_metrics": {</w:t>
        <w:br/>
        <w:t xml:space="preserve"> "impression_count": 100</w:t>
        <w:br/>
        <w:t xml:space="preserve"> },</w:t>
        <w:br/>
        <w:t xml:space="preserve"> "note_tweet": {</w:t>
        <w:br/>
        <w:t xml:space="preserve"> "entities": {</w:t>
        <w:br/>
        <w:t xml:space="preserve"> "cashtags": [</w:t>
        <w:br/>
        <w:t xml:space="preserve"> { "end": 10, "start": 5, "tag": "CASH" }</w:t>
        <w:br/>
        <w:t xml:space="preserve"> ],</w:t>
        <w:br/>
        <w:t xml:space="preserve"> "hashtags": [</w:t>
        <w:br/>
        <w:t xml:space="preserve"> { "end": 20, "start": 12, "tag": "hashtag" }</w:t>
        <w:br/>
        <w:t xml:space="preserve"> ],</w:t>
        <w:br/>
        <w:t xml:space="preserve"> "mentions": [</w:t>
        <w:br/>
        <w:t xml:space="preserve"> { "end": 30, "start": 21, "id": "2244994945", "username": "example" }</w:t>
        <w:br/>
        <w:t xml:space="preserve"> ],</w:t>
        <w:br/>
        <w:t xml:space="preserve"> "urls": [</w:t>
        <w:br/>
        <w:t xml:space="preserve"> {</w:t>
        <w:br/>
        <w:t xml:space="preserve"> "end": 40,</w:t>
        <w:br/>
        <w:t xml:space="preserve"> "start": 31,</w:t>
        <w:br/>
        <w:t xml:space="preserve"> "description": "Landing page",</w:t>
        <w:br/>
        <w:t xml:space="preserve"> "display_url": "example.com",</w:t>
        <w:br/>
        <w:t xml:space="preserve"> "expanded_url": "https://example.com",</w:t>
        <w:br/>
        <w:t xml:space="preserve"> "images": [{ "height": 100, "url": "https://example.com/img.jpg", "width": 100 }],</w:t>
        <w:br/>
        <w:t xml:space="preserve"> "media_key": "3_abc123",</w:t>
        <w:br/>
        <w:t xml:space="preserve"> "status": 200,</w:t>
        <w:br/>
        <w:t xml:space="preserve"> "title": "Example",</w:t>
        <w:br/>
        <w:t xml:space="preserve"> "unwound_url": "https://example.com",</w:t>
        <w:br/>
        <w:t xml:space="preserve"> "url": "https://t.co/xyz"</w:t>
        <w:br/>
        <w:t xml:space="preserve"> }</w:t>
        <w:br/>
        <w:t xml:space="preserve"> ]</w:t>
        <w:br/>
        <w:t xml:space="preserve"> },</w:t>
        <w:br/>
        <w:t xml:space="preserve"> "text": "Note tweet text"</w:t>
        <w:br/>
        <w:t xml:space="preserve"> },</w:t>
        <w:br/>
        <w:t xml:space="preserve"> "organic_metrics": {</w:t>
        <w:br/>
        <w:t xml:space="preserve"> "impression_count": 100,</w:t>
        <w:br/>
        <w:t xml:space="preserve"> "like_count": 10,</w:t>
        <w:br/>
        <w:t xml:space="preserve"> "reply_count": 1,</w:t>
        <w:br/>
        <w:t xml:space="preserve"> "retweet_count": 2</w:t>
        <w:br/>
        <w:t xml:space="preserve"> },</w:t>
        <w:br/>
        <w:t xml:space="preserve"> "possibly_sensitive": false,</w:t>
        <w:br/>
        <w:t xml:space="preserve"> "promoted_metrics": {</w:t>
        <w:br/>
        <w:t xml:space="preserve"> "impression_count": 0,</w:t>
        <w:br/>
        <w:t xml:space="preserve"> "like_count": 0,</w:t>
        <w:br/>
        <w:t xml:space="preserve"> "reply_count": 0,</w:t>
        <w:br/>
        <w:t xml:space="preserve"> "retweet_count": 0</w:t>
        <w:br/>
        <w:t xml:space="preserve"> },</w:t>
        <w:br/>
        <w:t xml:space="preserve"> "public_metrics": {</w:t>
        <w:br/>
        <w:t xml:space="preserve"> "bookmark_count": 1,</w:t>
        <w:br/>
        <w:t xml:space="preserve"> "impression_count": 100,</w:t>
        <w:br/>
        <w:t xml:space="preserve"> "like_count": 10,</w:t>
        <w:br/>
        <w:t xml:space="preserve"> "quote_count": 0,</w:t>
        <w:br/>
        <w:t xml:space="preserve"> "reply_count": 1,</w:t>
        <w:br/>
        <w:t xml:space="preserve"> "retweet_count": 2</w:t>
        <w:br/>
        <w:t xml:space="preserve"> },</w:t>
        <w:br/>
        <w:t xml:space="preserve"> "referenced_tweets": [</w:t>
        <w:br/>
        <w:t xml:space="preserve"> { "id": "111111", "type": "retweeted" }</w:t>
        <w:br/>
        <w:t xml:space="preserve"> ],</w:t>
        <w:br/>
        <w:t xml:space="preserve"> "reply_settings": {},</w:t>
        <w:br/>
        <w:t xml:space="preserve"> "scopes": { "followers": true },</w:t>
        <w:br/>
        <w:t xml:space="preserve"> "source": "deprecated",</w:t>
        <w:br/>
        <w:t xml:space="preserve"> "suggested_source_links": [</w:t>
        <w:br/>
        <w:t xml:space="preserve"> {</w:t>
        <w:br/>
        <w:t xml:space="preserve"> "end": 50,</w:t>
        <w:br/>
        <w:t xml:space="preserve"> "start": 41,</w:t>
        <w:br/>
        <w:t xml:space="preserve"> "description": "Source link",</w:t>
        <w:br/>
        <w:t xml:space="preserve"> "display_url": "source.com",</w:t>
        <w:br/>
        <w:t xml:space="preserve"> "expanded_url": "https://source.com",</w:t>
        <w:br/>
        <w:t xml:space="preserve"> "images": [{ "height": 100, "url": "https://source.com/img.jpg", "width": 100 }],</w:t>
        <w:br/>
        <w:t xml:space="preserve"> "media_key": "3_abc123",</w:t>
        <w:br/>
        <w:t xml:space="preserve"> "status": 200,</w:t>
        <w:br/>
        <w:t xml:space="preserve"> "title": "Source",</w:t>
        <w:br/>
        <w:t xml:space="preserve"> "unwound_url": "https://source.com",</w:t>
        <w:br/>
        <w:t xml:space="preserve"> "url": "https://t.co/source"</w:t>
        <w:br/>
        <w:t xml:space="preserve"> }</w:t>
        <w:br/>
        <w:t xml:space="preserve"> ],</w:t>
        <w:br/>
        <w:t xml:space="preserve"> "suggested_source_links_with_counts": {</w:t>
        <w:br/>
        <w:t xml:space="preserve"> "count": 1,</w:t>
        <w:br/>
        <w:t xml:space="preserve"> "url": {}</w:t>
        <w:br/>
        <w:t xml:space="preserve"> },</w:t>
        <w:br/>
        <w:t xml:space="preserve"> "text": "Tweet text",</w:t>
        <w:br/>
        <w:t xml:space="preserve"> "username": "example",</w:t>
        <w:br/>
        <w:t xml:space="preserve"> "withheld": {}</w:t>
        <w:br/>
        <w:t xml:space="preserve"> }</w:t>
        <w:br/>
        <w:t xml:space="preserve"> ],</w:t>
        <w:br/>
        <w:t xml:space="preserve"> "users": [</w:t>
        <w:br/>
        <w:t xml:space="preserve"> {</w:t>
        <w:br/>
        <w:t xml:space="preserve"> "affiliation": {</w:t>
        <w:br/>
        <w:t xml:space="preserve"> "badge_url": "https://example.com/badge.png",</w:t>
        <w:br/>
        <w:t xml:space="preserve"> "description": "Affiliation description",</w:t>
        <w:br/>
        <w:t xml:space="preserve"> "url": "https://example.com/affiliation",</w:t>
        <w:br/>
        <w:t xml:space="preserve"> "user_id": ["2244994945"]</w:t>
        <w:br/>
        <w:t xml:space="preserve"> },</w:t>
        <w:br/>
        <w:t xml:space="preserve"> "connection_status": ["following"],</w:t>
        <w:br/>
        <w:t xml:space="preserve"> "created_at": "2020-01-01T00:00:00Z",</w:t>
        <w:br/>
        <w:t xml:space="preserve"> "description": "User bio",</w:t>
        <w:br/>
        <w:t xml:space="preserve"> "entities": {</w:t>
        <w:br/>
        <w:t xml:space="preserve"> "description": {},</w:t>
        <w:br/>
        <w:t xml:space="preserve"> "url": {</w:t>
        <w:br/>
        <w:t xml:space="preserve"> "urls": [</w:t>
        <w:br/>
        <w:t xml:space="preserve"> {</w:t>
        <w:br/>
        <w:t xml:space="preserve"> "end": 23,</w:t>
        <w:br/>
        <w:t xml:space="preserve"> "start": 0,</w:t>
        <w:br/>
        <w:t xml:space="preserve"> "description": "URL description",</w:t>
        <w:br/>
        <w:t xml:space="preserve"> "display_url": "example.com",</w:t>
        <w:br/>
        <w:t xml:space="preserve"> "expanded_url": "https://example.com",</w:t>
        <w:br/>
        <w:t xml:space="preserve"> "images": [{ "height": 100, "url": "https://example.com/img.jpg", "width": 100 }],</w:t>
        <w:br/>
        <w:t xml:space="preserve"> "media_key": "3_abc123",</w:t>
        <w:br/>
        <w:t xml:space="preserve"> "status": 200,</w:t>
        <w:br/>
        <w:t xml:space="preserve"> "title": "Example",</w:t>
        <w:br/>
        <w:t xml:space="preserve"> "unwound_url": "https://example.com",</w:t>
        <w:br/>
        <w:t xml:space="preserve"> "url": "https://t.co/xyz"</w:t>
        <w:br/>
        <w:t xml:space="preserve"> }</w:t>
        <w:br/>
        <w:t xml:space="preserve"> ]</w:t>
        <w:br/>
        <w:t xml:space="preserve"> }</w:t>
        <w:br/>
        <w:t xml:space="preserve"> },</w:t>
        <w:br/>
        <w:t xml:space="preserve"> "id": "2244994945",</w:t>
        <w:br/>
        <w:t xml:space="preserve"> "location": "Somewhere",</w:t>
        <w:br/>
        <w:t xml:space="preserve"> "most_recent_tweet_id": "222222",</w:t>
        <w:br/>
        <w:t xml:space="preserve"> "name": "Example User",</w:t>
        <w:br/>
        <w:t xml:space="preserve"> "pinned_tweet_id": "222222",</w:t>
        <w:br/>
        <w:t xml:space="preserve"> "profile_banner_url": "https://example.com/banner.jpg",</w:t>
        <w:br/>
        <w:t xml:space="preserve"> "profile_image_url": "https://example.com/avatar.jpg",</w:t>
        <w:br/>
        <w:t xml:space="preserve"> "protected": false,</w:t>
        <w:br/>
        <w:t xml:space="preserve"> "public_metrics": {</w:t>
        <w:br/>
        <w:t xml:space="preserve"> "followers_count": 1000,</w:t>
        <w:br/>
        <w:t xml:space="preserve"> "following_count": 100,</w:t>
        <w:br/>
        <w:t xml:space="preserve"> "like_count": 50,</w:t>
        <w:br/>
        <w:t xml:space="preserve"> "listed_count": 10,</w:t>
        <w:br/>
        <w:t xml:space="preserve"> "tweet_count": 500</w:t>
        <w:br/>
        <w:t xml:space="preserve"> },</w:t>
        <w:br/>
        <w:t xml:space="preserve"> "receives_your_dm": false,</w:t>
        <w:br/>
        <w:t xml:space="preserve"> "subscription_type": "None",</w:t>
        <w:br/>
        <w:t xml:space="preserve"> "url": "https://example.com",</w:t>
        <w:br/>
        <w:t xml:space="preserve"> "username": "example",</w:t>
        <w:br/>
        <w:t xml:space="preserve"> "verified": false,</w:t>
        <w:br/>
        <w:t xml:space="preserve"> "verified_type": "none",</w:t>
        <w:br/>
        <w:t xml:space="preserve"> "withheld": {}</w:t>
        <w:br/>
        <w:t xml:space="preserve"> }</w:t>
        <w:br/>
        <w:t xml:space="preserve"> ]</w:t>
        <w:br/>
        <w:t xml:space="preserve"> },</w:t>
        <w:br/>
        <w:t xml:space="preserve"> "meta": {</w:t>
        <w:br/>
        <w:t xml:space="preserve"> "next_token": "nextPageTokenHere",</w:t>
        <w:br/>
        <w:t xml:space="preserve"> "previous_token": "prevPageTokenHere",</w:t>
        <w:br/>
        <w:t xml:space="preserve"> "result_count": 1</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"Problem details",</w:t>
        <w:br/>
        <w:t xml:space="preserve"> "status": 0,</w:t>
        <w:br/>
        <w:t xml:space="preserve"> "title": "Problem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List objects the User is a member of.</w:t>
            </w:r>
          </w:p>
        </w:tc>
      </w:tr>
      <w:tr>
        <w:tc>
          <w:tcPr>
            <w:tcW w:type="dxa" w:w="2880"/>
          </w:tcPr>
          <w:p>
            <w:r>
              <w:t>data[].created_at</w:t>
            </w:r>
          </w:p>
        </w:tc>
        <w:tc>
          <w:tcPr>
            <w:tcW w:type="dxa" w:w="2880"/>
          </w:tcPr>
          <w:p>
            <w:r>
              <w:t>string</w:t>
            </w:r>
          </w:p>
        </w:tc>
        <w:tc>
          <w:tcPr>
            <w:tcW w:type="dxa" w:w="2880"/>
          </w:tcPr>
          <w:p>
            <w:r>
              <w:t>List creation time (if requested via list.fields).</w:t>
            </w:r>
          </w:p>
        </w:tc>
      </w:tr>
      <w:tr>
        <w:tc>
          <w:tcPr>
            <w:tcW w:type="dxa" w:w="2880"/>
          </w:tcPr>
          <w:p>
            <w:r>
              <w:t>data[].description</w:t>
            </w:r>
          </w:p>
        </w:tc>
        <w:tc>
          <w:tcPr>
            <w:tcW w:type="dxa" w:w="2880"/>
          </w:tcPr>
          <w:p>
            <w:r>
              <w:t>string</w:t>
            </w:r>
          </w:p>
        </w:tc>
        <w:tc>
          <w:tcPr>
            <w:tcW w:type="dxa" w:w="2880"/>
          </w:tcPr>
          <w:p>
            <w:r>
              <w:t>List description (if requested via list.fields).</w:t>
            </w:r>
          </w:p>
        </w:tc>
      </w:tr>
      <w:tr>
        <w:tc>
          <w:tcPr>
            <w:tcW w:type="dxa" w:w="2880"/>
          </w:tcPr>
          <w:p>
            <w:r>
              <w:t>data[].follower_count</w:t>
            </w:r>
          </w:p>
        </w:tc>
        <w:tc>
          <w:tcPr>
            <w:tcW w:type="dxa" w:w="2880"/>
          </w:tcPr>
          <w:p>
            <w:r>
              <w:t>integer</w:t>
            </w:r>
          </w:p>
        </w:tc>
        <w:tc>
          <w:tcPr>
            <w:tcW w:type="dxa" w:w="2880"/>
          </w:tcPr>
          <w:p>
            <w:r>
              <w:t>Number of followers of the List (if requested).</w:t>
            </w:r>
          </w:p>
        </w:tc>
      </w:tr>
      <w:tr>
        <w:tc>
          <w:tcPr>
            <w:tcW w:type="dxa" w:w="2880"/>
          </w:tcPr>
          <w:p>
            <w:r>
              <w:t>data[].id</w:t>
            </w:r>
          </w:p>
        </w:tc>
        <w:tc>
          <w:tcPr>
            <w:tcW w:type="dxa" w:w="2880"/>
          </w:tcPr>
          <w:p>
            <w:r>
              <w:t>string</w:t>
            </w:r>
          </w:p>
        </w:tc>
        <w:tc>
          <w:tcPr>
            <w:tcW w:type="dxa" w:w="2880"/>
          </w:tcPr>
          <w:p>
            <w:r>
              <w:t>List ID.</w:t>
            </w:r>
          </w:p>
        </w:tc>
      </w:tr>
      <w:tr>
        <w:tc>
          <w:tcPr>
            <w:tcW w:type="dxa" w:w="2880"/>
          </w:tcPr>
          <w:p>
            <w:r>
              <w:t>data[].member_count</w:t>
            </w:r>
          </w:p>
        </w:tc>
        <w:tc>
          <w:tcPr>
            <w:tcW w:type="dxa" w:w="2880"/>
          </w:tcPr>
          <w:p>
            <w:r>
              <w:t>integer</w:t>
            </w:r>
          </w:p>
        </w:tc>
        <w:tc>
          <w:tcPr>
            <w:tcW w:type="dxa" w:w="2880"/>
          </w:tcPr>
          <w:p>
            <w:r>
              <w:t>Number of members of the List (if requested).</w:t>
            </w:r>
          </w:p>
        </w:tc>
      </w:tr>
      <w:tr>
        <w:tc>
          <w:tcPr>
            <w:tcW w:type="dxa" w:w="2880"/>
          </w:tcPr>
          <w:p>
            <w:r>
              <w:t>data[].name</w:t>
            </w:r>
          </w:p>
        </w:tc>
        <w:tc>
          <w:tcPr>
            <w:tcW w:type="dxa" w:w="2880"/>
          </w:tcPr>
          <w:p>
            <w:r>
              <w:t>string</w:t>
            </w:r>
          </w:p>
        </w:tc>
        <w:tc>
          <w:tcPr>
            <w:tcW w:type="dxa" w:w="2880"/>
          </w:tcPr>
          <w:p>
            <w:r>
              <w:t>Name of the List.</w:t>
            </w:r>
          </w:p>
        </w:tc>
      </w:tr>
      <w:tr>
        <w:tc>
          <w:tcPr>
            <w:tcW w:type="dxa" w:w="2880"/>
          </w:tcPr>
          <w:p>
            <w:r>
              <w:t>data[].owner_id</w:t>
            </w:r>
          </w:p>
        </w:tc>
        <w:tc>
          <w:tcPr>
            <w:tcW w:type="dxa" w:w="2880"/>
          </w:tcPr>
          <w:p>
            <w:r>
              <w:t>string</w:t>
            </w:r>
          </w:p>
        </w:tc>
        <w:tc>
          <w:tcPr>
            <w:tcW w:type="dxa" w:w="2880"/>
          </w:tcPr>
          <w:p>
            <w:r>
              <w:t>User ID of the List owner (if requested or expanded).</w:t>
            </w:r>
          </w:p>
        </w:tc>
      </w:tr>
      <w:tr>
        <w:tc>
          <w:tcPr>
            <w:tcW w:type="dxa" w:w="2880"/>
          </w:tcPr>
          <w:p>
            <w:r>
              <w:t>data[].private</w:t>
            </w:r>
          </w:p>
        </w:tc>
        <w:tc>
          <w:tcPr>
            <w:tcW w:type="dxa" w:w="2880"/>
          </w:tcPr>
          <w:p>
            <w:r>
              <w:t>boolean</w:t>
            </w:r>
          </w:p>
        </w:tc>
        <w:tc>
          <w:tcPr>
            <w:tcW w:type="dxa" w:w="2880"/>
          </w:tcPr>
          <w:p>
            <w:r>
              <w:t>Whether the List is private (if requested).</w:t>
            </w:r>
          </w:p>
        </w:tc>
      </w:tr>
      <w:tr>
        <w:tc>
          <w:tcPr>
            <w:tcW w:type="dxa" w:w="2880"/>
          </w:tcPr>
          <w:p>
            <w:r>
              <w:t>errors</w:t>
            </w:r>
          </w:p>
        </w:tc>
        <w:tc>
          <w:tcPr>
            <w:tcW w:type="dxa" w:w="2880"/>
          </w:tcPr>
          <w:p>
            <w:r>
              <w:t>array</w:t>
            </w:r>
          </w:p>
        </w:tc>
        <w:tc>
          <w:tcPr>
            <w:tcW w:type="dxa" w:w="2880"/>
          </w:tcPr>
          <w:p>
            <w:r>
              <w:t>Array of errors (may be present even when the request succeeds).</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(often a URL).</w:t>
            </w:r>
          </w:p>
        </w:tc>
      </w:tr>
      <w:tr>
        <w:tc>
          <w:tcPr>
            <w:tcW w:type="dxa" w:w="2880"/>
          </w:tcPr>
          <w:p>
            <w:r>
              <w:t>includes</w:t>
            </w:r>
          </w:p>
        </w:tc>
        <w:tc>
          <w:tcPr>
            <w:tcW w:type="dxa" w:w="2880"/>
          </w:tcPr>
          <w:p>
            <w:r>
              <w:t>object</w:t>
            </w:r>
          </w:p>
        </w:tc>
        <w:tc>
          <w:tcPr>
            <w:tcW w:type="dxa" w:w="2880"/>
          </w:tcPr>
          <w:p>
            <w:r>
              <w:t>Expanded or related objects returned when using expansions and fields.</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meta.next_token</w:t>
            </w:r>
          </w:p>
        </w:tc>
        <w:tc>
          <w:tcPr>
            <w:tcW w:type="dxa" w:w="2880"/>
          </w:tcPr>
          <w:p>
            <w:r>
              <w:t>string</w:t>
            </w:r>
          </w:p>
        </w:tc>
        <w:tc>
          <w:tcPr>
            <w:tcW w:type="dxa" w:w="2880"/>
          </w:tcPr>
          <w:p>
            <w:r>
              <w:t>Token to retrieve the next page of results.</w:t>
            </w:r>
          </w:p>
        </w:tc>
      </w:tr>
      <w:tr>
        <w:tc>
          <w:tcPr>
            <w:tcW w:type="dxa" w:w="2880"/>
          </w:tcPr>
          <w:p>
            <w:r>
              <w:t>meta.previous_token</w:t>
            </w:r>
          </w:p>
        </w:tc>
        <w:tc>
          <w:tcPr>
            <w:tcW w:type="dxa" w:w="2880"/>
          </w:tcPr>
          <w:p>
            <w:r>
              <w:t>string</w:t>
            </w:r>
          </w:p>
        </w:tc>
        <w:tc>
          <w:tcPr>
            <w:tcW w:type="dxa" w:w="2880"/>
          </w:tcPr>
          <w:p>
            <w:r>
              <w:t>Token to retrieve the previous page of results.</w:t>
            </w:r>
          </w:p>
        </w:tc>
      </w:tr>
      <w:tr>
        <w:tc>
          <w:tcPr>
            <w:tcW w:type="dxa" w:w="2880"/>
          </w:tcPr>
          <w:p>
            <w:r>
              <w:t>meta.result_count</w:t>
            </w:r>
          </w:p>
        </w:tc>
        <w:tc>
          <w:tcPr>
            <w:tcW w:type="dxa" w:w="2880"/>
          </w:tcPr>
          <w:p>
            <w:r>
              <w:t>integer</w:t>
            </w:r>
          </w:p>
        </w:tc>
        <w:tc>
          <w:tcPr>
            <w:tcW w:type="dxa" w:w="2880"/>
          </w:tcPr>
          <w:p>
            <w:r>
              <w:t>Number of results returned in this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'https://api.x.com/2/users/2244994945/list_memberships?max_results=100&amp;list.fields=created_at,description,follower_count,member_count,name,owner_id,private&amp;expansions=owner_id&amp;user.fields=created_at,description,public_metrics,profile_image_url,username,verified'</w:t>
      </w:r>
    </w:p>
    <w:p>
      <w:pPr>
        <w:pStyle w:val="Heading3"/>
      </w:pPr>
      <w:r>
        <w:t>Example Usage</w:t>
      </w:r>
    </w:p>
    <w:p>
      <w:pPr>
        <w:pStyle w:val="Heading3"/>
      </w:pPr>
      <w:r>
        <w:t>Example 1: Basic request</w:t>
      </w:r>
    </w:p>
    <w:p>
      <w:r>
        <w:rPr>
          <w:b/>
          <w:color w:val="666666"/>
          <w:sz w:val="16"/>
        </w:rPr>
        <w:t>[bash]</w:t>
      </w:r>
    </w:p>
    <w:p>
      <w:pPr>
        <w:shd w:fill="F2F2F2" w:val="clear"/>
      </w:pPr>
      <w:r>
        <w:rPr>
          <w:rFonts w:ascii="Courier New" w:hAnsi="Courier New"/>
          <w:sz w:val="17"/>
        </w:rPr>
        <w:t>curl -i --location --request GET 'https://api.x.com/2/users/2244994945/list_memberships'</w:t>
      </w:r>
    </w:p>
    <w:p>
      <w:pPr>
        <w:pStyle w:val="Heading3"/>
      </w:pPr>
      <w:r>
        <w:t>Example 2: Paginate through results</w:t>
      </w:r>
    </w:p>
    <w:p>
      <w:r>
        <w:rPr>
          <w:b/>
          <w:color w:val="666666"/>
          <w:sz w:val="16"/>
        </w:rPr>
        <w:t>[bash]</w:t>
      </w:r>
    </w:p>
    <w:p>
      <w:pPr>
        <w:shd w:fill="F2F2F2" w:val="clear"/>
      </w:pPr>
      <w:r>
        <w:rPr>
          <w:rFonts w:ascii="Courier New" w:hAnsi="Courier New"/>
          <w:sz w:val="17"/>
        </w:rPr>
        <w:t>curl -i --location --request GET 'https://api.x.com/2/users/2244994945/list_memberships?max_results=100&amp;pagination_token=nextPageTokenHere'</w:t>
      </w:r>
    </w:p>
    <w:p>
      <w:pPr>
        <w:pStyle w:val="Heading3"/>
      </w:pPr>
      <w:r>
        <w:t>Example 3: Request additional List fields and expand owner</w:t>
      </w:r>
    </w:p>
    <w:p>
      <w:r>
        <w:rPr>
          <w:b/>
          <w:color w:val="666666"/>
          <w:sz w:val="16"/>
        </w:rPr>
        <w:t>[bash]</w:t>
      </w:r>
    </w:p>
    <w:p>
      <w:pPr>
        <w:shd w:fill="F2F2F2" w:val="clear"/>
      </w:pPr>
      <w:r>
        <w:rPr>
          <w:rFonts w:ascii="Courier New" w:hAnsi="Courier New"/>
          <w:sz w:val="17"/>
        </w:rPr>
        <w:t>curl -i --location --request GET 'https://api.x.com/2/users/2244994945/list_memberships?list.fields=created_at,description,follower_count,member_count,name,owner_id,private&amp;expansions=owner_id'</w:t>
      </w:r>
    </w:p>
    <w:p>
      <w:pPr>
        <w:pStyle w:val="Heading3"/>
      </w:pPr>
      <w:r>
        <w:t>Notes</w:t>
      </w:r>
    </w:p>
    <w:p>
      <w:pPr>
        <w:pStyle w:val="ListBullet"/>
      </w:pPr>
      <w:r>
        <w:t>list.fields, user.fields, and expansions are provided as comma-separated values in the query string.</w:t>
      </w:r>
    </w:p>
    <w:p>
      <w:pPr>
        <w:pStyle w:val="ListBullet"/>
      </w:pPr>
      <w:r>
        <w:t>This endpoint uses pagination_token for paging; use meta.next_token (when present) to fetch the next page by passing it back as pagination_token.</w:t>
      </w:r>
    </w:p>
    <w:p>
      <w:pPr>
        <w:pStyle w:val="ListBullet"/>
      </w:pPr>
      <w:r>
        <w:t>No request body is used for this endpoint.</w:t>
      </w:r>
    </w:p>
    <w:p>
      <w:pPr>
        <w:pStyle w:val="Heading3"/>
      </w:pPr>
      <w:r>
        <w:t>Error Handling</w:t>
      </w:r>
    </w:p>
    <w:p>
      <w:pPr>
        <w:pStyle w:val="ListBullet"/>
      </w:pPr>
      <w:r>
        <w:t>The documentation specifies a default error response which may be returned as application/json ({code, message}) or application/problem+json ({detail, status, title, type}).</w:t>
      </w:r>
    </w:p>
    <w:p>
      <w:r>
        <w:br w:type="page"/>
      </w:r>
    </w:p>
    <w:p>
      <w:pPr>
        <w:pStyle w:val="Heading2"/>
      </w:pPr>
      <w:r>
        <w:t>128. [GET] Get a User’s Mentions</w:t>
      </w:r>
    </w:p>
    <w:p>
      <w:r>
        <w:rPr>
          <w:b/>
        </w:rPr>
        <w:t xml:space="preserve">Endpoint: </w:t>
      </w:r>
      <w:r>
        <w:rPr>
          <w:rFonts w:ascii="Courier New" w:hAnsi="Courier New"/>
          <w:sz w:val="18"/>
        </w:rPr>
        <w:t>/2/users/{{ID}}/mentions</w:t>
      </w:r>
    </w:p>
    <w:p>
      <w:pPr>
        <w:pStyle w:val="Heading3"/>
      </w:pPr>
      <w:r>
        <w:t>Prerequisites</w:t>
      </w:r>
    </w:p>
    <w:p>
      <w:pPr>
        <w:pStyle w:val="ListBullet"/>
      </w:pPr>
      <w:r>
        <w:t>You must know the target User’s ID (id) whose mentions you want to retrieve.</w:t>
      </w:r>
    </w:p>
    <w:p>
      <w:pPr>
        <w:pStyle w:val="Heading3"/>
      </w:pPr>
      <w:r>
        <w:t>Method</w:t>
      </w:r>
    </w:p>
    <w:p>
      <w:r>
        <w:t>GET</w:t>
      </w:r>
    </w:p>
    <w:p>
      <w:pPr>
        <w:pStyle w:val="Heading3"/>
      </w:pPr>
      <w:r>
        <w:t>URL</w:t>
      </w:r>
    </w:p>
    <w:p>
      <w:r>
        <w:t>https://api.x.com/2/users/{{id}}/mentions</w:t>
      </w:r>
    </w:p>
    <w:p>
      <w:pPr>
        <w:pStyle w:val="Heading3"/>
      </w:pPr>
      <w:r>
        <w:t>Description</w:t>
      </w:r>
    </w:p>
    <w:p>
      <w:r>
        <w:t>Retrieves a list of Posts (Tweets) that mention a specific User, identified by their User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/2/users//mentions or /2/users/mentions).</w:t>
      </w:r>
    </w:p>
    <w:p>
      <w:pPr>
        <w:pStyle w:val="ListBullet"/>
      </w:pPr>
      <w:r>
        <w:t>Always construct the path as /2/users/{{id}}/mentions,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/2/users/2244994945/mentions</w:t>
      </w:r>
    </w:p>
    <w:p>
      <w:pPr>
        <w:pStyle w:val="Heading3"/>
      </w:pPr>
      <w:r>
        <w:t>Invalid Examples</w:t>
      </w:r>
    </w:p>
    <w:p>
      <w:r>
        <w:rPr>
          <w:b/>
          <w:color w:val="666666"/>
          <w:sz w:val="16"/>
        </w:rPr>
        <w:t>[http]</w:t>
      </w:r>
    </w:p>
    <w:p>
      <w:pPr>
        <w:shd w:fill="F2F2F2" w:val="clear"/>
      </w:pPr>
      <w:r>
        <w:rPr>
          <w:rFonts w:ascii="Courier New" w:hAnsi="Courier New"/>
          <w:sz w:val="17"/>
        </w:rPr>
        <w:t>/2/users//mentions</w:t>
        <w:br/>
        <w:t>/2/users/mentions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to look up. Example: "2244994945"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since_id</w:t>
            </w:r>
          </w:p>
        </w:tc>
        <w:tc>
          <w:tcPr>
            <w:tcW w:type="dxa" w:w="2880"/>
          </w:tcPr>
          <w:p>
            <w:r>
              <w:t>string</w:t>
            </w:r>
          </w:p>
        </w:tc>
        <w:tc>
          <w:tcPr>
            <w:tcW w:type="dxa" w:w="2880"/>
          </w:tcPr>
          <w:p>
            <w:r>
              <w:t>The minimum Post ID to be included in the result set. Takes precedence over start_time if both are specified.</w:t>
            </w:r>
          </w:p>
        </w:tc>
      </w:tr>
      <w:tr>
        <w:tc>
          <w:tcPr>
            <w:tcW w:type="dxa" w:w="2880"/>
          </w:tcPr>
          <w:p>
            <w:r>
              <w:t>until_id</w:t>
            </w:r>
          </w:p>
        </w:tc>
        <w:tc>
          <w:tcPr>
            <w:tcW w:type="dxa" w:w="2880"/>
          </w:tcPr>
          <w:p>
            <w:r>
              <w:t>string</w:t>
            </w:r>
          </w:p>
        </w:tc>
        <w:tc>
          <w:tcPr>
            <w:tcW w:type="dxa" w:w="2880"/>
          </w:tcPr>
          <w:p>
            <w:r>
              <w:t>The maximum Post ID to be included in the result set. Takes precedence over end_time if both are specified. Example: "1346889436626259968".</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Used to get the next “page” of results.</w:t>
            </w:r>
          </w:p>
        </w:tc>
      </w:tr>
      <w:tr>
        <w:tc>
          <w:tcPr>
            <w:tcW w:type="dxa" w:w="2880"/>
          </w:tcPr>
          <w:p>
            <w:r>
              <w:t>start_time</w:t>
            </w:r>
          </w:p>
        </w:tc>
        <w:tc>
          <w:tcPr>
            <w:tcW w:type="dxa" w:w="2880"/>
          </w:tcPr>
          <w:p>
            <w:r>
              <w:t>string</w:t>
            </w:r>
          </w:p>
        </w:tc>
        <w:tc>
          <w:tcPr>
            <w:tcW w:type="dxa" w:w="2880"/>
          </w:tcPr>
          <w:p>
            <w:r>
              <w:t>YYYY-MM-DDTHH:mm:ssZ. The earliest UTC timestamp from which the Posts will be provided. since_id takes precedence if also specified. Example: "2021-02-01T18:40:40.000Z".</w:t>
            </w:r>
          </w:p>
        </w:tc>
      </w:tr>
      <w:tr>
        <w:tc>
          <w:tcPr>
            <w:tcW w:type="dxa" w:w="2880"/>
          </w:tcPr>
          <w:p>
            <w:r>
              <w:t>end_time</w:t>
            </w:r>
          </w:p>
        </w:tc>
        <w:tc>
          <w:tcPr>
            <w:tcW w:type="dxa" w:w="2880"/>
          </w:tcPr>
          <w:p>
            <w:r>
              <w:t>string</w:t>
            </w:r>
          </w:p>
        </w:tc>
        <w:tc>
          <w:tcPr>
            <w:tcW w:type="dxa" w:w="2880"/>
          </w:tcPr>
          <w:p>
            <w:r>
              <w:t>YYYY-MM-DDTHH:mm:ssZ. The latest UTC timestamp to which the Posts will be provided. until_id takes precedence if also specified. Example: "2021-02-14T18:40:40.000Z".</w:t>
            </w:r>
          </w:p>
        </w:tc>
      </w:tr>
      <w:tr>
        <w:tc>
          <w:tcPr>
            <w:tcW w:type="dxa" w:w="2880"/>
          </w:tcPr>
          <w:p>
            <w:r>
              <w:t>tweet.fields</w:t>
            </w:r>
          </w:p>
        </w:tc>
        <w:tc>
          <w:tcPr>
            <w:tcW w:type="dxa" w:w="2880"/>
          </w:tcPr>
          <w:p>
            <w:r>
              <w:t>array (enum)</w:t>
            </w:r>
          </w:p>
        </w:tc>
        <w:tc>
          <w:tcPr>
            <w:tcW w:type="dxa" w:w="2880"/>
          </w:tcPr>
          <w:p>
            <w:r>
              <w:t>Comma-separated list of Tweet fields to display.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r>
        <w:tc>
          <w:tcPr>
            <w:tcW w:type="dxa" w:w="2880"/>
          </w:tcPr>
          <w:p>
            <w:r>
              <w:t>expansions</w:t>
            </w:r>
          </w:p>
        </w:tc>
        <w:tc>
          <w:tcPr>
            <w:tcW w:type="dxa" w:w="2880"/>
          </w:tcPr>
          <w:p>
            <w:r>
              <w:t>array (enum)</w:t>
            </w:r>
          </w:p>
        </w:tc>
        <w:tc>
          <w:tcPr>
            <w:tcW w:type="dxa" w:w="2880"/>
          </w:tcPr>
          <w:p>
            <w:r>
              <w:t>Comma-separated list of fields to expand. Allowed values: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array (enum)</w:t>
            </w:r>
          </w:p>
        </w:tc>
        <w:tc>
          <w:tcPr>
            <w:tcW w:type="dxa" w:w="2880"/>
          </w:tcPr>
          <w:p>
            <w:r>
              <w:t>Comma-separated list of Media fields to display. Allowed values: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array (enum)</w:t>
            </w:r>
          </w:p>
        </w:tc>
        <w:tc>
          <w:tcPr>
            <w:tcW w:type="dxa" w:w="2880"/>
          </w:tcPr>
          <w:p>
            <w:r>
              <w:t>Comma-separated list of Poll fields to display. Allowed values: duration_minutes, end_datetime, id, options, voting_status.</w:t>
            </w:r>
          </w:p>
        </w:tc>
      </w:tr>
      <w:tr>
        <w:tc>
          <w:tcPr>
            <w:tcW w:type="dxa" w:w="2880"/>
          </w:tcPr>
          <w:p>
            <w:r>
              <w:t>user.fields</w:t>
            </w:r>
          </w:p>
        </w:tc>
        <w:tc>
          <w:tcPr>
            <w:tcW w:type="dxa" w:w="2880"/>
          </w:tcPr>
          <w:p>
            <w:r>
              <w:t>array (enum)</w:t>
            </w:r>
          </w:p>
        </w:tc>
        <w:tc>
          <w:tcPr>
            <w:tcW w:type="dxa" w:w="2880"/>
          </w:tcPr>
          <w:p>
            <w:r>
              <w:t>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array (enum)</w:t>
            </w:r>
          </w:p>
        </w:tc>
        <w:tc>
          <w:tcPr>
            <w:tcW w:type="dxa" w:w="2880"/>
          </w:tcPr>
          <w:p>
            <w:r>
              <w:t>Comma-separated list of Place fields to display. Allowed values: contained_within, country, country_code, full_name, geo, id, name, place_type.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"1346889436626259968",</w:t>
        <w:br/>
        <w:t xml:space="preserve"> "text": "Hello @exampleuser!",</w:t>
        <w:br/>
        <w:t xml:space="preserve"> "author_id": "111111",</w:t>
        <w:br/>
        <w:t xml:space="preserve"> "created_at": "2021-02-01T18:40:40.000Z",</w:t>
        <w:br/>
        <w:t xml:space="preserve"> "attachments": {</w:t>
        <w:br/>
        <w:t xml:space="preserve"> "media_keys": ["3_abcdef"],</w:t>
        <w:br/>
        <w:t xml:space="preserve"> "media_source_tweet_id": ["1346000000000000000"],</w:t>
        <w:br/>
        <w:t xml:space="preserve"> "poll_ids": ["987654321"]</w:t>
        <w:br/>
        <w:t xml:space="preserve"> },</w:t>
        <w:br/>
        <w:t xml:space="preserve"> "context_annotations": [</w:t>
        <w:br/>
        <w:t xml:space="preserve"> {</w:t>
        <w:br/>
        <w:t xml:space="preserve"> "domain": {},</w:t>
        <w:br/>
        <w:t xml:space="preserve"> "entity": {}</w:t>
        <w:br/>
        <w:t xml:space="preserve"> }</w:t>
        <w:br/>
        <w:t xml:space="preserve"> ],</w:t>
        <w:br/>
        <w:t xml:space="preserve"> "edit_controls": {</w:t>
        <w:br/>
        <w:t xml:space="preserve"> "editable_until": "2021-02-01T19:40:40.000Z",</w:t>
        <w:br/>
        <w:t xml:space="preserve"> "edits_remaining": 5,</w:t>
        <w:br/>
        <w:t xml:space="preserve"> "is_edit_eligible": true</w:t>
        <w:br/>
        <w:t xml:space="preserve"> },</w:t>
        <w:br/>
        <w:t xml:space="preserve"> "edit_history_tweet_ids": ["1346889436626259968"],</w:t>
        <w:br/>
        <w:t xml:space="preserve"> "geo": {</w:t>
        <w:br/>
        <w:t xml:space="preserve"> "coordinates": {},</w:t>
        <w:br/>
        <w:t xml:space="preserve"> "place_id": "abc123"</w:t>
        <w:br/>
        <w:t xml:space="preserve"> },</w:t>
        <w:br/>
        <w:t xml:space="preserve"> "lang": "en",</w:t>
        <w:br/>
        <w:t xml:space="preserve"> "non_public_metrics": {</w:t>
        <w:br/>
        <w:t xml:space="preserve"> "impression_count": 10</w:t>
        <w:br/>
        <w:t xml:space="preserve"> },</w:t>
        <w:br/>
        <w:t xml:space="preserve"> "note_tweet": {</w:t>
        <w:br/>
        <w:t xml:space="preserve"> "entities": {</w:t>
        <w:br/>
        <w:t xml:space="preserve"> "cashtags": [</w:t>
        <w:br/>
        <w:t xml:space="preserve"> { "start": 0, "end": 3, "tag": "ABC" }</w:t>
        <w:br/>
        <w:t xml:space="preserve"> ],</w:t>
        <w:br/>
        <w:t xml:space="preserve"> "hashtags": [</w:t>
        <w:br/>
        <w:t xml:space="preserve"> { "start": 0, "end": 4, "tag": "Test" }</w:t>
        <w:br/>
        <w:t xml:space="preserve"> ],</w:t>
        <w:br/>
        <w:t xml:space="preserve"> "mentions": [</w:t>
        <w:br/>
        <w:t xml:space="preserve"> { "start": 6, "end": 18, "id": "2244994945", "username": "exampleuser" }</w:t>
        <w:br/>
        <w:t xml:space="preserve"> ],</w:t>
        <w:br/>
        <w:t xml:space="preserve"> "urls": [</w:t>
        <w:br/>
        <w:t xml:space="preserve"> {</w:t>
        <w:br/>
        <w:t xml:space="preserve"> "start": 0,</w:t>
        <w:br/>
        <w:t xml:space="preserve"> "end": 23,</w:t>
        <w:br/>
        <w:t xml:space="preserve"> "url": "https://t.co/example",</w:t>
        <w:br/>
        <w:t xml:space="preserve"> "expanded_url": "https://example.com",</w:t>
        <w:br/>
        <w:t xml:space="preserve"> "display_url": "example.com",</w:t>
        <w:br/>
        <w:t xml:space="preserve"> "title": "Example",</w:t>
        <w:br/>
        <w:t xml:space="preserve"> "description": "Example page",</w:t>
        <w:br/>
        <w:t xml:space="preserve"> "unwound_url": "https://example.com",</w:t>
        <w:br/>
        <w:t xml:space="preserve"> "images": [</w:t>
        <w:br/>
        <w:t xml:space="preserve"> { "url": "https://example.com/img.jpg", "width": 1200, "height": 630 }</w:t>
        <w:br/>
        <w:t xml:space="preserve"> ],</w:t>
        <w:br/>
        <w:t xml:space="preserve"> "media_key": "3_abcdef",</w:t>
        <w:br/>
        <w:t xml:space="preserve"> "status": 200</w:t>
        <w:br/>
        <w:t xml:space="preserve"> }</w:t>
        <w:br/>
        <w:t xml:space="preserve"> ]</w:t>
        <w:br/>
        <w:t xml:space="preserve"> },</w:t>
        <w:br/>
        <w:t xml:space="preserve"> "text": "Hello @exampleuser!"</w:t>
        <w:br/>
        <w:t xml:space="preserve"> },</w:t>
        <w:br/>
        <w:t xml:space="preserve"> "organic_metrics": {</w:t>
        <w:br/>
        <w:t xml:space="preserve"> "impression_count": 10,</w:t>
        <w:br/>
        <w:t xml:space="preserve"> "like_count": 1,</w:t>
        <w:br/>
        <w:t xml:space="preserve"> "reply_count": 0,</w:t>
        <w:br/>
        <w:t xml:space="preserve"> "retweet_count": 0</w:t>
        <w:br/>
        <w:t xml:space="preserve"> },</w:t>
        <w:br/>
        <w:t xml:space="preserve"> "possibly_sensitive": false,</w:t>
        <w:br/>
        <w:t xml:space="preserve"> "promoted_metrics": {</w:t>
        <w:br/>
        <w:t xml:space="preserve"> "impression_count": 0,</w:t>
        <w:br/>
        <w:t xml:space="preserve"> "like_count": 0,</w:t>
        <w:br/>
        <w:t xml:space="preserve"> "reply_count": 0,</w:t>
        <w:br/>
        <w:t xml:space="preserve"> "retweet_count": 0</w:t>
        <w:br/>
        <w:t xml:space="preserve"> },</w:t>
        <w:br/>
        <w:t xml:space="preserve"> "public_metrics": {</w:t>
        <w:br/>
        <w:t xml:space="preserve"> "bookmark_count": 0,</w:t>
        <w:br/>
        <w:t xml:space="preserve"> "impression_count": 10,</w:t>
        <w:br/>
        <w:t xml:space="preserve"> "like_count": 1,</w:t>
        <w:br/>
        <w:t xml:space="preserve"> "quote_count": 0,</w:t>
        <w:br/>
        <w:t xml:space="preserve"> "reply_count": 0,</w:t>
        <w:br/>
        <w:t xml:space="preserve"> "retweet_count": 0</w:t>
        <w:br/>
        <w:t xml:space="preserve"> },</w:t>
        <w:br/>
        <w:t xml:space="preserve"> "referenced_tweets": [</w:t>
        <w:br/>
        <w:t xml:space="preserve"> { "id": "1346000000000000000", "type": "replied_to" }</w:t>
        <w:br/>
        <w:t xml:space="preserve"> ],</w:t>
        <w:br/>
        <w:t xml:space="preserve"> "reply_settings": "everyone",</w:t>
        <w:br/>
        <w:t xml:space="preserve"> "scopes": {</w:t>
        <w:br/>
        <w:t xml:space="preserve"> "followers": false</w:t>
        <w:br/>
        <w:t xml:space="preserve"> },</w:t>
        <w:br/>
        <w:t xml:space="preserve"> "source": "deprecated",</w:t>
        <w:br/>
        <w:t xml:space="preserve"> "suggested_source_links": [],</w:t>
        <w:br/>
        <w:t xml:space="preserve"> "suggested_source_links_with_counts": [</w:t>
        <w:br/>
        <w:t xml:space="preserve"> { "count": 1, "url": {} }</w:t>
        <w:br/>
        <w:t xml:space="preserve"> ],</w:t>
        <w:br/>
        <w:t xml:space="preserve"> "username": "authorname",</w:t>
        <w:br/>
        <w:t xml:space="preserve"> "withheld": {}</w:t>
        <w:br/>
        <w:t xml:space="preserve"> }</w:t>
        <w:br/>
        <w:t xml:space="preserve"> ],</w:t>
        <w:br/>
        <w:t xml:space="preserve"> "includes": {</w:t>
        <w:br/>
        <w:t xml:space="preserve"> "media": [</w:t>
        <w:br/>
        <w:t xml:space="preserve"> { "media_key": "3_abcdef", "type": "photo", "width": 1200, "height": 630 }</w:t>
        <w:br/>
        <w:t xml:space="preserve"> ],</w:t>
        <w:br/>
        <w:t xml:space="preserve"> "places": [</w:t>
        <w:br/>
        <w:t xml:space="preserve"> {</w:t>
        <w:br/>
        <w:t xml:space="preserve"> "id": "abc123",</w:t>
        <w:br/>
        <w:t xml:space="preserve"> "full_name": "San Francisco, CA",</w:t>
        <w:br/>
        <w:t xml:space="preserve"> "country": "United States",</w:t>
        <w:br/>
        <w:t xml:space="preserve"> "country_code": "US",</w:t>
        <w:br/>
        <w:t xml:space="preserve"> "contained_within": [],</w:t>
        <w:br/>
        <w:t xml:space="preserve"> "geo": {},</w:t>
        <w:br/>
        <w:t xml:space="preserve"> "name": "San Francisco",</w:t>
        <w:br/>
        <w:t xml:space="preserve"> "place_type": "city"</w:t>
        <w:br/>
        <w:t xml:space="preserve"> }</w:t>
        <w:br/>
        <w:t xml:space="preserve"> ],</w:t>
        <w:br/>
        <w:t xml:space="preserve"> "polls": [</w:t>
        <w:br/>
        <w:t xml:space="preserve"> {</w:t>
        <w:br/>
        <w:t xml:space="preserve"> "id": "987654321",</w:t>
        <w:br/>
        <w:t xml:space="preserve"> "duration_minutes": 60,</w:t>
        <w:br/>
        <w:t xml:space="preserve"> "end_datetime": "2021-02-01T19:40:40.000Z",</w:t>
        <w:br/>
        <w:t xml:space="preserve"> "options": [</w:t>
        <w:br/>
        <w:t xml:space="preserve"> { "position": 1, "label": "Option A", "votes": 10 },</w:t>
        <w:br/>
        <w:t xml:space="preserve"> { "position": 2, "label": "Option B", "votes": 5 }</w:t>
        <w:br/>
        <w:t xml:space="preserve"> ],</w:t>
        <w:br/>
        <w:t xml:space="preserve"> "voting_status": "open"</w:t>
        <w:br/>
        <w:t xml:space="preserve"> }</w:t>
        <w:br/>
        <w:t xml:space="preserve"> ],</w:t>
        <w:br/>
        <w:t xml:space="preserve"> "topics": [</w:t>
        <w:br/>
        <w:t xml:space="preserve"> { "id": "123", "name": "Technology", "description": "Tech topic" }</w:t>
        <w:br/>
        <w:t xml:space="preserve"> ],</w:t>
        <w:br/>
        <w:t xml:space="preserve"> "tweets": [],</w:t>
        <w:br/>
        <w:t xml:space="preserve"> "users": [</w:t>
        <w:br/>
        <w:t xml:space="preserve"> {</w:t>
        <w:br/>
        <w:t xml:space="preserve"> "id": "2244994945",</w:t>
        <w:br/>
        <w:t xml:space="preserve"> "name": "Example User",</w:t>
        <w:br/>
        <w:t xml:space="preserve"> "username": "exampleuser",</w:t>
        <w:br/>
        <w:t xml:space="preserve"> "created_at": "2020-01-01T00:00:00.000Z",</w:t>
        <w:br/>
        <w:t xml:space="preserve"> "description": "Profile bio",</w:t>
        <w:br/>
        <w:t xml:space="preserve"> "location": "Earth",</w:t>
        <w:br/>
        <w:t xml:space="preserve"> "most_recent_tweet_id": "1346889436626259968",</w:t>
        <w:br/>
        <w:t xml:space="preserve"> "pinned_tweet_id": "1346000000000000000",</w:t>
        <w:br/>
        <w:t xml:space="preserve"> "profile_banner_url": "https://example.com/banner.jpg",</w:t>
        <w:br/>
        <w:t xml:space="preserve"> "profile_image_url": "https://example.com/avatar.jpg",</w:t>
        <w:br/>
        <w:t xml:space="preserve"> "protected": false,</w:t>
        <w:br/>
        <w:t xml:space="preserve"> "public_metrics": {</w:t>
        <w:br/>
        <w:t xml:space="preserve"> "followers_count": 100,</w:t>
        <w:br/>
        <w:t xml:space="preserve"> "following_count": 50,</w:t>
        <w:br/>
        <w:t xml:space="preserve"> "listed_count": 1,</w:t>
        <w:br/>
        <w:t xml:space="preserve"> "tweet_count": 1000,</w:t>
        <w:br/>
        <w:t xml:space="preserve"> "like_count": 10</w:t>
        <w:br/>
        <w:t xml:space="preserve"> },</w:t>
        <w:br/>
        <w:t xml:space="preserve"> "receives_your_dm": false,</w:t>
        <w:br/>
        <w:t xml:space="preserve"> "subscription_type": "None",</w:t>
        <w:br/>
        <w:t xml:space="preserve"> "url": "https://example.com",</w:t>
        <w:br/>
        <w:t xml:space="preserve"> "verified": false,</w:t>
        <w:br/>
        <w:t xml:space="preserve"> "verified_type": "none",</w:t>
        <w:br/>
        <w:t xml:space="preserve"> "withheld": {},</w:t>
        <w:br/>
        <w:t xml:space="preserve"> "entities": {</w:t>
        <w:br/>
        <w:t xml:space="preserve"> "description": {},</w:t>
        <w:br/>
        <w:t xml:space="preserve"> "url": { "urls": [] }</w:t>
        <w:br/>
        <w:t xml:space="preserve"> },</w:t>
        <w:br/>
        <w:t xml:space="preserve"> "connection_status": ["following"],</w:t>
        <w:br/>
        <w:t xml:space="preserve"> "affiliation": {</w:t>
        <w:br/>
        <w:t xml:space="preserve"> "badge_url": "https://example.com/badge.png",</w:t>
        <w:br/>
        <w:t xml:space="preserve"> "description": "Affiliation description",</w:t>
        <w:br/>
        <w:t xml:space="preserve"> "url": "https://example.com/affiliation",</w:t>
        <w:br/>
        <w:t xml:space="preserve"> "user_id": ["2244994945"]</w:t>
        <w:br/>
        <w:t xml:space="preserve"> }</w:t>
        <w:br/>
        <w:t xml:space="preserve"> }</w:t>
        <w:br/>
        <w:t xml:space="preserve"> ]</w:t>
        <w:br/>
        <w:t xml:space="preserve"> },</w:t>
        <w:br/>
        <w:t xml:space="preserve"> "errors": [</w:t>
        <w:br/>
        <w:t xml:space="preserve"> {</w:t>
        <w:br/>
        <w:t xml:space="preserve"> "detail": "Example error detail",</w:t>
        <w:br/>
        <w:t xml:space="preserve"> "status": 200,</w:t>
        <w:br/>
        <w:t xml:space="preserve"> "title": "Example error title",</w:t>
        <w:br/>
        <w:t xml:space="preserve"> "type": "https://api.x.com/problems/example"</w:t>
        <w:br/>
        <w:t xml:space="preserve"> }</w:t>
        <w:br/>
        <w:t xml:space="preserve"> ],</w:t>
        <w:br/>
        <w:t xml:space="preserve"> "meta": {</w:t>
        <w:br/>
        <w:t xml:space="preserve"> "newest_id": "1346889436626259968",</w:t>
        <w:br/>
        <w:t xml:space="preserve"> "next_token": "NEXT_PAGE_TOKEN",</w:t>
        <w:br/>
        <w:t xml:space="preserve"> "oldest_id": "1346889436626259968",</w:t>
        <w:br/>
        <w:t xml:space="preserve"> "previous_token": "PREV_PAGE_TOKEN",</w:t>
        <w:br/>
        <w:t xml:space="preserve"> "result_count": 1</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"Additional details about the problem.",</w:t>
        <w:br/>
        <w:t xml:space="preserve"> "status": 400,</w:t>
        <w:br/>
        <w:t xml:space="preserve"> "title": "Problem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Posts (Tweets) that mention the specified user.</w:t>
            </w:r>
          </w:p>
        </w:tc>
      </w:tr>
      <w:tr>
        <w:tc>
          <w:tcPr>
            <w:tcW w:type="dxa" w:w="2880"/>
          </w:tcPr>
          <w:p>
            <w:r>
              <w:t>data[].id</w:t>
            </w:r>
          </w:p>
        </w:tc>
        <w:tc>
          <w:tcPr>
            <w:tcW w:type="dxa" w:w="2880"/>
          </w:tcPr>
          <w:p>
            <w:r>
              <w:t>string</w:t>
            </w:r>
          </w:p>
        </w:tc>
        <w:tc>
          <w:tcPr>
            <w:tcW w:type="dxa" w:w="2880"/>
          </w:tcPr>
          <w:p>
            <w:r>
              <w:t>Tweet ID.</w:t>
            </w:r>
          </w:p>
        </w:tc>
      </w:tr>
      <w:tr>
        <w:tc>
          <w:tcPr>
            <w:tcW w:type="dxa" w:w="2880"/>
          </w:tcPr>
          <w:p>
            <w:r>
              <w:t>data[].text</w:t>
            </w:r>
          </w:p>
        </w:tc>
        <w:tc>
          <w:tcPr>
            <w:tcW w:type="dxa" w:w="2880"/>
          </w:tcPr>
          <w:p>
            <w:r>
              <w:t>string</w:t>
            </w:r>
          </w:p>
        </w:tc>
        <w:tc>
          <w:tcPr>
            <w:tcW w:type="dxa" w:w="2880"/>
          </w:tcPr>
          <w:p>
            <w:r>
              <w:t>Tweet text.</w:t>
            </w:r>
          </w:p>
        </w:tc>
      </w:tr>
      <w:tr>
        <w:tc>
          <w:tcPr>
            <w:tcW w:type="dxa" w:w="2880"/>
          </w:tcPr>
          <w:p>
            <w:r>
              <w:t>data[].author_id</w:t>
            </w:r>
          </w:p>
        </w:tc>
        <w:tc>
          <w:tcPr>
            <w:tcW w:type="dxa" w:w="2880"/>
          </w:tcPr>
          <w:p>
            <w:r>
              <w:t>string</w:t>
            </w:r>
          </w:p>
        </w:tc>
        <w:tc>
          <w:tcPr>
            <w:tcW w:type="dxa" w:w="2880"/>
          </w:tcPr>
          <w:p>
            <w:r>
              <w:t>Author’s user ID.</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data[].attachments.media_keys</w:t>
            </w:r>
          </w:p>
        </w:tc>
        <w:tc>
          <w:tcPr>
            <w:tcW w:type="dxa" w:w="2880"/>
          </w:tcPr>
          <w:p>
            <w:r>
              <w:t>array</w:t>
            </w:r>
          </w:p>
        </w:tc>
        <w:tc>
          <w:tcPr>
            <w:tcW w:type="dxa" w:w="2880"/>
          </w:tcPr>
          <w:p>
            <w:r>
              <w:t>List of Media Keys for each media attachment (if media are attached).</w:t>
            </w:r>
          </w:p>
        </w:tc>
      </w:tr>
      <w:tr>
        <w:tc>
          <w:tcPr>
            <w:tcW w:type="dxa" w:w="2880"/>
          </w:tcPr>
          <w:p>
            <w:r>
              <w:t>data[].attachments.media_source_tweet_id</w:t>
            </w:r>
          </w:p>
        </w:tc>
        <w:tc>
          <w:tcPr>
            <w:tcW w:type="dxa" w:w="2880"/>
          </w:tcPr>
          <w:p>
            <w:r>
              <w:t>array</w:t>
            </w:r>
          </w:p>
        </w:tc>
        <w:tc>
          <w:tcPr>
            <w:tcW w:type="dxa" w:w="2880"/>
          </w:tcPr>
          <w:p>
            <w:r>
              <w:t>List of Posts the media was originally posted in (source Tweet IDs).</w:t>
            </w:r>
          </w:p>
        </w:tc>
      </w:tr>
      <w:tr>
        <w:tc>
          <w:tcPr>
            <w:tcW w:type="dxa" w:w="2880"/>
          </w:tcPr>
          <w:p>
            <w:r>
              <w:t>data[].attachments.poll_ids</w:t>
            </w:r>
          </w:p>
        </w:tc>
        <w:tc>
          <w:tcPr>
            <w:tcW w:type="dxa" w:w="2880"/>
          </w:tcPr>
          <w:p>
            <w:r>
              <w:t>array</w:t>
            </w:r>
          </w:p>
        </w:tc>
        <w:tc>
          <w:tcPr>
            <w:tcW w:type="dxa" w:w="2880"/>
          </w:tcPr>
          <w:p>
            <w:r>
              <w:t>List of poll IDs (if polls are attached).</w:t>
            </w:r>
          </w:p>
        </w:tc>
      </w:tr>
      <w:tr>
        <w:tc>
          <w:tcPr>
            <w:tcW w:type="dxa" w:w="2880"/>
          </w:tcPr>
          <w:p>
            <w:r>
              <w:t>data[].context_annotations</w:t>
            </w:r>
          </w:p>
        </w:tc>
        <w:tc>
          <w:tcPr>
            <w:tcW w:type="dxa" w:w="2880"/>
          </w:tcPr>
          <w:p>
            <w:r>
              <w:t>array</w:t>
            </w:r>
          </w:p>
        </w:tc>
        <w:tc>
          <w:tcPr>
            <w:tcW w:type="dxa" w:w="2880"/>
          </w:tcPr>
          <w:p>
            <w:r>
              <w:t>Context annotations for the Tweet.</w:t>
            </w:r>
          </w:p>
        </w:tc>
      </w:tr>
      <w:tr>
        <w:tc>
          <w:tcPr>
            <w:tcW w:type="dxa" w:w="2880"/>
          </w:tcPr>
          <w:p>
            <w:r>
              <w:t>data[].context_annotations[].domain</w:t>
            </w:r>
          </w:p>
        </w:tc>
        <w:tc>
          <w:tcPr>
            <w:tcW w:type="dxa" w:w="2880"/>
          </w:tcPr>
          <w:p>
            <w:r>
              <w:t>object</w:t>
            </w:r>
          </w:p>
        </w:tc>
        <w:tc>
          <w:tcPr>
            <w:tcW w:type="dxa" w:w="2880"/>
          </w:tcPr>
          <w:p>
            <w:r>
              <w:t>Context annotation domain fields.</w:t>
            </w:r>
          </w:p>
        </w:tc>
      </w:tr>
      <w:tr>
        <w:tc>
          <w:tcPr>
            <w:tcW w:type="dxa" w:w="2880"/>
          </w:tcPr>
          <w:p>
            <w:r>
              <w:t>data[].context_annotations[].entity</w:t>
            </w:r>
          </w:p>
        </w:tc>
        <w:tc>
          <w:tcPr>
            <w:tcW w:type="dxa" w:w="2880"/>
          </w:tcPr>
          <w:p>
            <w:r>
              <w:t>object</w:t>
            </w:r>
          </w:p>
        </w:tc>
        <w:tc>
          <w:tcPr>
            <w:tcW w:type="dxa" w:w="2880"/>
          </w:tcPr>
          <w:p>
            <w:r>
              <w:t>Context annotation entity fields.</w:t>
            </w:r>
          </w:p>
        </w:tc>
      </w:tr>
      <w:tr>
        <w:tc>
          <w:tcPr>
            <w:tcW w:type="dxa" w:w="2880"/>
          </w:tcPr>
          <w:p>
            <w:r>
              <w:t>data[].conversation_id</w:t>
            </w:r>
          </w:p>
        </w:tc>
        <w:tc>
          <w:tcPr>
            <w:tcW w:type="dxa" w:w="2880"/>
          </w:tcPr>
          <w:p>
            <w:r>
              <w:t>string</w:t>
            </w:r>
          </w:p>
        </w:tc>
        <w:tc>
          <w:tcPr>
            <w:tcW w:type="dxa" w:w="2880"/>
          </w:tcPr>
          <w:p>
            <w:r>
              <w:t>Conversation (thread) ID.</w:t>
            </w:r>
          </w:p>
        </w:tc>
      </w:tr>
      <w:tr>
        <w:tc>
          <w:tcPr>
            <w:tcW w:type="dxa" w:w="2880"/>
          </w:tcPr>
          <w:p>
            <w:r>
              <w:t>data[].display_text_range</w:t>
            </w:r>
          </w:p>
        </w:tc>
        <w:tc>
          <w:tcPr>
            <w:tcW w:type="dxa" w:w="2880"/>
          </w:tcPr>
          <w:p>
            <w:r>
              <w:t>object</w:t>
            </w:r>
          </w:p>
        </w:tc>
        <w:tc>
          <w:tcPr>
            <w:tcW w:type="dxa" w:w="2880"/>
          </w:tcPr>
          <w:p>
            <w:r>
              <w:t>Display text range.</w:t>
            </w:r>
          </w:p>
        </w:tc>
      </w:tr>
      <w:tr>
        <w:tc>
          <w:tcPr>
            <w:tcW w:type="dxa" w:w="2880"/>
          </w:tcPr>
          <w:p>
            <w:r>
              <w:t>data[].edit_controls</w:t>
            </w:r>
          </w:p>
        </w:tc>
        <w:tc>
          <w:tcPr>
            <w:tcW w:type="dxa" w:w="2880"/>
          </w:tcPr>
          <w:p>
            <w:r>
              <w:t>object</w:t>
            </w:r>
          </w:p>
        </w:tc>
        <w:tc>
          <w:tcPr>
            <w:tcW w:type="dxa" w:w="2880"/>
          </w:tcPr>
          <w:p>
            <w:r>
              <w:t>Edit eligibility and limits.</w:t>
            </w:r>
          </w:p>
        </w:tc>
      </w:tr>
      <w:tr>
        <w:tc>
          <w:tcPr>
            <w:tcW w:type="dxa" w:w="2880"/>
          </w:tcPr>
          <w:p>
            <w:r>
              <w:t>data[].edit_controls.editable_until</w:t>
            </w:r>
          </w:p>
        </w:tc>
        <w:tc>
          <w:tcPr>
            <w:tcW w:type="dxa" w:w="2880"/>
          </w:tcPr>
          <w:p>
            <w:r>
              <w:t>string</w:t>
            </w:r>
          </w:p>
        </w:tc>
        <w:tc>
          <w:tcPr>
            <w:tcW w:type="dxa" w:w="2880"/>
          </w:tcPr>
          <w:p>
            <w:r>
              <w:t>Time when Tweet is no longer editable.</w:t>
            </w:r>
          </w:p>
        </w:tc>
      </w:tr>
      <w:tr>
        <w:tc>
          <w:tcPr>
            <w:tcW w:type="dxa" w:w="2880"/>
          </w:tcPr>
          <w:p>
            <w:r>
              <w:t>data[].edit_controls.edits_remaining</w:t>
            </w:r>
          </w:p>
        </w:tc>
        <w:tc>
          <w:tcPr>
            <w:tcW w:type="dxa" w:w="2880"/>
          </w:tcPr>
          <w:p>
            <w:r>
              <w:t>integer</w:t>
            </w:r>
          </w:p>
        </w:tc>
        <w:tc>
          <w:tcPr>
            <w:tcW w:type="dxa" w:w="2880"/>
          </w:tcPr>
          <w:p>
            <w:r>
              <w:t>Number of times this Tweet can be edited.</w:t>
            </w:r>
          </w:p>
        </w:tc>
      </w:tr>
      <w:tr>
        <w:tc>
          <w:tcPr>
            <w:tcW w:type="dxa" w:w="2880"/>
          </w:tcPr>
          <w:p>
            <w:r>
              <w:t>data[].edit_controls.is_edit_eligible</w:t>
            </w:r>
          </w:p>
        </w:tc>
        <w:tc>
          <w:tcPr>
            <w:tcW w:type="dxa" w:w="2880"/>
          </w:tcPr>
          <w:p>
            <w:r>
              <w:t>boolean</w:t>
            </w:r>
          </w:p>
        </w:tc>
        <w:tc>
          <w:tcPr>
            <w:tcW w:type="dxa" w:w="2880"/>
          </w:tcPr>
          <w:p>
            <w:r>
              <w:t>Whether this Tweet is eligible to be edited.</w:t>
            </w:r>
          </w:p>
        </w:tc>
      </w:tr>
      <w:tr>
        <w:tc>
          <w:tcPr>
            <w:tcW w:type="dxa" w:w="2880"/>
          </w:tcPr>
          <w:p>
            <w:r>
              <w:t>data[].edit_history_tweet_ids</w:t>
            </w:r>
          </w:p>
        </w:tc>
        <w:tc>
          <w:tcPr>
            <w:tcW w:type="dxa" w:w="2880"/>
          </w:tcPr>
          <w:p>
            <w:r>
              <w:t>array</w:t>
            </w:r>
          </w:p>
        </w:tc>
        <w:tc>
          <w:tcPr>
            <w:tcW w:type="dxa" w:w="2880"/>
          </w:tcPr>
          <w:p>
            <w:r>
              <w:t>List of Tweet IDs in this Tweet chain.</w:t>
            </w:r>
          </w:p>
        </w:tc>
      </w:tr>
      <w:tr>
        <w:tc>
          <w:tcPr>
            <w:tcW w:type="dxa" w:w="2880"/>
          </w:tcPr>
          <w:p>
            <w:r>
              <w:t>data[].entities</w:t>
            </w:r>
          </w:p>
        </w:tc>
        <w:tc>
          <w:tcPr>
            <w:tcW w:type="dxa" w:w="2880"/>
          </w:tcPr>
          <w:p>
            <w:r>
              <w:t>object</w:t>
            </w:r>
          </w:p>
        </w:tc>
        <w:tc>
          <w:tcPr>
            <w:tcW w:type="dxa" w:w="2880"/>
          </w:tcPr>
          <w:p>
            <w:r>
              <w:t>Full text entities.</w:t>
            </w:r>
          </w:p>
        </w:tc>
      </w:tr>
      <w:tr>
        <w:tc>
          <w:tcPr>
            <w:tcW w:type="dxa" w:w="2880"/>
          </w:tcPr>
          <w:p>
            <w:r>
              <w:t>data[].geo</w:t>
            </w:r>
          </w:p>
        </w:tc>
        <w:tc>
          <w:tcPr>
            <w:tcW w:type="dxa" w:w="2880"/>
          </w:tcPr>
          <w:p>
            <w:r>
              <w:t>object</w:t>
            </w:r>
          </w:p>
        </w:tc>
        <w:tc>
          <w:tcPr>
            <w:tcW w:type="dxa" w:w="2880"/>
          </w:tcPr>
          <w:p>
            <w:r>
              <w:t>Geo information.</w:t>
            </w:r>
          </w:p>
        </w:tc>
      </w:tr>
      <w:tr>
        <w:tc>
          <w:tcPr>
            <w:tcW w:type="dxa" w:w="2880"/>
          </w:tcPr>
          <w:p>
            <w:r>
              <w:t>data[].geo.coordinates</w:t>
            </w:r>
          </w:p>
        </w:tc>
        <w:tc>
          <w:tcPr>
            <w:tcW w:type="dxa" w:w="2880"/>
          </w:tcPr>
          <w:p>
            <w:r>
              <w:t>object</w:t>
            </w:r>
          </w:p>
        </w:tc>
        <w:tc>
          <w:tcPr>
            <w:tcW w:type="dxa" w:w="2880"/>
          </w:tcPr>
          <w:p>
            <w:r>
              <w:t>Point coordinates.</w:t>
            </w:r>
          </w:p>
        </w:tc>
      </w:tr>
      <w:tr>
        <w:tc>
          <w:tcPr>
            <w:tcW w:type="dxa" w:w="2880"/>
          </w:tcPr>
          <w:p>
            <w:r>
              <w:t>data[].geo.place_id</w:t>
            </w:r>
          </w:p>
        </w:tc>
        <w:tc>
          <w:tcPr>
            <w:tcW w:type="dxa" w:w="2880"/>
          </w:tcPr>
          <w:p>
            <w:r>
              <w:t>string</w:t>
            </w:r>
          </w:p>
        </w:tc>
        <w:tc>
          <w:tcPr>
            <w:tcW w:type="dxa" w:w="2880"/>
          </w:tcPr>
          <w:p>
            <w:r>
              <w:t>Place ID.</w:t>
            </w:r>
          </w:p>
        </w:tc>
      </w:tr>
      <w:tr>
        <w:tc>
          <w:tcPr>
            <w:tcW w:type="dxa" w:w="2880"/>
          </w:tcPr>
          <w:p>
            <w:r>
              <w:t>data[].in_reply_to_user_id</w:t>
            </w:r>
          </w:p>
        </w:tc>
        <w:tc>
          <w:tcPr>
            <w:tcW w:type="dxa" w:w="2880"/>
          </w:tcPr>
          <w:p>
            <w:r>
              <w:t>string</w:t>
            </w:r>
          </w:p>
        </w:tc>
        <w:tc>
          <w:tcPr>
            <w:tcW w:type="dxa" w:w="2880"/>
          </w:tcPr>
          <w:p>
            <w:r>
              <w:t>Replied-to user ID.</w:t>
            </w:r>
          </w:p>
        </w:tc>
      </w:tr>
      <w:tr>
        <w:tc>
          <w:tcPr>
            <w:tcW w:type="dxa" w:w="2880"/>
          </w:tcPr>
          <w:p>
            <w:r>
              <w:t>data[].lang</w:t>
            </w:r>
          </w:p>
        </w:tc>
        <w:tc>
          <w:tcPr>
            <w:tcW w:type="dxa" w:w="2880"/>
          </w:tcPr>
          <w:p>
            <w:r>
              <w:t>string</w:t>
            </w:r>
          </w:p>
        </w:tc>
        <w:tc>
          <w:tcPr>
            <w:tcW w:type="dxa" w:w="2880"/>
          </w:tcPr>
          <w:p>
            <w:r>
              <w:t>Detected language (BCP47).</w:t>
            </w:r>
          </w:p>
        </w:tc>
      </w:tr>
      <w:tr>
        <w:tc>
          <w:tcPr>
            <w:tcW w:type="dxa" w:w="2880"/>
          </w:tcPr>
          <w:p>
            <w:r>
              <w:t>data[].non_public_metrics.impression_count</w:t>
            </w:r>
          </w:p>
        </w:tc>
        <w:tc>
          <w:tcPr>
            <w:tcW w:type="dxa" w:w="2880"/>
          </w:tcPr>
          <w:p>
            <w:r>
              <w:t>integer</w:t>
            </w:r>
          </w:p>
        </w:tc>
        <w:tc>
          <w:tcPr>
            <w:tcW w:type="dxa" w:w="2880"/>
          </w:tcPr>
          <w:p>
            <w:r>
              <w:t>Number of times this Tweet has been viewed.</w:t>
            </w:r>
          </w:p>
        </w:tc>
      </w:tr>
      <w:tr>
        <w:tc>
          <w:tcPr>
            <w:tcW w:type="dxa" w:w="2880"/>
          </w:tcPr>
          <w:p>
            <w:r>
              <w:t>data[].note_tweet</w:t>
            </w:r>
          </w:p>
        </w:tc>
        <w:tc>
          <w:tcPr>
            <w:tcW w:type="dxa" w:w="2880"/>
          </w:tcPr>
          <w:p>
            <w:r>
              <w:t>object</w:t>
            </w:r>
          </w:p>
        </w:tc>
        <w:tc>
          <w:tcPr>
            <w:tcW w:type="dxa" w:w="2880"/>
          </w:tcPr>
          <w:p>
            <w:r>
              <w:t>Note Tweet object.</w:t>
            </w:r>
          </w:p>
        </w:tc>
      </w:tr>
      <w:tr>
        <w:tc>
          <w:tcPr>
            <w:tcW w:type="dxa" w:w="2880"/>
          </w:tcPr>
          <w:p>
            <w:r>
              <w:t>data[].note_tweet.entities</w:t>
            </w:r>
          </w:p>
        </w:tc>
        <w:tc>
          <w:tcPr>
            <w:tcW w:type="dxa" w:w="2880"/>
          </w:tcPr>
          <w:p>
            <w:r>
              <w:t>object</w:t>
            </w:r>
          </w:p>
        </w:tc>
        <w:tc>
          <w:tcPr>
            <w:tcW w:type="dxa" w:w="2880"/>
          </w:tcPr>
          <w:p>
            <w:r>
              <w:t>Entities within the note tweet.</w:t>
            </w:r>
          </w:p>
        </w:tc>
      </w:tr>
      <w:tr>
        <w:tc>
          <w:tcPr>
            <w:tcW w:type="dxa" w:w="2880"/>
          </w:tcPr>
          <w:p>
            <w:r>
              <w:t>data[].note_tweet.entities.cashtags</w:t>
            </w:r>
          </w:p>
        </w:tc>
        <w:tc>
          <w:tcPr>
            <w:tcW w:type="dxa" w:w="2880"/>
          </w:tcPr>
          <w:p>
            <w:r>
              <w:t>array</w:t>
            </w:r>
          </w:p>
        </w:tc>
        <w:tc>
          <w:tcPr>
            <w:tcW w:type="dxa" w:w="2880"/>
          </w:tcPr>
          <w:p>
            <w:r>
              <w:t>Cashtag entities.</w:t>
            </w:r>
          </w:p>
        </w:tc>
      </w:tr>
      <w:tr>
        <w:tc>
          <w:tcPr>
            <w:tcW w:type="dxa" w:w="2880"/>
          </w:tcPr>
          <w:p>
            <w:r>
              <w:t>data[].note_tweet.entities.hashtags</w:t>
            </w:r>
          </w:p>
        </w:tc>
        <w:tc>
          <w:tcPr>
            <w:tcW w:type="dxa" w:w="2880"/>
          </w:tcPr>
          <w:p>
            <w:r>
              <w:t>array</w:t>
            </w:r>
          </w:p>
        </w:tc>
        <w:tc>
          <w:tcPr>
            <w:tcW w:type="dxa" w:w="2880"/>
          </w:tcPr>
          <w:p>
            <w:r>
              <w:t>Hashtag entities.</w:t>
            </w:r>
          </w:p>
        </w:tc>
      </w:tr>
      <w:tr>
        <w:tc>
          <w:tcPr>
            <w:tcW w:type="dxa" w:w="2880"/>
          </w:tcPr>
          <w:p>
            <w:r>
              <w:t>data[].note_tweet.entities.mentions</w:t>
            </w:r>
          </w:p>
        </w:tc>
        <w:tc>
          <w:tcPr>
            <w:tcW w:type="dxa" w:w="2880"/>
          </w:tcPr>
          <w:p>
            <w:r>
              <w:t>array</w:t>
            </w:r>
          </w:p>
        </w:tc>
        <w:tc>
          <w:tcPr>
            <w:tcW w:type="dxa" w:w="2880"/>
          </w:tcPr>
          <w:p>
            <w:r>
              <w:t>Mention entities.</w:t>
            </w:r>
          </w:p>
        </w:tc>
      </w:tr>
      <w:tr>
        <w:tc>
          <w:tcPr>
            <w:tcW w:type="dxa" w:w="2880"/>
          </w:tcPr>
          <w:p>
            <w:r>
              <w:t>data[].note_tweet.entities.urls</w:t>
            </w:r>
          </w:p>
        </w:tc>
        <w:tc>
          <w:tcPr>
            <w:tcW w:type="dxa" w:w="2880"/>
          </w:tcPr>
          <w:p>
            <w:r>
              <w:t>array</w:t>
            </w:r>
          </w:p>
        </w:tc>
        <w:tc>
          <w:tcPr>
            <w:tcW w:type="dxa" w:w="2880"/>
          </w:tcPr>
          <w:p>
            <w:r>
              <w:t>URL entities.</w:t>
            </w:r>
          </w:p>
        </w:tc>
      </w:tr>
      <w:tr>
        <w:tc>
          <w:tcPr>
            <w:tcW w:type="dxa" w:w="2880"/>
          </w:tcPr>
          <w:p>
            <w:r>
              <w:t>data[].note_tweet.text</w:t>
            </w:r>
          </w:p>
        </w:tc>
        <w:tc>
          <w:tcPr>
            <w:tcW w:type="dxa" w:w="2880"/>
          </w:tcPr>
          <w:p>
            <w:r>
              <w:t>string</w:t>
            </w:r>
          </w:p>
        </w:tc>
        <w:tc>
          <w:tcPr>
            <w:tcW w:type="dxa" w:w="2880"/>
          </w:tcPr>
          <w:p>
            <w:r>
              <w:t>Note Tweet text.</w:t>
            </w:r>
          </w:p>
        </w:tc>
      </w:tr>
      <w:tr>
        <w:tc>
          <w:tcPr>
            <w:tcW w:type="dxa" w:w="2880"/>
          </w:tcPr>
          <w:p>
            <w:r>
              <w:t>data[].organic_metrics</w:t>
            </w:r>
          </w:p>
        </w:tc>
        <w:tc>
          <w:tcPr>
            <w:tcW w:type="dxa" w:w="2880"/>
          </w:tcPr>
          <w:p>
            <w:r>
              <w:t>object</w:t>
            </w:r>
          </w:p>
        </w:tc>
        <w:tc>
          <w:tcPr>
            <w:tcW w:type="dxa" w:w="2880"/>
          </w:tcPr>
          <w:p>
            <w:r>
              <w:t>Organic metrics.</w:t>
            </w:r>
          </w:p>
        </w:tc>
      </w:tr>
      <w:tr>
        <w:tc>
          <w:tcPr>
            <w:tcW w:type="dxa" w:w="2880"/>
          </w:tcPr>
          <w:p>
            <w:r>
              <w:t>data[].organic_metrics.impression_count</w:t>
            </w:r>
          </w:p>
        </w:tc>
        <w:tc>
          <w:tcPr>
            <w:tcW w:type="dxa" w:w="2880"/>
          </w:tcPr>
          <w:p>
            <w:r>
              <w:t>integer</w:t>
            </w:r>
          </w:p>
        </w:tc>
        <w:tc>
          <w:tcPr>
            <w:tcW w:type="dxa" w:w="2880"/>
          </w:tcPr>
          <w:p>
            <w:r>
              <w:t>Number of times this Tweet has been viewed.</w:t>
            </w:r>
          </w:p>
        </w:tc>
      </w:tr>
      <w:tr>
        <w:tc>
          <w:tcPr>
            <w:tcW w:type="dxa" w:w="2880"/>
          </w:tcPr>
          <w:p>
            <w:r>
              <w:t>data[].organic_metrics.like_count</w:t>
            </w:r>
          </w:p>
        </w:tc>
        <w:tc>
          <w:tcPr>
            <w:tcW w:type="dxa" w:w="2880"/>
          </w:tcPr>
          <w:p>
            <w:r>
              <w:t>integer</w:t>
            </w:r>
          </w:p>
        </w:tc>
        <w:tc>
          <w:tcPr>
            <w:tcW w:type="dxa" w:w="2880"/>
          </w:tcPr>
          <w:p>
            <w:r>
              <w:t>Number of likes.</w:t>
            </w:r>
          </w:p>
        </w:tc>
      </w:tr>
      <w:tr>
        <w:tc>
          <w:tcPr>
            <w:tcW w:type="dxa" w:w="2880"/>
          </w:tcPr>
          <w:p>
            <w:r>
              <w:t>data[].organic_metrics.reply_count</w:t>
            </w:r>
          </w:p>
        </w:tc>
        <w:tc>
          <w:tcPr>
            <w:tcW w:type="dxa" w:w="2880"/>
          </w:tcPr>
          <w:p>
            <w:r>
              <w:t>integer</w:t>
            </w:r>
          </w:p>
        </w:tc>
        <w:tc>
          <w:tcPr>
            <w:tcW w:type="dxa" w:w="2880"/>
          </w:tcPr>
          <w:p>
            <w:r>
              <w:t>Number of replies.</w:t>
            </w:r>
          </w:p>
        </w:tc>
      </w:tr>
      <w:tr>
        <w:tc>
          <w:tcPr>
            <w:tcW w:type="dxa" w:w="2880"/>
          </w:tcPr>
          <w:p>
            <w:r>
              <w:t>data[].organic_metrics.retweet_count</w:t>
            </w:r>
          </w:p>
        </w:tc>
        <w:tc>
          <w:tcPr>
            <w:tcW w:type="dxa" w:w="2880"/>
          </w:tcPr>
          <w:p>
            <w:r>
              <w:t>integer</w:t>
            </w:r>
          </w:p>
        </w:tc>
        <w:tc>
          <w:tcPr>
            <w:tcW w:type="dxa" w:w="2880"/>
          </w:tcPr>
          <w:p>
            <w:r>
              <w:t>Number of retweets.</w:t>
            </w:r>
          </w:p>
        </w:tc>
      </w:tr>
      <w:tr>
        <w:tc>
          <w:tcPr>
            <w:tcW w:type="dxa" w:w="2880"/>
          </w:tcPr>
          <w:p>
            <w:r>
              <w:t>data[].possibly_sensitive</w:t>
            </w:r>
          </w:p>
        </w:tc>
        <w:tc>
          <w:tcPr>
            <w:tcW w:type="dxa" w:w="2880"/>
          </w:tcPr>
          <w:p>
            <w:r>
              <w:t>boolean</w:t>
            </w:r>
          </w:p>
        </w:tc>
        <w:tc>
          <w:tcPr>
            <w:tcW w:type="dxa" w:w="2880"/>
          </w:tcPr>
          <w:p>
            <w:r>
              <w:t>Whether the Tweet contains URLs marked as sensitive.</w:t>
            </w:r>
          </w:p>
        </w:tc>
      </w:tr>
      <w:tr>
        <w:tc>
          <w:tcPr>
            <w:tcW w:type="dxa" w:w="2880"/>
          </w:tcPr>
          <w:p>
            <w:r>
              <w:t>data[].promoted_metrics</w:t>
            </w:r>
          </w:p>
        </w:tc>
        <w:tc>
          <w:tcPr>
            <w:tcW w:type="dxa" w:w="2880"/>
          </w:tcPr>
          <w:p>
            <w:r>
              <w:t>object</w:t>
            </w:r>
          </w:p>
        </w:tc>
        <w:tc>
          <w:tcPr>
            <w:tcW w:type="dxa" w:w="2880"/>
          </w:tcPr>
          <w:p>
            <w:r>
              <w:t>Promoted metrics.</w:t>
            </w:r>
          </w:p>
        </w:tc>
      </w:tr>
      <w:tr>
        <w:tc>
          <w:tcPr>
            <w:tcW w:type="dxa" w:w="2880"/>
          </w:tcPr>
          <w:p>
            <w:r>
              <w:t>data[].public_metrics</w:t>
            </w:r>
          </w:p>
        </w:tc>
        <w:tc>
          <w:tcPr>
            <w:tcW w:type="dxa" w:w="2880"/>
          </w:tcPr>
          <w:p>
            <w:r>
              <w:t>object</w:t>
            </w:r>
          </w:p>
        </w:tc>
        <w:tc>
          <w:tcPr>
            <w:tcW w:type="dxa" w:w="2880"/>
          </w:tcPr>
          <w:p>
            <w:r>
              <w:t>Public metrics.</w:t>
            </w:r>
          </w:p>
        </w:tc>
      </w:tr>
      <w:tr>
        <w:tc>
          <w:tcPr>
            <w:tcW w:type="dxa" w:w="2880"/>
          </w:tcPr>
          <w:p>
            <w:r>
              <w:t>data[].public_metrics.bookmark_count</w:t>
            </w:r>
          </w:p>
        </w:tc>
        <w:tc>
          <w:tcPr>
            <w:tcW w:type="dxa" w:w="2880"/>
          </w:tcPr>
          <w:p>
            <w:r>
              <w:t>integer</w:t>
            </w:r>
          </w:p>
        </w:tc>
        <w:tc>
          <w:tcPr>
            <w:tcW w:type="dxa" w:w="2880"/>
          </w:tcPr>
          <w:p>
            <w:r>
              <w:t>Number of bookmarks.</w:t>
            </w:r>
          </w:p>
        </w:tc>
      </w:tr>
      <w:tr>
        <w:tc>
          <w:tcPr>
            <w:tcW w:type="dxa" w:w="2880"/>
          </w:tcPr>
          <w:p>
            <w:r>
              <w:t>data[].public_metrics.impression_count</w:t>
            </w:r>
          </w:p>
        </w:tc>
        <w:tc>
          <w:tcPr>
            <w:tcW w:type="dxa" w:w="2880"/>
          </w:tcPr>
          <w:p>
            <w:r>
              <w:t>integer</w:t>
            </w:r>
          </w:p>
        </w:tc>
        <w:tc>
          <w:tcPr>
            <w:tcW w:type="dxa" w:w="2880"/>
          </w:tcPr>
          <w:p>
            <w:r>
              <w:t>Number of impressions/views.</w:t>
            </w:r>
          </w:p>
        </w:tc>
      </w:tr>
      <w:tr>
        <w:tc>
          <w:tcPr>
            <w:tcW w:type="dxa" w:w="2880"/>
          </w:tcPr>
          <w:p>
            <w:r>
              <w:t>data[].public_metrics.like_count</w:t>
            </w:r>
          </w:p>
        </w:tc>
        <w:tc>
          <w:tcPr>
            <w:tcW w:type="dxa" w:w="2880"/>
          </w:tcPr>
          <w:p>
            <w:r>
              <w:t>integer</w:t>
            </w:r>
          </w:p>
        </w:tc>
        <w:tc>
          <w:tcPr>
            <w:tcW w:type="dxa" w:w="2880"/>
          </w:tcPr>
          <w:p>
            <w:r>
              <w:t>Number of likes.</w:t>
            </w:r>
          </w:p>
        </w:tc>
      </w:tr>
      <w:tr>
        <w:tc>
          <w:tcPr>
            <w:tcW w:type="dxa" w:w="2880"/>
          </w:tcPr>
          <w:p>
            <w:r>
              <w:t>data[].public_metrics.quote_count</w:t>
            </w:r>
          </w:p>
        </w:tc>
        <w:tc>
          <w:tcPr>
            <w:tcW w:type="dxa" w:w="2880"/>
          </w:tcPr>
          <w:p>
            <w:r>
              <w:t>integer</w:t>
            </w:r>
          </w:p>
        </w:tc>
        <w:tc>
          <w:tcPr>
            <w:tcW w:type="dxa" w:w="2880"/>
          </w:tcPr>
          <w:p>
            <w:r>
              <w:t>Number of quotes.</w:t>
            </w:r>
          </w:p>
        </w:tc>
      </w:tr>
      <w:tr>
        <w:tc>
          <w:tcPr>
            <w:tcW w:type="dxa" w:w="2880"/>
          </w:tcPr>
          <w:p>
            <w:r>
              <w:t>data[].public_metrics.reply_count</w:t>
            </w:r>
          </w:p>
        </w:tc>
        <w:tc>
          <w:tcPr>
            <w:tcW w:type="dxa" w:w="2880"/>
          </w:tcPr>
          <w:p>
            <w:r>
              <w:t>integer</w:t>
            </w:r>
          </w:p>
        </w:tc>
        <w:tc>
          <w:tcPr>
            <w:tcW w:type="dxa" w:w="2880"/>
          </w:tcPr>
          <w:p>
            <w:r>
              <w:t>Number of replies.</w:t>
            </w:r>
          </w:p>
        </w:tc>
      </w:tr>
      <w:tr>
        <w:tc>
          <w:tcPr>
            <w:tcW w:type="dxa" w:w="2880"/>
          </w:tcPr>
          <w:p>
            <w:r>
              <w:t>data[].public_metrics.retweet_count</w:t>
            </w:r>
          </w:p>
        </w:tc>
        <w:tc>
          <w:tcPr>
            <w:tcW w:type="dxa" w:w="2880"/>
          </w:tcPr>
          <w:p>
            <w:r>
              <w:t>integer</w:t>
            </w:r>
          </w:p>
        </w:tc>
        <w:tc>
          <w:tcPr>
            <w:tcW w:type="dxa" w:w="2880"/>
          </w:tcPr>
          <w:p>
            <w:r>
              <w:t>Number of retweets.</w:t>
            </w:r>
          </w:p>
        </w:tc>
      </w:tr>
      <w:tr>
        <w:tc>
          <w:tcPr>
            <w:tcW w:type="dxa" w:w="2880"/>
          </w:tcPr>
          <w:p>
            <w:r>
              <w:t>data[].referenced_tweets</w:t>
            </w:r>
          </w:p>
        </w:tc>
        <w:tc>
          <w:tcPr>
            <w:tcW w:type="dxa" w:w="2880"/>
          </w:tcPr>
          <w:p>
            <w:r>
              <w:t>array</w:t>
            </w:r>
          </w:p>
        </w:tc>
        <w:tc>
          <w:tcPr>
            <w:tcW w:type="dxa" w:w="2880"/>
          </w:tcPr>
          <w:p>
            <w:r>
              <w:t>List of referenced Tweets.</w:t>
            </w:r>
          </w:p>
        </w:tc>
      </w:tr>
      <w:tr>
        <w:tc>
          <w:tcPr>
            <w:tcW w:type="dxa" w:w="2880"/>
          </w:tcPr>
          <w:p>
            <w:r>
              <w:t>data[].referenced_tweets[].id</w:t>
            </w:r>
          </w:p>
        </w:tc>
        <w:tc>
          <w:tcPr>
            <w:tcW w:type="dxa" w:w="2880"/>
          </w:tcPr>
          <w:p>
            <w:r>
              <w:t>string</w:t>
            </w:r>
          </w:p>
        </w:tc>
        <w:tc>
          <w:tcPr>
            <w:tcW w:type="dxa" w:w="2880"/>
          </w:tcPr>
          <w:p>
            <w:r>
              <w:t>Referenced Tweet ID.</w:t>
            </w:r>
          </w:p>
        </w:tc>
      </w:tr>
      <w:tr>
        <w:tc>
          <w:tcPr>
            <w:tcW w:type="dxa" w:w="2880"/>
          </w:tcPr>
          <w:p>
            <w:r>
              <w:t>data[].referenced_tweets[].type</w:t>
            </w:r>
          </w:p>
        </w:tc>
        <w:tc>
          <w:tcPr>
            <w:tcW w:type="dxa" w:w="2880"/>
          </w:tcPr>
          <w:p>
            <w:r>
              <w:t>string</w:t>
            </w:r>
          </w:p>
        </w:tc>
        <w:tc>
          <w:tcPr>
            <w:tcW w:type="dxa" w:w="2880"/>
          </w:tcPr>
          <w:p>
            <w:r>
              <w:t>Reference type (retweeted, quoted, replied_to).</w:t>
            </w:r>
          </w:p>
        </w:tc>
      </w:tr>
      <w:tr>
        <w:tc>
          <w:tcPr>
            <w:tcW w:type="dxa" w:w="2880"/>
          </w:tcPr>
          <w:p>
            <w:r>
              <w:t>data[].reply_settings</w:t>
            </w:r>
          </w:p>
        </w:tc>
        <w:tc>
          <w:tcPr>
            <w:tcW w:type="dxa" w:w="2880"/>
          </w:tcPr>
          <w:p>
            <w:r>
              <w:t>string</w:t>
            </w:r>
          </w:p>
        </w:tc>
        <w:tc>
          <w:tcPr>
            <w:tcW w:type="dxa" w:w="2880"/>
          </w:tcPr>
          <w:p>
            <w:r>
              <w:t>Reply settings.</w:t>
            </w:r>
          </w:p>
        </w:tc>
      </w:tr>
      <w:tr>
        <w:tc>
          <w:tcPr>
            <w:tcW w:type="dxa" w:w="2880"/>
          </w:tcPr>
          <w:p>
            <w:r>
              <w:t>data[].scopes</w:t>
            </w:r>
          </w:p>
        </w:tc>
        <w:tc>
          <w:tcPr>
            <w:tcW w:type="dxa" w:w="2880"/>
          </w:tcPr>
          <w:p>
            <w:r>
              <w:t>object</w:t>
            </w:r>
          </w:p>
        </w:tc>
        <w:tc>
          <w:tcPr>
            <w:tcW w:type="dxa" w:w="2880"/>
          </w:tcPr>
          <w:p>
            <w:r>
              <w:t>Visibility scopes.</w:t>
            </w:r>
          </w:p>
        </w:tc>
      </w:tr>
      <w:tr>
        <w:tc>
          <w:tcPr>
            <w:tcW w:type="dxa" w:w="2880"/>
          </w:tcPr>
          <w:p>
            <w:r>
              <w:t>data[].scopes.followers</w:t>
            </w:r>
          </w:p>
        </w:tc>
        <w:tc>
          <w:tcPr>
            <w:tcW w:type="dxa" w:w="2880"/>
          </w:tcPr>
          <w:p>
            <w:r>
              <w:t>boolean</w:t>
            </w:r>
          </w:p>
        </w:tc>
        <w:tc>
          <w:tcPr>
            <w:tcW w:type="dxa" w:w="2880"/>
          </w:tcPr>
          <w:p>
            <w:r>
              <w:t>Whether viewable by followers without the Tweet ID.</w:t>
            </w:r>
          </w:p>
        </w:tc>
      </w:tr>
      <w:tr>
        <w:tc>
          <w:tcPr>
            <w:tcW w:type="dxa" w:w="2880"/>
          </w:tcPr>
          <w:p>
            <w:r>
              <w:t>data[].source</w:t>
            </w:r>
          </w:p>
        </w:tc>
        <w:tc>
          <w:tcPr>
            <w:tcW w:type="dxa" w:w="2880"/>
          </w:tcPr>
          <w:p>
            <w:r>
              <w:t>string</w:t>
            </w:r>
          </w:p>
        </w:tc>
        <w:tc>
          <w:tcPr>
            <w:tcW w:type="dxa" w:w="2880"/>
          </w:tcPr>
          <w:p>
            <w:r>
              <w:t>Deprecated.</w:t>
            </w:r>
          </w:p>
        </w:tc>
      </w:tr>
      <w:tr>
        <w:tc>
          <w:tcPr>
            <w:tcW w:type="dxa" w:w="2880"/>
          </w:tcPr>
          <w:p>
            <w:r>
              <w:t>data[].suggested_source_links</w:t>
            </w:r>
          </w:p>
        </w:tc>
        <w:tc>
          <w:tcPr>
            <w:tcW w:type="dxa" w:w="2880"/>
          </w:tcPr>
          <w:p>
            <w:r>
              <w:t>array</w:t>
            </w:r>
          </w:p>
        </w:tc>
        <w:tc>
          <w:tcPr>
            <w:tcW w:type="dxa" w:w="2880"/>
          </w:tcPr>
          <w:p>
            <w:r>
              <w:t>Suggested source links.</w:t>
            </w:r>
          </w:p>
        </w:tc>
      </w:tr>
      <w:tr>
        <w:tc>
          <w:tcPr>
            <w:tcW w:type="dxa" w:w="2880"/>
          </w:tcPr>
          <w:p>
            <w:r>
              <w:t>data[].suggested_source_links_with_counts</w:t>
            </w:r>
          </w:p>
        </w:tc>
        <w:tc>
          <w:tcPr>
            <w:tcW w:type="dxa" w:w="2880"/>
          </w:tcPr>
          <w:p>
            <w:r>
              <w:t>array</w:t>
            </w:r>
          </w:p>
        </w:tc>
        <w:tc>
          <w:tcPr>
            <w:tcW w:type="dxa" w:w="2880"/>
          </w:tcPr>
          <w:p>
            <w:r>
              <w:t>Suggested source links with counts.</w:t>
            </w:r>
          </w:p>
        </w:tc>
      </w:tr>
      <w:tr>
        <w:tc>
          <w:tcPr>
            <w:tcW w:type="dxa" w:w="2880"/>
          </w:tcPr>
          <w:p>
            <w:r>
              <w:t>data[].suggested_source_links_with_counts[].count</w:t>
            </w:r>
          </w:p>
        </w:tc>
        <w:tc>
          <w:tcPr>
            <w:tcW w:type="dxa" w:w="2880"/>
          </w:tcPr>
          <w:p>
            <w:r>
              <w:t>integer</w:t>
            </w:r>
          </w:p>
        </w:tc>
        <w:tc>
          <w:tcPr>
            <w:tcW w:type="dxa" w:w="2880"/>
          </w:tcPr>
          <w:p>
            <w:r>
              <w:t>Number of note requests that included the source link.</w:t>
            </w:r>
          </w:p>
        </w:tc>
      </w:tr>
      <w:tr>
        <w:tc>
          <w:tcPr>
            <w:tcW w:type="dxa" w:w="2880"/>
          </w:tcPr>
          <w:p>
            <w:r>
              <w:t>data[].suggested_source_links_with_counts[].url</w:t>
            </w:r>
          </w:p>
        </w:tc>
        <w:tc>
          <w:tcPr>
            <w:tcW w:type="dxa" w:w="2880"/>
          </w:tcPr>
          <w:p>
            <w:r>
              <w:t>object</w:t>
            </w:r>
          </w:p>
        </w:tc>
        <w:tc>
          <w:tcPr>
            <w:tcW w:type="dxa" w:w="2880"/>
          </w:tcPr>
          <w:p>
            <w:r>
              <w:t>URL entity.</w:t>
            </w:r>
          </w:p>
        </w:tc>
      </w:tr>
      <w:tr>
        <w:tc>
          <w:tcPr>
            <w:tcW w:type="dxa" w:w="2880"/>
          </w:tcPr>
          <w:p>
            <w:r>
              <w:t>data[].username</w:t>
            </w:r>
          </w:p>
        </w:tc>
        <w:tc>
          <w:tcPr>
            <w:tcW w:type="dxa" w:w="2880"/>
          </w:tcPr>
          <w:p>
            <w:r>
              <w:t>string</w:t>
            </w:r>
          </w:p>
        </w:tc>
        <w:tc>
          <w:tcPr>
            <w:tcW w:type="dxa" w:w="2880"/>
          </w:tcPr>
          <w:p>
            <w:r>
              <w:t>Username.</w:t>
            </w:r>
          </w:p>
        </w:tc>
      </w:tr>
      <w:tr>
        <w:tc>
          <w:tcPr>
            <w:tcW w:type="dxa" w:w="2880"/>
          </w:tcPr>
          <w:p>
            <w:r>
              <w:t>data[].withheld</w:t>
            </w:r>
          </w:p>
        </w:tc>
        <w:tc>
          <w:tcPr>
            <w:tcW w:type="dxa" w:w="2880"/>
          </w:tcPr>
          <w:p>
            <w:r>
              <w:t>object</w:t>
            </w:r>
          </w:p>
        </w:tc>
        <w:tc>
          <w:tcPr>
            <w:tcW w:type="dxa" w:w="2880"/>
          </w:tcPr>
          <w:p>
            <w:r>
              <w:t>Tweet withheld info.</w:t>
            </w:r>
          </w:p>
        </w:tc>
      </w:tr>
      <w:tr>
        <w:tc>
          <w:tcPr>
            <w:tcW w:type="dxa" w:w="2880"/>
          </w:tcPr>
          <w:p>
            <w:r>
              <w:t>errors</w:t>
            </w:r>
          </w:p>
        </w:tc>
        <w:tc>
          <w:tcPr>
            <w:tcW w:type="dxa" w:w="2880"/>
          </w:tcPr>
          <w:p>
            <w:r>
              <w:t>array</w:t>
            </w:r>
          </w:p>
        </w:tc>
        <w:tc>
          <w:tcPr>
            <w:tcW w:type="dxa" w:w="2880"/>
          </w:tcPr>
          <w:p>
            <w:r>
              <w:t>Error objects (may be present in a 200 response).</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Error status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w:t>
            </w:r>
          </w:p>
        </w:tc>
      </w:tr>
      <w:tr>
        <w:tc>
          <w:tcPr>
            <w:tcW w:type="dxa" w:w="2880"/>
          </w:tcPr>
          <w:p>
            <w:r>
              <w:t>includes</w:t>
            </w:r>
          </w:p>
        </w:tc>
        <w:tc>
          <w:tcPr>
            <w:tcW w:type="dxa" w:w="2880"/>
          </w:tcPr>
          <w:p>
            <w:r>
              <w:t>object</w:t>
            </w:r>
          </w:p>
        </w:tc>
        <w:tc>
          <w:tcPr>
            <w:tcW w:type="dxa" w:w="2880"/>
          </w:tcPr>
          <w:p>
            <w:r>
              <w:t>Expanded objects returned when requested via expansions.</w:t>
            </w:r>
          </w:p>
        </w:tc>
      </w:tr>
      <w:tr>
        <w:tc>
          <w:tcPr>
            <w:tcW w:type="dxa" w:w="2880"/>
          </w:tcPr>
          <w:p>
            <w:r>
              <w:t>includes.media</w:t>
            </w:r>
          </w:p>
        </w:tc>
        <w:tc>
          <w:tcPr>
            <w:tcW w:type="dxa" w:w="2880"/>
          </w:tcPr>
          <w:p>
            <w:r>
              <w:t>array</w:t>
            </w:r>
          </w:p>
        </w:tc>
        <w:tc>
          <w:tcPr>
            <w:tcW w:type="dxa" w:w="2880"/>
          </w:tcPr>
          <w:p>
            <w:r>
              <w:t>Included media objects.</w:t>
            </w:r>
          </w:p>
        </w:tc>
      </w:tr>
      <w:tr>
        <w:tc>
          <w:tcPr>
            <w:tcW w:type="dxa" w:w="2880"/>
          </w:tcPr>
          <w:p>
            <w:r>
              <w:t>includes.places</w:t>
            </w:r>
          </w:p>
        </w:tc>
        <w:tc>
          <w:tcPr>
            <w:tcW w:type="dxa" w:w="2880"/>
          </w:tcPr>
          <w:p>
            <w:r>
              <w:t>array</w:t>
            </w:r>
          </w:p>
        </w:tc>
        <w:tc>
          <w:tcPr>
            <w:tcW w:type="dxa" w:w="2880"/>
          </w:tcPr>
          <w:p>
            <w:r>
              <w:t>Included places objects.</w:t>
            </w:r>
          </w:p>
        </w:tc>
      </w:tr>
      <w:tr>
        <w:tc>
          <w:tcPr>
            <w:tcW w:type="dxa" w:w="2880"/>
          </w:tcPr>
          <w:p>
            <w:r>
              <w:t>includes.polls</w:t>
            </w:r>
          </w:p>
        </w:tc>
        <w:tc>
          <w:tcPr>
            <w:tcW w:type="dxa" w:w="2880"/>
          </w:tcPr>
          <w:p>
            <w:r>
              <w:t>array</w:t>
            </w:r>
          </w:p>
        </w:tc>
        <w:tc>
          <w:tcPr>
            <w:tcW w:type="dxa" w:w="2880"/>
          </w:tcPr>
          <w:p>
            <w:r>
              <w:t>Included polls objects.</w:t>
            </w:r>
          </w:p>
        </w:tc>
      </w:tr>
      <w:tr>
        <w:tc>
          <w:tcPr>
            <w:tcW w:type="dxa" w:w="2880"/>
          </w:tcPr>
          <w:p>
            <w:r>
              <w:t>includes.topics</w:t>
            </w:r>
          </w:p>
        </w:tc>
        <w:tc>
          <w:tcPr>
            <w:tcW w:type="dxa" w:w="2880"/>
          </w:tcPr>
          <w:p>
            <w:r>
              <w:t>array</w:t>
            </w:r>
          </w:p>
        </w:tc>
        <w:tc>
          <w:tcPr>
            <w:tcW w:type="dxa" w:w="2880"/>
          </w:tcPr>
          <w:p>
            <w:r>
              <w:t>Included topics objects.</w:t>
            </w:r>
          </w:p>
        </w:tc>
      </w:tr>
      <w:tr>
        <w:tc>
          <w:tcPr>
            <w:tcW w:type="dxa" w:w="2880"/>
          </w:tcPr>
          <w:p>
            <w:r>
              <w:t>includes.tweets</w:t>
            </w:r>
          </w:p>
        </w:tc>
        <w:tc>
          <w:tcPr>
            <w:tcW w:type="dxa" w:w="2880"/>
          </w:tcPr>
          <w:p>
            <w:r>
              <w:t>array</w:t>
            </w:r>
          </w:p>
        </w:tc>
        <w:tc>
          <w:tcPr>
            <w:tcW w:type="dxa" w:w="2880"/>
          </w:tcPr>
          <w:p>
            <w:r>
              <w:t>Included tweets objects.</w:t>
            </w:r>
          </w:p>
        </w:tc>
      </w:tr>
      <w:tr>
        <w:tc>
          <w:tcPr>
            <w:tcW w:type="dxa" w:w="2880"/>
          </w:tcPr>
          <w:p>
            <w:r>
              <w:t>includes.users</w:t>
            </w:r>
          </w:p>
        </w:tc>
        <w:tc>
          <w:tcPr>
            <w:tcW w:type="dxa" w:w="2880"/>
          </w:tcPr>
          <w:p>
            <w:r>
              <w:t>array</w:t>
            </w:r>
          </w:p>
        </w:tc>
        <w:tc>
          <w:tcPr>
            <w:tcW w:type="dxa" w:w="2880"/>
          </w:tcPr>
          <w:p>
            <w:r>
              <w:t>Included users objects.</w:t>
            </w:r>
          </w:p>
        </w:tc>
      </w:tr>
      <w:tr>
        <w:tc>
          <w:tcPr>
            <w:tcW w:type="dxa" w:w="2880"/>
          </w:tcPr>
          <w:p>
            <w:r>
              <w:t>meta</w:t>
            </w:r>
          </w:p>
        </w:tc>
        <w:tc>
          <w:tcPr>
            <w:tcW w:type="dxa" w:w="2880"/>
          </w:tcPr>
          <w:p>
            <w:r>
              <w:t>object</w:t>
            </w:r>
          </w:p>
        </w:tc>
        <w:tc>
          <w:tcPr>
            <w:tcW w:type="dxa" w:w="2880"/>
          </w:tcPr>
          <w:p>
            <w:r>
              <w:t>Pagination and result metadata.</w:t>
            </w:r>
          </w:p>
        </w:tc>
      </w:tr>
      <w:tr>
        <w:tc>
          <w:tcPr>
            <w:tcW w:type="dxa" w:w="2880"/>
          </w:tcPr>
          <w:p>
            <w:r>
              <w:t>meta.newest_id</w:t>
            </w:r>
          </w:p>
        </w:tc>
        <w:tc>
          <w:tcPr>
            <w:tcW w:type="dxa" w:w="2880"/>
          </w:tcPr>
          <w:p>
            <w:r>
              <w:t>string</w:t>
            </w:r>
          </w:p>
        </w:tc>
        <w:tc>
          <w:tcPr>
            <w:tcW w:type="dxa" w:w="2880"/>
          </w:tcPr>
          <w:p>
            <w:r>
              <w:t>Newest Tweet ID in the result set.</w:t>
            </w:r>
          </w:p>
        </w:tc>
      </w:tr>
      <w:tr>
        <w:tc>
          <w:tcPr>
            <w:tcW w:type="dxa" w:w="2880"/>
          </w:tcPr>
          <w:p>
            <w:r>
              <w:t>meta.next_token</w:t>
            </w:r>
          </w:p>
        </w:tc>
        <w:tc>
          <w:tcPr>
            <w:tcW w:type="dxa" w:w="2880"/>
          </w:tcPr>
          <w:p>
            <w:r>
              <w:t>string</w:t>
            </w:r>
          </w:p>
        </w:tc>
        <w:tc>
          <w:tcPr>
            <w:tcW w:type="dxa" w:w="2880"/>
          </w:tcPr>
          <w:p>
            <w:r>
              <w:t>Token for the next page of results.</w:t>
            </w:r>
          </w:p>
        </w:tc>
      </w:tr>
      <w:tr>
        <w:tc>
          <w:tcPr>
            <w:tcW w:type="dxa" w:w="2880"/>
          </w:tcPr>
          <w:p>
            <w:r>
              <w:t>meta.oldest_id</w:t>
            </w:r>
          </w:p>
        </w:tc>
        <w:tc>
          <w:tcPr>
            <w:tcW w:type="dxa" w:w="2880"/>
          </w:tcPr>
          <w:p>
            <w:r>
              <w:t>string</w:t>
            </w:r>
          </w:p>
        </w:tc>
        <w:tc>
          <w:tcPr>
            <w:tcW w:type="dxa" w:w="2880"/>
          </w:tcPr>
          <w:p>
            <w:r>
              <w:t>Oldest Tweet ID in the result set.</w:t>
            </w:r>
          </w:p>
        </w:tc>
      </w:tr>
      <w:tr>
        <w:tc>
          <w:tcPr>
            <w:tcW w:type="dxa" w:w="2880"/>
          </w:tcPr>
          <w:p>
            <w:r>
              <w:t>meta.previous_token</w:t>
            </w:r>
          </w:p>
        </w:tc>
        <w:tc>
          <w:tcPr>
            <w:tcW w:type="dxa" w:w="2880"/>
          </w:tcPr>
          <w:p>
            <w:r>
              <w:t>string</w:t>
            </w:r>
          </w:p>
        </w:tc>
        <w:tc>
          <w:tcPr>
            <w:tcW w:type="dxa" w:w="2880"/>
          </w:tcPr>
          <w:p>
            <w:r>
              <w:t>Token for the previous page of results.</w:t>
            </w:r>
          </w:p>
        </w:tc>
      </w:tr>
      <w:tr>
        <w:tc>
          <w:tcPr>
            <w:tcW w:type="dxa" w:w="2880"/>
          </w:tcPr>
          <w:p>
            <w:r>
              <w:t>meta.result_count</w:t>
            </w:r>
          </w:p>
        </w:tc>
        <w:tc>
          <w:tcPr>
            <w:tcW w:type="dxa" w:w="2880"/>
          </w:tcPr>
          <w:p>
            <w:r>
              <w:t>integer</w:t>
            </w:r>
          </w:p>
        </w:tc>
        <w:tc>
          <w:tcPr>
            <w:tcW w:type="dxa" w:w="2880"/>
          </w:tcPr>
          <w:p>
            <w:r>
              <w:t>Number of results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'https://api.x.com/2/users/2244994945/mentions?max_results=10&amp;start_time=2021-02-01T18:40:40.000Z&amp;end_time=2021-02-14T18:40:40.000Z'</w:t>
      </w:r>
    </w:p>
    <w:p>
      <w:pPr>
        <w:pStyle w:val="Heading3"/>
      </w:pPr>
      <w:r>
        <w:t>Example Usage</w:t>
      </w:r>
    </w:p>
    <w:p>
      <w:pPr>
        <w:pStyle w:val="Heading3"/>
      </w:pPr>
      <w:r>
        <w:t>Example 1: Get the most recent mentions (limit results)</w:t>
      </w:r>
    </w:p>
    <w:p>
      <w:r>
        <w:rPr>
          <w:b/>
          <w:color w:val="666666"/>
          <w:sz w:val="16"/>
        </w:rPr>
        <w:t>[bash]</w:t>
      </w:r>
    </w:p>
    <w:p>
      <w:pPr>
        <w:shd w:fill="F2F2F2" w:val="clear"/>
      </w:pPr>
      <w:r>
        <w:rPr>
          <w:rFonts w:ascii="Courier New" w:hAnsi="Courier New"/>
          <w:sz w:val="17"/>
        </w:rPr>
        <w:t>curl -s 'https://api.x.com/2/users/2244994945/mentions?max_results=5'</w:t>
      </w:r>
    </w:p>
    <w:p>
      <w:pPr>
        <w:pStyle w:val="Heading3"/>
      </w:pPr>
      <w:r>
        <w:t>Example 2: Paginate through results</w:t>
      </w:r>
    </w:p>
    <w:p>
      <w:r>
        <w:rPr>
          <w:b/>
          <w:color w:val="666666"/>
          <w:sz w:val="16"/>
        </w:rPr>
        <w:t>[bash]</w:t>
      </w:r>
    </w:p>
    <w:p>
      <w:pPr>
        <w:shd w:fill="F2F2F2" w:val="clear"/>
      </w:pPr>
      <w:r>
        <w:rPr>
          <w:rFonts w:ascii="Courier New" w:hAnsi="Courier New"/>
          <w:sz w:val="17"/>
        </w:rPr>
        <w:t>curl -s 'https://api.x.com/2/users/2244994945/mentions?max_results=10&amp;pagination_token=NEXT_PAGE_TOKEN'</w:t>
      </w:r>
    </w:p>
    <w:p>
      <w:pPr>
        <w:pStyle w:val="Heading3"/>
      </w:pPr>
      <w:r>
        <w:t>Example 3: Use ID bounds (since/until)</w:t>
      </w:r>
    </w:p>
    <w:p>
      <w:r>
        <w:rPr>
          <w:b/>
          <w:color w:val="666666"/>
          <w:sz w:val="16"/>
        </w:rPr>
        <w:t>[bash]</w:t>
      </w:r>
    </w:p>
    <w:p>
      <w:pPr>
        <w:shd w:fill="F2F2F2" w:val="clear"/>
      </w:pPr>
      <w:r>
        <w:rPr>
          <w:rFonts w:ascii="Courier New" w:hAnsi="Courier New"/>
          <w:sz w:val="17"/>
        </w:rPr>
        <w:t>curl -s 'https://api.x.com/2/users/2244994945/mentions?since_id=1340000000000000000&amp;until_id=1346889436626259968'</w:t>
      </w:r>
    </w:p>
    <w:p>
      <w:pPr>
        <w:pStyle w:val="Heading3"/>
      </w:pPr>
      <w:r>
        <w:t>Behavior</w:t>
      </w:r>
    </w:p>
    <w:p>
      <w:pPr>
        <w:pStyle w:val="ListBullet"/>
      </w:pPr>
      <w:r>
        <w:t>Validates the required id path parameter.</w:t>
      </w:r>
    </w:p>
    <w:p>
      <w:pPr>
        <w:pStyle w:val="ListBullet"/>
      </w:pPr>
      <w:r>
        <w:t>Applies filtering based on since_id/until_id and/or start_time/end_time.</w:t>
      </w:r>
    </w:p>
    <w:p>
      <w:pPr>
        <w:pStyle w:val="ListBullet"/>
      </w:pPr>
      <w:r>
        <w:t>Returns a page of mention Tweets, optionally including expanded objects and selected fields.</w:t>
      </w:r>
    </w:p>
    <w:p>
      <w:pPr>
        <w:pStyle w:val="ListBullet"/>
      </w:pPr>
      <w:r>
        <w:t>If more results exist, provides pagination tokens in meta.</w:t>
      </w:r>
    </w:p>
    <w:p>
      <w:pPr>
        <w:pStyle w:val="Heading3"/>
      </w:pPr>
      <w:r>
        <w:t>Notes</w:t>
      </w:r>
    </w:p>
    <w:p>
      <w:pPr>
        <w:pStyle w:val="ListBullet"/>
      </w:pPr>
      <w:r>
        <w:t>since_id overrides start_time when both are provided.</w:t>
      </w:r>
    </w:p>
    <w:p>
      <w:pPr>
        <w:pStyle w:val="ListBullet"/>
      </w:pPr>
      <w:r>
        <w:t>until_id overrides end_time when both are provided.</w:t>
      </w:r>
    </w:p>
    <w:p>
      <w:pPr>
        <w:pStyle w:val="ListBullet"/>
      </w:pPr>
      <w:r>
        <w:t>Field selection parameters (for example tweet.fields) are provided as comma-separated lists.</w:t>
      </w:r>
    </w:p>
    <w:p>
      <w:pPr>
        <w:pStyle w:val="Heading3"/>
      </w:pPr>
      <w:r>
        <w:t>Gotchas</w:t>
      </w:r>
    </w:p>
    <w:p>
      <w:pPr>
        <w:pStyle w:val="ListBullet"/>
      </w:pPr>
      <w:r>
        <w:t>Don’t send id in the request body—this is a path parameter.</w:t>
      </w:r>
    </w:p>
    <w:p>
      <w:pPr>
        <w:pStyle w:val="ListBullet"/>
      </w:pPr>
      <w:r>
        <w:t>Don’t send query parameters in the body—send them in the URL query string.</w:t>
      </w:r>
    </w:p>
    <w:p>
      <w:pPr>
        <w:pStyle w:val="Heading3"/>
      </w:pPr>
      <w:r>
        <w:t>Error Handling</w:t>
      </w:r>
    </w:p>
    <w:p>
      <w:pPr>
        <w:pStyle w:val="ListBullet"/>
      </w:pPr>
      <w:r>
        <w:t>Default failure response: returns either application/json with {code, message} or application/problem+json with {detail, status, title, type} depending on content type.</w:t>
      </w:r>
    </w:p>
    <w:p>
      <w:r>
        <w:br w:type="page"/>
      </w:r>
    </w:p>
    <w:p>
      <w:pPr>
        <w:pStyle w:val="Heading2"/>
      </w:pPr>
      <w:r>
        <w:t>129. [GET] List a User’s Muted Users</w:t>
      </w:r>
    </w:p>
    <w:p>
      <w:r>
        <w:rPr>
          <w:b/>
        </w:rPr>
        <w:t xml:space="preserve">Endpoint: </w:t>
      </w:r>
      <w:r>
        <w:rPr>
          <w:rFonts w:ascii="Courier New" w:hAnsi="Courier New"/>
          <w:sz w:val="18"/>
        </w:rPr>
        <w:t>/2/users/{{id}}/muting</w:t>
      </w:r>
    </w:p>
    <w:p>
      <w:pPr>
        <w:pStyle w:val="Heading3"/>
      </w:pPr>
      <w:r>
        <w:t>Prerequisites</w:t>
      </w:r>
    </w:p>
    <w:p>
      <w:pPr>
        <w:pStyle w:val="ListBullet"/>
      </w:pPr>
      <w:r>
        <w:t>The caller must be an authenticated user (this endpoint returns users muted by the authenticated user).</w:t>
      </w:r>
    </w:p>
    <w:p>
      <w:pPr>
        <w:pStyle w:val="Heading3"/>
      </w:pPr>
      <w:r>
        <w:t>Method</w:t>
      </w:r>
    </w:p>
    <w:p>
      <w:r>
        <w:t>GET</w:t>
      </w:r>
    </w:p>
    <w:p>
      <w:pPr>
        <w:pStyle w:val="Heading3"/>
      </w:pPr>
      <w:r>
        <w:t>URL</w:t>
      </w:r>
    </w:p>
    <w:p>
      <w:r>
        <w:t>https://api.x.com/2/users/{{id}}/muting</w:t>
      </w:r>
    </w:p>
    <w:p>
      <w:pPr>
        <w:pStyle w:val="Heading3"/>
      </w:pPr>
      <w:r>
        <w:t>Description</w:t>
      </w:r>
    </w:p>
    <w:p>
      <w:r>
        <w:t>Retrieves a list of users muted by the authenticated user identified by the id path parameter. Supports pagination and optional expansion/field selection for returned User and Tweet objects.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/2/users//muting or /2/users/muting).</w:t>
      </w:r>
    </w:p>
    <w:p>
      <w:pPr>
        <w:pStyle w:val="ListBullet"/>
      </w:pPr>
      <w:r>
        <w:t>Do not infer or guess the id beyond the user's input (no default was documented).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/2/users/123456789/muting</w:t>
      </w:r>
    </w:p>
    <w:p>
      <w:pPr>
        <w:pStyle w:val="Heading3"/>
      </w:pPr>
      <w:r>
        <w:t>Invalid Examples</w:t>
      </w:r>
    </w:p>
    <w:p>
      <w:r>
        <w:rPr>
          <w:b/>
          <w:color w:val="666666"/>
          <w:sz w:val="16"/>
        </w:rPr>
        <w:t>[http]</w:t>
      </w:r>
    </w:p>
    <w:p>
      <w:pPr>
        <w:shd w:fill="F2F2F2" w:val="clear"/>
      </w:pPr>
      <w:r>
        <w:rPr>
          <w:rFonts w:ascii="Courier New" w:hAnsi="Courier New"/>
          <w:sz w:val="17"/>
        </w:rPr>
        <w:t>/2/users//muting</w:t>
        <w:br/>
        <w:t>/2/users/muting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authenticated source User for whom to return results.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Token used to get the next “page” of results.</w:t>
            </w:r>
          </w:p>
        </w:tc>
      </w:tr>
      <w:tr>
        <w:tc>
          <w:tcPr>
            <w:tcW w:type="dxa" w:w="2880"/>
          </w:tcPr>
          <w:p>
            <w:r>
              <w:t>user.fields</w:t>
            </w:r>
          </w:p>
        </w:tc>
        <w:tc>
          <w:tcPr>
            <w:tcW w:type="dxa" w:w="2880"/>
          </w:tcPr>
          <w:p>
            <w:r>
              <w:t>array of enum</w:t>
            </w:r>
          </w:p>
        </w:tc>
        <w:tc>
          <w:tcPr>
            <w:tcW w:type="dxa" w:w="2880"/>
          </w:tcPr>
          <w:p>
            <w:r>
              <w:t>Comma-separated list of User fields to return.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expansions</w:t>
            </w:r>
          </w:p>
        </w:tc>
        <w:tc>
          <w:tcPr>
            <w:tcW w:type="dxa" w:w="2880"/>
          </w:tcPr>
          <w:p>
            <w:r>
              <w:t>array of enum</w:t>
            </w:r>
          </w:p>
        </w:tc>
        <w:tc>
          <w:tcPr>
            <w:tcW w:type="dxa" w:w="2880"/>
          </w:tcPr>
          <w:p>
            <w:r>
              <w:t>Comma-separated list of fields to expand. Allowed values: affiliation.user_id, most_recent_tweet_id, pinned_tweet_id.</w:t>
            </w:r>
          </w:p>
        </w:tc>
      </w:tr>
      <w:tr>
        <w:tc>
          <w:tcPr>
            <w:tcW w:type="dxa" w:w="2880"/>
          </w:tcPr>
          <w:p>
            <w:r>
              <w:t>tweet.fields</w:t>
            </w:r>
          </w:p>
        </w:tc>
        <w:tc>
          <w:tcPr>
            <w:tcW w:type="dxa" w:w="2880"/>
          </w:tcPr>
          <w:p>
            <w:r>
              <w:t>array of enum</w:t>
            </w:r>
          </w:p>
        </w:tc>
        <w:tc>
          <w:tcPr>
            <w:tcW w:type="dxa" w:w="2880"/>
          </w:tcPr>
          <w:p>
            <w:r>
              <w:t>Comma-separated list of Tweet fields to return.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"2244994945",</w:t>
        <w:br/>
        <w:t xml:space="preserve"> "name": "X Dev",</w:t>
        <w:br/>
        <w:t xml:space="preserve"> "username": "XDevelopers"</w:t>
        <w:br/>
        <w:t xml:space="preserve"> }</w:t>
        <w:br/>
        <w:t xml:space="preserve"> ],</w:t>
        <w:br/>
        <w:t xml:space="preserve"> "meta": {</w:t>
        <w:br/>
        <w:t xml:space="preserve"> "result_count": 1,</w:t>
        <w:br/>
        <w:t xml:space="preserve"> "next_token": "next_token_example",</w:t>
        <w:br/>
        <w:t xml:space="preserve"> "previous_token": "previous_token_example"</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"title": "Problem title",</w:t>
        <w:br/>
        <w:t xml:space="preserve"> "type": "https://api.x.com/problems/example",</w:t>
        <w:br/>
        <w:t xml:space="preserve"> "status": 400,</w:t>
        <w:br/>
        <w:t xml:space="preserve"> "detail": "Detailed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muted users. Each item is a User object (fields returned depend on user.fields).</w:t>
            </w:r>
          </w:p>
        </w:tc>
      </w:tr>
      <w:tr>
        <w:tc>
          <w:tcPr>
            <w:tcW w:type="dxa" w:w="2880"/>
          </w:tcPr>
          <w:p>
            <w:r>
              <w:t>data[].id</w:t>
            </w:r>
          </w:p>
        </w:tc>
        <w:tc>
          <w:tcPr>
            <w:tcW w:type="dxa" w:w="2880"/>
          </w:tcPr>
          <w:p>
            <w:r>
              <w:t>string</w:t>
            </w:r>
          </w:p>
        </w:tc>
        <w:tc>
          <w:tcPr>
            <w:tcW w:type="dxa" w:w="2880"/>
          </w:tcPr>
          <w:p>
            <w:r>
              <w:t>User ID.</w:t>
            </w:r>
          </w:p>
        </w:tc>
      </w:tr>
      <w:tr>
        <w:tc>
          <w:tcPr>
            <w:tcW w:type="dxa" w:w="2880"/>
          </w:tcPr>
          <w:p>
            <w:r>
              <w:t>data[].name</w:t>
            </w:r>
          </w:p>
        </w:tc>
        <w:tc>
          <w:tcPr>
            <w:tcW w:type="dxa" w:w="2880"/>
          </w:tcPr>
          <w:p>
            <w:r>
              <w:t>string</w:t>
            </w:r>
          </w:p>
        </w:tc>
        <w:tc>
          <w:tcPr>
            <w:tcW w:type="dxa" w:w="2880"/>
          </w:tcPr>
          <w:p>
            <w:r>
              <w:t>User’s display name.</w:t>
            </w:r>
          </w:p>
        </w:tc>
      </w:tr>
      <w:tr>
        <w:tc>
          <w:tcPr>
            <w:tcW w:type="dxa" w:w="2880"/>
          </w:tcPr>
          <w:p>
            <w:r>
              <w:t>data[].username</w:t>
            </w:r>
          </w:p>
        </w:tc>
        <w:tc>
          <w:tcPr>
            <w:tcW w:type="dxa" w:w="2880"/>
          </w:tcPr>
          <w:p>
            <w:r>
              <w:t>string</w:t>
            </w:r>
          </w:p>
        </w:tc>
        <w:tc>
          <w:tcPr>
            <w:tcW w:type="dxa" w:w="2880"/>
          </w:tcPr>
          <w:p>
            <w:r>
              <w:t>User’s handle/username.</w:t>
            </w:r>
          </w:p>
        </w:tc>
      </w:tr>
      <w:tr>
        <w:tc>
          <w:tcPr>
            <w:tcW w:type="dxa" w:w="2880"/>
          </w:tcPr>
          <w:p>
            <w:r>
              <w:t>errors</w:t>
            </w:r>
          </w:p>
        </w:tc>
        <w:tc>
          <w:tcPr>
            <w:tcW w:type="dxa" w:w="2880"/>
          </w:tcPr>
          <w:p>
            <w:r>
              <w:t>array</w:t>
            </w:r>
          </w:p>
        </w:tc>
        <w:tc>
          <w:tcPr>
            <w:tcW w:type="dxa" w:w="2880"/>
          </w:tcPr>
          <w:p>
            <w:r>
              <w:t>Error objects (may be present alongside or instead of data).</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code (when provided).</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errors[].type</w:t>
            </w:r>
          </w:p>
        </w:tc>
        <w:tc>
          <w:tcPr>
            <w:tcW w:type="dxa" w:w="2880"/>
          </w:tcPr>
          <w:p>
            <w:r>
              <w:t>string</w:t>
            </w:r>
          </w:p>
        </w:tc>
        <w:tc>
          <w:tcPr>
            <w:tcW w:type="dxa" w:w="2880"/>
          </w:tcPr>
          <w:p>
            <w:r>
              <w:t>Error type identifier/URL.</w:t>
            </w:r>
          </w:p>
        </w:tc>
      </w:tr>
      <w:tr>
        <w:tc>
          <w:tcPr>
            <w:tcW w:type="dxa" w:w="2880"/>
          </w:tcPr>
          <w:p>
            <w:r>
              <w:t>includes</w:t>
            </w:r>
          </w:p>
        </w:tc>
        <w:tc>
          <w:tcPr>
            <w:tcW w:type="dxa" w:w="2880"/>
          </w:tcPr>
          <w:p>
            <w:r>
              <w:t>object</w:t>
            </w:r>
          </w:p>
        </w:tc>
        <w:tc>
          <w:tcPr>
            <w:tcW w:type="dxa" w:w="2880"/>
          </w:tcPr>
          <w:p>
            <w:r>
              <w:t>Expanded objects when requested via expansions (e.g., users, tweets, media, places, polls, topics).</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meta.result_count</w:t>
            </w:r>
          </w:p>
        </w:tc>
        <w:tc>
          <w:tcPr>
            <w:tcW w:type="dxa" w:w="2880"/>
          </w:tcPr>
          <w:p>
            <w:r>
              <w:t>integer</w:t>
            </w:r>
          </w:p>
        </w:tc>
        <w:tc>
          <w:tcPr>
            <w:tcW w:type="dxa" w:w="2880"/>
          </w:tcPr>
          <w:p>
            <w:r>
              <w:t>Number of results returned in this response.</w:t>
            </w:r>
          </w:p>
        </w:tc>
      </w:tr>
      <w:tr>
        <w:tc>
          <w:tcPr>
            <w:tcW w:type="dxa" w:w="2880"/>
          </w:tcPr>
          <w:p>
            <w:r>
              <w:t>meta.next_token</w:t>
            </w:r>
          </w:p>
        </w:tc>
        <w:tc>
          <w:tcPr>
            <w:tcW w:type="dxa" w:w="2880"/>
          </w:tcPr>
          <w:p>
            <w:r>
              <w:t>string</w:t>
            </w:r>
          </w:p>
        </w:tc>
        <w:tc>
          <w:tcPr>
            <w:tcW w:type="dxa" w:w="2880"/>
          </w:tcPr>
          <w:p>
            <w:r>
              <w:t>Token to retrieve the next page (when present).</w:t>
            </w:r>
          </w:p>
        </w:tc>
      </w:tr>
      <w:tr>
        <w:tc>
          <w:tcPr>
            <w:tcW w:type="dxa" w:w="2880"/>
          </w:tcPr>
          <w:p>
            <w:r>
              <w:t>meta.previous_token</w:t>
            </w:r>
          </w:p>
        </w:tc>
        <w:tc>
          <w:tcPr>
            <w:tcW w:type="dxa" w:w="2880"/>
          </w:tcPr>
          <w:p>
            <w:r>
              <w:t>string</w:t>
            </w:r>
          </w:p>
        </w:tc>
        <w:tc>
          <w:tcPr>
            <w:tcW w:type="dxa" w:w="2880"/>
          </w:tcPr>
          <w:p>
            <w:r>
              <w:t>Token to retrieve the previous page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'https://api.x.com/2/users/123456789/muting?max_results=100&amp;user.fields=id,name,username&amp;expansions=pinned_tweet_id&amp;tweet.fields=id,text'</w:t>
      </w:r>
    </w:p>
    <w:p>
      <w:pPr>
        <w:pStyle w:val="Heading3"/>
      </w:pPr>
      <w:r>
        <w:t>Example Usage</w:t>
      </w:r>
    </w:p>
    <w:p>
      <w:pPr>
        <w:pStyle w:val="Heading3"/>
      </w:pPr>
      <w:r>
        <w:t>Example 1: Basic request</w:t>
      </w:r>
    </w:p>
    <w:p>
      <w:r>
        <w:rPr>
          <w:b/>
          <w:color w:val="666666"/>
          <w:sz w:val="16"/>
        </w:rPr>
        <w:t>[bash]</w:t>
      </w:r>
    </w:p>
    <w:p>
      <w:pPr>
        <w:shd w:fill="F2F2F2" w:val="clear"/>
      </w:pPr>
      <w:r>
        <w:rPr>
          <w:rFonts w:ascii="Courier New" w:hAnsi="Courier New"/>
          <w:sz w:val="17"/>
        </w:rPr>
        <w:t>curl -i --location \</w:t>
        <w:br/>
        <w:t xml:space="preserve"> 'https://api.x.com/2/users/123456789/muting'</w:t>
      </w:r>
    </w:p>
    <w:p>
      <w:pPr>
        <w:pStyle w:val="Heading3"/>
      </w:pPr>
      <w:r>
        <w:t>Example 2: Paginate through results</w:t>
      </w:r>
    </w:p>
    <w:p>
      <w:r>
        <w:rPr>
          <w:b/>
          <w:color w:val="666666"/>
          <w:sz w:val="16"/>
        </w:rPr>
        <w:t>[bash]</w:t>
      </w:r>
    </w:p>
    <w:p>
      <w:pPr>
        <w:shd w:fill="F2F2F2" w:val="clear"/>
      </w:pPr>
      <w:r>
        <w:rPr>
          <w:rFonts w:ascii="Courier New" w:hAnsi="Courier New"/>
          <w:sz w:val="17"/>
        </w:rPr>
        <w:t>curl -i --location \</w:t>
        <w:br/>
        <w:t xml:space="preserve"> 'https://api.x.com/2/users/123456789/muting?max_results=100&amp;pagination_token=NEXT_PAGE_TOKEN'</w:t>
      </w:r>
    </w:p>
    <w:p>
      <w:pPr>
        <w:pStyle w:val="Heading3"/>
      </w:pPr>
      <w:r>
        <w:t>Example 3: Request specific User fields</w:t>
      </w:r>
    </w:p>
    <w:p>
      <w:r>
        <w:rPr>
          <w:b/>
          <w:color w:val="666666"/>
          <w:sz w:val="16"/>
        </w:rPr>
        <w:t>[bash]</w:t>
      </w:r>
    </w:p>
    <w:p>
      <w:pPr>
        <w:shd w:fill="F2F2F2" w:val="clear"/>
      </w:pPr>
      <w:r>
        <w:rPr>
          <w:rFonts w:ascii="Courier New" w:hAnsi="Courier New"/>
          <w:sz w:val="17"/>
        </w:rPr>
        <w:t>curl -i --location \</w:t>
        <w:br/>
        <w:t xml:space="preserve"> 'https://api.x.com/2/users/123456789/muting?user.fields=created_at,description,public_metrics,profile_image_url'</w:t>
      </w:r>
    </w:p>
    <w:p>
      <w:pPr>
        <w:pStyle w:val="Heading3"/>
      </w:pPr>
      <w:r>
        <w:t>Notes</w:t>
      </w:r>
    </w:p>
    <w:p>
      <w:pPr>
        <w:pStyle w:val="ListBullet"/>
      </w:pPr>
      <w:r>
        <w:t>user.fields, tweet.fields, and expansions are passed as comma-separated values in the query string (even though they are conceptually arrays).</w:t>
      </w:r>
    </w:p>
    <w:p>
      <w:pPr>
        <w:pStyle w:val="ListBullet"/>
      </w:pPr>
      <w:r>
        <w:t>The response may include includes when expansions are requested.</w:t>
      </w:r>
    </w:p>
    <w:p>
      <w:pPr>
        <w:pStyle w:val="Heading3"/>
      </w:pPr>
      <w:r>
        <w:t>Error Handling</w:t>
      </w:r>
    </w:p>
    <w:p>
      <w:pPr>
        <w:pStyle w:val="ListBullet"/>
      </w:pPr>
      <w:r>
        <w:t>200 OK: Request succeeded.</w:t>
      </w:r>
    </w:p>
    <w:p>
      <w:pPr>
        <w:pStyle w:val="ListBullet"/>
      </w:pPr>
      <w:r>
        <w:t xml:space="preserve">default: Request failed; response may be either: </w:t>
        <w:br/>
        <w:br/>
        <w:t>application/json with { "code", "message" }, or</w:t>
        <w:br/>
        <w:t>application/problem+json with { "title", "type", "status", "detail" }.</w:t>
      </w:r>
    </w:p>
    <w:p>
      <w:r>
        <w:br w:type="page"/>
      </w:r>
    </w:p>
    <w:p>
      <w:pPr>
        <w:pStyle w:val="Heading2"/>
      </w:pPr>
      <w:r>
        <w:t>130. [POST] Mute a User for an Authenticated Source User</w:t>
      </w:r>
    </w:p>
    <w:p>
      <w:r>
        <w:rPr>
          <w:b/>
        </w:rPr>
        <w:t xml:space="preserve">Endpoint: </w:t>
      </w:r>
      <w:r>
        <w:rPr>
          <w:rFonts w:ascii="Courier New" w:hAnsi="Courier New"/>
          <w:sz w:val="18"/>
        </w:rPr>
        <w:t>/2/users/{{id}}/muting</w:t>
      </w:r>
    </w:p>
    <w:p>
      <w:pPr>
        <w:pStyle w:val="Heading3"/>
      </w:pPr>
      <w:r>
        <w:t>Prerequisites</w:t>
      </w:r>
    </w:p>
    <w:p>
      <w:pPr>
        <w:pStyle w:val="ListBullet"/>
      </w:pPr>
      <w:r>
        <w:t>The authenticated user must be allowed to mute other users.</w:t>
      </w:r>
    </w:p>
    <w:p>
      <w:pPr>
        <w:pStyle w:val="Heading3"/>
      </w:pPr>
      <w:r>
        <w:t>Method</w:t>
      </w:r>
    </w:p>
    <w:p>
      <w:r>
        <w:t>POST</w:t>
      </w:r>
    </w:p>
    <w:p>
      <w:pPr>
        <w:pStyle w:val="Heading3"/>
      </w:pPr>
      <w:r>
        <w:t>URL</w:t>
      </w:r>
    </w:p>
    <w:p>
      <w:r>
        <w:t>https://api.x.com/2/users/{{id}}/muting</w:t>
      </w:r>
    </w:p>
    <w:p>
      <w:pPr>
        <w:pStyle w:val="Heading3"/>
      </w:pPr>
      <w:r>
        <w:t>Description</w:t>
      </w:r>
    </w:p>
    <w:p>
      <w:r>
        <w:t>Causes the authenticated source user (specified by id) to mute a target user identified by target_user_id.</w:t>
      </w:r>
    </w:p>
    <w:p>
      <w:pPr>
        <w:pStyle w:val="Heading3"/>
      </w:pPr>
      <w:r>
        <w:t>Enforcement Rules</w:t>
      </w:r>
    </w:p>
    <w:p>
      <w:pPr>
        <w:pStyle w:val="ListBullet"/>
      </w:pPr>
      <w:r>
        <w:t>The id path parameter must always be present and must be a non-empty string.</w:t>
      </w:r>
    </w:p>
    <w:p>
      <w:pPr>
        <w:pStyle w:val="ListBullet"/>
      </w:pPr>
      <w:r>
        <w:t>Always construct the path as /2/users/{{id}}/muting, where {{id}} is the authenticated source user ID.</w:t>
      </w:r>
    </w:p>
    <w:p>
      <w:pPr>
        <w:pStyle w:val="ListBullet"/>
      </w:pPr>
      <w:r>
        <w:t>Do not call the API with a missing or empty id (e.g., avoid /2/users//muting).</w:t>
      </w:r>
    </w:p>
    <w:p>
      <w:pPr>
        <w:pStyle w:val="ListBullet"/>
      </w:pPr>
      <w:r>
        <w:t>Do not infer or guess the id;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/2/users/2244994945/muting</w:t>
        <w:br/>
        <w:t>/2/users/1234567890/muting</w:t>
      </w:r>
    </w:p>
    <w:p>
      <w:pPr>
        <w:pStyle w:val="Heading3"/>
      </w:pPr>
      <w:r>
        <w:t>Invalid Examples</w:t>
      </w:r>
    </w:p>
    <w:p>
      <w:r>
        <w:rPr>
          <w:b/>
          <w:color w:val="666666"/>
          <w:sz w:val="16"/>
        </w:rPr>
        <w:t>[http]</w:t>
      </w:r>
    </w:p>
    <w:p>
      <w:pPr>
        <w:shd w:fill="F2F2F2" w:val="clear"/>
      </w:pPr>
      <w:r>
        <w:rPr>
          <w:rFonts w:ascii="Courier New" w:hAnsi="Courier New"/>
          <w:sz w:val="17"/>
        </w:rPr>
        <w:t>/2/users//muting</w:t>
        <w:br/>
        <w:t>/2/users/muting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authenticated source user that is requesting to mute the target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target_user_id</w:t>
            </w:r>
          </w:p>
        </w:tc>
        <w:tc>
          <w:tcPr>
            <w:tcW w:type="dxa" w:w="2880"/>
          </w:tcPr>
          <w:p>
            <w:r>
              <w:t>string</w:t>
            </w:r>
          </w:p>
        </w:tc>
        <w:tc>
          <w:tcPr>
            <w:tcW w:type="dxa" w:w="2880"/>
          </w:tcPr>
          <w:p>
            <w:r>
              <w:t>The ID of the user to be muted.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"muting": true</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result.</w:t>
            </w:r>
          </w:p>
        </w:tc>
      </w:tr>
      <w:tr>
        <w:tc>
          <w:tcPr>
            <w:tcW w:type="dxa" w:w="2880"/>
          </w:tcPr>
          <w:p>
            <w:r>
              <w:t>data.muting</w:t>
            </w:r>
          </w:p>
        </w:tc>
        <w:tc>
          <w:tcPr>
            <w:tcW w:type="dxa" w:w="2880"/>
          </w:tcPr>
          <w:p>
            <w:r>
              <w:t>boolean</w:t>
            </w:r>
          </w:p>
        </w:tc>
        <w:tc>
          <w:tcPr>
            <w:tcW w:type="dxa" w:w="2880"/>
          </w:tcPr>
          <w:p>
            <w:r>
              <w:t>Indicates whether the target user is now muted.</w:t>
            </w:r>
          </w:p>
        </w:tc>
      </w:tr>
      <w:tr>
        <w:tc>
          <w:tcPr>
            <w:tcW w:type="dxa" w:w="2880"/>
          </w:tcPr>
          <w:p>
            <w:r>
              <w:t>errors</w:t>
            </w:r>
          </w:p>
        </w:tc>
        <w:tc>
          <w:tcPr>
            <w:tcW w:type="dxa" w:w="2880"/>
          </w:tcPr>
          <w:p>
            <w:r>
              <w:t>array</w:t>
            </w:r>
          </w:p>
        </w:tc>
        <w:tc>
          <w:tcPr>
            <w:tcW w:type="dxa" w:w="2880"/>
          </w:tcPr>
          <w:p>
            <w:r>
              <w:t>Array of error objects returned with the response (as documented).</w:t>
            </w:r>
          </w:p>
        </w:tc>
      </w:tr>
      <w:tr>
        <w:tc>
          <w:tcPr>
            <w:tcW w:type="dxa" w:w="2880"/>
          </w:tcPr>
          <w:p>
            <w:r>
              <w:t>errors[].detail</w:t>
            </w:r>
          </w:p>
        </w:tc>
        <w:tc>
          <w:tcPr>
            <w:tcW w:type="dxa" w:w="2880"/>
          </w:tcPr>
          <w:p>
            <w:r>
              <w:t>string</w:t>
            </w:r>
          </w:p>
        </w:tc>
        <w:tc>
          <w:tcPr>
            <w:tcW w:type="dxa" w:w="2880"/>
          </w:tcPr>
          <w:p>
            <w:r>
              <w:t>Additional details about the error.</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Short, human-readable summary of the error.</w:t>
            </w:r>
          </w:p>
        </w:tc>
      </w:tr>
      <w:tr>
        <w:tc>
          <w:tcPr>
            <w:tcW w:type="dxa" w:w="2880"/>
          </w:tcPr>
          <w:p>
            <w:r>
              <w:t>errors[].type</w:t>
            </w:r>
          </w:p>
        </w:tc>
        <w:tc>
          <w:tcPr>
            <w:tcW w:type="dxa" w:w="2880"/>
          </w:tcPr>
          <w:p>
            <w:r>
              <w:t>string</w:t>
            </w:r>
          </w:p>
        </w:tc>
        <w:tc>
          <w:tcPr>
            <w:tcW w:type="dxa" w:w="2880"/>
          </w:tcPr>
          <w:p>
            <w:r>
              <w:t>A URI reference that identifies the problem type.</w:t>
            </w:r>
          </w:p>
        </w:tc>
      </w:tr>
      <w:tr>
        <w:tc>
          <w:tcPr>
            <w:tcW w:type="dxa" w:w="2880"/>
          </w:tcPr>
          <w:p>
            <w:r>
              <w:t>code</w:t>
            </w:r>
          </w:p>
        </w:tc>
        <w:tc>
          <w:tcPr>
            <w:tcW w:type="dxa" w:w="2880"/>
          </w:tcPr>
          <w:p>
            <w:r>
              <w:t>integer</w:t>
            </w:r>
          </w:p>
        </w:tc>
        <w:tc>
          <w:tcPr>
            <w:tcW w:type="dxa" w:w="2880"/>
          </w:tcPr>
          <w:p>
            <w:r>
              <w:t>Error code (default error response).</w:t>
            </w:r>
          </w:p>
        </w:tc>
      </w:tr>
      <w:tr>
        <w:tc>
          <w:tcPr>
            <w:tcW w:type="dxa" w:w="2880"/>
          </w:tcPr>
          <w:p>
            <w:r>
              <w:t>message</w:t>
            </w:r>
          </w:p>
        </w:tc>
        <w:tc>
          <w:tcPr>
            <w:tcW w:type="dxa" w:w="2880"/>
          </w:tcPr>
          <w:p>
            <w:r>
              <w:t>string</w:t>
            </w:r>
          </w:p>
        </w:tc>
        <w:tc>
          <w:tcPr>
            <w:tcW w:type="dxa" w:w="2880"/>
          </w:tcPr>
          <w:p>
            <w:r>
              <w:t>Error message (default error response).</w:t>
            </w:r>
          </w:p>
        </w:tc>
      </w:tr>
      <w:tr>
        <w:tc>
          <w:tcPr>
            <w:tcW w:type="dxa" w:w="2880"/>
          </w:tcPr>
          <w:p>
            <w:r>
              <w:t>detail</w:t>
            </w:r>
          </w:p>
        </w:tc>
        <w:tc>
          <w:tcPr>
            <w:tcW w:type="dxa" w:w="2880"/>
          </w:tcPr>
          <w:p>
            <w:r>
              <w:t>string</w:t>
            </w:r>
          </w:p>
        </w:tc>
        <w:tc>
          <w:tcPr>
            <w:tcW w:type="dxa" w:w="2880"/>
          </w:tcPr>
          <w:p>
            <w:r>
              <w:t>Additional details about the error (application/problem+json).</w:t>
            </w:r>
          </w:p>
        </w:tc>
      </w:tr>
      <w:tr>
        <w:tc>
          <w:tcPr>
            <w:tcW w:type="dxa" w:w="2880"/>
          </w:tcPr>
          <w:p>
            <w:r>
              <w:t>status</w:t>
            </w:r>
          </w:p>
        </w:tc>
        <w:tc>
          <w:tcPr>
            <w:tcW w:type="dxa" w:w="2880"/>
          </w:tcPr>
          <w:p>
            <w:r>
              <w:t>integer</w:t>
            </w:r>
          </w:p>
        </w:tc>
        <w:tc>
          <w:tcPr>
            <w:tcW w:type="dxa" w:w="2880"/>
          </w:tcPr>
          <w:p>
            <w:r>
              <w:t>HTTP status code (application/problem+json).</w:t>
            </w:r>
          </w:p>
        </w:tc>
      </w:tr>
      <w:tr>
        <w:tc>
          <w:tcPr>
            <w:tcW w:type="dxa" w:w="2880"/>
          </w:tcPr>
          <w:p>
            <w:r>
              <w:t>title</w:t>
            </w:r>
          </w:p>
        </w:tc>
        <w:tc>
          <w:tcPr>
            <w:tcW w:type="dxa" w:w="2880"/>
          </w:tcPr>
          <w:p>
            <w:r>
              <w:t>string</w:t>
            </w:r>
          </w:p>
        </w:tc>
        <w:tc>
          <w:tcPr>
            <w:tcW w:type="dxa" w:w="2880"/>
          </w:tcPr>
          <w:p>
            <w:r>
              <w:t>Short, human-readable summary of the error (application/problem+json).</w:t>
            </w:r>
          </w:p>
        </w:tc>
      </w:tr>
      <w:tr>
        <w:tc>
          <w:tcPr>
            <w:tcW w:type="dxa" w:w="2880"/>
          </w:tcPr>
          <w:p>
            <w:r>
              <w:t>type</w:t>
            </w:r>
          </w:p>
        </w:tc>
        <w:tc>
          <w:tcPr>
            <w:tcW w:type="dxa" w:w="2880"/>
          </w:tcPr>
          <w:p>
            <w:r>
              <w:t>string</w:t>
            </w:r>
          </w:p>
        </w:tc>
        <w:tc>
          <w:tcPr>
            <w:tcW w:type="dxa" w:w="2880"/>
          </w:tcPr>
          <w:p>
            <w:r>
              <w:t>A URI reference that identifies the problem type (application/problem+json).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'https://api.x.com/2/users/2244994945/muting' \</w:t>
        <w:br/>
        <w:t xml:space="preserve"> --header 'Content-Type: application/json' \</w:t>
        <w:br/>
        <w:t xml:space="preserve"> --data '{</w:t>
        <w:br/>
        <w:t xml:space="preserve"> "target_user_id": "1234567890"</w:t>
        <w:br/>
        <w:t xml:space="preserve">  }'</w:t>
      </w:r>
    </w:p>
    <w:p>
      <w:pPr>
        <w:pStyle w:val="Heading3"/>
      </w:pPr>
      <w:r>
        <w:t>Example Usage</w:t>
      </w:r>
    </w:p>
    <w:p>
      <w:pPr>
        <w:pStyle w:val="Heading3"/>
      </w:pPr>
      <w:r>
        <w:t>Example 1: Mute a Target User</w:t>
      </w:r>
    </w:p>
    <w:p>
      <w:r>
        <w:rPr>
          <w:b/>
          <w:color w:val="666666"/>
          <w:sz w:val="16"/>
        </w:rPr>
        <w:t>[bash]</w:t>
      </w:r>
    </w:p>
    <w:p>
      <w:pPr>
        <w:shd w:fill="F2F2F2" w:val="clear"/>
      </w:pPr>
      <w:r>
        <w:rPr>
          <w:rFonts w:ascii="Courier New" w:hAnsi="Courier New"/>
          <w:sz w:val="17"/>
        </w:rPr>
        <w:t>curl --location 'https://api.x.com/2/users/2244994945/muting' \</w:t>
        <w:br/>
        <w:t xml:space="preserve"> --header 'Content-Type: application/json' \</w:t>
        <w:br/>
        <w:t xml:space="preserve"> --data '{</w:t>
        <w:br/>
        <w:t xml:space="preserve"> "target_user_id": "1357908642"</w:t>
        <w:br/>
        <w:t xml:space="preserve">  }'</w:t>
      </w:r>
    </w:p>
    <w:p>
      <w:pPr>
        <w:pStyle w:val="Heading3"/>
      </w:pPr>
      <w:r>
        <w:t>Example 2: Mute Another Target User (Different Source User)</w:t>
      </w:r>
    </w:p>
    <w:p>
      <w:r>
        <w:rPr>
          <w:b/>
          <w:color w:val="666666"/>
          <w:sz w:val="16"/>
        </w:rPr>
        <w:t>[bash]</w:t>
      </w:r>
    </w:p>
    <w:p>
      <w:pPr>
        <w:shd w:fill="F2F2F2" w:val="clear"/>
      </w:pPr>
      <w:r>
        <w:rPr>
          <w:rFonts w:ascii="Courier New" w:hAnsi="Courier New"/>
          <w:sz w:val="17"/>
        </w:rPr>
        <w:t>curl --location 'https://api.x.com/2/users/1111111111/muting' \</w:t>
        <w:br/>
        <w:t xml:space="preserve"> --header 'Content-Type: application/json' \</w:t>
        <w:br/>
        <w:t xml:space="preserve"> --data '{</w:t>
        <w:br/>
        <w:t xml:space="preserve"> "target_user_id": "2222222222"</w:t>
        <w:br/>
        <w:t xml:space="preserve">  }'</w:t>
      </w:r>
    </w:p>
    <w:p>
      <w:pPr>
        <w:pStyle w:val="Heading3"/>
      </w:pPr>
      <w:r>
        <w:t>Behavior</w:t>
      </w:r>
    </w:p>
    <w:p>
      <w:pPr>
        <w:pStyle w:val="ListBullet"/>
      </w:pPr>
      <w:r>
        <w:t>Validates the id path parameter and the required JSON body field target_user_id.</w:t>
      </w:r>
    </w:p>
    <w:p>
      <w:pPr>
        <w:pStyle w:val="ListBullet"/>
      </w:pPr>
      <w:r>
        <w:t>Applies a mute from the source user (id) to the target user (target_user_id).</w:t>
      </w:r>
    </w:p>
    <w:p>
      <w:pPr>
        <w:pStyle w:val="ListBullet"/>
      </w:pPr>
      <w:r>
        <w:t>Returns whether the mute is in effect via data.muting (and may include errors as documented).</w:t>
      </w:r>
    </w:p>
    <w:p>
      <w:pPr>
        <w:pStyle w:val="Heading3"/>
      </w:pPr>
      <w:r>
        <w:t>Error Handling</w:t>
      </w:r>
    </w:p>
    <w:p>
      <w:pPr>
        <w:pStyle w:val="ListBullet"/>
      </w:pPr>
      <w:r>
        <w:t>200 OK: Request succeeded; response includes data.muting.</w:t>
      </w:r>
    </w:p>
    <w:p>
      <w:pPr>
        <w:pStyle w:val="ListBullet"/>
      </w:pPr>
      <w:r>
        <w:t xml:space="preserve">default: Request failed; response is returned as either: </w:t>
        <w:br/>
        <w:br/>
        <w:t>application/json with code and message, or</w:t>
        <w:br/>
        <w:t>application/problem+json with title, type, and optional detail/status.</w:t>
      </w:r>
    </w:p>
    <w:p>
      <w:pPr>
        <w:pStyle w:val="Heading3"/>
      </w:pPr>
      <w:r>
        <w:t>Related users actions</w:t>
      </w:r>
    </w:p>
    <w:p>
      <w:pPr>
        <w:pStyle w:val="ListBullet"/>
      </w:pPr>
      <w:r>
        <w:t>[GET] List Users Who Reposted a Post — /2/tweets/{{id}}/retweeted_by</w:t>
      </w:r>
    </w:p>
    <w:p>
      <w:pPr>
        <w:pStyle w:val="ListBullet"/>
      </w:pPr>
      <w:r>
        <w:t>[GET] Get Users by IDs — /2/users</w:t>
      </w:r>
    </w:p>
    <w:p>
      <w:pPr>
        <w:pStyle w:val="ListBullet"/>
      </w:pPr>
      <w:r>
        <w:t>[GET] Get Users by Usernames — /2/users/by</w:t>
      </w:r>
    </w:p>
    <w:p>
      <w:pPr>
        <w:pStyle w:val="ListBullet"/>
      </w:pPr>
      <w:r>
        <w:t>[GET] Get a User by Username — /2/users/by/username/{{username}}</w:t>
      </w:r>
    </w:p>
    <w:p>
      <w:pPr>
        <w:pStyle w:val="ListBullet"/>
      </w:pPr>
      <w:r>
        <w:t>[GET] Get the Authenticated User (“me”) — /2/users/me</w:t>
      </w:r>
    </w:p>
    <w:p>
      <w:pPr>
        <w:pStyle w:val="ListBullet"/>
      </w:pPr>
      <w:r>
        <w:t>[GET] Search Users — /users/search</w:t>
      </w:r>
    </w:p>
    <w:p>
      <w:r>
        <w:br w:type="page"/>
      </w:r>
    </w:p>
    <w:p>
      <w:pPr>
        <w:pStyle w:val="Heading2"/>
      </w:pPr>
      <w:r>
        <w:t>131. [GET] List a User's Owned Lists</w:t>
      </w:r>
    </w:p>
    <w:p>
      <w:r>
        <w:rPr>
          <w:b/>
        </w:rPr>
        <w:t xml:space="preserve">Endpoint: </w:t>
      </w:r>
      <w:r>
        <w:rPr>
          <w:rFonts w:ascii="Courier New" w:hAnsi="Courier New"/>
          <w:sz w:val="18"/>
        </w:rPr>
        <w:t>/users/{{ID}}/owned_lists</w:t>
      </w:r>
    </w:p>
    <w:p>
      <w:pPr>
        <w:pStyle w:val="Heading3"/>
      </w:pPr>
      <w:r>
        <w:t>Prerequisites</w:t>
      </w:r>
    </w:p>
    <w:p>
      <w:pPr>
        <w:pStyle w:val="ListBullet"/>
      </w:pPr>
      <w:r>
        <w:t>You must have access/permission to retrieve Lists owned by the specified user.</w:t>
      </w:r>
    </w:p>
    <w:p>
      <w:pPr>
        <w:pStyle w:val="Heading3"/>
      </w:pPr>
      <w:r>
        <w:t>Method</w:t>
      </w:r>
    </w:p>
    <w:p>
      <w:r>
        <w:t>GET</w:t>
      </w:r>
    </w:p>
    <w:p>
      <w:pPr>
        <w:pStyle w:val="Heading3"/>
      </w:pPr>
      <w:r>
        <w:t>URL</w:t>
      </w:r>
    </w:p>
    <w:p>
      <w:r>
        <w:t>https://api.x.com/2/users/{{id}}/owned_lists</w:t>
      </w:r>
    </w:p>
    <w:p>
      <w:pPr>
        <w:pStyle w:val="Heading3"/>
      </w:pPr>
      <w:r>
        <w:t>Description</w:t>
      </w:r>
    </w:p>
    <w:p>
      <w:r>
        <w:t>Retrieves a list of Lists owned by a specific user, looked up by the user’s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/2/users//owned_lists or /2/users/owned_lists).</w:t>
      </w:r>
    </w:p>
    <w:p>
      <w:pPr>
        <w:pStyle w:val="ListBullet"/>
      </w:pPr>
      <w:r>
        <w:t>Always construct the path as /2/users/{{id}}/owned_lists,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/2/users/2244994945/owned_lists</w:t>
        <w:br/>
        <w:t>/2/users/123456789/owned_lists</w:t>
      </w:r>
    </w:p>
    <w:p>
      <w:pPr>
        <w:pStyle w:val="Heading3"/>
      </w:pPr>
      <w:r>
        <w:t>Invalid Examples</w:t>
      </w:r>
    </w:p>
    <w:p>
      <w:r>
        <w:rPr>
          <w:b/>
          <w:color w:val="666666"/>
          <w:sz w:val="16"/>
        </w:rPr>
        <w:t>[http]</w:t>
      </w:r>
    </w:p>
    <w:p>
      <w:pPr>
        <w:shd w:fill="F2F2F2" w:val="clear"/>
      </w:pPr>
      <w:r>
        <w:rPr>
          <w:rFonts w:ascii="Courier New" w:hAnsi="Courier New"/>
          <w:sz w:val="17"/>
        </w:rPr>
        <w:t>/2/users//owned_lists</w:t>
        <w:br/>
        <w:t>/2/users/owned_lists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to lookup. Example: "2244994945".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Used to get a specified “page” of results.</w:t>
            </w:r>
          </w:p>
        </w:tc>
      </w:tr>
      <w:tr>
        <w:tc>
          <w:tcPr>
            <w:tcW w:type="dxa" w:w="2880"/>
          </w:tcPr>
          <w:p>
            <w:r>
              <w:t>list.fields</w:t>
            </w:r>
          </w:p>
        </w:tc>
        <w:tc>
          <w:tcPr>
            <w:tcW w:type="dxa" w:w="2880"/>
          </w:tcPr>
          <w:p>
            <w:r>
              <w:t>array (enum)</w:t>
            </w:r>
          </w:p>
        </w:tc>
        <w:tc>
          <w:tcPr>
            <w:tcW w:type="dxa" w:w="2880"/>
          </w:tcPr>
          <w:p>
            <w:r>
              <w:t>A comma-separated list of List fields to display. Allowed values: created_at, description, follower_count, id, member_count, name, owner_id, private.</w:t>
            </w:r>
          </w:p>
        </w:tc>
      </w:tr>
      <w:tr>
        <w:tc>
          <w:tcPr>
            <w:tcW w:type="dxa" w:w="2880"/>
          </w:tcPr>
          <w:p>
            <w:r>
              <w:t>expansions</w:t>
            </w:r>
          </w:p>
        </w:tc>
        <w:tc>
          <w:tcPr>
            <w:tcW w:type="dxa" w:w="2880"/>
          </w:tcPr>
          <w:p>
            <w:r>
              <w:t>array (enum)</w:t>
            </w:r>
          </w:p>
        </w:tc>
        <w:tc>
          <w:tcPr>
            <w:tcW w:type="dxa" w:w="2880"/>
          </w:tcPr>
          <w:p>
            <w:r>
              <w:t>A comma-separated list of fields to expand. Allowed values: owner_id.</w:t>
            </w:r>
          </w:p>
        </w:tc>
      </w:tr>
      <w:tr>
        <w:tc>
          <w:tcPr>
            <w:tcW w:type="dxa" w:w="2880"/>
          </w:tcPr>
          <w:p>
            <w:r>
              <w:t>user.fields</w:t>
            </w:r>
          </w:p>
        </w:tc>
        <w:tc>
          <w:tcPr>
            <w:tcW w:type="dxa" w:w="2880"/>
          </w:tcPr>
          <w:p>
            <w:r>
              <w:t>array (enum)</w:t>
            </w:r>
          </w:p>
        </w:tc>
        <w:tc>
          <w:tcPr>
            <w:tcW w:type="dxa" w:w="2880"/>
          </w:tcPr>
          <w:p>
            <w:r>
              <w:t>A 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"created_at": "2024-01-15T10:30:00Z",</w:t>
        <w:br/>
        <w:t xml:space="preserve"> "description": "A list of accounts for tech news.",</w:t>
        <w:br/>
        <w:t xml:space="preserve"> "follower_count": 120,</w:t>
        <w:br/>
        <w:t xml:space="preserve"> "id": "1680000000000000001",</w:t>
        <w:br/>
        <w:t xml:space="preserve"> "member_count": 45,</w:t>
        <w:br/>
        <w:t xml:space="preserve"> "name": "Tech News",</w:t>
        <w:br/>
        <w:t xml:space="preserve"> "owner_id": "2244994945",</w:t>
        <w:br/>
        <w:t xml:space="preserve"> "private": false</w:t>
        <w:br/>
        <w:t xml:space="preserve"> }</w:t>
        <w:br/>
        <w:t xml:space="preserve"> ],</w:t>
        <w:br/>
        <w:t xml:space="preserve"> "errors": [</w:t>
        <w:br/>
        <w:t xml:space="preserve"> {</w:t>
        <w:br/>
        <w:t xml:space="preserve"> "detail": "Some included resources could not be found.",</w:t>
        <w:br/>
        <w:t xml:space="preserve"> "status": 200,</w:t>
        <w:br/>
        <w:t xml:space="preserve"> "title": "Partial error",</w:t>
        <w:br/>
        <w:t xml:space="preserve"> "type": "https://api.x.com/2/problems/partial-error"</w:t>
        <w:br/>
        <w:t xml:space="preserve"> }</w:t>
        <w:br/>
        <w:t xml:space="preserve"> ],</w:t>
        <w:br/>
        <w:t xml:space="preserve"> "includes": {</w:t>
        <w:br/>
        <w:t xml:space="preserve"> "media": [</w:t>
        <w:br/>
        <w:t xml:space="preserve"> {</w:t>
        <w:br/>
        <w:t xml:space="preserve"> "height": 720,</w:t>
        <w:br/>
        <w:t xml:space="preserve"> "media_key": "3_abcdefg",</w:t>
        <w:br/>
        <w:t xml:space="preserve"> "type": "photo",</w:t>
        <w:br/>
        <w:t xml:space="preserve"> "width": 1280</w:t>
        <w:br/>
        <w:t xml:space="preserve"> }</w:t>
        <w:br/>
        <w:t xml:space="preserve"> ],</w:t>
        <w:br/>
        <w:t xml:space="preserve"> "places": [</w:t>
        <w:br/>
        <w:t xml:space="preserve"> {</w:t>
        <w:br/>
        <w:t xml:space="preserve"> "contained_within": ["abcdef123456"],</w:t>
        <w:br/>
        <w:t xml:space="preserve"> "country": "United States",</w:t>
        <w:br/>
        <w:t xml:space="preserve"> "country_code": "US",</w:t>
        <w:br/>
        <w:t xml:space="preserve"> "full_name": "San Francisco, CA",</w:t>
        <w:br/>
        <w:t xml:space="preserve"> "geo": {},</w:t>
        <w:br/>
        <w:t xml:space="preserve"> "id": "0123456789abcdef",</w:t>
        <w:br/>
        <w:t xml:space="preserve"> "name": "San Francisco",</w:t>
        <w:br/>
        <w:t xml:space="preserve"> "place_type": "city"</w:t>
        <w:br/>
        <w:t xml:space="preserve"> }</w:t>
        <w:br/>
        <w:t xml:space="preserve"> ],</w:t>
        <w:br/>
        <w:t xml:space="preserve"> "polls": [</w:t>
        <w:br/>
        <w:t xml:space="preserve"> {</w:t>
        <w:br/>
        <w:t xml:space="preserve"> "duration_minutes": 1440,</w:t>
        <w:br/>
        <w:t xml:space="preserve"> "end_datetime": "2024-01-16T10:30:00Z",</w:t>
        <w:br/>
        <w:t xml:space="preserve"> "id": "1234567890",</w:t>
        <w:br/>
        <w:t xml:space="preserve"> "options": [</w:t>
        <w:br/>
        <w:t xml:space="preserve"> {</w:t>
        <w:br/>
        <w:t xml:space="preserve"> "label": "Option A",</w:t>
        <w:br/>
        <w:t xml:space="preserve"> "position": 1,</w:t>
        <w:br/>
        <w:t xml:space="preserve"> "votes": 10</w:t>
        <w:br/>
        <w:t xml:space="preserve"> }</w:t>
        <w:br/>
        <w:t xml:space="preserve"> ],</w:t>
        <w:br/>
        <w:t xml:space="preserve"> "voting_status": "open"</w:t>
        <w:br/>
        <w:t xml:space="preserve"> }</w:t>
        <w:br/>
        <w:t xml:space="preserve"> ],</w:t>
        <w:br/>
        <w:t xml:space="preserve"> "topics": [</w:t>
        <w:br/>
        <w:t xml:space="preserve"> {</w:t>
        <w:br/>
        <w:t xml:space="preserve"> "description": "Technology and computing",</w:t>
        <w:br/>
        <w:t xml:space="preserve"> "id": "100",</w:t>
        <w:br/>
        <w:t xml:space="preserve"> "name": "Technology"</w:t>
        <w:br/>
        <w:t xml:space="preserve"> }</w:t>
        <w:br/>
        <w:t xml:space="preserve"> ],</w:t>
        <w:br/>
        <w:t xml:space="preserve"> "tweets": [</w:t>
        <w:br/>
        <w:t xml:space="preserve"> {</w:t>
        <w:br/>
        <w:t xml:space="preserve"> "attachments": {</w:t>
        <w:br/>
        <w:t xml:space="preserve"> "media_keys": ["3_abcdefg"],</w:t>
        <w:br/>
        <w:t xml:space="preserve"> "media_source_tweet_id": ["1700000000000000000"],</w:t>
        <w:br/>
        <w:t xml:space="preserve"> "poll_ids": ["1234567890"]</w:t>
        <w:br/>
        <w:t xml:space="preserve"> },</w:t>
        <w:br/>
        <w:t xml:space="preserve"> "author_id": "2244994945",</w:t>
        <w:br/>
        <w:t xml:space="preserve"> "community_id": "1500000000000000000",</w:t>
        <w:br/>
        <w:t xml:space="preserve"> "context_annotations": [</w:t>
        <w:br/>
        <w:t xml:space="preserve"> {</w:t>
        <w:br/>
        <w:t xml:space="preserve"> "domain": {},</w:t>
        <w:br/>
        <w:t xml:space="preserve"> "entity": {}</w:t>
        <w:br/>
        <w:t xml:space="preserve"> }</w:t>
        <w:br/>
        <w:t xml:space="preserve"> ],</w:t>
        <w:br/>
        <w:t xml:space="preserve"> "conversation_id": "1700000000000000000",</w:t>
        <w:br/>
        <w:t xml:space="preserve"> "created_at": "2024-01-15T10:00:00Z",</w:t>
        <w:br/>
        <w:t xml:space="preserve"> "display_text_range": {},</w:t>
        <w:br/>
        <w:t xml:space="preserve"> "edit_controls": {</w:t>
        <w:br/>
        <w:t xml:space="preserve"> "editable_until": "2024-01-15T11:00:00Z",</w:t>
        <w:br/>
        <w:t xml:space="preserve"> "edits_remaining": 5,</w:t>
        <w:br/>
        <w:t xml:space="preserve"> "is_edit_eligible": true</w:t>
        <w:br/>
        <w:t xml:space="preserve"> },</w:t>
        <w:br/>
        <w:t xml:space="preserve"> "edit_history_tweet_ids": ["1700000000000000000"],</w:t>
        <w:br/>
        <w:t xml:space="preserve"> "entities": {},</w:t>
        <w:br/>
        <w:t xml:space="preserve"> "geo": {</w:t>
        <w:br/>
        <w:t xml:space="preserve"> "coordinates": {},</w:t>
        <w:br/>
        <w:t xml:space="preserve"> "place_id": "0123456789abcdef"</w:t>
        <w:br/>
        <w:t xml:space="preserve"> },</w:t>
        <w:br/>
        <w:t xml:space="preserve"> "id": "1700000000000000000",</w:t>
        <w:br/>
        <w:t xml:space="preserve"> "in_reply_to_user_id": "111111",</w:t>
        <w:br/>
        <w:t xml:space="preserve"> "lang": "en",</w:t>
        <w:br/>
        <w:t xml:space="preserve"> "non_public_metrics": {</w:t>
        <w:br/>
        <w:t xml:space="preserve"> "impression_count": 100</w:t>
        <w:br/>
        <w:t xml:space="preserve"> },</w:t>
        <w:br/>
        <w:t xml:space="preserve"> "note_tweet": {</w:t>
        <w:br/>
        <w:t xml:space="preserve"> "entities": {</w:t>
        <w:br/>
        <w:t xml:space="preserve"> "cashtags": [</w:t>
        <w:br/>
        <w:t xml:space="preserve"> {</w:t>
        <w:br/>
        <w:t xml:space="preserve"> "end": 5,</w:t>
        <w:br/>
        <w:t xml:space="preserve"> "start": 1,</w:t>
        <w:br/>
        <w:t xml:space="preserve"> "tag": "X"</w:t>
        <w:br/>
        <w:t xml:space="preserve"> }</w:t>
        <w:br/>
        <w:t xml:space="preserve"> ],</w:t>
        <w:br/>
        <w:t xml:space="preserve"> "hashtags": [</w:t>
        <w:br/>
        <w:t xml:space="preserve"> {</w:t>
        <w:br/>
        <w:t xml:space="preserve"> "end": 10,</w:t>
        <w:br/>
        <w:t xml:space="preserve"> "start": 6,</w:t>
        <w:br/>
        <w:t xml:space="preserve"> "tag": "api"</w:t>
        <w:br/>
        <w:t xml:space="preserve"> }</w:t>
        <w:br/>
        <w:t xml:space="preserve"> ],</w:t>
        <w:br/>
        <w:t xml:space="preserve"> "mentions": [</w:t>
        <w:br/>
        <w:t xml:space="preserve"> {</w:t>
        <w:br/>
        <w:t xml:space="preserve"> "end": 20,</w:t>
        <w:br/>
        <w:t xml:space="preserve"> "start": 11,</w:t>
        <w:br/>
        <w:t xml:space="preserve"> "id": "2244994945",</w:t>
        <w:br/>
        <w:t xml:space="preserve"> "username": "example"</w:t>
        <w:br/>
        <w:t xml:space="preserve"> }</w:t>
        <w:br/>
        <w:t xml:space="preserve"> ],</w:t>
        <w:br/>
        <w:t xml:space="preserve"> "urls": [</w:t>
        <w:br/>
        <w:t xml:space="preserve"> {</w:t>
        <w:br/>
        <w:t xml:space="preserve"> "end": 30,</w:t>
        <w:br/>
        <w:t xml:space="preserve"> "start": 21,</w:t>
        <w:br/>
        <w:t xml:space="preserve"> "description": "Docs",</w:t>
        <w:br/>
        <w:t xml:space="preserve"> "display_url": "api.x.com/docs",</w:t>
        <w:br/>
        <w:t xml:space="preserve"> "expanded_url": "https://api.x.com/docs",</w:t>
        <w:br/>
        <w:t xml:space="preserve"> "images": [</w:t>
        <w:br/>
        <w:t xml:space="preserve"> {</w:t>
        <w:br/>
        <w:t xml:space="preserve"> "height": 200,</w:t>
        <w:br/>
        <w:t xml:space="preserve"> "url": "https://api.x.com/image.png",</w:t>
        <w:br/>
        <w:t xml:space="preserve"> "width": 200</w:t>
        <w:br/>
        <w:t xml:space="preserve"> }</w:t>
        <w:br/>
        <w:t xml:space="preserve"> ],</w:t>
        <w:br/>
        <w:t xml:space="preserve"> "media_key": "3_abcdefg",</w:t>
        <w:br/>
        <w:t xml:space="preserve"> "status": 200,</w:t>
        <w:br/>
        <w:t xml:space="preserve"> "title": "API Docs",</w:t>
        <w:br/>
        <w:t xml:space="preserve"> "unwound_url": "https://api.x.com/docs",</w:t>
        <w:br/>
        <w:t xml:space="preserve"> "url": "https://t.co/example"</w:t>
        <w:br/>
        <w:t xml:space="preserve"> }</w:t>
        <w:br/>
        <w:t xml:space="preserve"> ]</w:t>
        <w:br/>
        <w:t xml:space="preserve"> },</w:t>
        <w:br/>
        <w:t xml:space="preserve"> "text": "Extended post text"</w:t>
        <w:br/>
        <w:t xml:space="preserve"> },</w:t>
        <w:br/>
        <w:t xml:space="preserve"> "organic_metrics": {</w:t>
        <w:br/>
        <w:t xml:space="preserve"> "impression_count": 1000,</w:t>
        <w:br/>
        <w:t xml:space="preserve"> "like_count": 10,</w:t>
        <w:br/>
        <w:t xml:space="preserve"> "reply_count": 2,</w:t>
        <w:br/>
        <w:t xml:space="preserve"> "retweet_count": 1</w:t>
        <w:br/>
        <w:t xml:space="preserve"> },</w:t>
        <w:br/>
        <w:t xml:space="preserve"> "possibly_sensitive": false,</w:t>
        <w:br/>
        <w:t xml:space="preserve"> "promoted_metrics": {</w:t>
        <w:br/>
        <w:t xml:space="preserve"> "impression_count": 0,</w:t>
        <w:br/>
        <w:t xml:space="preserve"> "like_count": 0,</w:t>
        <w:br/>
        <w:t xml:space="preserve"> "reply_count": 0,</w:t>
        <w:br/>
        <w:t xml:space="preserve"> "retweet_count": 0</w:t>
        <w:br/>
        <w:t xml:space="preserve"> },</w:t>
        <w:br/>
        <w:t xml:space="preserve"> "public_metrics": {</w:t>
        <w:br/>
        <w:t xml:space="preserve"> "bookmark_count": 1,</w:t>
        <w:br/>
        <w:t xml:space="preserve"> "impression_count": 1000,</w:t>
        <w:br/>
        <w:t xml:space="preserve"> "like_count": 10,</w:t>
        <w:br/>
        <w:t xml:space="preserve"> "quote_count": 0,</w:t>
        <w:br/>
        <w:t xml:space="preserve"> "reply_count": 2,</w:t>
        <w:br/>
        <w:t xml:space="preserve"> "retweet_count": 1</w:t>
        <w:br/>
        <w:t xml:space="preserve"> },</w:t>
        <w:br/>
        <w:t xml:space="preserve"> "referenced_tweets": [</w:t>
        <w:br/>
        <w:t xml:space="preserve"> {</w:t>
        <w:br/>
        <w:t xml:space="preserve"> "id": "1699999999999999999",</w:t>
        <w:br/>
        <w:t xml:space="preserve"> "type": "replied_to"</w:t>
        <w:br/>
        <w:t xml:space="preserve"> }</w:t>
        <w:br/>
        <w:t xml:space="preserve"> ],</w:t>
        <w:br/>
        <w:t xml:space="preserve"> "reply_settings": {},</w:t>
        <w:br/>
        <w:t xml:space="preserve"> "scopes": {</w:t>
        <w:br/>
        <w:t xml:space="preserve"> "followers": false</w:t>
        <w:br/>
        <w:t xml:space="preserve"> },</w:t>
        <w:br/>
        <w:t xml:space="preserve"> "source": "Deprecated",</w:t>
        <w:br/>
        <w:t xml:space="preserve"> "suggested_source_links": [</w:t>
        <w:br/>
        <w:t xml:space="preserve"> {</w:t>
        <w:br/>
        <w:t xml:space="preserve"> "end": 10,</w:t>
        <w:br/>
        <w:t xml:space="preserve"> "start": 1,</w:t>
        <w:br/>
        <w:t xml:space="preserve"> "description": "Source",</w:t>
        <w:br/>
        <w:t xml:space="preserve"> "display_url": "example.com",</w:t>
        <w:br/>
        <w:t xml:space="preserve"> "expanded_url": "https://example.com",</w:t>
        <w:br/>
        <w:t xml:space="preserve"> "images": [</w:t>
        <w:br/>
        <w:t xml:space="preserve"> {</w:t>
        <w:br/>
        <w:t xml:space="preserve"> "height": 200,</w:t>
        <w:br/>
        <w:t xml:space="preserve"> "url": "https://example.com/image.png",</w:t>
        <w:br/>
        <w:t xml:space="preserve"> "width": 200</w:t>
        <w:br/>
        <w:t xml:space="preserve"> }</w:t>
        <w:br/>
        <w:t xml:space="preserve"> ],</w:t>
        <w:br/>
        <w:t xml:space="preserve"> "media_key": "3_abcdefg",</w:t>
        <w:br/>
        <w:t xml:space="preserve"> "status": 200,</w:t>
        <w:br/>
        <w:t xml:space="preserve"> "title": "Example",</w:t>
        <w:br/>
        <w:t xml:space="preserve"> "unwound_url": "https://example.com",</w:t>
        <w:br/>
        <w:t xml:space="preserve"> "url": "https://t.co/source"</w:t>
        <w:br/>
        <w:t xml:space="preserve"> }</w:t>
        <w:br/>
        <w:t xml:space="preserve"> ],</w:t>
        <w:br/>
        <w:t xml:space="preserve"> "suggested_source_links_with_counts": {</w:t>
        <w:br/>
        <w:t xml:space="preserve"> "count": 1,</w:t>
        <w:br/>
        <w:t xml:space="preserve"> "url": {}</w:t>
        <w:br/>
        <w:t xml:space="preserve"> },</w:t>
        <w:br/>
        <w:t xml:space="preserve"> "text": "Hello world",</w:t>
        <w:br/>
        <w:t xml:space="preserve"> "username": "example",</w:t>
        <w:br/>
        <w:t xml:space="preserve"> "withheld": {}</w:t>
        <w:br/>
        <w:t xml:space="preserve"> }</w:t>
        <w:br/>
        <w:t xml:space="preserve"> ],</w:t>
        <w:br/>
        <w:t xml:space="preserve"> "users": [</w:t>
        <w:br/>
        <w:t xml:space="preserve"> {</w:t>
        <w:br/>
        <w:t xml:space="preserve"> "affiliation": {</w:t>
        <w:br/>
        <w:t xml:space="preserve"> "badge_url": "https://api.x.com/badge.png",</w:t>
        <w:br/>
        <w:t xml:space="preserve"> "description": "Affiliation description",</w:t>
        <w:br/>
        <w:t xml:space="preserve"> "url": "https://api.x.com/affiliation",</w:t>
        <w:br/>
        <w:t xml:space="preserve"> "user_id": ["2244994945"]</w:t>
        <w:br/>
        <w:t xml:space="preserve"> },</w:t>
        <w:br/>
        <w:t xml:space="preserve"> "connection_status": ["following"],</w:t>
        <w:br/>
        <w:t xml:space="preserve"> "created_at": "2020-01-01T00:00:00Z",</w:t>
        <w:br/>
        <w:t xml:space="preserve"> "description": "Profile description",</w:t>
        <w:br/>
        <w:t xml:space="preserve"> "entities": {</w:t>
        <w:br/>
        <w:t xml:space="preserve"> "description": {},</w:t>
        <w:br/>
        <w:t xml:space="preserve"> "url": {</w:t>
        <w:br/>
        <w:t xml:space="preserve"> "urls": [</w:t>
        <w:br/>
        <w:t xml:space="preserve"> {</w:t>
        <w:br/>
        <w:t xml:space="preserve"> "end": 23,</w:t>
        <w:br/>
        <w:t xml:space="preserve"> "start": 0,</w:t>
        <w:br/>
        <w:t xml:space="preserve"> "description": "Homepage",</w:t>
        <w:br/>
        <w:t xml:space="preserve"> "display_url": "example.com",</w:t>
        <w:br/>
        <w:t xml:space="preserve"> "expanded_url": "https://example.com",</w:t>
        <w:br/>
        <w:t xml:space="preserve"> "images": [</w:t>
        <w:br/>
        <w:t xml:space="preserve"> {</w:t>
        <w:br/>
        <w:t xml:space="preserve"> "height": 200,</w:t>
        <w:br/>
        <w:t xml:space="preserve"> "url": "https://example.com/image.png",</w:t>
        <w:br/>
        <w:t xml:space="preserve"> "width": 200</w:t>
        <w:br/>
        <w:t xml:space="preserve"> }</w:t>
        <w:br/>
        <w:t xml:space="preserve"> ],</w:t>
        <w:br/>
        <w:t xml:space="preserve"> "media_key": "3_abcdefg",</w:t>
        <w:br/>
        <w:t xml:space="preserve"> "status": 200,</w:t>
        <w:br/>
        <w:t xml:space="preserve"> "title": "Example",</w:t>
        <w:br/>
        <w:t xml:space="preserve"> "unwound_url": "https://example.com",</w:t>
        <w:br/>
        <w:t xml:space="preserve"> "url": "https://t.co/example"</w:t>
        <w:br/>
        <w:t xml:space="preserve"> }</w:t>
        <w:br/>
        <w:t xml:space="preserve"> ]</w:t>
        <w:br/>
        <w:t xml:space="preserve"> }</w:t>
        <w:br/>
        <w:t xml:space="preserve"> },</w:t>
        <w:br/>
        <w:t xml:space="preserve"> "id": "2244994945",</w:t>
        <w:br/>
        <w:t xml:space="preserve"> "location": "Somewhere",</w:t>
        <w:br/>
        <w:t xml:space="preserve"> "most_recent_tweet_id": "1700000000000000000",</w:t>
        <w:br/>
        <w:t xml:space="preserve"> "name": "Example User",</w:t>
        <w:br/>
        <w:t xml:space="preserve"> "pinned_tweet_id": "1699999999999999999",</w:t>
        <w:br/>
        <w:t xml:space="preserve"> "profile_banner_url": "https://api.x.com/banner.png",</w:t>
        <w:br/>
        <w:t xml:space="preserve"> "profile_image_url": "https://api.x.com/avatar.png",</w:t>
        <w:br/>
        <w:t xml:space="preserve"> "protected": false,</w:t>
        <w:br/>
        <w:t xml:space="preserve"> "public_metrics": {</w:t>
        <w:br/>
        <w:t xml:space="preserve"> "followers_count": 100,</w:t>
        <w:br/>
        <w:t xml:space="preserve"> "following_count": 50,</w:t>
        <w:br/>
        <w:t xml:space="preserve"> "like_count": 5,</w:t>
        <w:br/>
        <w:t xml:space="preserve"> "listed_count": 2,</w:t>
        <w:br/>
        <w:t xml:space="preserve"> "tweet_count": 1000</w:t>
        <w:br/>
        <w:t xml:space="preserve"> },</w:t>
        <w:br/>
        <w:t xml:space="preserve"> "receives_your_dm": false,</w:t>
        <w:br/>
        <w:t xml:space="preserve"> "subscription_type": "None",</w:t>
        <w:br/>
        <w:t xml:space="preserve"> "url": "https://example.com",</w:t>
        <w:br/>
        <w:t xml:space="preserve"> "username": "example",</w:t>
        <w:br/>
        <w:t xml:space="preserve"> "verified": false,</w:t>
        <w:br/>
        <w:t xml:space="preserve"> "verified_type": "none",</w:t>
        <w:br/>
        <w:t xml:space="preserve"> "withheld": {}</w:t>
        <w:br/>
        <w:t xml:space="preserve"> }</w:t>
        <w:br/>
        <w:t xml:space="preserve"> ]</w:t>
        <w:br/>
        <w:t xml:space="preserve"> },</w:t>
        <w:br/>
        <w:t xml:space="preserve"> "meta": {</w:t>
        <w:br/>
        <w:t xml:space="preserve"> "next_token": "NEXT_PAGE_TOKEN",</w:t>
        <w:br/>
        <w:t xml:space="preserve"> "previous_token": "PREVIOUS_PAGE_TOKEN",</w:t>
        <w:br/>
        <w:t xml:space="preserve"> "result_count": 1</w:t>
        <w:br/>
        <w:t xml:space="preserve"> }</w:t>
        <w:br/>
        <w:t>}</w:t>
      </w:r>
    </w:p>
    <w:p>
      <w:pPr>
        <w:pStyle w:val="Heading3"/>
      </w:pPr>
      <w:r>
        <w:t>Error Response (default)</w:t>
      </w:r>
    </w:p>
    <w:p>
      <w:r>
        <w:t>The request has failed.</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"The request could not be processed.",</w:t>
        <w:br/>
        <w:t xml:space="preserve"> "status": 400,</w:t>
        <w:br/>
        <w:t xml:space="preserve"> "title": "Invalid Request",</w:t>
        <w:br/>
        <w:t xml:space="preserve"> "type": "https://api.x.com/2/problems/invalid-request"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objects owned by the user.</w:t>
            </w:r>
          </w:p>
        </w:tc>
      </w:tr>
      <w:tr>
        <w:tc>
          <w:tcPr>
            <w:tcW w:type="dxa" w:w="2880"/>
          </w:tcPr>
          <w:p>
            <w:r>
              <w:t>data[].created_at</w:t>
            </w:r>
          </w:p>
        </w:tc>
        <w:tc>
          <w:tcPr>
            <w:tcW w:type="dxa" w:w="2880"/>
          </w:tcPr>
          <w:p>
            <w:r>
              <w:t>string</w:t>
            </w:r>
          </w:p>
        </w:tc>
        <w:tc>
          <w:tcPr>
            <w:tcW w:type="dxa" w:w="2880"/>
          </w:tcPr>
          <w:p>
            <w:r>
              <w:t>List creation time.</w:t>
            </w:r>
          </w:p>
        </w:tc>
      </w:tr>
      <w:tr>
        <w:tc>
          <w:tcPr>
            <w:tcW w:type="dxa" w:w="2880"/>
          </w:tcPr>
          <w:p>
            <w:r>
              <w:t>data[].description</w:t>
            </w:r>
          </w:p>
        </w:tc>
        <w:tc>
          <w:tcPr>
            <w:tcW w:type="dxa" w:w="2880"/>
          </w:tcPr>
          <w:p>
            <w:r>
              <w:t>string</w:t>
            </w:r>
          </w:p>
        </w:tc>
        <w:tc>
          <w:tcPr>
            <w:tcW w:type="dxa" w:w="2880"/>
          </w:tcPr>
          <w:p>
            <w:r>
              <w:t>List description.</w:t>
            </w:r>
          </w:p>
        </w:tc>
      </w:tr>
      <w:tr>
        <w:tc>
          <w:tcPr>
            <w:tcW w:type="dxa" w:w="2880"/>
          </w:tcPr>
          <w:p>
            <w:r>
              <w:t>data[].follower_count</w:t>
            </w:r>
          </w:p>
        </w:tc>
        <w:tc>
          <w:tcPr>
            <w:tcW w:type="dxa" w:w="2880"/>
          </w:tcPr>
          <w:p>
            <w:r>
              <w:t>integer</w:t>
            </w:r>
          </w:p>
        </w:tc>
        <w:tc>
          <w:tcPr>
            <w:tcW w:type="dxa" w:w="2880"/>
          </w:tcPr>
          <w:p>
            <w:r>
              <w:t>Number of followers of the List.</w:t>
            </w:r>
          </w:p>
        </w:tc>
      </w:tr>
      <w:tr>
        <w:tc>
          <w:tcPr>
            <w:tcW w:type="dxa" w:w="2880"/>
          </w:tcPr>
          <w:p>
            <w:r>
              <w:t>data[].id</w:t>
            </w:r>
          </w:p>
        </w:tc>
        <w:tc>
          <w:tcPr>
            <w:tcW w:type="dxa" w:w="2880"/>
          </w:tcPr>
          <w:p>
            <w:r>
              <w:t>string</w:t>
            </w:r>
          </w:p>
        </w:tc>
        <w:tc>
          <w:tcPr>
            <w:tcW w:type="dxa" w:w="2880"/>
          </w:tcPr>
          <w:p>
            <w:r>
              <w:t>List ID.</w:t>
            </w:r>
          </w:p>
        </w:tc>
      </w:tr>
      <w:tr>
        <w:tc>
          <w:tcPr>
            <w:tcW w:type="dxa" w:w="2880"/>
          </w:tcPr>
          <w:p>
            <w:r>
              <w:t>data[].member_count</w:t>
            </w:r>
          </w:p>
        </w:tc>
        <w:tc>
          <w:tcPr>
            <w:tcW w:type="dxa" w:w="2880"/>
          </w:tcPr>
          <w:p>
            <w:r>
              <w:t>integer</w:t>
            </w:r>
          </w:p>
        </w:tc>
        <w:tc>
          <w:tcPr>
            <w:tcW w:type="dxa" w:w="2880"/>
          </w:tcPr>
          <w:p>
            <w:r>
              <w:t>Number of members in the List.</w:t>
            </w:r>
          </w:p>
        </w:tc>
      </w:tr>
      <w:tr>
        <w:tc>
          <w:tcPr>
            <w:tcW w:type="dxa" w:w="2880"/>
          </w:tcPr>
          <w:p>
            <w:r>
              <w:t>data[].name</w:t>
            </w:r>
          </w:p>
        </w:tc>
        <w:tc>
          <w:tcPr>
            <w:tcW w:type="dxa" w:w="2880"/>
          </w:tcPr>
          <w:p>
            <w:r>
              <w:t>string</w:t>
            </w:r>
          </w:p>
        </w:tc>
        <w:tc>
          <w:tcPr>
            <w:tcW w:type="dxa" w:w="2880"/>
          </w:tcPr>
          <w:p>
            <w:r>
              <w:t>The name of this List.</w:t>
            </w:r>
          </w:p>
        </w:tc>
      </w:tr>
      <w:tr>
        <w:tc>
          <w:tcPr>
            <w:tcW w:type="dxa" w:w="2880"/>
          </w:tcPr>
          <w:p>
            <w:r>
              <w:t>data[].owner_id</w:t>
            </w:r>
          </w:p>
        </w:tc>
        <w:tc>
          <w:tcPr>
            <w:tcW w:type="dxa" w:w="2880"/>
          </w:tcPr>
          <w:p>
            <w:r>
              <w:t>string</w:t>
            </w:r>
          </w:p>
        </w:tc>
        <w:tc>
          <w:tcPr>
            <w:tcW w:type="dxa" w:w="2880"/>
          </w:tcPr>
          <w:p>
            <w:r>
              <w:t>User ID of the List owner.</w:t>
            </w:r>
          </w:p>
        </w:tc>
      </w:tr>
      <w:tr>
        <w:tc>
          <w:tcPr>
            <w:tcW w:type="dxa" w:w="2880"/>
          </w:tcPr>
          <w:p>
            <w:r>
              <w:t>data[].private</w:t>
            </w:r>
          </w:p>
        </w:tc>
        <w:tc>
          <w:tcPr>
            <w:tcW w:type="dxa" w:w="2880"/>
          </w:tcPr>
          <w:p>
            <w:r>
              <w:t>boolean</w:t>
            </w:r>
          </w:p>
        </w:tc>
        <w:tc>
          <w:tcPr>
            <w:tcW w:type="dxa" w:w="2880"/>
          </w:tcPr>
          <w:p>
            <w:r>
              <w:t>Whether the List is private.</w:t>
            </w:r>
          </w:p>
        </w:tc>
      </w:tr>
      <w:tr>
        <w:tc>
          <w:tcPr>
            <w:tcW w:type="dxa" w:w="2880"/>
          </w:tcPr>
          <w:p>
            <w:r>
              <w:t>errors</w:t>
            </w:r>
          </w:p>
        </w:tc>
        <w:tc>
          <w:tcPr>
            <w:tcW w:type="dxa" w:w="2880"/>
          </w:tcPr>
          <w:p>
            <w:r>
              <w:t>array</w:t>
            </w:r>
          </w:p>
        </w:tc>
        <w:tc>
          <w:tcPr>
            <w:tcW w:type="dxa" w:w="2880"/>
          </w:tcPr>
          <w:p>
            <w:r>
              <w:t>Errors array (may be present even on 200 responses).</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w:t>
            </w:r>
          </w:p>
        </w:tc>
      </w:tr>
      <w:tr>
        <w:tc>
          <w:tcPr>
            <w:tcW w:type="dxa" w:w="2880"/>
          </w:tcPr>
          <w:p>
            <w:r>
              <w:t>includes</w:t>
            </w:r>
          </w:p>
        </w:tc>
        <w:tc>
          <w:tcPr>
            <w:tcW w:type="dxa" w:w="2880"/>
          </w:tcPr>
          <w:p>
            <w:r>
              <w:t>object</w:t>
            </w:r>
          </w:p>
        </w:tc>
        <w:tc>
          <w:tcPr>
            <w:tcW w:type="dxa" w:w="2880"/>
          </w:tcPr>
          <w:p>
            <w:r>
              <w:t>Expanded/related objects returned when requested via expansions and *.fields.</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meta.next_token</w:t>
            </w:r>
          </w:p>
        </w:tc>
        <w:tc>
          <w:tcPr>
            <w:tcW w:type="dxa" w:w="2880"/>
          </w:tcPr>
          <w:p>
            <w:r>
              <w:t>string</w:t>
            </w:r>
          </w:p>
        </w:tc>
        <w:tc>
          <w:tcPr>
            <w:tcW w:type="dxa" w:w="2880"/>
          </w:tcPr>
          <w:p>
            <w:r>
              <w:t>Token for the next page, if available.</w:t>
            </w:r>
          </w:p>
        </w:tc>
      </w:tr>
      <w:tr>
        <w:tc>
          <w:tcPr>
            <w:tcW w:type="dxa" w:w="2880"/>
          </w:tcPr>
          <w:p>
            <w:r>
              <w:t>meta.previous_token</w:t>
            </w:r>
          </w:p>
        </w:tc>
        <w:tc>
          <w:tcPr>
            <w:tcW w:type="dxa" w:w="2880"/>
          </w:tcPr>
          <w:p>
            <w:r>
              <w:t>string</w:t>
            </w:r>
          </w:p>
        </w:tc>
        <w:tc>
          <w:tcPr>
            <w:tcW w:type="dxa" w:w="2880"/>
          </w:tcPr>
          <w:p>
            <w:r>
              <w:t>Token for the previous page, if available.</w:t>
            </w:r>
          </w:p>
        </w:tc>
      </w:tr>
      <w:tr>
        <w:tc>
          <w:tcPr>
            <w:tcW w:type="dxa" w:w="2880"/>
          </w:tcPr>
          <w:p>
            <w:r>
              <w:t>meta.result_count</w:t>
            </w:r>
          </w:p>
        </w:tc>
        <w:tc>
          <w:tcPr>
            <w:tcW w:type="dxa" w:w="2880"/>
          </w:tcPr>
          <w:p>
            <w:r>
              <w:t>integer</w:t>
            </w:r>
          </w:p>
        </w:tc>
        <w:tc>
          <w:tcPr>
            <w:tcW w:type="dxa" w:w="2880"/>
          </w:tcPr>
          <w:p>
            <w:r>
              <w:t>Number of results returned in this response.</w:t>
            </w:r>
          </w:p>
        </w:tc>
      </w:tr>
    </w:tbl>
    <w:p/>
    <w:p>
      <w:pPr>
        <w:pStyle w:val="Heading3"/>
      </w:pPr>
      <w:r>
        <w:t>Available Filters</w:t>
      </w:r>
    </w:p>
    <w:p>
      <w:r>
        <w:t>None documented.</w:t>
      </w:r>
    </w:p>
    <w:p>
      <w:pPr>
        <w:pStyle w:val="Heading3"/>
      </w:pPr>
      <w:r>
        <w:t>Available Sorting Options</w:t>
      </w:r>
    </w:p>
    <w:p>
      <w:r>
        <w:t>None documented.</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'https://api.x.com/2/users/2244994945/owned_lists?max_results=100&amp;list.fields=created_at,description,follower_count,member_count,name,owner_id,private&amp;expansions=owner_id&amp;user.fields=created_at,description,id,name,username,verified'</w:t>
      </w:r>
    </w:p>
    <w:p>
      <w:pPr>
        <w:pStyle w:val="Heading3"/>
      </w:pPr>
      <w:r>
        <w:t>Example Usage</w:t>
      </w:r>
    </w:p>
    <w:p>
      <w:pPr>
        <w:pStyle w:val="Heading3"/>
      </w:pPr>
      <w:r>
        <w:t>Example 1: Basic request</w:t>
      </w:r>
    </w:p>
    <w:p>
      <w:r>
        <w:rPr>
          <w:b/>
          <w:color w:val="666666"/>
          <w:sz w:val="16"/>
        </w:rPr>
        <w:t>[bash]</w:t>
      </w:r>
    </w:p>
    <w:p>
      <w:pPr>
        <w:shd w:fill="F2F2F2" w:val="clear"/>
      </w:pPr>
      <w:r>
        <w:rPr>
          <w:rFonts w:ascii="Courier New" w:hAnsi="Courier New"/>
          <w:sz w:val="17"/>
        </w:rPr>
        <w:t>curl -s \</w:t>
        <w:br/>
        <w:t xml:space="preserve"> 'https://api.x.com/2/users/2244994945/owned_lists'</w:t>
      </w:r>
    </w:p>
    <w:p>
      <w:pPr>
        <w:pStyle w:val="Heading3"/>
      </w:pPr>
      <w:r>
        <w:t>Example 2: Paginate through results</w:t>
      </w:r>
    </w:p>
    <w:p>
      <w:r>
        <w:rPr>
          <w:b/>
          <w:color w:val="666666"/>
          <w:sz w:val="16"/>
        </w:rPr>
        <w:t>[bash]</w:t>
      </w:r>
    </w:p>
    <w:p>
      <w:pPr>
        <w:shd w:fill="F2F2F2" w:val="clear"/>
      </w:pPr>
      <w:r>
        <w:rPr>
          <w:rFonts w:ascii="Courier New" w:hAnsi="Courier New"/>
          <w:sz w:val="17"/>
        </w:rPr>
        <w:t>curl -s \</w:t>
        <w:br/>
        <w:t xml:space="preserve"> 'https://api.x.com/2/users/2244994945/owned_lists?max_results=100&amp;pagination_token=NEXT_PAGE_TOKEN'</w:t>
      </w:r>
    </w:p>
    <w:p>
      <w:pPr>
        <w:pStyle w:val="Heading3"/>
      </w:pPr>
      <w:r>
        <w:t>Example 3: Request specific fields and expansions</w:t>
      </w:r>
    </w:p>
    <w:p>
      <w:r>
        <w:rPr>
          <w:b/>
          <w:color w:val="666666"/>
          <w:sz w:val="16"/>
        </w:rPr>
        <w:t>[bash]</w:t>
      </w:r>
    </w:p>
    <w:p>
      <w:pPr>
        <w:shd w:fill="F2F2F2" w:val="clear"/>
      </w:pPr>
      <w:r>
        <w:rPr>
          <w:rFonts w:ascii="Courier New" w:hAnsi="Courier New"/>
          <w:sz w:val="17"/>
        </w:rPr>
        <w:t>curl -s \</w:t>
        <w:br/>
        <w:t xml:space="preserve"> 'https://api.x.com/2/users/2244994945/owned_lists?list.fields=created_at,description,follower_count,member_count,private&amp;expansions=owner_id&amp;user.fields=id,name,username,created_at'</w:t>
      </w:r>
    </w:p>
    <w:p>
      <w:pPr>
        <w:pStyle w:val="Heading3"/>
      </w:pPr>
      <w:r>
        <w:t>Behavior</w:t>
      </w:r>
    </w:p>
    <w:p>
      <w:pPr>
        <w:pStyle w:val="ListBullet"/>
      </w:pPr>
      <w:r>
        <w:t>Looks up the user by the id path parameter.</w:t>
      </w:r>
    </w:p>
    <w:p>
      <w:pPr>
        <w:pStyle w:val="ListBullet"/>
      </w:pPr>
      <w:r>
        <w:t>Retrieves Lists owned by that user.</w:t>
      </w:r>
    </w:p>
    <w:p>
      <w:pPr>
        <w:pStyle w:val="ListBullet"/>
      </w:pPr>
      <w:r>
        <w:t>Applies any requested field selection (list.fields, user.fields) and expansions (expansions).</w:t>
      </w:r>
    </w:p>
    <w:p>
      <w:pPr>
        <w:pStyle w:val="ListBullet"/>
      </w:pPr>
      <w:r>
        <w:t>Returns paginated results with meta.next_token / meta.previous_token when applicable.</w:t>
      </w:r>
    </w:p>
    <w:p>
      <w:pPr>
        <w:pStyle w:val="Heading3"/>
      </w:pPr>
      <w:r>
        <w:t>Notes</w:t>
      </w:r>
    </w:p>
    <w:p>
      <w:pPr>
        <w:pStyle w:val="ListBullet"/>
      </w:pPr>
      <w:r>
        <w:t>list.fields, user.fields, and expansions are provided as comma-separated values in the query string.</w:t>
      </w:r>
    </w:p>
    <w:p>
      <w:pPr>
        <w:pStyle w:val="ListBullet"/>
      </w:pPr>
      <w:r>
        <w:t>Pagination is controlled via pagination_token and response meta.next_token.</w:t>
      </w:r>
    </w:p>
    <w:p>
      <w:pPr>
        <w:pStyle w:val="Heading3"/>
      </w:pPr>
      <w:r>
        <w:t>Gotchas</w:t>
      </w:r>
    </w:p>
    <w:p>
      <w:pPr>
        <w:pStyle w:val="ListBullet"/>
      </w:pPr>
      <w:r>
        <w:t>Do not send id in the request body; it must be part of the URL path.</w:t>
      </w:r>
    </w:p>
    <w:p>
      <w:pPr>
        <w:pStyle w:val="ListBullet"/>
      </w:pPr>
      <w:r>
        <w:t>If you pass pagination_token, you should keep other query parameters consistent between page requests to avoid unexpected paging behavior.</w:t>
      </w:r>
    </w:p>
    <w:p>
      <w:pPr>
        <w:pStyle w:val="Heading3"/>
      </w:pPr>
      <w:r>
        <w:t>Error Handling</w:t>
      </w:r>
    </w:p>
    <w:p>
      <w:pPr>
        <w:pStyle w:val="ListBullet"/>
      </w:pPr>
      <w:r>
        <w:t xml:space="preserve">A non-200 response may be returned as either: </w:t>
        <w:br/>
        <w:br/>
        <w:t>application/json with { "code": integer, "message": string }, or</w:t>
        <w:br/>
        <w:t>application/problem+json with RFC7807-like fields (title, detail, status, type).</w:t>
      </w:r>
    </w:p>
    <w:p>
      <w:r>
        <w:br w:type="page"/>
      </w:r>
    </w:p>
    <w:p>
      <w:pPr>
        <w:pStyle w:val="Heading2"/>
      </w:pPr>
      <w:r>
        <w:t>132. [GET] Get a User’s Pinned Lists</w:t>
      </w:r>
    </w:p>
    <w:p>
      <w:r>
        <w:rPr>
          <w:b/>
        </w:rPr>
        <w:t xml:space="preserve">Endpoint: </w:t>
      </w:r>
      <w:r>
        <w:rPr>
          <w:rFonts w:ascii="Courier New" w:hAnsi="Courier New"/>
          <w:sz w:val="18"/>
        </w:rPr>
        <w:t>/2/users/{{ID}}/pinned_lists</w:t>
      </w:r>
    </w:p>
    <w:p>
      <w:pPr>
        <w:pStyle w:val="Heading3"/>
      </w:pPr>
      <w:r>
        <w:t>Prerequisites</w:t>
      </w:r>
    </w:p>
    <w:p>
      <w:pPr>
        <w:pStyle w:val="ListBullet"/>
      </w:pPr>
      <w:r>
        <w:t>The specified user must be the authenticated source user referenced by the id path parameter.</w:t>
      </w:r>
    </w:p>
    <w:p>
      <w:pPr>
        <w:pStyle w:val="Heading3"/>
      </w:pPr>
      <w:r>
        <w:t>Method</w:t>
      </w:r>
    </w:p>
    <w:p>
      <w:r>
        <w:t>GET</w:t>
      </w:r>
    </w:p>
    <w:p>
      <w:pPr>
        <w:pStyle w:val="Heading3"/>
      </w:pPr>
      <w:r>
        <w:t>URL</w:t>
      </w:r>
    </w:p>
    <w:p>
      <w:r>
        <w:t>https://api.x.com/2/users/{{id}}/pinned_lists</w:t>
      </w:r>
    </w:p>
    <w:p>
      <w:pPr>
        <w:pStyle w:val="Heading3"/>
      </w:pPr>
      <w:r>
        <w:t>Description</w:t>
      </w:r>
    </w:p>
    <w:p>
      <w:r>
        <w:t>Retrieves the Lists that are pinned by the authenticated user specified by the id path parameter.</w:t>
      </w:r>
    </w:p>
    <w:p>
      <w:pPr>
        <w:pStyle w:val="Heading3"/>
      </w:pPr>
      <w:r>
        <w:t>Enforcement Rules</w:t>
      </w:r>
    </w:p>
    <w:p>
      <w:pPr>
        <w:pStyle w:val="ListBullet"/>
      </w:pPr>
      <w:r>
        <w:t>The id path parameter must always be present.</w:t>
      </w:r>
    </w:p>
    <w:p>
      <w:pPr>
        <w:pStyle w:val="ListBullet"/>
      </w:pPr>
      <w:r>
        <w:t>Always construct the path as /2/users/{{id}}/pinned_lists, where {{id}} is a non-empty string.</w:t>
      </w:r>
    </w:p>
    <w:p>
      <w:pPr>
        <w:pStyle w:val="ListBullet"/>
      </w:pPr>
      <w:r>
        <w:t>Do not call the API with a missing or empty id (e.g., avoid /2/users//pinned_lists).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/2/users/2244994945/pinned_lists</w:t>
      </w:r>
    </w:p>
    <w:p>
      <w:pPr>
        <w:pStyle w:val="Heading3"/>
      </w:pPr>
      <w:r>
        <w:t>Invalid Examples</w:t>
      </w:r>
    </w:p>
    <w:p>
      <w:r>
        <w:rPr>
          <w:b/>
          <w:color w:val="666666"/>
          <w:sz w:val="16"/>
        </w:rPr>
        <w:t>[http]</w:t>
      </w:r>
    </w:p>
    <w:p>
      <w:pPr>
        <w:shd w:fill="F2F2F2" w:val="clear"/>
      </w:pPr>
      <w:r>
        <w:rPr>
          <w:rFonts w:ascii="Courier New" w:hAnsi="Courier New"/>
          <w:sz w:val="17"/>
        </w:rPr>
        <w:t>/2/users//pinned_lists</w:t>
        <w:br/>
        <w:t>/2/users/pinned_lists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of the authenticated source User for whom to return results.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list.fields</w:t>
            </w:r>
          </w:p>
        </w:tc>
        <w:tc>
          <w:tcPr>
            <w:tcW w:type="dxa" w:w="2880"/>
          </w:tcPr>
          <w:p>
            <w:r>
              <w:t>array of enum strings</w:t>
            </w:r>
          </w:p>
        </w:tc>
        <w:tc>
          <w:tcPr>
            <w:tcW w:type="dxa" w:w="2880"/>
          </w:tcPr>
          <w:p>
            <w:r>
              <w:t>A comma-separated list of List fields to display. Allowed values: created_at, description, follower_count, id, member_count, name, owner_id, private.</w:t>
            </w:r>
          </w:p>
        </w:tc>
      </w:tr>
      <w:tr>
        <w:tc>
          <w:tcPr>
            <w:tcW w:type="dxa" w:w="2880"/>
          </w:tcPr>
          <w:p>
            <w:r>
              <w:t>expansions</w:t>
            </w:r>
          </w:p>
        </w:tc>
        <w:tc>
          <w:tcPr>
            <w:tcW w:type="dxa" w:w="2880"/>
          </w:tcPr>
          <w:p>
            <w:r>
              <w:t>array of enum strings</w:t>
            </w:r>
          </w:p>
        </w:tc>
        <w:tc>
          <w:tcPr>
            <w:tcW w:type="dxa" w:w="2880"/>
          </w:tcPr>
          <w:p>
            <w:r>
              <w:t>A comma-separated list of fields to expand. Allowed values: owner_id.</w:t>
            </w:r>
          </w:p>
        </w:tc>
      </w:tr>
      <w:tr>
        <w:tc>
          <w:tcPr>
            <w:tcW w:type="dxa" w:w="2880"/>
          </w:tcPr>
          <w:p>
            <w:r>
              <w:t>user.fields</w:t>
            </w:r>
          </w:p>
        </w:tc>
        <w:tc>
          <w:tcPr>
            <w:tcW w:type="dxa" w:w="2880"/>
          </w:tcPr>
          <w:p>
            <w:r>
              <w:t>array of enum strings</w:t>
            </w:r>
          </w:p>
        </w:tc>
        <w:tc>
          <w:tcPr>
            <w:tcW w:type="dxa" w:w="2880"/>
          </w:tcPr>
          <w:p>
            <w:r>
              <w:t>A 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"created_at": "2023-10-01T12:34:56Z",</w:t>
        <w:br/>
        <w:t xml:space="preserve"> "description": "Tech news and updates",</w:t>
        <w:br/>
        <w:t xml:space="preserve"> "follower_count": 1234,</w:t>
        <w:br/>
        <w:t xml:space="preserve"> "id": "987654321",</w:t>
        <w:br/>
        <w:t xml:space="preserve"> "member_count": 42,</w:t>
        <w:br/>
        <w:t xml:space="preserve"> "name": "Tech",</w:t>
        <w:br/>
        <w:t xml:space="preserve"> "owner_id": "2244994945",</w:t>
        <w:br/>
        <w:t xml:space="preserve"> "private": false</w:t>
        <w:br/>
        <w:t xml:space="preserve"> }</w:t>
        <w:br/>
        <w:t xml:space="preserve"> ],</w:t>
        <w:br/>
        <w:t xml:space="preserve"> "errors": [</w:t>
        <w:br/>
        <w:t xml:space="preserve"> {</w:t>
        <w:br/>
        <w:t xml:space="preserve"> "detail": "Some non-fatal issue detail",</w:t>
        <w:br/>
        <w:t xml:space="preserve"> "status": 200,</w:t>
        <w:br/>
        <w:t xml:space="preserve"> "title": "Some warning title",</w:t>
        <w:br/>
        <w:t xml:space="preserve"> "type": "https://api.x.com/problems/example"</w:t>
        <w:br/>
        <w:t xml:space="preserve"> }</w:t>
        <w:br/>
        <w:t xml:space="preserve"> ],</w:t>
        <w:br/>
        <w:t xml:space="preserve"> "includes": {</w:t>
        <w:br/>
        <w:t xml:space="preserve"> "media": [</w:t>
        <w:br/>
        <w:t xml:space="preserve"> {</w:t>
        <w:br/>
        <w:t xml:space="preserve"> "height": 720,</w:t>
        <w:br/>
        <w:t xml:space="preserve"> "media_key": "3_abcdef",</w:t>
        <w:br/>
        <w:t xml:space="preserve"> "type": "photo",</w:t>
        <w:br/>
        <w:t xml:space="preserve"> "width": 1280</w:t>
        <w:br/>
        <w:t xml:space="preserve"> }</w:t>
        <w:br/>
        <w:t xml:space="preserve"> ],</w:t>
        <w:br/>
        <w:t xml:space="preserve"> "places": [</w:t>
        <w:br/>
        <w:t xml:space="preserve"> {</w:t>
        <w:br/>
        <w:t xml:space="preserve"> "contained_within": ["123"],</w:t>
        <w:br/>
        <w:t xml:space="preserve"> "country": "United States",</w:t>
        <w:br/>
        <w:t xml:space="preserve"> "country_code": "US",</w:t>
        <w:br/>
        <w:t xml:space="preserve"> "full_name": "San Francisco, CA",</w:t>
        <w:br/>
        <w:t xml:space="preserve"> "geo": {},</w:t>
        <w:br/>
        <w:t xml:space="preserve"> "id": "01a9a39529b27f36",</w:t>
        <w:br/>
        <w:t xml:space="preserve"> "name": "San Francisco",</w:t>
        <w:br/>
        <w:t xml:space="preserve"> "place_type": "city"</w:t>
        <w:br/>
        <w:t xml:space="preserve"> }</w:t>
        <w:br/>
        <w:t xml:space="preserve"> ],</w:t>
        <w:br/>
        <w:t xml:space="preserve"> "polls": [</w:t>
        <w:br/>
        <w:t xml:space="preserve"> {</w:t>
        <w:br/>
        <w:t xml:space="preserve"> "duration_minutes": 60,</w:t>
        <w:br/>
        <w:t xml:space="preserve"> "end_datetime": "2024-01-15T10:30:00Z",</w:t>
        <w:br/>
        <w:t xml:space="preserve"> "id": "13579",</w:t>
        <w:br/>
        <w:t xml:space="preserve"> "options": [</w:t>
        <w:br/>
        <w:t xml:space="preserve"> {</w:t>
        <w:br/>
        <w:t xml:space="preserve"> "label": "Option A",</w:t>
        <w:br/>
        <w:t xml:space="preserve"> "position": 1,</w:t>
        <w:br/>
        <w:t xml:space="preserve"> "votes": 10</w:t>
        <w:br/>
        <w:t xml:space="preserve"> }</w:t>
        <w:br/>
        <w:t xml:space="preserve"> ],</w:t>
        <w:br/>
        <w:t xml:space="preserve"> "voting_status": "open"</w:t>
        <w:br/>
        <w:t xml:space="preserve"> }</w:t>
        <w:br/>
        <w:t xml:space="preserve"> ],</w:t>
        <w:br/>
        <w:t xml:space="preserve"> "topics": [</w:t>
        <w:br/>
        <w:t xml:space="preserve"> {</w:t>
        <w:br/>
        <w:t xml:space="preserve"> "description": "Technology related topic",</w:t>
        <w:br/>
        <w:t xml:space="preserve"> "id": "111",</w:t>
        <w:br/>
        <w:t xml:space="preserve"> "name": "Technology"</w:t>
        <w:br/>
        <w:t xml:space="preserve"> }</w:t>
        <w:br/>
        <w:t xml:space="preserve"> ],</w:t>
        <w:br/>
        <w:t xml:space="preserve"> "tweets": [</w:t>
        <w:br/>
        <w:t xml:space="preserve"> {</w:t>
        <w:br/>
        <w:t xml:space="preserve"> "attachments": {</w:t>
        <w:br/>
        <w:t xml:space="preserve"> "media_keys": ["3_abcdef"],</w:t>
        <w:br/>
        <w:t xml:space="preserve"> "media_source_tweet_id": ["1234567890"],</w:t>
        <w:br/>
        <w:t xml:space="preserve"> "poll_ids": ["13579"]</w:t>
        <w:br/>
        <w:t xml:space="preserve"> },</w:t>
        <w:br/>
        <w:t xml:space="preserve"> "author_id": "2244994945",</w:t>
        <w:br/>
        <w:t xml:space="preserve"> "community_id": "999",</w:t>
        <w:br/>
        <w:t xml:space="preserve"> "context_annotations": [</w:t>
        <w:br/>
        <w:t xml:space="preserve"> {</w:t>
        <w:br/>
        <w:t xml:space="preserve"> "domain": {},</w:t>
        <w:br/>
        <w:t xml:space="preserve"> "entity": {}</w:t>
        <w:br/>
        <w:t xml:space="preserve"> }</w:t>
        <w:br/>
        <w:t xml:space="preserve"> ],</w:t>
        <w:br/>
        <w:t xml:space="preserve"> "conversation_id": "1234567890",</w:t>
        <w:br/>
        <w:t xml:space="preserve"> "created_at": "2024-01-01T00:00:00Z",</w:t>
        <w:br/>
        <w:t xml:space="preserve"> "display_text_range": [],</w:t>
        <w:br/>
        <w:t xml:space="preserve"> "edit_controls": {</w:t>
        <w:br/>
        <w:t xml:space="preserve"> "editable_until": "2024-01-01T00:30:00Z",</w:t>
        <w:br/>
        <w:t xml:space="preserve"> "edits_remaining": 5,</w:t>
        <w:br/>
        <w:t xml:space="preserve"> "is_edit_eligible": true</w:t>
        <w:br/>
        <w:t xml:space="preserve"> },</w:t>
        <w:br/>
        <w:t xml:space="preserve"> "edit_history_tweet_ids": ["1234567890"],</w:t>
        <w:br/>
        <w:t xml:space="preserve"> "entities": {},</w:t>
        <w:br/>
        <w:t xml:space="preserve"> "geo": {</w:t>
        <w:br/>
        <w:t xml:space="preserve"> "coordinates": {},</w:t>
        <w:br/>
        <w:t xml:space="preserve"> "place_id": "01a9a39529b27f36"</w:t>
        <w:br/>
        <w:t xml:space="preserve"> },</w:t>
        <w:br/>
        <w:t xml:space="preserve"> "id": "1234567890",</w:t>
        <w:br/>
        <w:t xml:space="preserve"> "in_reply_to_user_id": "111111",</w:t>
        <w:br/>
        <w:t xml:space="preserve"> "lang": "en",</w:t>
        <w:br/>
        <w:t xml:space="preserve"> "non_public_metrics": {</w:t>
        <w:br/>
        <w:t xml:space="preserve"> "impression_count": 100</w:t>
        <w:br/>
        <w:t xml:space="preserve"> },</w:t>
        <w:br/>
        <w:t xml:space="preserve"> "note_tweet": {</w:t>
        <w:br/>
        <w:t xml:space="preserve"> "entities": {</w:t>
        <w:br/>
        <w:t xml:space="preserve"> "cashtags": [</w:t>
        <w:br/>
        <w:t xml:space="preserve"> { "end": 10, "start": 5, "tag": "X" }</w:t>
        <w:br/>
        <w:t xml:space="preserve"> ],</w:t>
        <w:br/>
        <w:t xml:space="preserve"> "hashtags": [</w:t>
        <w:br/>
        <w:t xml:space="preserve"> { "end": 10, "start": 5, "tag": "news" }</w:t>
        <w:br/>
        <w:t xml:space="preserve"> ],</w:t>
        <w:br/>
        <w:t xml:space="preserve"> "mentions": [</w:t>
        <w:br/>
        <w:t xml:space="preserve"> { "end": 10, "start": 5, "id": "2244994945", "username": "example" }</w:t>
        <w:br/>
        <w:t xml:space="preserve"> ],</w:t>
        <w:br/>
        <w:t xml:space="preserve"> "urls": [</w:t>
        <w:br/>
        <w:t xml:space="preserve"> {</w:t>
        <w:br/>
        <w:t xml:space="preserve"> "end": 25,</w:t>
        <w:br/>
        <w:t xml:space="preserve"> "start": 5,</w:t>
        <w:br/>
        <w:t xml:space="preserve"> "description": "Example site",</w:t>
        <w:br/>
        <w:t xml:space="preserve"> "display_url": "example.com",</w:t>
        <w:br/>
        <w:t xml:space="preserve"> "expanded_url": "https://example.com",</w:t>
        <w:br/>
        <w:t xml:space="preserve"> "images": [</w:t>
        <w:br/>
        <w:t xml:space="preserve"> { "height": 100, "url": "https://example.com/img.png", "width": 100 }</w:t>
        <w:br/>
        <w:t xml:space="preserve"> ],</w:t>
        <w:br/>
        <w:t xml:space="preserve"> "media_key": "3_abcdef",</w:t>
        <w:br/>
        <w:t xml:space="preserve"> "status": 200,</w:t>
        <w:br/>
        <w:t xml:space="preserve"> "title": "Example",</w:t>
        <w:br/>
        <w:t xml:space="preserve"> "unwound_url": "https://example.com",</w:t>
        <w:br/>
        <w:t xml:space="preserve"> "url": "https://t.co/abc"</w:t>
        <w:br/>
        <w:t xml:space="preserve"> }</w:t>
        <w:br/>
        <w:t xml:space="preserve"> ]</w:t>
        <w:br/>
        <w:t xml:space="preserve"> },</w:t>
        <w:br/>
        <w:t xml:space="preserve"> "text": "Extended note tweet text"</w:t>
        <w:br/>
        <w:t xml:space="preserve"> },</w:t>
        <w:br/>
        <w:t xml:space="preserve"> "organic_metrics": {</w:t>
        <w:br/>
        <w:t xml:space="preserve"> "impression_count": 100,</w:t>
        <w:br/>
        <w:t xml:space="preserve"> "like_count": 5,</w:t>
        <w:br/>
        <w:t xml:space="preserve"> "reply_count": 1,</w:t>
        <w:br/>
        <w:t xml:space="preserve"> "retweet_count": 2</w:t>
        <w:br/>
        <w:t xml:space="preserve"> },</w:t>
        <w:br/>
        <w:t xml:space="preserve"> "possibly_sensitive": false,</w:t>
        <w:br/>
        <w:t xml:space="preserve"> "promoted_metrics": {</w:t>
        <w:br/>
        <w:t xml:space="preserve"> "impression_count": 0,</w:t>
        <w:br/>
        <w:t xml:space="preserve"> "like_count": 0,</w:t>
        <w:br/>
        <w:t xml:space="preserve"> "reply_count": 0,</w:t>
        <w:br/>
        <w:t xml:space="preserve"> "retweet_count": 0</w:t>
        <w:br/>
        <w:t xml:space="preserve"> },</w:t>
        <w:br/>
        <w:t xml:space="preserve"> "public_metrics": {</w:t>
        <w:br/>
        <w:t xml:space="preserve"> "bookmark_count": 1,</w:t>
        <w:br/>
        <w:t xml:space="preserve"> "impression_count": 100,</w:t>
        <w:br/>
        <w:t xml:space="preserve"> "like_count": 5,</w:t>
        <w:br/>
        <w:t xml:space="preserve"> "quote_count": 0,</w:t>
        <w:br/>
        <w:t xml:space="preserve"> "reply_count": 1,</w:t>
        <w:br/>
        <w:t xml:space="preserve"> "retweet_count": 2</w:t>
        <w:br/>
        <w:t xml:space="preserve"> },</w:t>
        <w:br/>
        <w:t xml:space="preserve"> "referenced_tweets": [</w:t>
        <w:br/>
        <w:t xml:space="preserve"> { "id": "222222", "type": "replied_to" }</w:t>
        <w:br/>
        <w:t xml:space="preserve"> ],</w:t>
        <w:br/>
        <w:t xml:space="preserve"> "reply_settings": "everyone",</w:t>
        <w:br/>
        <w:t xml:space="preserve"> "scopes": {</w:t>
        <w:br/>
        <w:t xml:space="preserve"> "followers": false</w:t>
        <w:br/>
        <w:t xml:space="preserve"> },</w:t>
        <w:br/>
        <w:t xml:space="preserve"> "source": "deprecated",</w:t>
        <w:br/>
        <w:t xml:space="preserve"> "suggested_source_links": [],</w:t>
        <w:br/>
        <w:t xml:space="preserve"> "suggested_source_links_with_counts": {</w:t>
        <w:br/>
        <w:t xml:space="preserve"> "count": 0,</w:t>
        <w:br/>
        <w:t xml:space="preserve"> "url": {}</w:t>
        <w:br/>
        <w:t xml:space="preserve"> },</w:t>
        <w:br/>
        <w:t xml:space="preserve"> "text": "Tweet text",</w:t>
        <w:br/>
        <w:t xml:space="preserve"> "username": "example",</w:t>
        <w:br/>
        <w:t xml:space="preserve"> "withheld": {}</w:t>
        <w:br/>
        <w:t xml:space="preserve"> }</w:t>
        <w:br/>
        <w:t xml:space="preserve"> ],</w:t>
        <w:br/>
        <w:t xml:space="preserve"> "users": [</w:t>
        <w:br/>
        <w:t xml:space="preserve"> {</w:t>
        <w:br/>
        <w:t xml:space="preserve"> "affiliation": {</w:t>
        <w:br/>
        <w:t xml:space="preserve"> "badge_url": "https://example.com/badge.png",</w:t>
        <w:br/>
        <w:t xml:space="preserve"> "description": "Affiliation description",</w:t>
        <w:br/>
        <w:t xml:space="preserve"> "url": "https://example.com",</w:t>
        <w:br/>
        <w:t xml:space="preserve"> "user_id": ["2244994945"]</w:t>
        <w:br/>
        <w:t xml:space="preserve"> },</w:t>
        <w:br/>
        <w:t xml:space="preserve"> "connection_status": ["following"],</w:t>
        <w:br/>
        <w:t xml:space="preserve"> "created_at": "2020-01-01T00:00:00Z",</w:t>
        <w:br/>
        <w:t xml:space="preserve"> "description": "Profile bio",</w:t>
        <w:br/>
        <w:t xml:space="preserve"> "entities": {</w:t>
        <w:br/>
        <w:t xml:space="preserve"> "description": {},</w:t>
        <w:br/>
        <w:t xml:space="preserve"> "url": {</w:t>
        <w:br/>
        <w:t xml:space="preserve"> "urls": [</w:t>
        <w:br/>
        <w:t xml:space="preserve"> {</w:t>
        <w:br/>
        <w:t xml:space="preserve"> "end": 23,</w:t>
        <w:br/>
        <w:t xml:space="preserve"> "start": 0,</w:t>
        <w:br/>
        <w:t xml:space="preserve"> "description": "Example",</w:t>
        <w:br/>
        <w:t xml:space="preserve"> "display_url": "example.com",</w:t>
        <w:br/>
        <w:t xml:space="preserve"> "expanded_url": "https://example.com",</w:t>
        <w:br/>
        <w:t xml:space="preserve"> "images": [</w:t>
        <w:br/>
        <w:t xml:space="preserve"> { "height": 100, "url": "https://example.com/img.png", "width": 100 }</w:t>
        <w:br/>
        <w:t xml:space="preserve"> ],</w:t>
        <w:br/>
        <w:t xml:space="preserve"> "media_key": "3_abcdef",</w:t>
        <w:br/>
        <w:t xml:space="preserve"> "status": 200,</w:t>
        <w:br/>
        <w:t xml:space="preserve"> "title": "Example",</w:t>
        <w:br/>
        <w:t xml:space="preserve"> "unwound_url": "https://example.com",</w:t>
        <w:br/>
        <w:t xml:space="preserve"> "url": "https://t.co/abc"</w:t>
        <w:br/>
        <w:t xml:space="preserve"> }</w:t>
        <w:br/>
        <w:t xml:space="preserve"> ]</w:t>
        <w:br/>
        <w:t xml:space="preserve"> }</w:t>
        <w:br/>
        <w:t xml:space="preserve"> },</w:t>
        <w:br/>
        <w:t xml:space="preserve"> "id": "2244994945",</w:t>
        <w:br/>
        <w:t xml:space="preserve"> "location": "Somewhere",</w:t>
        <w:br/>
        <w:t xml:space="preserve"> "most_recent_tweet_id": "1234567890",</w:t>
        <w:br/>
        <w:t xml:space="preserve"> "name": "Example User",</w:t>
        <w:br/>
        <w:t xml:space="preserve"> "pinned_tweet_id": "1234567890",</w:t>
        <w:br/>
        <w:t xml:space="preserve"> "profile_banner_url": "https://example.com/banner.png",</w:t>
        <w:br/>
        <w:t xml:space="preserve"> "profile_image_url": "https://example.com/profile.png",</w:t>
        <w:br/>
        <w:t xml:space="preserve"> "protected": false,</w:t>
        <w:br/>
        <w:t xml:space="preserve"> "public_metrics": {</w:t>
        <w:br/>
        <w:t xml:space="preserve"> "followers_count": 10,</w:t>
        <w:br/>
        <w:t xml:space="preserve"> "following_count": 5,</w:t>
        <w:br/>
        <w:t xml:space="preserve"> "like_count": 1,</w:t>
        <w:br/>
        <w:t xml:space="preserve"> "listed_count": 1,</w:t>
        <w:br/>
        <w:t xml:space="preserve"> "tweet_count": 100</w:t>
        <w:br/>
        <w:t xml:space="preserve"> },</w:t>
        <w:br/>
        <w:t xml:space="preserve"> "receives_your_dm": true,</w:t>
        <w:br/>
        <w:t xml:space="preserve"> "subscription_type": "None",</w:t>
        <w:br/>
        <w:t xml:space="preserve"> "url": "https://example.com",</w:t>
        <w:br/>
        <w:t xml:space="preserve"> "username": "example",</w:t>
        <w:br/>
        <w:t xml:space="preserve"> "verified": false,</w:t>
        <w:br/>
        <w:t xml:space="preserve"> "verified_type": "none",</w:t>
        <w:br/>
        <w:t xml:space="preserve"> "withheld": {}</w:t>
        <w:br/>
        <w:t xml:space="preserve"> }</w:t>
        <w:br/>
        <w:t xml:space="preserve"> ]</w:t>
        <w:br/>
        <w:t xml:space="preserve"> },</w:t>
        <w:br/>
        <w:t xml:space="preserve"> "meta": {</w:t>
        <w:br/>
        <w:t xml:space="preserve"> "result_count": 1</w:t>
        <w:br/>
        <w:t xml:space="preserve"> }</w:t>
        <w:br/>
        <w:t>}</w:t>
      </w:r>
    </w:p>
    <w:p>
      <w:pPr>
        <w:pStyle w:val="Heading3"/>
      </w:pPr>
      <w:r>
        <w:t>Error Response (default)</w:t>
      </w:r>
    </w:p>
    <w:p>
      <w:r>
        <w:t>The documentation specifies a default failure response in two possible content types.</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 descriptive error message"</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 descriptive error detail",</w:t>
        <w:br/>
        <w:t xml:space="preserve"> "status": 400,</w:t>
        <w:br/>
        <w:t xml:space="preserve"> "title": "Problem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objects pinned by the user.</w:t>
            </w:r>
          </w:p>
        </w:tc>
      </w:tr>
      <w:tr>
        <w:tc>
          <w:tcPr>
            <w:tcW w:type="dxa" w:w="2880"/>
          </w:tcPr>
          <w:p>
            <w:r>
              <w:t>data[].created_at</w:t>
            </w:r>
          </w:p>
        </w:tc>
        <w:tc>
          <w:tcPr>
            <w:tcW w:type="dxa" w:w="2880"/>
          </w:tcPr>
          <w:p>
            <w:r>
              <w:t>string</w:t>
            </w:r>
          </w:p>
        </w:tc>
        <w:tc>
          <w:tcPr>
            <w:tcW w:type="dxa" w:w="2880"/>
          </w:tcPr>
          <w:p>
            <w:r>
              <w:t>List creation timestamp.</w:t>
            </w:r>
          </w:p>
        </w:tc>
      </w:tr>
      <w:tr>
        <w:tc>
          <w:tcPr>
            <w:tcW w:type="dxa" w:w="2880"/>
          </w:tcPr>
          <w:p>
            <w:r>
              <w:t>data[].description</w:t>
            </w:r>
          </w:p>
        </w:tc>
        <w:tc>
          <w:tcPr>
            <w:tcW w:type="dxa" w:w="2880"/>
          </w:tcPr>
          <w:p>
            <w:r>
              <w:t>string</w:t>
            </w:r>
          </w:p>
        </w:tc>
        <w:tc>
          <w:tcPr>
            <w:tcW w:type="dxa" w:w="2880"/>
          </w:tcPr>
          <w:p>
            <w:r>
              <w:t>List description.</w:t>
            </w:r>
          </w:p>
        </w:tc>
      </w:tr>
      <w:tr>
        <w:tc>
          <w:tcPr>
            <w:tcW w:type="dxa" w:w="2880"/>
          </w:tcPr>
          <w:p>
            <w:r>
              <w:t>data[].follower_count</w:t>
            </w:r>
          </w:p>
        </w:tc>
        <w:tc>
          <w:tcPr>
            <w:tcW w:type="dxa" w:w="2880"/>
          </w:tcPr>
          <w:p>
            <w:r>
              <w:t>integer</w:t>
            </w:r>
          </w:p>
        </w:tc>
        <w:tc>
          <w:tcPr>
            <w:tcW w:type="dxa" w:w="2880"/>
          </w:tcPr>
          <w:p>
            <w:r>
              <w:t>Number of followers of the List.</w:t>
            </w:r>
          </w:p>
        </w:tc>
      </w:tr>
      <w:tr>
        <w:tc>
          <w:tcPr>
            <w:tcW w:type="dxa" w:w="2880"/>
          </w:tcPr>
          <w:p>
            <w:r>
              <w:t>data[].id</w:t>
            </w:r>
          </w:p>
        </w:tc>
        <w:tc>
          <w:tcPr>
            <w:tcW w:type="dxa" w:w="2880"/>
          </w:tcPr>
          <w:p>
            <w:r>
              <w:t>string</w:t>
            </w:r>
          </w:p>
        </w:tc>
        <w:tc>
          <w:tcPr>
            <w:tcW w:type="dxa" w:w="2880"/>
          </w:tcPr>
          <w:p>
            <w:r>
              <w:t>List ID.</w:t>
            </w:r>
          </w:p>
        </w:tc>
      </w:tr>
      <w:tr>
        <w:tc>
          <w:tcPr>
            <w:tcW w:type="dxa" w:w="2880"/>
          </w:tcPr>
          <w:p>
            <w:r>
              <w:t>data[].member_count</w:t>
            </w:r>
          </w:p>
        </w:tc>
        <w:tc>
          <w:tcPr>
            <w:tcW w:type="dxa" w:w="2880"/>
          </w:tcPr>
          <w:p>
            <w:r>
              <w:t>integer</w:t>
            </w:r>
          </w:p>
        </w:tc>
        <w:tc>
          <w:tcPr>
            <w:tcW w:type="dxa" w:w="2880"/>
          </w:tcPr>
          <w:p>
            <w:r>
              <w:t>Number of members in the List.</w:t>
            </w:r>
          </w:p>
        </w:tc>
      </w:tr>
      <w:tr>
        <w:tc>
          <w:tcPr>
            <w:tcW w:type="dxa" w:w="2880"/>
          </w:tcPr>
          <w:p>
            <w:r>
              <w:t>data[].name</w:t>
            </w:r>
          </w:p>
        </w:tc>
        <w:tc>
          <w:tcPr>
            <w:tcW w:type="dxa" w:w="2880"/>
          </w:tcPr>
          <w:p>
            <w:r>
              <w:t>string</w:t>
            </w:r>
          </w:p>
        </w:tc>
        <w:tc>
          <w:tcPr>
            <w:tcW w:type="dxa" w:w="2880"/>
          </w:tcPr>
          <w:p>
            <w:r>
              <w:t>Required. The name of this List.</w:t>
            </w:r>
          </w:p>
        </w:tc>
      </w:tr>
      <w:tr>
        <w:tc>
          <w:tcPr>
            <w:tcW w:type="dxa" w:w="2880"/>
          </w:tcPr>
          <w:p>
            <w:r>
              <w:t>data[].owner_id</w:t>
            </w:r>
          </w:p>
        </w:tc>
        <w:tc>
          <w:tcPr>
            <w:tcW w:type="dxa" w:w="2880"/>
          </w:tcPr>
          <w:p>
            <w:r>
              <w:t>string</w:t>
            </w:r>
          </w:p>
        </w:tc>
        <w:tc>
          <w:tcPr>
            <w:tcW w:type="dxa" w:w="2880"/>
          </w:tcPr>
          <w:p>
            <w:r>
              <w:t>User ID of the List owner.</w:t>
            </w:r>
          </w:p>
        </w:tc>
      </w:tr>
      <w:tr>
        <w:tc>
          <w:tcPr>
            <w:tcW w:type="dxa" w:w="2880"/>
          </w:tcPr>
          <w:p>
            <w:r>
              <w:t>data[].private</w:t>
            </w:r>
          </w:p>
        </w:tc>
        <w:tc>
          <w:tcPr>
            <w:tcW w:type="dxa" w:w="2880"/>
          </w:tcPr>
          <w:p>
            <w:r>
              <w:t>boolean</w:t>
            </w:r>
          </w:p>
        </w:tc>
        <w:tc>
          <w:tcPr>
            <w:tcW w:type="dxa" w:w="2880"/>
          </w:tcPr>
          <w:p>
            <w:r>
              <w:t>Whether the List is private.</w:t>
            </w:r>
          </w:p>
        </w:tc>
      </w:tr>
      <w:tr>
        <w:tc>
          <w:tcPr>
            <w:tcW w:type="dxa" w:w="2880"/>
          </w:tcPr>
          <w:p>
            <w:r>
              <w:t>errors</w:t>
            </w:r>
          </w:p>
        </w:tc>
        <w:tc>
          <w:tcPr>
            <w:tcW w:type="dxa" w:w="2880"/>
          </w:tcPr>
          <w:p>
            <w:r>
              <w:t>array</w:t>
            </w:r>
          </w:p>
        </w:tc>
        <w:tc>
          <w:tcPr>
            <w:tcW w:type="dxa" w:w="2880"/>
          </w:tcPr>
          <w:p>
            <w:r>
              <w:t>Array of error objects that may be returned.</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associated with the error.</w:t>
            </w:r>
          </w:p>
        </w:tc>
      </w:tr>
      <w:tr>
        <w:tc>
          <w:tcPr>
            <w:tcW w:type="dxa" w:w="2880"/>
          </w:tcPr>
          <w:p>
            <w:r>
              <w:t>errors[].title</w:t>
            </w:r>
          </w:p>
        </w:tc>
        <w:tc>
          <w:tcPr>
            <w:tcW w:type="dxa" w:w="2880"/>
          </w:tcPr>
          <w:p>
            <w:r>
              <w:t>string</w:t>
            </w:r>
          </w:p>
        </w:tc>
        <w:tc>
          <w:tcPr>
            <w:tcW w:type="dxa" w:w="2880"/>
          </w:tcPr>
          <w:p>
            <w:r>
              <w:t>Required. Error title.</w:t>
            </w:r>
          </w:p>
        </w:tc>
      </w:tr>
      <w:tr>
        <w:tc>
          <w:tcPr>
            <w:tcW w:type="dxa" w:w="2880"/>
          </w:tcPr>
          <w:p>
            <w:r>
              <w:t>errors[].type</w:t>
            </w:r>
          </w:p>
        </w:tc>
        <w:tc>
          <w:tcPr>
            <w:tcW w:type="dxa" w:w="2880"/>
          </w:tcPr>
          <w:p>
            <w:r>
              <w:t>string</w:t>
            </w:r>
          </w:p>
        </w:tc>
        <w:tc>
          <w:tcPr>
            <w:tcW w:type="dxa" w:w="2880"/>
          </w:tcPr>
          <w:p>
            <w:r>
              <w:t>Required. Error type URI.</w:t>
            </w:r>
          </w:p>
        </w:tc>
      </w:tr>
      <w:tr>
        <w:tc>
          <w:tcPr>
            <w:tcW w:type="dxa" w:w="2880"/>
          </w:tcPr>
          <w:p>
            <w:r>
              <w:t>includes</w:t>
            </w:r>
          </w:p>
        </w:tc>
        <w:tc>
          <w:tcPr>
            <w:tcW w:type="dxa" w:w="2880"/>
          </w:tcPr>
          <w:p>
            <w:r>
              <w:t>object</w:t>
            </w:r>
          </w:p>
        </w:tc>
        <w:tc>
          <w:tcPr>
            <w:tcW w:type="dxa" w:w="2880"/>
          </w:tcPr>
          <w:p>
            <w:r>
              <w:t>Expanded objects, returned when requested via expansions.</w:t>
            </w:r>
          </w:p>
        </w:tc>
      </w:tr>
      <w:tr>
        <w:tc>
          <w:tcPr>
            <w:tcW w:type="dxa" w:w="2880"/>
          </w:tcPr>
          <w:p>
            <w:r>
              <w:t>includes.media</w:t>
            </w:r>
          </w:p>
        </w:tc>
        <w:tc>
          <w:tcPr>
            <w:tcW w:type="dxa" w:w="2880"/>
          </w:tcPr>
          <w:p>
            <w:r>
              <w:t>array</w:t>
            </w:r>
          </w:p>
        </w:tc>
        <w:tc>
          <w:tcPr>
            <w:tcW w:type="dxa" w:w="2880"/>
          </w:tcPr>
          <w:p>
            <w:r>
              <w:t>Expanded media objects (if applicable).</w:t>
            </w:r>
          </w:p>
        </w:tc>
      </w:tr>
      <w:tr>
        <w:tc>
          <w:tcPr>
            <w:tcW w:type="dxa" w:w="2880"/>
          </w:tcPr>
          <w:p>
            <w:r>
              <w:t>includes.media[].height</w:t>
            </w:r>
          </w:p>
        </w:tc>
        <w:tc>
          <w:tcPr>
            <w:tcW w:type="dxa" w:w="2880"/>
          </w:tcPr>
          <w:p>
            <w:r>
              <w:t>integer</w:t>
            </w:r>
          </w:p>
        </w:tc>
        <w:tc>
          <w:tcPr>
            <w:tcW w:type="dxa" w:w="2880"/>
          </w:tcPr>
          <w:p>
            <w:r>
              <w:t>Media height.</w:t>
            </w:r>
          </w:p>
        </w:tc>
      </w:tr>
      <w:tr>
        <w:tc>
          <w:tcPr>
            <w:tcW w:type="dxa" w:w="2880"/>
          </w:tcPr>
          <w:p>
            <w:r>
              <w:t>includes.media[].media_key</w:t>
            </w:r>
          </w:p>
        </w:tc>
        <w:tc>
          <w:tcPr>
            <w:tcW w:type="dxa" w:w="2880"/>
          </w:tcPr>
          <w:p>
            <w:r>
              <w:t>string</w:t>
            </w:r>
          </w:p>
        </w:tc>
        <w:tc>
          <w:tcPr>
            <w:tcW w:type="dxa" w:w="2880"/>
          </w:tcPr>
          <w:p>
            <w:r>
              <w:t>Media key identifier.</w:t>
            </w:r>
          </w:p>
        </w:tc>
      </w:tr>
      <w:tr>
        <w:tc>
          <w:tcPr>
            <w:tcW w:type="dxa" w:w="2880"/>
          </w:tcPr>
          <w:p>
            <w:r>
              <w:t>includes.media[].type</w:t>
            </w:r>
          </w:p>
        </w:tc>
        <w:tc>
          <w:tcPr>
            <w:tcW w:type="dxa" w:w="2880"/>
          </w:tcPr>
          <w:p>
            <w:r>
              <w:t>string</w:t>
            </w:r>
          </w:p>
        </w:tc>
        <w:tc>
          <w:tcPr>
            <w:tcW w:type="dxa" w:w="2880"/>
          </w:tcPr>
          <w:p>
            <w:r>
              <w:t>Required. Media type.</w:t>
            </w:r>
          </w:p>
        </w:tc>
      </w:tr>
      <w:tr>
        <w:tc>
          <w:tcPr>
            <w:tcW w:type="dxa" w:w="2880"/>
          </w:tcPr>
          <w:p>
            <w:r>
              <w:t>includes.media[].width</w:t>
            </w:r>
          </w:p>
        </w:tc>
        <w:tc>
          <w:tcPr>
            <w:tcW w:type="dxa" w:w="2880"/>
          </w:tcPr>
          <w:p>
            <w:r>
              <w:t>integer</w:t>
            </w:r>
          </w:p>
        </w:tc>
        <w:tc>
          <w:tcPr>
            <w:tcW w:type="dxa" w:w="2880"/>
          </w:tcPr>
          <w:p>
            <w:r>
              <w:t>Media width.</w:t>
            </w:r>
          </w:p>
        </w:tc>
      </w:tr>
      <w:tr>
        <w:tc>
          <w:tcPr>
            <w:tcW w:type="dxa" w:w="2880"/>
          </w:tcPr>
          <w:p>
            <w:r>
              <w:t>includes.places</w:t>
            </w:r>
          </w:p>
        </w:tc>
        <w:tc>
          <w:tcPr>
            <w:tcW w:type="dxa" w:w="2880"/>
          </w:tcPr>
          <w:p>
            <w:r>
              <w:t>array</w:t>
            </w:r>
          </w:p>
        </w:tc>
        <w:tc>
          <w:tcPr>
            <w:tcW w:type="dxa" w:w="2880"/>
          </w:tcPr>
          <w:p>
            <w:r>
              <w:t>Expanded place objects (if applicable).</w:t>
            </w:r>
          </w:p>
        </w:tc>
      </w:tr>
      <w:tr>
        <w:tc>
          <w:tcPr>
            <w:tcW w:type="dxa" w:w="2880"/>
          </w:tcPr>
          <w:p>
            <w:r>
              <w:t>includes.polls</w:t>
            </w:r>
          </w:p>
        </w:tc>
        <w:tc>
          <w:tcPr>
            <w:tcW w:type="dxa" w:w="2880"/>
          </w:tcPr>
          <w:p>
            <w:r>
              <w:t>array</w:t>
            </w:r>
          </w:p>
        </w:tc>
        <w:tc>
          <w:tcPr>
            <w:tcW w:type="dxa" w:w="2880"/>
          </w:tcPr>
          <w:p>
            <w:r>
              <w:t>Expanded poll objects (if applicable).</w:t>
            </w:r>
          </w:p>
        </w:tc>
      </w:tr>
      <w:tr>
        <w:tc>
          <w:tcPr>
            <w:tcW w:type="dxa" w:w="2880"/>
          </w:tcPr>
          <w:p>
            <w:r>
              <w:t>includes.topics</w:t>
            </w:r>
          </w:p>
        </w:tc>
        <w:tc>
          <w:tcPr>
            <w:tcW w:type="dxa" w:w="2880"/>
          </w:tcPr>
          <w:p>
            <w:r>
              <w:t>array</w:t>
            </w:r>
          </w:p>
        </w:tc>
        <w:tc>
          <w:tcPr>
            <w:tcW w:type="dxa" w:w="2880"/>
          </w:tcPr>
          <w:p>
            <w:r>
              <w:t>Expanded topic objects (if applicable).</w:t>
            </w:r>
          </w:p>
        </w:tc>
      </w:tr>
      <w:tr>
        <w:tc>
          <w:tcPr>
            <w:tcW w:type="dxa" w:w="2880"/>
          </w:tcPr>
          <w:p>
            <w:r>
              <w:t>includes.tweets</w:t>
            </w:r>
          </w:p>
        </w:tc>
        <w:tc>
          <w:tcPr>
            <w:tcW w:type="dxa" w:w="2880"/>
          </w:tcPr>
          <w:p>
            <w:r>
              <w:t>array</w:t>
            </w:r>
          </w:p>
        </w:tc>
        <w:tc>
          <w:tcPr>
            <w:tcW w:type="dxa" w:w="2880"/>
          </w:tcPr>
          <w:p>
            <w:r>
              <w:t>Expanded Tweet objects (if applicable).</w:t>
            </w:r>
          </w:p>
        </w:tc>
      </w:tr>
      <w:tr>
        <w:tc>
          <w:tcPr>
            <w:tcW w:type="dxa" w:w="2880"/>
          </w:tcPr>
          <w:p>
            <w:r>
              <w:t>includes.users</w:t>
            </w:r>
          </w:p>
        </w:tc>
        <w:tc>
          <w:tcPr>
            <w:tcW w:type="dxa" w:w="2880"/>
          </w:tcPr>
          <w:p>
            <w:r>
              <w:t>array</w:t>
            </w:r>
          </w:p>
        </w:tc>
        <w:tc>
          <w:tcPr>
            <w:tcW w:type="dxa" w:w="2880"/>
          </w:tcPr>
          <w:p>
            <w:r>
              <w:t>Expanded User objects (if applicable).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meta.result_count</w:t>
            </w:r>
          </w:p>
        </w:tc>
        <w:tc>
          <w:tcPr>
            <w:tcW w:type="dxa" w:w="2880"/>
          </w:tcPr>
          <w:p>
            <w:r>
              <w:t>integer</w:t>
            </w:r>
          </w:p>
        </w:tc>
        <w:tc>
          <w:tcPr>
            <w:tcW w:type="dxa" w:w="2880"/>
          </w:tcPr>
          <w:p>
            <w:r>
              <w:t>Number of results returned.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'https://api.x.com/2/users/2244994945/pinned_lists?list.fields=created_at,description,follower_count,id,member_count,name,owner_id,private&amp;expansions=owner_id&amp;user.fields=id,name,username,created_at,public_metrics'</w:t>
      </w:r>
    </w:p>
    <w:p>
      <w:pPr>
        <w:pStyle w:val="Heading3"/>
      </w:pPr>
      <w:r>
        <w:t>Example Usage</w:t>
      </w:r>
    </w:p>
    <w:p>
      <w:pPr>
        <w:pStyle w:val="Heading3"/>
      </w:pPr>
      <w:r>
        <w:t>Example 1: Minimal request</w:t>
      </w:r>
    </w:p>
    <w:p>
      <w:r>
        <w:rPr>
          <w:b/>
          <w:color w:val="666666"/>
          <w:sz w:val="16"/>
        </w:rPr>
        <w:t>[bash]</w:t>
      </w:r>
    </w:p>
    <w:p>
      <w:pPr>
        <w:shd w:fill="F2F2F2" w:val="clear"/>
      </w:pPr>
      <w:r>
        <w:rPr>
          <w:rFonts w:ascii="Courier New" w:hAnsi="Courier New"/>
          <w:sz w:val="17"/>
        </w:rPr>
        <w:t>curl --location 'https://api.x.com/2/users/2244994945/pinned_lists'</w:t>
      </w:r>
    </w:p>
    <w:p>
      <w:pPr>
        <w:pStyle w:val="Heading3"/>
      </w:pPr>
      <w:r>
        <w:t>Example 2: Select List fields</w:t>
      </w:r>
    </w:p>
    <w:p>
      <w:r>
        <w:rPr>
          <w:b/>
          <w:color w:val="666666"/>
          <w:sz w:val="16"/>
        </w:rPr>
        <w:t>[bash]</w:t>
      </w:r>
    </w:p>
    <w:p>
      <w:pPr>
        <w:shd w:fill="F2F2F2" w:val="clear"/>
      </w:pPr>
      <w:r>
        <w:rPr>
          <w:rFonts w:ascii="Courier New" w:hAnsi="Courier New"/>
          <w:sz w:val="17"/>
        </w:rPr>
        <w:t>curl --location 'https://api.x.com/2/users/2244994945/pinned_lists?list.fields=created_at,description,follower_count,member_count,private'</w:t>
      </w:r>
    </w:p>
    <w:p>
      <w:pPr>
        <w:pStyle w:val="Heading3"/>
      </w:pPr>
      <w:r>
        <w:t>Example 3: Expand owner and return selected user fields</w:t>
      </w:r>
    </w:p>
    <w:p>
      <w:r>
        <w:rPr>
          <w:b/>
          <w:color w:val="666666"/>
          <w:sz w:val="16"/>
        </w:rPr>
        <w:t>[bash]</w:t>
      </w:r>
    </w:p>
    <w:p>
      <w:pPr>
        <w:shd w:fill="F2F2F2" w:val="clear"/>
      </w:pPr>
      <w:r>
        <w:rPr>
          <w:rFonts w:ascii="Courier New" w:hAnsi="Courier New"/>
          <w:sz w:val="17"/>
        </w:rPr>
        <w:t>curl --location 'https://api.x.com/2/users/2244994945/pinned_lists?expansions=owner_id&amp;user.fields=id,name,username,profile_image_url,verified'</w:t>
      </w:r>
    </w:p>
    <w:p>
      <w:pPr>
        <w:pStyle w:val="Heading3"/>
      </w:pPr>
      <w:r>
        <w:t>Notes</w:t>
      </w:r>
    </w:p>
    <w:p>
      <w:pPr>
        <w:pStyle w:val="ListBullet"/>
      </w:pPr>
      <w:r>
        <w:t>Query parameters that are described as “comma separated lists” should be sent as comma-separated strings (e.g., list.fields=created_at,name).</w:t>
      </w:r>
    </w:p>
    <w:p>
      <w:pPr>
        <w:pStyle w:val="ListBullet"/>
      </w:pPr>
      <w:r>
        <w:t>The response may include an includes object when expansions are requested.</w:t>
      </w:r>
    </w:p>
    <w:p>
      <w:pPr>
        <w:pStyle w:val="ListBullet"/>
      </w:pPr>
      <w:r>
        <w:t>The documentation indicates id is the authenticated source user; use the authenticated user’s ID.</w:t>
      </w:r>
    </w:p>
    <w:p>
      <w:pPr>
        <w:pStyle w:val="Heading3"/>
      </w:pPr>
      <w:r>
        <w:t>Error Handling</w:t>
      </w:r>
    </w:p>
    <w:p>
      <w:pPr>
        <w:pStyle w:val="ListBullet"/>
      </w:pPr>
      <w:r>
        <w:t xml:space="preserve">A non-200 response is documented as a “default” failure with either: </w:t>
        <w:br/>
        <w:br/>
        <w:t>application/json containing code and message, or</w:t>
        <w:br/>
        <w:t>application/problem+json containing detail, status, title, and type.</w:t>
      </w:r>
    </w:p>
    <w:p>
      <w:r>
        <w:br w:type="page"/>
      </w:r>
    </w:p>
    <w:p>
      <w:pPr>
        <w:pStyle w:val="Heading2"/>
      </w:pPr>
      <w:r>
        <w:t>133. [POST] Pin a User’s List</w:t>
      </w:r>
    </w:p>
    <w:p>
      <w:r>
        <w:rPr>
          <w:b/>
        </w:rPr>
        <w:t xml:space="preserve">Endpoint: </w:t>
      </w:r>
      <w:r>
        <w:rPr>
          <w:rFonts w:ascii="Courier New" w:hAnsi="Courier New"/>
          <w:sz w:val="18"/>
        </w:rPr>
        <w:t>/2/users/{{ID}}/pinned_lists</w:t>
      </w:r>
    </w:p>
    <w:p>
      <w:pPr>
        <w:pStyle w:val="Heading3"/>
      </w:pPr>
      <w:r>
        <w:t>Prerequisites</w:t>
      </w:r>
    </w:p>
    <w:p>
      <w:pPr>
        <w:pStyle w:val="ListBullet"/>
      </w:pPr>
      <w:r>
        <w:t>The authenticated user must have access to the target List ID to pin it.</w:t>
      </w:r>
    </w:p>
    <w:p>
      <w:pPr>
        <w:pStyle w:val="Heading3"/>
      </w:pPr>
      <w:r>
        <w:t>Method</w:t>
      </w:r>
    </w:p>
    <w:p>
      <w:r>
        <w:t>POST</w:t>
      </w:r>
    </w:p>
    <w:p>
      <w:pPr>
        <w:pStyle w:val="Heading3"/>
      </w:pPr>
      <w:r>
        <w:t>URL</w:t>
      </w:r>
    </w:p>
    <w:p>
      <w:r>
        <w:t>https://api.x.com/2/users/{{id}}/pinned_lists</w:t>
      </w:r>
    </w:p>
    <w:p>
      <w:pPr>
        <w:pStyle w:val="Heading3"/>
      </w:pPr>
      <w:r>
        <w:t>Description</w:t>
      </w:r>
    </w:p>
    <w:p>
      <w:r>
        <w:t>Pins a specific List (by list_id) for the authenticated source user identified by the id path parameter.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/2/users//pinned_lists or /2/users/pinned_lists).</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/2/users/123456/pinned_lists</w:t>
        <w:br/>
        <w:t>/2/users/987654321/pinned_lists</w:t>
      </w:r>
    </w:p>
    <w:p>
      <w:pPr>
        <w:pStyle w:val="Heading3"/>
      </w:pPr>
      <w:r>
        <w:t>Invalid Examples</w:t>
      </w:r>
    </w:p>
    <w:p>
      <w:r>
        <w:rPr>
          <w:b/>
          <w:color w:val="666666"/>
          <w:sz w:val="16"/>
        </w:rPr>
        <w:t>[http]</w:t>
      </w:r>
    </w:p>
    <w:p>
      <w:pPr>
        <w:shd w:fill="F2F2F2" w:val="clear"/>
      </w:pPr>
      <w:r>
        <w:rPr>
          <w:rFonts w:ascii="Courier New" w:hAnsi="Courier New"/>
          <w:sz w:val="17"/>
        </w:rPr>
        <w:t>/2/users//pinned_lists</w:t>
        <w:br/>
        <w:t>/2/users/pinned_lists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authenticated source User that will pin the List.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string</w:t>
            </w:r>
          </w:p>
        </w:tc>
        <w:tc>
          <w:tcPr>
            <w:tcW w:type="dxa" w:w="2880"/>
          </w:tcPr>
          <w:p>
            <w:r>
              <w:t>The ID of the List to pin.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"pinned": true</w:t>
        <w:br/>
        <w:t xml:space="preserve"> },</w:t>
        <w:br/>
        <w:t xml:space="preserve"> "errors": [</w:t>
        <w:br/>
        <w:t xml:space="preserve"> {</w:t>
        <w:br/>
        <w:t xml:space="preserve"> "detail": "Example error detail",</w:t>
        <w:br/>
        <w:t xml:space="preserve"> "status": 400,</w:t>
        <w:br/>
        <w:t xml:space="preserve"> "title": "Example error title",</w:t>
        <w:br/>
        <w:t xml:space="preserve"> "type": "https://api.x.com/problems/example"</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"Example error message"</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"Example problem detail",</w:t>
        <w:br/>
        <w:t xml:space="preserve"> "status": 400,</w:t>
        <w:br/>
        <w:t xml:space="preserve"> "title": "Example problem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result.</w:t>
            </w:r>
          </w:p>
        </w:tc>
      </w:tr>
      <w:tr>
        <w:tc>
          <w:tcPr>
            <w:tcW w:type="dxa" w:w="2880"/>
          </w:tcPr>
          <w:p>
            <w:r>
              <w:t>data.pinned</w:t>
            </w:r>
          </w:p>
        </w:tc>
        <w:tc>
          <w:tcPr>
            <w:tcW w:type="dxa" w:w="2880"/>
          </w:tcPr>
          <w:p>
            <w:r>
              <w:t>boolean</w:t>
            </w:r>
          </w:p>
        </w:tc>
        <w:tc>
          <w:tcPr>
            <w:tcW w:type="dxa" w:w="2880"/>
          </w:tcPr>
          <w:p>
            <w:r>
              <w:t>Indicates whether the List is pinned.</w:t>
            </w:r>
          </w:p>
        </w:tc>
      </w:tr>
      <w:tr>
        <w:tc>
          <w:tcPr>
            <w:tcW w:type="dxa" w:w="2880"/>
          </w:tcPr>
          <w:p>
            <w:r>
              <w:t>errors</w:t>
            </w:r>
          </w:p>
        </w:tc>
        <w:tc>
          <w:tcPr>
            <w:tcW w:type="dxa" w:w="2880"/>
          </w:tcPr>
          <w:p>
            <w:r>
              <w:t>array</w:t>
            </w:r>
          </w:p>
        </w:tc>
        <w:tc>
          <w:tcPr>
            <w:tcW w:type="dxa" w:w="2880"/>
          </w:tcPr>
          <w:p>
            <w:r>
              <w:t>Array of error objects (may be present in the 200 response per the provided schema).</w:t>
            </w:r>
          </w:p>
        </w:tc>
      </w:tr>
      <w:tr>
        <w:tc>
          <w:tcPr>
            <w:tcW w:type="dxa" w:w="2880"/>
          </w:tcPr>
          <w:p>
            <w:r>
              <w:t>errors[].detail</w:t>
            </w:r>
          </w:p>
        </w:tc>
        <w:tc>
          <w:tcPr>
            <w:tcW w:type="dxa" w:w="2880"/>
          </w:tcPr>
          <w:p>
            <w:r>
              <w:t>string</w:t>
            </w:r>
          </w:p>
        </w:tc>
        <w:tc>
          <w:tcPr>
            <w:tcW w:type="dxa" w:w="2880"/>
          </w:tcPr>
          <w:p>
            <w:r>
              <w:t>Error detail message.</w:t>
            </w:r>
          </w:p>
        </w:tc>
      </w:tr>
      <w:tr>
        <w:tc>
          <w:tcPr>
            <w:tcW w:type="dxa" w:w="2880"/>
          </w:tcPr>
          <w:p>
            <w:r>
              <w:t>errors[].status</w:t>
            </w:r>
          </w:p>
        </w:tc>
        <w:tc>
          <w:tcPr>
            <w:tcW w:type="dxa" w:w="2880"/>
          </w:tcPr>
          <w:p>
            <w:r>
              <w:t>integer</w:t>
            </w:r>
          </w:p>
        </w:tc>
        <w:tc>
          <w:tcPr>
            <w:tcW w:type="dxa" w:w="2880"/>
          </w:tcPr>
          <w:p>
            <w:r>
              <w:t>HTTP-like status code for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(often a URL).</w:t>
            </w:r>
          </w:p>
        </w:tc>
      </w:tr>
      <w:tr>
        <w:tc>
          <w:tcPr>
            <w:tcW w:type="dxa" w:w="2880"/>
          </w:tcPr>
          <w:p>
            <w:r>
              <w:t>code</w:t>
            </w:r>
          </w:p>
        </w:tc>
        <w:tc>
          <w:tcPr>
            <w:tcW w:type="dxa" w:w="2880"/>
          </w:tcPr>
          <w:p>
            <w:r>
              <w:t>integer</w:t>
            </w:r>
          </w:p>
        </w:tc>
        <w:tc>
          <w:tcPr>
            <w:tcW w:type="dxa" w:w="2880"/>
          </w:tcPr>
          <w:p>
            <w:r>
              <w:t>Error code (default error response, application/json).</w:t>
            </w:r>
          </w:p>
        </w:tc>
      </w:tr>
      <w:tr>
        <w:tc>
          <w:tcPr>
            <w:tcW w:type="dxa" w:w="2880"/>
          </w:tcPr>
          <w:p>
            <w:r>
              <w:t>message</w:t>
            </w:r>
          </w:p>
        </w:tc>
        <w:tc>
          <w:tcPr>
            <w:tcW w:type="dxa" w:w="2880"/>
          </w:tcPr>
          <w:p>
            <w:r>
              <w:t>string</w:t>
            </w:r>
          </w:p>
        </w:tc>
        <w:tc>
          <w:tcPr>
            <w:tcW w:type="dxa" w:w="2880"/>
          </w:tcPr>
          <w:p>
            <w:r>
              <w:t>Error message (default error response, application/json).</w:t>
            </w:r>
          </w:p>
        </w:tc>
      </w:tr>
      <w:tr>
        <w:tc>
          <w:tcPr>
            <w:tcW w:type="dxa" w:w="2880"/>
          </w:tcPr>
          <w:p>
            <w:r>
              <w:t>detail</w:t>
            </w:r>
          </w:p>
        </w:tc>
        <w:tc>
          <w:tcPr>
            <w:tcW w:type="dxa" w:w="2880"/>
          </w:tcPr>
          <w:p>
            <w:r>
              <w:t>string</w:t>
            </w:r>
          </w:p>
        </w:tc>
        <w:tc>
          <w:tcPr>
            <w:tcW w:type="dxa" w:w="2880"/>
          </w:tcPr>
          <w:p>
            <w:r>
              <w:t>Problem detail (application/problem+json).</w:t>
            </w:r>
          </w:p>
        </w:tc>
      </w:tr>
      <w:tr>
        <w:tc>
          <w:tcPr>
            <w:tcW w:type="dxa" w:w="2880"/>
          </w:tcPr>
          <w:p>
            <w:r>
              <w:t>status</w:t>
            </w:r>
          </w:p>
        </w:tc>
        <w:tc>
          <w:tcPr>
            <w:tcW w:type="dxa" w:w="2880"/>
          </w:tcPr>
          <w:p>
            <w:r>
              <w:t>integer</w:t>
            </w:r>
          </w:p>
        </w:tc>
        <w:tc>
          <w:tcPr>
            <w:tcW w:type="dxa" w:w="2880"/>
          </w:tcPr>
          <w:p>
            <w:r>
              <w:t>Problem status (application/problem+json).</w:t>
            </w:r>
          </w:p>
        </w:tc>
      </w:tr>
      <w:tr>
        <w:tc>
          <w:tcPr>
            <w:tcW w:type="dxa" w:w="2880"/>
          </w:tcPr>
          <w:p>
            <w:r>
              <w:t>title</w:t>
            </w:r>
          </w:p>
        </w:tc>
        <w:tc>
          <w:tcPr>
            <w:tcW w:type="dxa" w:w="2880"/>
          </w:tcPr>
          <w:p>
            <w:r>
              <w:t>string</w:t>
            </w:r>
          </w:p>
        </w:tc>
        <w:tc>
          <w:tcPr>
            <w:tcW w:type="dxa" w:w="2880"/>
          </w:tcPr>
          <w:p>
            <w:r>
              <w:t>Problem title (application/problem+json).</w:t>
            </w:r>
          </w:p>
        </w:tc>
      </w:tr>
      <w:tr>
        <w:tc>
          <w:tcPr>
            <w:tcW w:type="dxa" w:w="2880"/>
          </w:tcPr>
          <w:p>
            <w:r>
              <w:t>type</w:t>
            </w:r>
          </w:p>
        </w:tc>
        <w:tc>
          <w:tcPr>
            <w:tcW w:type="dxa" w:w="2880"/>
          </w:tcPr>
          <w:p>
            <w:r>
              <w:t>string</w:t>
            </w:r>
          </w:p>
        </w:tc>
        <w:tc>
          <w:tcPr>
            <w:tcW w:type="dxa" w:w="2880"/>
          </w:tcPr>
          <w:p>
            <w:r>
              <w:t>Problem type (application/problem+json).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'https://api.x.com/2/users/123456/pinned_lists' \</w:t>
        <w:br/>
        <w:t xml:space="preserve"> --header 'Content-Type: application/json' \</w:t>
        <w:br/>
        <w:t xml:space="preserve"> --data '{</w:t>
        <w:br/>
        <w:t xml:space="preserve"> "list_id": "987654321"</w:t>
        <w:br/>
        <w:t xml:space="preserve">  }'</w:t>
      </w:r>
    </w:p>
    <w:p>
      <w:pPr>
        <w:pStyle w:val="Heading3"/>
      </w:pPr>
      <w:r>
        <w:t>Behavior</w:t>
      </w:r>
    </w:p>
    <w:p>
      <w:pPr>
        <w:pStyle w:val="ListBullet"/>
      </w:pPr>
      <w:r>
        <w:t>Accepts the source user ID as a path parameter (id).</w:t>
      </w:r>
    </w:p>
    <w:p>
      <w:pPr>
        <w:pStyle w:val="ListBullet"/>
      </w:pPr>
      <w:r>
        <w:t>Accepts the List ID to pin in the JSON request body (list_id).</w:t>
      </w:r>
    </w:p>
    <w:p>
      <w:pPr>
        <w:pStyle w:val="ListBullet"/>
      </w:pPr>
      <w:r>
        <w:t>Returns whether the List is pinned via data.pinned on success.</w:t>
      </w:r>
    </w:p>
    <w:p>
      <w:pPr>
        <w:pStyle w:val="ListBullet"/>
      </w:pPr>
      <w:r>
        <w:t>On failure, returns either a {code, message} JSON response or an application/problem+json object, depending on the error.</w:t>
      </w:r>
    </w:p>
    <w:p>
      <w:pPr>
        <w:pStyle w:val="Heading3"/>
      </w:pPr>
      <w:r>
        <w:t>Related pinnedLists actions</w:t>
      </w:r>
    </w:p>
    <w:p>
      <w:pPr>
        <w:pStyle w:val="ListBullet"/>
      </w:pPr>
      <w:r>
        <w:t>[DELETE] Unpin a User's Pinned List — /2/users/{{id}}/pinned_lists/{{list_id}}</w:t>
      </w:r>
    </w:p>
    <w:p>
      <w:r>
        <w:br w:type="page"/>
      </w:r>
    </w:p>
    <w:p>
      <w:pPr>
        <w:pStyle w:val="Heading2"/>
      </w:pPr>
      <w:r>
        <w:t>134. [DELETE] Unpin a User's Pinned List</w:t>
      </w:r>
    </w:p>
    <w:p>
      <w:r>
        <w:rPr>
          <w:b/>
        </w:rPr>
        <w:t xml:space="preserve">Endpoint: </w:t>
      </w:r>
      <w:r>
        <w:rPr>
          <w:rFonts w:ascii="Courier New" w:hAnsi="Courier New"/>
          <w:sz w:val="18"/>
        </w:rPr>
        <w:t>/2/users/{{id}}/pinned_lists/{{list_id}}</w:t>
      </w:r>
    </w:p>
    <w:p>
      <w:pPr>
        <w:pStyle w:val="Heading3"/>
      </w:pPr>
      <w:r>
        <w:t>Prerequisites</w:t>
      </w:r>
    </w:p>
    <w:p>
      <w:pPr>
        <w:pStyle w:val="ListBullet"/>
      </w:pPr>
      <w:r>
        <w:t>The authenticated user must have access to unpin Lists for the specified user ID.</w:t>
      </w:r>
    </w:p>
    <w:p>
      <w:pPr>
        <w:pStyle w:val="Heading3"/>
      </w:pPr>
      <w:r>
        <w:t>Method</w:t>
      </w:r>
    </w:p>
    <w:p>
      <w:r>
        <w:t>DELETE</w:t>
      </w:r>
    </w:p>
    <w:p>
      <w:pPr>
        <w:pStyle w:val="Heading3"/>
      </w:pPr>
      <w:r>
        <w:t>URL</w:t>
      </w:r>
    </w:p>
    <w:p>
      <w:r>
        <w:t>https://api.x.com/2/users/{{id}}/pinned_lists/{{list_id}}</w:t>
      </w:r>
    </w:p>
    <w:p>
      <w:pPr>
        <w:pStyle w:val="Heading3"/>
      </w:pPr>
      <w:r>
        <w:t>Description</w:t>
      </w:r>
    </w:p>
    <w:p>
      <w:r>
        <w:t>Causes the authenticated user to unpin a specific List by its ID.</w:t>
      </w:r>
    </w:p>
    <w:p>
      <w:pPr>
        <w:pStyle w:val="Heading3"/>
      </w:pPr>
      <w:r>
        <w:t>Enforcement Rules</w:t>
      </w:r>
    </w:p>
    <w:p>
      <w:pPr>
        <w:pStyle w:val="ListBullet"/>
      </w:pPr>
      <w:r>
        <w:t>The id path parameter must always be present.</w:t>
      </w:r>
    </w:p>
    <w:p>
      <w:pPr>
        <w:pStyle w:val="ListBullet"/>
      </w:pPr>
      <w:r>
        <w:t>The list_id path parameter must always be present.</w:t>
      </w:r>
    </w:p>
    <w:p>
      <w:pPr>
        <w:pStyle w:val="ListBullet"/>
      </w:pPr>
      <w:r>
        <w:t>If the user provides id and/or list_id, use those values directly.</w:t>
      </w:r>
    </w:p>
    <w:p>
      <w:pPr>
        <w:pStyle w:val="ListBullet"/>
      </w:pPr>
      <w:r>
        <w:t>Always construct the path as /2/users/{{id}}/pinned_lists/{{list_id}}, where {{id}} and {{list_id}} are non-empty strings.</w:t>
      </w:r>
    </w:p>
    <w:p>
      <w:pPr>
        <w:pStyle w:val="ListBullet"/>
      </w:pPr>
      <w:r>
        <w:t>Do not call the API with missing or empty path parameters (e.g., avoid /2/users//pinned_lists/{{list_id}}, /2/users/{{id}}/pinned_lists/, or /2/users/{{id}}/pinned_lists).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/2/users/123456/pinned_lists/987654</w:t>
        <w:br/>
        <w:t>/2/users/2244994945/pinned_lists/145678901234567890</w:t>
      </w:r>
    </w:p>
    <w:p>
      <w:pPr>
        <w:pStyle w:val="Heading3"/>
      </w:pPr>
      <w:r>
        <w:t>Invalid Examples</w:t>
      </w:r>
    </w:p>
    <w:p>
      <w:r>
        <w:rPr>
          <w:b/>
          <w:color w:val="666666"/>
          <w:sz w:val="16"/>
        </w:rPr>
        <w:t>[http]</w:t>
      </w:r>
    </w:p>
    <w:p>
      <w:pPr>
        <w:shd w:fill="F2F2F2" w:val="clear"/>
      </w:pPr>
      <w:r>
        <w:rPr>
          <w:rFonts w:ascii="Courier New" w:hAnsi="Courier New"/>
          <w:sz w:val="17"/>
        </w:rPr>
        <w:t>/2/users//pinned_lists/987654</w:t>
        <w:br/>
        <w:t>/2/users/123456/pinned_lists/</w:t>
        <w:br/>
        <w:t>/2/users/123456/pinned_lists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authenticated source User for whom to return results.</w:t>
            </w:r>
          </w:p>
        </w:tc>
      </w:tr>
      <w:tr>
        <w:tc>
          <w:tcPr>
            <w:tcW w:type="dxa" w:w="2880"/>
          </w:tcPr>
          <w:p>
            <w:r>
              <w:t>list_id</w:t>
            </w:r>
          </w:p>
        </w:tc>
        <w:tc>
          <w:tcPr>
            <w:tcW w:type="dxa" w:w="2880"/>
          </w:tcPr>
          <w:p>
            <w:r>
              <w:t>string</w:t>
            </w:r>
          </w:p>
        </w:tc>
        <w:tc>
          <w:tcPr>
            <w:tcW w:type="dxa" w:w="2880"/>
          </w:tcPr>
          <w:p>
            <w:r>
              <w:t>The ID of the List to unpin.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"pinned": true</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unpin result.</w:t>
            </w:r>
          </w:p>
        </w:tc>
      </w:tr>
      <w:tr>
        <w:tc>
          <w:tcPr>
            <w:tcW w:type="dxa" w:w="2880"/>
          </w:tcPr>
          <w:p>
            <w:r>
              <w:t>data.pinned</w:t>
            </w:r>
          </w:p>
        </w:tc>
        <w:tc>
          <w:tcPr>
            <w:tcW w:type="dxa" w:w="2880"/>
          </w:tcPr>
          <w:p>
            <w:r>
              <w:t>boolean</w:t>
            </w:r>
          </w:p>
        </w:tc>
        <w:tc>
          <w:tcPr>
            <w:tcW w:type="dxa" w:w="2880"/>
          </w:tcPr>
          <w:p>
            <w:r>
              <w:t>Indicates whether the List is pinned.</w:t>
            </w:r>
          </w:p>
        </w:tc>
      </w:tr>
      <w:tr>
        <w:tc>
          <w:tcPr>
            <w:tcW w:type="dxa" w:w="2880"/>
          </w:tcPr>
          <w:p>
            <w:r>
              <w:t>errors</w:t>
            </w:r>
          </w:p>
        </w:tc>
        <w:tc>
          <w:tcPr>
            <w:tcW w:type="dxa" w:w="2880"/>
          </w:tcPr>
          <w:p>
            <w:r>
              <w:t>array</w:t>
            </w:r>
          </w:p>
        </w:tc>
        <w:tc>
          <w:tcPr>
            <w:tcW w:type="dxa" w:w="2880"/>
          </w:tcPr>
          <w:p>
            <w:r>
              <w:t>Array of error objects (if any).</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w:t>
            </w:r>
          </w:p>
        </w:tc>
      </w:tr>
      <w:tr>
        <w:tc>
          <w:tcPr>
            <w:tcW w:type="dxa" w:w="2880"/>
          </w:tcPr>
          <w:p>
            <w:r>
              <w:t>code</w:t>
            </w:r>
          </w:p>
        </w:tc>
        <w:tc>
          <w:tcPr>
            <w:tcW w:type="dxa" w:w="2880"/>
          </w:tcPr>
          <w:p>
            <w:r>
              <w:t>integer</w:t>
            </w:r>
          </w:p>
        </w:tc>
        <w:tc>
          <w:tcPr>
            <w:tcW w:type="dxa" w:w="2880"/>
          </w:tcPr>
          <w:p>
            <w:r>
              <w:t>Error code (returned in application/json default failure response).</w:t>
            </w:r>
          </w:p>
        </w:tc>
      </w:tr>
      <w:tr>
        <w:tc>
          <w:tcPr>
            <w:tcW w:type="dxa" w:w="2880"/>
          </w:tcPr>
          <w:p>
            <w:r>
              <w:t>message</w:t>
            </w:r>
          </w:p>
        </w:tc>
        <w:tc>
          <w:tcPr>
            <w:tcW w:type="dxa" w:w="2880"/>
          </w:tcPr>
          <w:p>
            <w:r>
              <w:t>string</w:t>
            </w:r>
          </w:p>
        </w:tc>
        <w:tc>
          <w:tcPr>
            <w:tcW w:type="dxa" w:w="2880"/>
          </w:tcPr>
          <w:p>
            <w:r>
              <w:t>Error message (returned in application/json default failure response).</w:t>
            </w:r>
          </w:p>
        </w:tc>
      </w:tr>
      <w:tr>
        <w:tc>
          <w:tcPr>
            <w:tcW w:type="dxa" w:w="2880"/>
          </w:tcPr>
          <w:p>
            <w:r>
              <w:t>detail</w:t>
            </w:r>
          </w:p>
        </w:tc>
        <w:tc>
          <w:tcPr>
            <w:tcW w:type="dxa" w:w="2880"/>
          </w:tcPr>
          <w:p>
            <w:r>
              <w:t>string</w:t>
            </w:r>
          </w:p>
        </w:tc>
        <w:tc>
          <w:tcPr>
            <w:tcW w:type="dxa" w:w="2880"/>
          </w:tcPr>
          <w:p>
            <w:r>
              <w:t>Problem details (returned in application/problem+json default failure response).</w:t>
            </w:r>
          </w:p>
        </w:tc>
      </w:tr>
      <w:tr>
        <w:tc>
          <w:tcPr>
            <w:tcW w:type="dxa" w:w="2880"/>
          </w:tcPr>
          <w:p>
            <w:r>
              <w:t>status</w:t>
            </w:r>
          </w:p>
        </w:tc>
        <w:tc>
          <w:tcPr>
            <w:tcW w:type="dxa" w:w="2880"/>
          </w:tcPr>
          <w:p>
            <w:r>
              <w:t>integer</w:t>
            </w:r>
          </w:p>
        </w:tc>
        <w:tc>
          <w:tcPr>
            <w:tcW w:type="dxa" w:w="2880"/>
          </w:tcPr>
          <w:p>
            <w:r>
              <w:t>HTTP status code (returned in application/problem+json default failure response).</w:t>
            </w:r>
          </w:p>
        </w:tc>
      </w:tr>
      <w:tr>
        <w:tc>
          <w:tcPr>
            <w:tcW w:type="dxa" w:w="2880"/>
          </w:tcPr>
          <w:p>
            <w:r>
              <w:t>title</w:t>
            </w:r>
          </w:p>
        </w:tc>
        <w:tc>
          <w:tcPr>
            <w:tcW w:type="dxa" w:w="2880"/>
          </w:tcPr>
          <w:p>
            <w:r>
              <w:t>string</w:t>
            </w:r>
          </w:p>
        </w:tc>
        <w:tc>
          <w:tcPr>
            <w:tcW w:type="dxa" w:w="2880"/>
          </w:tcPr>
          <w:p>
            <w:r>
              <w:t>Problem title (returned in application/problem+json default failure response).</w:t>
            </w:r>
          </w:p>
        </w:tc>
      </w:tr>
      <w:tr>
        <w:tc>
          <w:tcPr>
            <w:tcW w:type="dxa" w:w="2880"/>
          </w:tcPr>
          <w:p>
            <w:r>
              <w:t>type</w:t>
            </w:r>
          </w:p>
        </w:tc>
        <w:tc>
          <w:tcPr>
            <w:tcW w:type="dxa" w:w="2880"/>
          </w:tcPr>
          <w:p>
            <w:r>
              <w:t>string</w:t>
            </w:r>
          </w:p>
        </w:tc>
        <w:tc>
          <w:tcPr>
            <w:tcW w:type="dxa" w:w="2880"/>
          </w:tcPr>
          <w:p>
            <w:r>
              <w:t>Problem type identifier (returned in application/problem+json default failure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'https://api.x.com/2/users/123456/pinned_lists/987654'</w:t>
      </w:r>
    </w:p>
    <w:p>
      <w:pPr>
        <w:pStyle w:val="Heading3"/>
      </w:pPr>
      <w:r>
        <w:t>Behavior</w:t>
      </w:r>
    </w:p>
    <w:p>
      <w:pPr>
        <w:pStyle w:val="ListBullet"/>
      </w:pPr>
      <w:r>
        <w:t>Receives the target user ID (id) and List ID (list_id) from the URL path.</w:t>
      </w:r>
    </w:p>
    <w:p>
      <w:pPr>
        <w:pStyle w:val="ListBullet"/>
      </w:pPr>
      <w:r>
        <w:t>Unpins the specified List for the authenticated user context.</w:t>
      </w:r>
    </w:p>
    <w:p>
      <w:pPr>
        <w:pStyle w:val="ListBullet"/>
      </w:pPr>
      <w:r>
        <w:t>Returns a JSON response indicating the pinned state.</w:t>
      </w:r>
    </w:p>
    <w:p>
      <w:pPr>
        <w:pStyle w:val="Heading3"/>
      </w:pPr>
      <w:r>
        <w:t>Error Handling</w:t>
      </w:r>
    </w:p>
    <w:p>
      <w:pPr>
        <w:pStyle w:val="ListBullet"/>
      </w:pPr>
      <w:r>
        <w:t>200 OK: The request has succeeded.</w:t>
      </w:r>
    </w:p>
    <w:p>
      <w:pPr>
        <w:pStyle w:val="ListBullet"/>
      </w:pPr>
      <w:r>
        <w:t>default: The request has failed (response may be returned as application/json with {code, message} or as application/problem+json with {detail, status, title, type}).</w:t>
      </w:r>
    </w:p>
    <w:p>
      <w:pPr>
        <w:pStyle w:val="Heading3"/>
      </w:pPr>
      <w:r>
        <w:t>Related pinnedLists actions</w:t>
      </w:r>
    </w:p>
    <w:p>
      <w:pPr>
        <w:pStyle w:val="ListBullet"/>
      </w:pPr>
      <w:r>
        <w:t>[POST] Pin a User’s List — /2/users/{{ID}}/pinned_lists</w:t>
      </w:r>
    </w:p>
    <w:p>
      <w:r>
        <w:br w:type="page"/>
      </w:r>
    </w:p>
    <w:p>
      <w:pPr>
        <w:pStyle w:val="Heading2"/>
      </w:pPr>
      <w:r>
        <w:t>135. [POST] Repost a User’s Post (Retweet)</w:t>
      </w:r>
    </w:p>
    <w:p>
      <w:r>
        <w:rPr>
          <w:b/>
        </w:rPr>
        <w:t xml:space="preserve">Endpoint: </w:t>
      </w:r>
      <w:r>
        <w:rPr>
          <w:rFonts w:ascii="Courier New" w:hAnsi="Courier New"/>
          <w:sz w:val="18"/>
        </w:rPr>
        <w:t>/2/users/{{ID}}/retweets</w:t>
      </w:r>
    </w:p>
    <w:p>
      <w:pPr>
        <w:pStyle w:val="Heading3"/>
      </w:pPr>
      <w:r>
        <w:t>Prerequisites</w:t>
      </w:r>
    </w:p>
    <w:p>
      <w:pPr>
        <w:pStyle w:val="ListBullet"/>
      </w:pPr>
      <w:r>
        <w:t>The authenticated user must be allowed to repost (retweet) Posts.</w:t>
      </w:r>
    </w:p>
    <w:p>
      <w:pPr>
        <w:pStyle w:val="Heading3"/>
      </w:pPr>
      <w:r>
        <w:t>Method</w:t>
      </w:r>
    </w:p>
    <w:p>
      <w:r>
        <w:t>POST</w:t>
      </w:r>
    </w:p>
    <w:p>
      <w:pPr>
        <w:pStyle w:val="Heading3"/>
      </w:pPr>
      <w:r>
        <w:t>URL</w:t>
      </w:r>
    </w:p>
    <w:p>
      <w:r>
        <w:t>https://api.x.com/2/users/{{id}}/retweets</w:t>
      </w:r>
    </w:p>
    <w:p>
      <w:pPr>
        <w:pStyle w:val="Heading3"/>
      </w:pPr>
      <w:r>
        <w:t>Description</w:t>
      </w:r>
    </w:p>
    <w:p>
      <w:r>
        <w:t>Causes the authenticated user (specified by the id path parameter) to repost (retweet) a specific Post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/2/users//retweets).</w:t>
      </w:r>
    </w:p>
    <w:p>
      <w:pPr>
        <w:pStyle w:val="ListBullet"/>
      </w:pPr>
      <w:r>
        <w:t>When executing the action, ensure to send Path Parameters in the URL and not in the body.</w:t>
      </w:r>
    </w:p>
    <w:p>
      <w:pPr>
        <w:pStyle w:val="ListBullet"/>
      </w:pPr>
      <w:r>
        <w:t>This endpoint has no query parameters documented; do not move body fields into the query string.</w:t>
      </w:r>
    </w:p>
    <w:p>
      <w:pPr>
        <w:pStyle w:val="Heading3"/>
      </w:pPr>
      <w:r>
        <w:t>Valid Examples</w:t>
      </w:r>
    </w:p>
    <w:p>
      <w:r>
        <w:rPr>
          <w:b/>
          <w:color w:val="666666"/>
          <w:sz w:val="16"/>
        </w:rPr>
        <w:t>[http]</w:t>
      </w:r>
    </w:p>
    <w:p>
      <w:pPr>
        <w:shd w:fill="F2F2F2" w:val="clear"/>
      </w:pPr>
      <w:r>
        <w:rPr>
          <w:rFonts w:ascii="Courier New" w:hAnsi="Courier New"/>
          <w:sz w:val="17"/>
        </w:rPr>
        <w:t>/2/users/123456/retweets</w:t>
      </w:r>
    </w:p>
    <w:p>
      <w:pPr>
        <w:pStyle w:val="Heading3"/>
      </w:pPr>
      <w:r>
        <w:t>Invalid Examples</w:t>
      </w:r>
    </w:p>
    <w:p>
      <w:r>
        <w:rPr>
          <w:b/>
          <w:color w:val="666666"/>
          <w:sz w:val="16"/>
        </w:rPr>
        <w:t>[http]</w:t>
      </w:r>
    </w:p>
    <w:p>
      <w:pPr>
        <w:shd w:fill="F2F2F2" w:val="clear"/>
      </w:pPr>
      <w:r>
        <w:rPr>
          <w:rFonts w:ascii="Courier New" w:hAnsi="Courier New"/>
          <w:sz w:val="17"/>
        </w:rPr>
        <w:t>/2/users//retweets</w:t>
        <w:br/>
        <w:t>/2/users/retweets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authenticated source User that is requesting to repost the Post.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tweet_id</w:t>
            </w:r>
          </w:p>
        </w:tc>
        <w:tc>
          <w:tcPr>
            <w:tcW w:type="dxa" w:w="2880"/>
          </w:tcPr>
          <w:p>
            <w:r>
              <w:t>string</w:t>
            </w:r>
          </w:p>
        </w:tc>
        <w:tc>
          <w:tcPr>
            <w:tcW w:type="dxa" w:w="2880"/>
          </w:tcPr>
          <w:p>
            <w:r>
              <w:t>The ID of the Post (Tweet) to repost (retweet).</w:t>
            </w:r>
          </w:p>
        </w:tc>
      </w:tr>
    </w:tbl>
    <w:p/>
    <w:p>
      <w:pPr>
        <w:pStyle w:val="Heading3"/>
      </w:pPr>
      <w:r>
        <w:t>Request Body Schema (application/json)</w:t>
      </w:r>
    </w:p>
    <w:p>
      <w:r>
        <w:rPr>
          <w:b/>
          <w:color w:val="666666"/>
          <w:sz w:val="16"/>
        </w:rPr>
        <w:t>[json]</w:t>
      </w:r>
    </w:p>
    <w:p>
      <w:pPr>
        <w:shd w:fill="F2F2F2" w:val="clear"/>
      </w:pPr>
      <w:r>
        <w:rPr>
          <w:rFonts w:ascii="Courier New" w:hAnsi="Courier New"/>
          <w:sz w:val="17"/>
        </w:rPr>
        <w:t>{</w:t>
        <w:br/>
        <w:t xml:space="preserve"> "tweet_id": "string"</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"string",</w:t>
        <w:br/>
        <w:t xml:space="preserve"> "retweeted": true</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Result data for the repost operation.</w:t>
            </w:r>
          </w:p>
        </w:tc>
      </w:tr>
      <w:tr>
        <w:tc>
          <w:tcPr>
            <w:tcW w:type="dxa" w:w="2880"/>
          </w:tcPr>
          <w:p>
            <w:r>
              <w:t>data.id</w:t>
            </w:r>
          </w:p>
        </w:tc>
        <w:tc>
          <w:tcPr>
            <w:tcW w:type="dxa" w:w="2880"/>
          </w:tcPr>
          <w:p>
            <w:r>
              <w:t>string</w:t>
            </w:r>
          </w:p>
        </w:tc>
        <w:tc>
          <w:tcPr>
            <w:tcW w:type="dxa" w:w="2880"/>
          </w:tcPr>
          <w:p>
            <w:r>
              <w:t>Identifier returned for the repost action (as provided by the API).</w:t>
            </w:r>
          </w:p>
        </w:tc>
      </w:tr>
      <w:tr>
        <w:tc>
          <w:tcPr>
            <w:tcW w:type="dxa" w:w="2880"/>
          </w:tcPr>
          <w:p>
            <w:r>
              <w:t>data.retweeted</w:t>
            </w:r>
          </w:p>
        </w:tc>
        <w:tc>
          <w:tcPr>
            <w:tcW w:type="dxa" w:w="2880"/>
          </w:tcPr>
          <w:p>
            <w:r>
              <w:t>boolean</w:t>
            </w:r>
          </w:p>
        </w:tc>
        <w:tc>
          <w:tcPr>
            <w:tcW w:type="dxa" w:w="2880"/>
          </w:tcPr>
          <w:p>
            <w:r>
              <w:t>Whether the Post is now reposted (retweeted).</w:t>
            </w:r>
          </w:p>
        </w:tc>
      </w:tr>
      <w:tr>
        <w:tc>
          <w:tcPr>
            <w:tcW w:type="dxa" w:w="2880"/>
          </w:tcPr>
          <w:p>
            <w:r>
              <w:t>errors</w:t>
            </w:r>
          </w:p>
        </w:tc>
        <w:tc>
          <w:tcPr>
            <w:tcW w:type="dxa" w:w="2880"/>
          </w:tcPr>
          <w:p>
            <w:r>
              <w:t>array</w:t>
            </w:r>
          </w:p>
        </w:tc>
        <w:tc>
          <w:tcPr>
            <w:tcW w:type="dxa" w:w="2880"/>
          </w:tcPr>
          <w:p>
            <w:r>
              <w:t>Array of error objects (may be present in the 200 response per documentation).</w:t>
            </w:r>
          </w:p>
        </w:tc>
      </w:tr>
      <w:tr>
        <w:tc>
          <w:tcPr>
            <w:tcW w:type="dxa" w:w="2880"/>
          </w:tcPr>
          <w:p>
            <w:r>
              <w:t>errors.detail</w:t>
            </w:r>
          </w:p>
        </w:tc>
        <w:tc>
          <w:tcPr>
            <w:tcW w:type="dxa" w:w="2880"/>
          </w:tcPr>
          <w:p>
            <w:r>
              <w:t>string</w:t>
            </w:r>
          </w:p>
        </w:tc>
        <w:tc>
          <w:tcPr>
            <w:tcW w:type="dxa" w:w="2880"/>
          </w:tcPr>
          <w:p>
            <w:r>
              <w:t>Error detail message.</w:t>
            </w:r>
          </w:p>
        </w:tc>
      </w:tr>
      <w:tr>
        <w:tc>
          <w:tcPr>
            <w:tcW w:type="dxa" w:w="2880"/>
          </w:tcPr>
          <w:p>
            <w:r>
              <w:t>errors.status</w:t>
            </w:r>
          </w:p>
        </w:tc>
        <w:tc>
          <w:tcPr>
            <w:tcW w:type="dxa" w:w="2880"/>
          </w:tcPr>
          <w:p>
            <w:r>
              <w:t>integer</w:t>
            </w:r>
          </w:p>
        </w:tc>
        <w:tc>
          <w:tcPr>
            <w:tcW w:type="dxa" w:w="2880"/>
          </w:tcPr>
          <w:p>
            <w:r>
              <w:t>HTTP-like status code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identifier/URI.</w:t>
            </w:r>
          </w:p>
        </w:tc>
      </w:tr>
      <w:tr>
        <w:tc>
          <w:tcPr>
            <w:tcW w:type="dxa" w:w="2880"/>
          </w:tcPr>
          <w:p>
            <w:r>
              <w:t>code</w:t>
            </w:r>
          </w:p>
        </w:tc>
        <w:tc>
          <w:tcPr>
            <w:tcW w:type="dxa" w:w="2880"/>
          </w:tcPr>
          <w:p>
            <w:r>
              <w:t>integer</w:t>
            </w:r>
          </w:p>
        </w:tc>
        <w:tc>
          <w:tcPr>
            <w:tcW w:type="dxa" w:w="2880"/>
          </w:tcPr>
          <w:p>
            <w:r>
              <w:t>(default error, application/json) Error code.</w:t>
            </w:r>
          </w:p>
        </w:tc>
      </w:tr>
      <w:tr>
        <w:tc>
          <w:tcPr>
            <w:tcW w:type="dxa" w:w="2880"/>
          </w:tcPr>
          <w:p>
            <w:r>
              <w:t>message</w:t>
            </w:r>
          </w:p>
        </w:tc>
        <w:tc>
          <w:tcPr>
            <w:tcW w:type="dxa" w:w="2880"/>
          </w:tcPr>
          <w:p>
            <w:r>
              <w:t>string</w:t>
            </w:r>
          </w:p>
        </w:tc>
        <w:tc>
          <w:tcPr>
            <w:tcW w:type="dxa" w:w="2880"/>
          </w:tcPr>
          <w:p>
            <w:r>
              <w:t>(default error, application/json) Error message.</w:t>
            </w:r>
          </w:p>
        </w:tc>
      </w:tr>
      <w:tr>
        <w:tc>
          <w:tcPr>
            <w:tcW w:type="dxa" w:w="2880"/>
          </w:tcPr>
          <w:p>
            <w:r>
              <w:t>detail</w:t>
            </w:r>
          </w:p>
        </w:tc>
        <w:tc>
          <w:tcPr>
            <w:tcW w:type="dxa" w:w="2880"/>
          </w:tcPr>
          <w:p>
            <w:r>
              <w:t>string</w:t>
            </w:r>
          </w:p>
        </w:tc>
        <w:tc>
          <w:tcPr>
            <w:tcW w:type="dxa" w:w="2880"/>
          </w:tcPr>
          <w:p>
            <w:r>
              <w:t>(default error, application/problem+json) Human-readable error details.</w:t>
            </w:r>
          </w:p>
        </w:tc>
      </w:tr>
      <w:tr>
        <w:tc>
          <w:tcPr>
            <w:tcW w:type="dxa" w:w="2880"/>
          </w:tcPr>
          <w:p>
            <w:r>
              <w:t>status</w:t>
            </w:r>
          </w:p>
        </w:tc>
        <w:tc>
          <w:tcPr>
            <w:tcW w:type="dxa" w:w="2880"/>
          </w:tcPr>
          <w:p>
            <w:r>
              <w:t>integer</w:t>
            </w:r>
          </w:p>
        </w:tc>
        <w:tc>
          <w:tcPr>
            <w:tcW w:type="dxa" w:w="2880"/>
          </w:tcPr>
          <w:p>
            <w:r>
              <w:t>(default error, application/problem+json) HTTP status code.</w:t>
            </w:r>
          </w:p>
        </w:tc>
      </w:tr>
      <w:tr>
        <w:tc>
          <w:tcPr>
            <w:tcW w:type="dxa" w:w="2880"/>
          </w:tcPr>
          <w:p>
            <w:r>
              <w:t>title</w:t>
            </w:r>
          </w:p>
        </w:tc>
        <w:tc>
          <w:tcPr>
            <w:tcW w:type="dxa" w:w="2880"/>
          </w:tcPr>
          <w:p>
            <w:r>
              <w:t>string</w:t>
            </w:r>
          </w:p>
        </w:tc>
        <w:tc>
          <w:tcPr>
            <w:tcW w:type="dxa" w:w="2880"/>
          </w:tcPr>
          <w:p>
            <w:r>
              <w:t>(default error, application/problem+json) Short error summary.</w:t>
            </w:r>
          </w:p>
        </w:tc>
      </w:tr>
      <w:tr>
        <w:tc>
          <w:tcPr>
            <w:tcW w:type="dxa" w:w="2880"/>
          </w:tcPr>
          <w:p>
            <w:r>
              <w:t>type</w:t>
            </w:r>
          </w:p>
        </w:tc>
        <w:tc>
          <w:tcPr>
            <w:tcW w:type="dxa" w:w="2880"/>
          </w:tcPr>
          <w:p>
            <w:r>
              <w:t>string</w:t>
            </w:r>
          </w:p>
        </w:tc>
        <w:tc>
          <w:tcPr>
            <w:tcW w:type="dxa" w:w="2880"/>
          </w:tcPr>
          <w:p>
            <w:r>
              <w:t>(default error, application/problem+json) Error type identifier/URI.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'https://api.x.com/2/users/123456/retweets' \</w:t>
        <w:br/>
        <w:t xml:space="preserve"> --header 'Content-Type: application/json' \</w:t>
        <w:br/>
        <w:t xml:space="preserve"> --data '{</w:t>
        <w:br/>
        <w:t xml:space="preserve"> "tweet_id": "987654321"</w:t>
        <w:br/>
        <w:t xml:space="preserve">  }'</w:t>
      </w:r>
    </w:p>
    <w:p>
      <w:pPr>
        <w:pStyle w:val="Heading3"/>
      </w:pPr>
      <w:r>
        <w:t>Behavior</w:t>
      </w:r>
    </w:p>
    <w:p>
      <w:pPr>
        <w:pStyle w:val="ListBullet"/>
      </w:pPr>
      <w:r>
        <w:t>Validates the id path parameter identifies the authenticated source user.</w:t>
      </w:r>
    </w:p>
    <w:p>
      <w:pPr>
        <w:pStyle w:val="ListBullet"/>
      </w:pPr>
      <w:r>
        <w:t>Reads tweet_id from the JSON body to determine which Post to repost.</w:t>
      </w:r>
    </w:p>
    <w:p>
      <w:pPr>
        <w:pStyle w:val="ListBullet"/>
      </w:pPr>
      <w:r>
        <w:t>If successful, returns a data object indicating retweeted: true (and an id value), and may also include an errors array as documented.</w:t>
      </w:r>
    </w:p>
    <w:p>
      <w:pPr>
        <w:pStyle w:val="Heading3"/>
      </w:pPr>
      <w:r>
        <w:t>Notes</w:t>
      </w:r>
    </w:p>
    <w:p>
      <w:pPr>
        <w:pStyle w:val="ListBullet"/>
      </w:pPr>
      <w:r>
        <w:t>The id in the path represents the authenticated source User performing the repost.</w:t>
      </w:r>
    </w:p>
    <w:p>
      <w:pPr>
        <w:pStyle w:val="ListBullet"/>
      </w:pPr>
      <w:r>
        <w:t>The request body field is named tweet_id (preserve this casing exactly).</w:t>
      </w:r>
    </w:p>
    <w:p>
      <w:r>
        <w:br w:type="page"/>
      </w:r>
    </w:p>
    <w:p>
      <w:pPr>
        <w:pStyle w:val="Heading2"/>
      </w:pPr>
      <w:r>
        <w:t>136. [DELETE] Unrepost a User’s Post</w:t>
      </w:r>
    </w:p>
    <w:p>
      <w:r>
        <w:rPr>
          <w:b/>
        </w:rPr>
        <w:t xml:space="preserve">Endpoint: </w:t>
      </w:r>
      <w:r>
        <w:rPr>
          <w:rFonts w:ascii="Courier New" w:hAnsi="Courier New"/>
          <w:sz w:val="18"/>
        </w:rPr>
        <w:t>/2/users/{{id}}/retweets/{{source_tweet_id}}</w:t>
      </w:r>
    </w:p>
    <w:p>
      <w:pPr>
        <w:pStyle w:val="Heading3"/>
      </w:pPr>
      <w:r>
        <w:t>Prerequisites</w:t>
      </w:r>
    </w:p>
    <w:p>
      <w:pPr>
        <w:pStyle w:val="ListBullet"/>
      </w:pPr>
      <w:r>
        <w:t>The authenticated user must have permission to unrepost (remove a repost/retweet) for the specified user ID.</w:t>
      </w:r>
    </w:p>
    <w:p>
      <w:pPr>
        <w:pStyle w:val="Heading3"/>
      </w:pPr>
      <w:r>
        <w:t>Method</w:t>
      </w:r>
    </w:p>
    <w:p>
      <w:r>
        <w:t>DELETE</w:t>
      </w:r>
    </w:p>
    <w:p>
      <w:pPr>
        <w:pStyle w:val="Heading3"/>
      </w:pPr>
      <w:r>
        <w:t>URL</w:t>
      </w:r>
    </w:p>
    <w:p>
      <w:r>
        <w:t>https://api.x.com/2/users/{{id}}/retweets/{{source_tweet_id}}</w:t>
      </w:r>
    </w:p>
    <w:p>
      <w:pPr>
        <w:pStyle w:val="Heading3"/>
      </w:pPr>
      <w:r>
        <w:t>Description</w:t>
      </w:r>
    </w:p>
    <w:p>
      <w:r>
        <w:t>Causes the authenticated user to unrepost a specific Post by its ID.</w:t>
      </w:r>
    </w:p>
    <w:p>
      <w:pPr>
        <w:pStyle w:val="Heading3"/>
      </w:pPr>
      <w:r>
        <w:t>Enforcement Rules</w:t>
      </w:r>
    </w:p>
    <w:p>
      <w:pPr>
        <w:pStyle w:val="ListBullet"/>
      </w:pPr>
      <w:r>
        <w:t>The id path parameter must always be present.</w:t>
      </w:r>
    </w:p>
    <w:p>
      <w:pPr>
        <w:pStyle w:val="ListBullet"/>
      </w:pPr>
      <w:r>
        <w:t>The source_tweet_id path parameter must always be present.</w:t>
      </w:r>
    </w:p>
    <w:p>
      <w:pPr>
        <w:pStyle w:val="ListBullet"/>
      </w:pPr>
      <w:r>
        <w:t>Always construct the path as /2/users/{{id}}/retweets/{{source_tweet_id}}, where both path parameters are non-empty strings.</w:t>
      </w:r>
    </w:p>
    <w:p>
      <w:pPr>
        <w:pStyle w:val="ListBullet"/>
      </w:pPr>
      <w:r>
        <w:t>Do not call the API with a missing or empty id or source_tweet_id (e.g., avoid /2/users//retweets/).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/2/users/123456/retweets/1778341209876543210</w:t>
        <w:br/>
        <w:t>/2/users/224499/retweets/1600000000000000000</w:t>
      </w:r>
    </w:p>
    <w:p>
      <w:pPr>
        <w:pStyle w:val="Heading3"/>
      </w:pPr>
      <w:r>
        <w:t>Invalid Examples</w:t>
      </w:r>
    </w:p>
    <w:p>
      <w:r>
        <w:rPr>
          <w:b/>
          <w:color w:val="666666"/>
          <w:sz w:val="16"/>
        </w:rPr>
        <w:t>[http]</w:t>
      </w:r>
    </w:p>
    <w:p>
      <w:pPr>
        <w:shd w:fill="F2F2F2" w:val="clear"/>
      </w:pPr>
      <w:r>
        <w:rPr>
          <w:rFonts w:ascii="Courier New" w:hAnsi="Courier New"/>
          <w:sz w:val="17"/>
        </w:rPr>
        <w:t>/2/users//retweets/1778341209876543210</w:t>
        <w:br/>
        <w:t>/2/users/123456/retweets/</w:t>
        <w:br/>
        <w:t>/2/users/retweets/1778341209876543210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authenticated source User that is requesting to repost the Post.</w:t>
            </w:r>
          </w:p>
        </w:tc>
      </w:tr>
      <w:tr>
        <w:tc>
          <w:tcPr>
            <w:tcW w:type="dxa" w:w="2880"/>
          </w:tcPr>
          <w:p>
            <w:r>
              <w:t>source_tweet_id</w:t>
            </w:r>
          </w:p>
        </w:tc>
        <w:tc>
          <w:tcPr>
            <w:tcW w:type="dxa" w:w="2880"/>
          </w:tcPr>
          <w:p>
            <w:r>
              <w:t>string</w:t>
            </w:r>
          </w:p>
        </w:tc>
        <w:tc>
          <w:tcPr>
            <w:tcW w:type="dxa" w:w="2880"/>
          </w:tcPr>
          <w:p>
            <w:r>
              <w:t>The ID of the Post that the User is requesting to unretweet.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"retweeted": false</w:t>
        <w:br/>
        <w:t xml:space="preserve"> },</w:t>
        <w:br/>
        <w:t xml:space="preserve"> "errors": [</w:t>
        <w:br/>
        <w:t xml:space="preserve"> {</w:t>
        <w:br/>
        <w:t xml:space="preserve"> "detail": "Additional details about a non-fatal issue (if any).",</w:t>
        <w:br/>
        <w:t xml:space="preserve"> "status": 200,</w:t>
        <w:br/>
        <w:t xml:space="preserve"> "title": "Some warning title",</w:t>
        <w:br/>
        <w:t xml:space="preserve"> "type": "https://api.x.com/problems/example"</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 human-readable explanation specific to this occurrence of the problem.",</w:t>
        <w:br/>
        <w:t xml:space="preserve"> "status": 400,</w:t>
        <w:br/>
        <w:t xml:space="preserve"> "title": "Problem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unrepost result.</w:t>
            </w:r>
          </w:p>
        </w:tc>
      </w:tr>
      <w:tr>
        <w:tc>
          <w:tcPr>
            <w:tcW w:type="dxa" w:w="2880"/>
          </w:tcPr>
          <w:p>
            <w:r>
              <w:t>data.retweeted</w:t>
            </w:r>
          </w:p>
        </w:tc>
        <w:tc>
          <w:tcPr>
            <w:tcW w:type="dxa" w:w="2880"/>
          </w:tcPr>
          <w:p>
            <w:r>
              <w:t>boolean</w:t>
            </w:r>
          </w:p>
        </w:tc>
        <w:tc>
          <w:tcPr>
            <w:tcW w:type="dxa" w:w="2880"/>
          </w:tcPr>
          <w:p>
            <w:r>
              <w:t>Whether the Post is reposted by the user after the operation.</w:t>
            </w:r>
          </w:p>
        </w:tc>
      </w:tr>
      <w:tr>
        <w:tc>
          <w:tcPr>
            <w:tcW w:type="dxa" w:w="2880"/>
          </w:tcPr>
          <w:p>
            <w:r>
              <w:t>errors</w:t>
            </w:r>
          </w:p>
        </w:tc>
        <w:tc>
          <w:tcPr>
            <w:tcW w:type="dxa" w:w="2880"/>
          </w:tcPr>
          <w:p>
            <w:r>
              <w:t>array</w:t>
            </w:r>
          </w:p>
        </w:tc>
        <w:tc>
          <w:tcPr>
            <w:tcW w:type="dxa" w:w="2880"/>
          </w:tcPr>
          <w:p>
            <w:r>
              <w:t>Array of error/warning objects (if provided).</w:t>
            </w:r>
          </w:p>
        </w:tc>
      </w:tr>
      <w:tr>
        <w:tc>
          <w:tcPr>
            <w:tcW w:type="dxa" w:w="2880"/>
          </w:tcPr>
          <w:p>
            <w:r>
              <w:t>errors.detail</w:t>
            </w:r>
          </w:p>
        </w:tc>
        <w:tc>
          <w:tcPr>
            <w:tcW w:type="dxa" w:w="2880"/>
          </w:tcPr>
          <w:p>
            <w:r>
              <w:t>string</w:t>
            </w:r>
          </w:p>
        </w:tc>
        <w:tc>
          <w:tcPr>
            <w:tcW w:type="dxa" w:w="2880"/>
          </w:tcPr>
          <w:p>
            <w:r>
              <w:t>Additional detail about the error.</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Short, human-readable summary of the error.</w:t>
            </w:r>
          </w:p>
        </w:tc>
      </w:tr>
      <w:tr>
        <w:tc>
          <w:tcPr>
            <w:tcW w:type="dxa" w:w="2880"/>
          </w:tcPr>
          <w:p>
            <w:r>
              <w:t>errors.type</w:t>
            </w:r>
          </w:p>
        </w:tc>
        <w:tc>
          <w:tcPr>
            <w:tcW w:type="dxa" w:w="2880"/>
          </w:tcPr>
          <w:p>
            <w:r>
              <w:t>string</w:t>
            </w:r>
          </w:p>
        </w:tc>
        <w:tc>
          <w:tcPr>
            <w:tcW w:type="dxa" w:w="2880"/>
          </w:tcPr>
          <w:p>
            <w:r>
              <w:t>A URI reference that identifies the problem type.</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message</w:t>
            </w:r>
          </w:p>
        </w:tc>
        <w:tc>
          <w:tcPr>
            <w:tcW w:type="dxa" w:w="2880"/>
          </w:tcPr>
          <w:p>
            <w:r>
              <w:t>string</w:t>
            </w:r>
          </w:p>
        </w:tc>
        <w:tc>
          <w:tcPr>
            <w:tcW w:type="dxa" w:w="2880"/>
          </w:tcPr>
          <w:p>
            <w:r>
              <w:t>(Default error response) Error message.</w:t>
            </w:r>
          </w:p>
        </w:tc>
      </w:tr>
      <w:tr>
        <w:tc>
          <w:tcPr>
            <w:tcW w:type="dxa" w:w="2880"/>
          </w:tcPr>
          <w:p>
            <w:r>
              <w:t>detail</w:t>
            </w:r>
          </w:p>
        </w:tc>
        <w:tc>
          <w:tcPr>
            <w:tcW w:type="dxa" w:w="2880"/>
          </w:tcPr>
          <w:p>
            <w:r>
              <w:t>string</w:t>
            </w:r>
          </w:p>
        </w:tc>
        <w:tc>
          <w:tcPr>
            <w:tcW w:type="dxa" w:w="2880"/>
          </w:tcPr>
          <w:p>
            <w:r>
              <w:t>(application/problem+json) Additional detail about the problem.</w:t>
            </w:r>
          </w:p>
        </w:tc>
      </w:tr>
      <w:tr>
        <w:tc>
          <w:tcPr>
            <w:tcW w:type="dxa" w:w="2880"/>
          </w:tcPr>
          <w:p>
            <w:r>
              <w:t>status</w:t>
            </w:r>
          </w:p>
        </w:tc>
        <w:tc>
          <w:tcPr>
            <w:tcW w:type="dxa" w:w="2880"/>
          </w:tcPr>
          <w:p>
            <w:r>
              <w:t>integer</w:t>
            </w:r>
          </w:p>
        </w:tc>
        <w:tc>
          <w:tcPr>
            <w:tcW w:type="dxa" w:w="2880"/>
          </w:tcPr>
          <w:p>
            <w:r>
              <w:t>(application/problem+json) HTTP status code for this occurrence of the problem.</w:t>
            </w:r>
          </w:p>
        </w:tc>
      </w:tr>
      <w:tr>
        <w:tc>
          <w:tcPr>
            <w:tcW w:type="dxa" w:w="2880"/>
          </w:tcPr>
          <w:p>
            <w:r>
              <w:t>title</w:t>
            </w:r>
          </w:p>
        </w:tc>
        <w:tc>
          <w:tcPr>
            <w:tcW w:type="dxa" w:w="2880"/>
          </w:tcPr>
          <w:p>
            <w:r>
              <w:t>string</w:t>
            </w:r>
          </w:p>
        </w:tc>
        <w:tc>
          <w:tcPr>
            <w:tcW w:type="dxa" w:w="2880"/>
          </w:tcPr>
          <w:p>
            <w:r>
              <w:t>(application/problem+json) Short, human-readable summary of the problem.</w:t>
            </w:r>
          </w:p>
        </w:tc>
      </w:tr>
      <w:tr>
        <w:tc>
          <w:tcPr>
            <w:tcW w:type="dxa" w:w="2880"/>
          </w:tcPr>
          <w:p>
            <w:r>
              <w:t>type</w:t>
            </w:r>
          </w:p>
        </w:tc>
        <w:tc>
          <w:tcPr>
            <w:tcW w:type="dxa" w:w="2880"/>
          </w:tcPr>
          <w:p>
            <w:r>
              <w:t>string</w:t>
            </w:r>
          </w:p>
        </w:tc>
        <w:tc>
          <w:tcPr>
            <w:tcW w:type="dxa" w:w="2880"/>
          </w:tcPr>
          <w:p>
            <w:r>
              <w:t>(application/problem+json) A URI reference that identifies the problem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'https://api.x.com/2/users/123456/retweets/1778341209876543210'</w:t>
      </w:r>
    </w:p>
    <w:p>
      <w:pPr>
        <w:pStyle w:val="Heading3"/>
      </w:pPr>
      <w:r>
        <w:t>Behavior</w:t>
      </w:r>
    </w:p>
    <w:p>
      <w:pPr>
        <w:pStyle w:val="ListBullet"/>
      </w:pPr>
      <w:r>
        <w:t>Validates that id and source_tweet_id are present in the URL path.</w:t>
      </w:r>
    </w:p>
    <w:p>
      <w:pPr>
        <w:pStyle w:val="ListBullet"/>
      </w:pPr>
      <w:r>
        <w:t>Removes the repost/retweet relationship for the authenticated user for the specified Post.</w:t>
      </w:r>
    </w:p>
    <w:p>
      <w:pPr>
        <w:pStyle w:val="ListBullet"/>
      </w:pPr>
      <w:r>
        <w:t>Returns whether the Post is reposted after the operation (data.retweeted), and may include errors details.</w:t>
      </w:r>
    </w:p>
    <w:p>
      <w:pPr>
        <w:pStyle w:val="Heading3"/>
      </w:pPr>
      <w:r>
        <w:t>Notes</w:t>
      </w:r>
    </w:p>
    <w:p>
      <w:pPr>
        <w:pStyle w:val="ListBullet"/>
      </w:pPr>
      <w:r>
        <w:t>This endpoint documents only path parameters; no query parameters or request body are specified.</w:t>
      </w:r>
    </w:p>
    <w:p>
      <w:r>
        <w:br w:type="page"/>
      </w:r>
    </w:p>
    <w:p>
      <w:pPr>
        <w:pStyle w:val="Heading2"/>
      </w:pPr>
      <w:r>
        <w:t>137. [GET] Get a User’s Reverse Chronological Timeline</w:t>
      </w:r>
    </w:p>
    <w:p>
      <w:r>
        <w:rPr>
          <w:b/>
        </w:rPr>
        <w:t xml:space="preserve">Endpoint: </w:t>
      </w:r>
      <w:r>
        <w:rPr>
          <w:rFonts w:ascii="Courier New" w:hAnsi="Courier New"/>
          <w:sz w:val="18"/>
        </w:rPr>
        <w:t>/2/users/{{ID}}/timelines/reverse_chronological</w:t>
      </w:r>
    </w:p>
    <w:p>
      <w:pPr>
        <w:pStyle w:val="Heading3"/>
      </w:pPr>
      <w:r>
        <w:t>Prerequisites</w:t>
      </w:r>
    </w:p>
    <w:p>
      <w:pPr>
        <w:pStyle w:val="ListBullet"/>
      </w:pPr>
      <w:r>
        <w:t>You must have access to read the authenticated user’s timeline posts.</w:t>
      </w:r>
    </w:p>
    <w:p>
      <w:pPr>
        <w:pStyle w:val="Heading3"/>
      </w:pPr>
      <w:r>
        <w:t>Method</w:t>
      </w:r>
    </w:p>
    <w:p>
      <w:r>
        <w:t>GET</w:t>
      </w:r>
    </w:p>
    <w:p>
      <w:pPr>
        <w:pStyle w:val="Heading3"/>
      </w:pPr>
      <w:r>
        <w:t>URL</w:t>
      </w:r>
    </w:p>
    <w:p>
      <w:r>
        <w:t>https://api.x.com/2/users/{{id}}/timelines/reverse_chronological</w:t>
      </w:r>
    </w:p>
    <w:p>
      <w:pPr>
        <w:pStyle w:val="Heading3"/>
      </w:pPr>
      <w:r>
        <w:t>Description</w:t>
      </w:r>
    </w:p>
    <w:p>
      <w:r>
        <w:t>Retrieves a reverse chronological list of Posts in the authenticated user’s timeline.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/2/users//timelines/reverse_chronological).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/2/users/{{id}}/timelines/reverse_chronological, where {{id}} is a non-empty string.</w:t>
      </w:r>
    </w:p>
    <w:p>
      <w:pPr>
        <w:pStyle w:val="Heading3"/>
      </w:pPr>
      <w:r>
        <w:t>Valid Examples</w:t>
      </w:r>
    </w:p>
    <w:p>
      <w:r>
        <w:rPr>
          <w:b/>
          <w:color w:val="666666"/>
          <w:sz w:val="16"/>
        </w:rPr>
        <w:t>[http]</w:t>
      </w:r>
    </w:p>
    <w:p>
      <w:pPr>
        <w:shd w:fill="F2F2F2" w:val="clear"/>
      </w:pPr>
      <w:r>
        <w:rPr>
          <w:rFonts w:ascii="Courier New" w:hAnsi="Courier New"/>
          <w:sz w:val="17"/>
        </w:rPr>
        <w:t>/2/users/2244994945/timelines/reverse_chronological</w:t>
        <w:br/>
        <w:t>/2/users/791775337160081409/timelines/reverse_chronological</w:t>
      </w:r>
    </w:p>
    <w:p>
      <w:pPr>
        <w:pStyle w:val="Heading3"/>
      </w:pPr>
      <w:r>
        <w:t>Invalid Examples</w:t>
      </w:r>
    </w:p>
    <w:p>
      <w:r>
        <w:rPr>
          <w:b/>
          <w:color w:val="666666"/>
          <w:sz w:val="16"/>
        </w:rPr>
        <w:t>[http]</w:t>
      </w:r>
    </w:p>
    <w:p>
      <w:pPr>
        <w:shd w:fill="F2F2F2" w:val="clear"/>
      </w:pPr>
      <w:r>
        <w:rPr>
          <w:rFonts w:ascii="Courier New" w:hAnsi="Courier New"/>
          <w:sz w:val="17"/>
        </w:rPr>
        <w:t>/2/users//timelines/reverse_chronological</w:t>
        <w:br/>
        <w:t>/2/users/timelines/reverse_chronological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authenticated source User to list Reverse Chronological Timeline Posts of.</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since_id</w:t>
            </w:r>
          </w:p>
        </w:tc>
        <w:tc>
          <w:tcPr>
            <w:tcW w:type="dxa" w:w="2880"/>
          </w:tcPr>
          <w:p>
            <w:r>
              <w:t>string</w:t>
            </w:r>
          </w:p>
        </w:tc>
        <w:tc>
          <w:tcPr>
            <w:tcW w:type="dxa" w:w="2880"/>
          </w:tcPr>
          <w:p>
            <w:r>
              <w:t>The minimum Post ID to be included in the result set. Takes precedence over start_time if both are specified. Example: 791775337160081409.</w:t>
            </w:r>
          </w:p>
        </w:tc>
      </w:tr>
      <w:tr>
        <w:tc>
          <w:tcPr>
            <w:tcW w:type="dxa" w:w="2880"/>
          </w:tcPr>
          <w:p>
            <w:r>
              <w:t>until_id</w:t>
            </w:r>
          </w:p>
        </w:tc>
        <w:tc>
          <w:tcPr>
            <w:tcW w:type="dxa" w:w="2880"/>
          </w:tcPr>
          <w:p>
            <w:r>
              <w:t>string</w:t>
            </w:r>
          </w:p>
        </w:tc>
        <w:tc>
          <w:tcPr>
            <w:tcW w:type="dxa" w:w="2880"/>
          </w:tcPr>
          <w:p>
            <w:r>
              <w:t>The maximum Post ID to be included in the result set. Takes precedence over end_time if both are specified. Example: 1346889436626259968.</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Used to get the next “page” of results.</w:t>
            </w:r>
          </w:p>
        </w:tc>
      </w:tr>
      <w:tr>
        <w:tc>
          <w:tcPr>
            <w:tcW w:type="dxa" w:w="2880"/>
          </w:tcPr>
          <w:p>
            <w:r>
              <w:t>exclude</w:t>
            </w:r>
          </w:p>
        </w:tc>
        <w:tc>
          <w:tcPr>
            <w:tcW w:type="dxa" w:w="2880"/>
          </w:tcPr>
          <w:p>
            <w:r>
              <w:t>array (enum)</w:t>
            </w:r>
          </w:p>
        </w:tc>
        <w:tc>
          <w:tcPr>
            <w:tcW w:type="dxa" w:w="2880"/>
          </w:tcPr>
          <w:p>
            <w:r>
              <w:t>Entities to exclude. Allowed values: replies, retweets.</w:t>
            </w:r>
          </w:p>
        </w:tc>
      </w:tr>
      <w:tr>
        <w:tc>
          <w:tcPr>
            <w:tcW w:type="dxa" w:w="2880"/>
          </w:tcPr>
          <w:p>
            <w:r>
              <w:t>start_time</w:t>
            </w:r>
          </w:p>
        </w:tc>
        <w:tc>
          <w:tcPr>
            <w:tcW w:type="dxa" w:w="2880"/>
          </w:tcPr>
          <w:p>
            <w:r>
              <w:t>string</w:t>
            </w:r>
          </w:p>
        </w:tc>
        <w:tc>
          <w:tcPr>
            <w:tcW w:type="dxa" w:w="2880"/>
          </w:tcPr>
          <w:p>
            <w:r>
              <w:t>YYYY-MM-DDTHH:mm:ssZ. The earliest UTC timestamp from which the Posts will be provided. since_id takes precedence if also specified. Example: 2021-02-01T18:40:40.000Z.</w:t>
            </w:r>
          </w:p>
        </w:tc>
      </w:tr>
      <w:tr>
        <w:tc>
          <w:tcPr>
            <w:tcW w:type="dxa" w:w="2880"/>
          </w:tcPr>
          <w:p>
            <w:r>
              <w:t>end_time</w:t>
            </w:r>
          </w:p>
        </w:tc>
        <w:tc>
          <w:tcPr>
            <w:tcW w:type="dxa" w:w="2880"/>
          </w:tcPr>
          <w:p>
            <w:r>
              <w:t>string</w:t>
            </w:r>
          </w:p>
        </w:tc>
        <w:tc>
          <w:tcPr>
            <w:tcW w:type="dxa" w:w="2880"/>
          </w:tcPr>
          <w:p>
            <w:r>
              <w:t>YYYY-MM-DDTHH:mm:ssZ. The latest UTC timestamp to which the Posts will be provided. until_id takes precedence if also specified. Example: 2021-02-14T18:40:40.000Z.</w:t>
            </w:r>
          </w:p>
        </w:tc>
      </w:tr>
      <w:tr>
        <w:tc>
          <w:tcPr>
            <w:tcW w:type="dxa" w:w="2880"/>
          </w:tcPr>
          <w:p>
            <w:r>
              <w:t>tweet.fields</w:t>
            </w:r>
          </w:p>
        </w:tc>
        <w:tc>
          <w:tcPr>
            <w:tcW w:type="dxa" w:w="2880"/>
          </w:tcPr>
          <w:p>
            <w:r>
              <w:t>array (enum)</w:t>
            </w:r>
          </w:p>
        </w:tc>
        <w:tc>
          <w:tcPr>
            <w:tcW w:type="dxa" w:w="2880"/>
          </w:tcPr>
          <w:p>
            <w:r>
              <w:t>Comma-separated list of Tweet fields to display. Allowed values: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r>
        <w:tc>
          <w:tcPr>
            <w:tcW w:type="dxa" w:w="2880"/>
          </w:tcPr>
          <w:p>
            <w:r>
              <w:t>expansions</w:t>
            </w:r>
          </w:p>
        </w:tc>
        <w:tc>
          <w:tcPr>
            <w:tcW w:type="dxa" w:w="2880"/>
          </w:tcPr>
          <w:p>
            <w:r>
              <w:t>array (enum)</w:t>
            </w:r>
          </w:p>
        </w:tc>
        <w:tc>
          <w:tcPr>
            <w:tcW w:type="dxa" w:w="2880"/>
          </w:tcPr>
          <w:p>
            <w:r>
              <w:t>Comma-separated list of fields to expand. Allowed values: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array (enum)</w:t>
            </w:r>
          </w:p>
        </w:tc>
        <w:tc>
          <w:tcPr>
            <w:tcW w:type="dxa" w:w="2880"/>
          </w:tcPr>
          <w:p>
            <w:r>
              <w:t>Comma-separated list of Media fields to display. Allowed values: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array (enum)</w:t>
            </w:r>
          </w:p>
        </w:tc>
        <w:tc>
          <w:tcPr>
            <w:tcW w:type="dxa" w:w="2880"/>
          </w:tcPr>
          <w:p>
            <w:r>
              <w:t>Comma-separated list of Poll fields to display. Allowed values: duration_minutes, end_datetime, id, options, voting_status.</w:t>
            </w:r>
          </w:p>
        </w:tc>
      </w:tr>
      <w:tr>
        <w:tc>
          <w:tcPr>
            <w:tcW w:type="dxa" w:w="2880"/>
          </w:tcPr>
          <w:p>
            <w:r>
              <w:t>user.fields</w:t>
            </w:r>
          </w:p>
        </w:tc>
        <w:tc>
          <w:tcPr>
            <w:tcW w:type="dxa" w:w="2880"/>
          </w:tcPr>
          <w:p>
            <w:r>
              <w:t>array (enum)</w:t>
            </w:r>
          </w:p>
        </w:tc>
        <w:tc>
          <w:tcPr>
            <w:tcW w:type="dxa" w:w="2880"/>
          </w:tcPr>
          <w:p>
            <w:r>
              <w:t>Comma-separated list of User fields to display. Allowed values: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array (enum)</w:t>
            </w:r>
          </w:p>
        </w:tc>
        <w:tc>
          <w:tcPr>
            <w:tcW w:type="dxa" w:w="2880"/>
          </w:tcPr>
          <w:p>
            <w:r>
              <w:t>Comma-separated list of Place fields to display. Allowed values: contained_within, country, country_code, full_name, geo, id, name, place_type.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"1346889436626259968",</w:t>
        <w:br/>
        <w:t xml:space="preserve"> "text": "Example post text",</w:t>
        <w:br/>
        <w:t xml:space="preserve"> "author_id": "2244994945",</w:t>
        <w:br/>
        <w:t xml:space="preserve"> "created_at": "2021-02-14T18:40:40.000Z",</w:t>
        <w:br/>
        <w:t xml:space="preserve"> "attachments": {</w:t>
        <w:br/>
        <w:t xml:space="preserve"> "media_keys": ["3_1234567890"],</w:t>
        <w:br/>
        <w:t xml:space="preserve"> "media_source_tweet_id": ["1346889000000000000"],</w:t>
        <w:br/>
        <w:t xml:space="preserve"> "poll_ids": ["1460323737035677698"]</w:t>
        <w:br/>
        <w:t xml:space="preserve"> },</w:t>
        <w:br/>
        <w:t xml:space="preserve"> "referenced_tweets": [</w:t>
        <w:br/>
        <w:t xml:space="preserve"> {</w:t>
        <w:br/>
        <w:t xml:space="preserve"> "id": "1346889000000000000",</w:t>
        <w:br/>
        <w:t xml:space="preserve"> "type": "retweeted"</w:t>
        <w:br/>
        <w:t xml:space="preserve"> }</w:t>
        <w:br/>
        <w:t xml:space="preserve"> ],</w:t>
        <w:br/>
        <w:t xml:space="preserve"> "public_metrics": {</w:t>
        <w:br/>
        <w:t xml:space="preserve"> "bookmark_count": 0,</w:t>
        <w:br/>
        <w:t xml:space="preserve"> "impression_count": 10,</w:t>
        <w:br/>
        <w:t xml:space="preserve"> "like_count": 1,</w:t>
        <w:br/>
        <w:t xml:space="preserve"> "quote_count": 0,</w:t>
        <w:br/>
        <w:t xml:space="preserve"> "reply_count": 0,</w:t>
        <w:br/>
        <w:t xml:space="preserve"> "retweet_count": 0</w:t>
        <w:br/>
        <w:t xml:space="preserve"> }</w:t>
        <w:br/>
        <w:t xml:space="preserve"> }</w:t>
        <w:br/>
        <w:t xml:space="preserve"> ],</w:t>
        <w:br/>
        <w:t xml:space="preserve"> "includes": {</w:t>
        <w:br/>
        <w:t xml:space="preserve"> "media": [</w:t>
        <w:br/>
        <w:t xml:space="preserve"> {</w:t>
        <w:br/>
        <w:t xml:space="preserve"> "media_key": "3_1234567890",</w:t>
        <w:br/>
        <w:t xml:space="preserve"> "type": "photo",</w:t>
        <w:br/>
        <w:t xml:space="preserve"> "height": 1200,</w:t>
        <w:br/>
        <w:t xml:space="preserve"> "width": 675</w:t>
        <w:br/>
        <w:t xml:space="preserve"> }</w:t>
        <w:br/>
        <w:t xml:space="preserve"> ],</w:t>
        <w:br/>
        <w:t xml:space="preserve"> "places": [</w:t>
        <w:br/>
        <w:t xml:space="preserve"> {</w:t>
        <w:br/>
        <w:t xml:space="preserve"> "id": "01a9a39529b27f36",</w:t>
        <w:br/>
        <w:t xml:space="preserve"> "full_name": "San Francisco, CA",</w:t>
        <w:br/>
        <w:t xml:space="preserve"> "country": "United States",</w:t>
        <w:br/>
        <w:t xml:space="preserve"> "contained_within": ["fbd6d2f5a4e4a15e"]</w:t>
        <w:br/>
        <w:t xml:space="preserve"> }</w:t>
        <w:br/>
        <w:t xml:space="preserve"> ],</w:t>
        <w:br/>
        <w:t xml:space="preserve"> "polls": [</w:t>
        <w:br/>
        <w:t xml:space="preserve"> {</w:t>
        <w:br/>
        <w:t xml:space="preserve"> "id": "1460323737035677698",</w:t>
        <w:br/>
        <w:t xml:space="preserve"> "duration_minutes": 60,</w:t>
        <w:br/>
        <w:t xml:space="preserve"> "end_datetime": "2021-02-14T19:40:40.000Z",</w:t>
        <w:br/>
        <w:t xml:space="preserve"> "voting_status": "open",</w:t>
        <w:br/>
        <w:t xml:space="preserve"> "options": [</w:t>
        <w:br/>
        <w:t xml:space="preserve"> { "label": "Option A", "position": 1, "votes": 10 },</w:t>
        <w:br/>
        <w:t xml:space="preserve"> { "label": "Option B", "position": 2, "votes": 5 }</w:t>
        <w:br/>
        <w:t xml:space="preserve"> ]</w:t>
        <w:br/>
        <w:t xml:space="preserve"> }</w:t>
        <w:br/>
        <w:t xml:space="preserve"> ],</w:t>
        <w:br/>
        <w:t xml:space="preserve"> "tweets": [],</w:t>
        <w:br/>
        <w:t xml:space="preserve"> "users": [</w:t>
        <w:br/>
        <w:t xml:space="preserve"> {</w:t>
        <w:br/>
        <w:t xml:space="preserve"> "id": "2244994945",</w:t>
        <w:br/>
        <w:t xml:space="preserve"> "name": "X Dev",</w:t>
        <w:br/>
        <w:t xml:space="preserve"> "username": "xdev",</w:t>
        <w:br/>
        <w:t xml:space="preserve"> "created_at": "2013-12-14T04:35:55.000Z",</w:t>
        <w:br/>
        <w:t xml:space="preserve"> "protected": false,</w:t>
        <w:br/>
        <w:t xml:space="preserve"> "verified": false</w:t>
        <w:br/>
        <w:t xml:space="preserve"> }</w:t>
        <w:br/>
        <w:t xml:space="preserve"> ]</w:t>
        <w:br/>
        <w:t xml:space="preserve"> },</w:t>
        <w:br/>
        <w:t xml:space="preserve"> "meta": {</w:t>
        <w:br/>
        <w:t xml:space="preserve"> "newest_id": "1346889436626259968",</w:t>
        <w:br/>
        <w:t xml:space="preserve"> "oldest_id": "1346889000000000000",</w:t>
        <w:br/>
        <w:t xml:space="preserve"> "result_count": 1,</w:t>
        <w:br/>
        <w:t xml:space="preserve"> "next_token": "NEXT_TOKEN_EXAMPLE",</w:t>
        <w:br/>
        <w:t xml:space="preserve"> "previous_token": "PREVIOUS_TOKEN_EXAMPLE"</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"An error occurred",</w:t>
        <w:br/>
        <w:t xml:space="preserve"> "status": 400,</w:t>
        <w:br/>
        <w:t xml:space="preserve"> "title": "Bad Request",</w:t>
        <w:br/>
        <w:t xml:space="preserve"> "type": "https://api.x.com/problems/invalid-request"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timeline Posts (Tweets).</w:t>
            </w:r>
          </w:p>
        </w:tc>
      </w:tr>
      <w:tr>
        <w:tc>
          <w:tcPr>
            <w:tcW w:type="dxa" w:w="2880"/>
          </w:tcPr>
          <w:p>
            <w:r>
              <w:t>data[].attachments.media_keys</w:t>
            </w:r>
          </w:p>
        </w:tc>
        <w:tc>
          <w:tcPr>
            <w:tcW w:type="dxa" w:w="2880"/>
          </w:tcPr>
          <w:p>
            <w:r>
              <w:t>array</w:t>
            </w:r>
          </w:p>
        </w:tc>
        <w:tc>
          <w:tcPr>
            <w:tcW w:type="dxa" w:w="2880"/>
          </w:tcPr>
          <w:p>
            <w:r>
              <w:t>Media keys for each media attachment (if media are attached).</w:t>
            </w:r>
          </w:p>
        </w:tc>
      </w:tr>
      <w:tr>
        <w:tc>
          <w:tcPr>
            <w:tcW w:type="dxa" w:w="2880"/>
          </w:tcPr>
          <w:p>
            <w:r>
              <w:t>data[].attachments.media_source_tweet_id</w:t>
            </w:r>
          </w:p>
        </w:tc>
        <w:tc>
          <w:tcPr>
            <w:tcW w:type="dxa" w:w="2880"/>
          </w:tcPr>
          <w:p>
            <w:r>
              <w:t>array</w:t>
            </w:r>
          </w:p>
        </w:tc>
        <w:tc>
          <w:tcPr>
            <w:tcW w:type="dxa" w:w="2880"/>
          </w:tcPr>
          <w:p>
            <w:r>
              <w:t>Posts the media was originally posted in (if re-used media).</w:t>
            </w:r>
          </w:p>
        </w:tc>
      </w:tr>
      <w:tr>
        <w:tc>
          <w:tcPr>
            <w:tcW w:type="dxa" w:w="2880"/>
          </w:tcPr>
          <w:p>
            <w:r>
              <w:t>data[].attachments.poll_ids</w:t>
            </w:r>
          </w:p>
        </w:tc>
        <w:tc>
          <w:tcPr>
            <w:tcW w:type="dxa" w:w="2880"/>
          </w:tcPr>
          <w:p>
            <w:r>
              <w:t>array</w:t>
            </w:r>
          </w:p>
        </w:tc>
        <w:tc>
          <w:tcPr>
            <w:tcW w:type="dxa" w:w="2880"/>
          </w:tcPr>
          <w:p>
            <w:r>
              <w:t>Poll IDs (if polls are attached).</w:t>
            </w:r>
          </w:p>
        </w:tc>
      </w:tr>
      <w:tr>
        <w:tc>
          <w:tcPr>
            <w:tcW w:type="dxa" w:w="2880"/>
          </w:tcPr>
          <w:p>
            <w:r>
              <w:t>data[].author_id</w:t>
            </w:r>
          </w:p>
        </w:tc>
        <w:tc>
          <w:tcPr>
            <w:tcW w:type="dxa" w:w="2880"/>
          </w:tcPr>
          <w:p>
            <w:r>
              <w:t>string</w:t>
            </w:r>
          </w:p>
        </w:tc>
        <w:tc>
          <w:tcPr>
            <w:tcW w:type="dxa" w:w="2880"/>
          </w:tcPr>
          <w:p>
            <w:r>
              <w:t>The author’s user ID.</w:t>
            </w:r>
          </w:p>
        </w:tc>
      </w:tr>
      <w:tr>
        <w:tc>
          <w:tcPr>
            <w:tcW w:type="dxa" w:w="2880"/>
          </w:tcPr>
          <w:p>
            <w:r>
              <w:t>data[].community_id</w:t>
            </w:r>
          </w:p>
        </w:tc>
        <w:tc>
          <w:tcPr>
            <w:tcW w:type="dxa" w:w="2880"/>
          </w:tcPr>
          <w:p>
            <w:r>
              <w:t>string</w:t>
            </w:r>
          </w:p>
        </w:tc>
        <w:tc>
          <w:tcPr>
            <w:tcW w:type="dxa" w:w="2880"/>
          </w:tcPr>
          <w:p>
            <w:r>
              <w:t>Community ID (if applicable).</w:t>
            </w:r>
          </w:p>
        </w:tc>
      </w:tr>
      <w:tr>
        <w:tc>
          <w:tcPr>
            <w:tcW w:type="dxa" w:w="2880"/>
          </w:tcPr>
          <w:p>
            <w:r>
              <w:t>data[].context_annotations</w:t>
            </w:r>
          </w:p>
        </w:tc>
        <w:tc>
          <w:tcPr>
            <w:tcW w:type="dxa" w:w="2880"/>
          </w:tcPr>
          <w:p>
            <w:r>
              <w:t>array</w:t>
            </w:r>
          </w:p>
        </w:tc>
        <w:tc>
          <w:tcPr>
            <w:tcW w:type="dxa" w:w="2880"/>
          </w:tcPr>
          <w:p>
            <w:r>
              <w:t>Context annotations.</w:t>
            </w:r>
          </w:p>
        </w:tc>
      </w:tr>
      <w:tr>
        <w:tc>
          <w:tcPr>
            <w:tcW w:type="dxa" w:w="2880"/>
          </w:tcPr>
          <w:p>
            <w:r>
              <w:t>data[].context_annotations[].domain</w:t>
            </w:r>
          </w:p>
        </w:tc>
        <w:tc>
          <w:tcPr>
            <w:tcW w:type="dxa" w:w="2880"/>
          </w:tcPr>
          <w:p>
            <w:r>
              <w:t>object</w:t>
            </w:r>
          </w:p>
        </w:tc>
        <w:tc>
          <w:tcPr>
            <w:tcW w:type="dxa" w:w="2880"/>
          </w:tcPr>
          <w:p>
            <w:r>
              <w:t>Context annotation domain fields.</w:t>
            </w:r>
          </w:p>
        </w:tc>
      </w:tr>
      <w:tr>
        <w:tc>
          <w:tcPr>
            <w:tcW w:type="dxa" w:w="2880"/>
          </w:tcPr>
          <w:p>
            <w:r>
              <w:t>data[].context_annotations[].entity</w:t>
            </w:r>
          </w:p>
        </w:tc>
        <w:tc>
          <w:tcPr>
            <w:tcW w:type="dxa" w:w="2880"/>
          </w:tcPr>
          <w:p>
            <w:r>
              <w:t>object</w:t>
            </w:r>
          </w:p>
        </w:tc>
        <w:tc>
          <w:tcPr>
            <w:tcW w:type="dxa" w:w="2880"/>
          </w:tcPr>
          <w:p>
            <w:r>
              <w:t>Context annotation entity fields.</w:t>
            </w:r>
          </w:p>
        </w:tc>
      </w:tr>
      <w:tr>
        <w:tc>
          <w:tcPr>
            <w:tcW w:type="dxa" w:w="2880"/>
          </w:tcPr>
          <w:p>
            <w:r>
              <w:t>data[].conversation_id</w:t>
            </w:r>
          </w:p>
        </w:tc>
        <w:tc>
          <w:tcPr>
            <w:tcW w:type="dxa" w:w="2880"/>
          </w:tcPr>
          <w:p>
            <w:r>
              <w:t>string</w:t>
            </w:r>
          </w:p>
        </w:tc>
        <w:tc>
          <w:tcPr>
            <w:tcW w:type="dxa" w:w="2880"/>
          </w:tcPr>
          <w:p>
            <w:r>
              <w:t>Conversation (thread) ID.</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data[].display_text_range</w:t>
            </w:r>
          </w:p>
        </w:tc>
        <w:tc>
          <w:tcPr>
            <w:tcW w:type="dxa" w:w="2880"/>
          </w:tcPr>
          <w:p>
            <w:r>
              <w:t>object</w:t>
            </w:r>
          </w:p>
        </w:tc>
        <w:tc>
          <w:tcPr>
            <w:tcW w:type="dxa" w:w="2880"/>
          </w:tcPr>
          <w:p>
            <w:r>
              <w:t>Display text range (as provided by API).</w:t>
            </w:r>
          </w:p>
        </w:tc>
      </w:tr>
      <w:tr>
        <w:tc>
          <w:tcPr>
            <w:tcW w:type="dxa" w:w="2880"/>
          </w:tcPr>
          <w:p>
            <w:r>
              <w:t>data[].edit_controls</w:t>
            </w:r>
          </w:p>
        </w:tc>
        <w:tc>
          <w:tcPr>
            <w:tcW w:type="dxa" w:w="2880"/>
          </w:tcPr>
          <w:p>
            <w:r>
              <w:t>object</w:t>
            </w:r>
          </w:p>
        </w:tc>
        <w:tc>
          <w:tcPr>
            <w:tcW w:type="dxa" w:w="2880"/>
          </w:tcPr>
          <w:p>
            <w:r>
              <w:t>Tweet edit controls.</w:t>
            </w:r>
          </w:p>
        </w:tc>
      </w:tr>
      <w:tr>
        <w:tc>
          <w:tcPr>
            <w:tcW w:type="dxa" w:w="2880"/>
          </w:tcPr>
          <w:p>
            <w:r>
              <w:t>data[].edit_controls.editable_until</w:t>
            </w:r>
          </w:p>
        </w:tc>
        <w:tc>
          <w:tcPr>
            <w:tcW w:type="dxa" w:w="2880"/>
          </w:tcPr>
          <w:p>
            <w:r>
              <w:t>string</w:t>
            </w:r>
          </w:p>
        </w:tc>
        <w:tc>
          <w:tcPr>
            <w:tcW w:type="dxa" w:w="2880"/>
          </w:tcPr>
          <w:p>
            <w:r>
              <w:t>Time when Tweet is no longer editable.</w:t>
            </w:r>
          </w:p>
        </w:tc>
      </w:tr>
      <w:tr>
        <w:tc>
          <w:tcPr>
            <w:tcW w:type="dxa" w:w="2880"/>
          </w:tcPr>
          <w:p>
            <w:r>
              <w:t>data[].edit_controls.edits_remaining</w:t>
            </w:r>
          </w:p>
        </w:tc>
        <w:tc>
          <w:tcPr>
            <w:tcW w:type="dxa" w:w="2880"/>
          </w:tcPr>
          <w:p>
            <w:r>
              <w:t>integer</w:t>
            </w:r>
          </w:p>
        </w:tc>
        <w:tc>
          <w:tcPr>
            <w:tcW w:type="dxa" w:w="2880"/>
          </w:tcPr>
          <w:p>
            <w:r>
              <w:t>Number of edits remaining.</w:t>
            </w:r>
          </w:p>
        </w:tc>
      </w:tr>
      <w:tr>
        <w:tc>
          <w:tcPr>
            <w:tcW w:type="dxa" w:w="2880"/>
          </w:tcPr>
          <w:p>
            <w:r>
              <w:t>data[].edit_controls.is_edit_eligible</w:t>
            </w:r>
          </w:p>
        </w:tc>
        <w:tc>
          <w:tcPr>
            <w:tcW w:type="dxa" w:w="2880"/>
          </w:tcPr>
          <w:p>
            <w:r>
              <w:t>boolean</w:t>
            </w:r>
          </w:p>
        </w:tc>
        <w:tc>
          <w:tcPr>
            <w:tcW w:type="dxa" w:w="2880"/>
          </w:tcPr>
          <w:p>
            <w:r>
              <w:t>Whether the Tweet is eligible to be edited.</w:t>
            </w:r>
          </w:p>
        </w:tc>
      </w:tr>
      <w:tr>
        <w:tc>
          <w:tcPr>
            <w:tcW w:type="dxa" w:w="2880"/>
          </w:tcPr>
          <w:p>
            <w:r>
              <w:t>data[].edit_history_tweet_ids</w:t>
            </w:r>
          </w:p>
        </w:tc>
        <w:tc>
          <w:tcPr>
            <w:tcW w:type="dxa" w:w="2880"/>
          </w:tcPr>
          <w:p>
            <w:r>
              <w:t>array</w:t>
            </w:r>
          </w:p>
        </w:tc>
        <w:tc>
          <w:tcPr>
            <w:tcW w:type="dxa" w:w="2880"/>
          </w:tcPr>
          <w:p>
            <w:r>
              <w:t>Tweet IDs in the edit history chain.</w:t>
            </w:r>
          </w:p>
        </w:tc>
      </w:tr>
      <w:tr>
        <w:tc>
          <w:tcPr>
            <w:tcW w:type="dxa" w:w="2880"/>
          </w:tcPr>
          <w:p>
            <w:r>
              <w:t>data[].entities</w:t>
            </w:r>
          </w:p>
        </w:tc>
        <w:tc>
          <w:tcPr>
            <w:tcW w:type="dxa" w:w="2880"/>
          </w:tcPr>
          <w:p>
            <w:r>
              <w:t>object</w:t>
            </w:r>
          </w:p>
        </w:tc>
        <w:tc>
          <w:tcPr>
            <w:tcW w:type="dxa" w:w="2880"/>
          </w:tcPr>
          <w:p>
            <w:r>
              <w:t>Full text entities (mentions, hashtags, urls, etc.).</w:t>
            </w:r>
          </w:p>
        </w:tc>
      </w:tr>
      <w:tr>
        <w:tc>
          <w:tcPr>
            <w:tcW w:type="dxa" w:w="2880"/>
          </w:tcPr>
          <w:p>
            <w:r>
              <w:t>data[].geo</w:t>
            </w:r>
          </w:p>
        </w:tc>
        <w:tc>
          <w:tcPr>
            <w:tcW w:type="dxa" w:w="2880"/>
          </w:tcPr>
          <w:p>
            <w:r>
              <w:t>object</w:t>
            </w:r>
          </w:p>
        </w:tc>
        <w:tc>
          <w:tcPr>
            <w:tcW w:type="dxa" w:w="2880"/>
          </w:tcPr>
          <w:p>
            <w:r>
              <w:t>Geo information.</w:t>
            </w:r>
          </w:p>
        </w:tc>
      </w:tr>
      <w:tr>
        <w:tc>
          <w:tcPr>
            <w:tcW w:type="dxa" w:w="2880"/>
          </w:tcPr>
          <w:p>
            <w:r>
              <w:t>data[].geo.coordinates</w:t>
            </w:r>
          </w:p>
        </w:tc>
        <w:tc>
          <w:tcPr>
            <w:tcW w:type="dxa" w:w="2880"/>
          </w:tcPr>
          <w:p>
            <w:r>
              <w:t>object</w:t>
            </w:r>
          </w:p>
        </w:tc>
        <w:tc>
          <w:tcPr>
            <w:tcW w:type="dxa" w:w="2880"/>
          </w:tcPr>
          <w:p>
            <w:r>
              <w:t>Point coordinates (if present).</w:t>
            </w:r>
          </w:p>
        </w:tc>
      </w:tr>
      <w:tr>
        <w:tc>
          <w:tcPr>
            <w:tcW w:type="dxa" w:w="2880"/>
          </w:tcPr>
          <w:p>
            <w:r>
              <w:t>data[].geo.place_id</w:t>
            </w:r>
          </w:p>
        </w:tc>
        <w:tc>
          <w:tcPr>
            <w:tcW w:type="dxa" w:w="2880"/>
          </w:tcPr>
          <w:p>
            <w:r>
              <w:t>string</w:t>
            </w:r>
          </w:p>
        </w:tc>
        <w:tc>
          <w:tcPr>
            <w:tcW w:type="dxa" w:w="2880"/>
          </w:tcPr>
          <w:p>
            <w:r>
              <w:t>Place ID (if present).</w:t>
            </w:r>
          </w:p>
        </w:tc>
      </w:tr>
      <w:tr>
        <w:tc>
          <w:tcPr>
            <w:tcW w:type="dxa" w:w="2880"/>
          </w:tcPr>
          <w:p>
            <w:r>
              <w:t>data[].id</w:t>
            </w:r>
          </w:p>
        </w:tc>
        <w:tc>
          <w:tcPr>
            <w:tcW w:type="dxa" w:w="2880"/>
          </w:tcPr>
          <w:p>
            <w:r>
              <w:t>string</w:t>
            </w:r>
          </w:p>
        </w:tc>
        <w:tc>
          <w:tcPr>
            <w:tcW w:type="dxa" w:w="2880"/>
          </w:tcPr>
          <w:p>
            <w:r>
              <w:t>Tweet (Post) ID.</w:t>
            </w:r>
          </w:p>
        </w:tc>
      </w:tr>
      <w:tr>
        <w:tc>
          <w:tcPr>
            <w:tcW w:type="dxa" w:w="2880"/>
          </w:tcPr>
          <w:p>
            <w:r>
              <w:t>data[].in_reply_to_user_id</w:t>
            </w:r>
          </w:p>
        </w:tc>
        <w:tc>
          <w:tcPr>
            <w:tcW w:type="dxa" w:w="2880"/>
          </w:tcPr>
          <w:p>
            <w:r>
              <w:t>string</w:t>
            </w:r>
          </w:p>
        </w:tc>
        <w:tc>
          <w:tcPr>
            <w:tcW w:type="dxa" w:w="2880"/>
          </w:tcPr>
          <w:p>
            <w:r>
              <w:t>User ID this Tweet replies to (if reply).</w:t>
            </w:r>
          </w:p>
        </w:tc>
      </w:tr>
      <w:tr>
        <w:tc>
          <w:tcPr>
            <w:tcW w:type="dxa" w:w="2880"/>
          </w:tcPr>
          <w:p>
            <w:r>
              <w:t>data[].lang</w:t>
            </w:r>
          </w:p>
        </w:tc>
        <w:tc>
          <w:tcPr>
            <w:tcW w:type="dxa" w:w="2880"/>
          </w:tcPr>
          <w:p>
            <w:r>
              <w:t>string</w:t>
            </w:r>
          </w:p>
        </w:tc>
        <w:tc>
          <w:tcPr>
            <w:tcW w:type="dxa" w:w="2880"/>
          </w:tcPr>
          <w:p>
            <w:r>
              <w:t>Detected language (BCP47).</w:t>
            </w:r>
          </w:p>
        </w:tc>
      </w:tr>
      <w:tr>
        <w:tc>
          <w:tcPr>
            <w:tcW w:type="dxa" w:w="2880"/>
          </w:tcPr>
          <w:p>
            <w:r>
              <w:t>data[].non_public_metrics.impression_count</w:t>
            </w:r>
          </w:p>
        </w:tc>
        <w:tc>
          <w:tcPr>
            <w:tcW w:type="dxa" w:w="2880"/>
          </w:tcPr>
          <w:p>
            <w:r>
              <w:t>integer</w:t>
            </w:r>
          </w:p>
        </w:tc>
        <w:tc>
          <w:tcPr>
            <w:tcW w:type="dxa" w:w="2880"/>
          </w:tcPr>
          <w:p>
            <w:r>
              <w:t>Number of times this Tweet has been viewed (non-public metrics).</w:t>
            </w:r>
          </w:p>
        </w:tc>
      </w:tr>
      <w:tr>
        <w:tc>
          <w:tcPr>
            <w:tcW w:type="dxa" w:w="2880"/>
          </w:tcPr>
          <w:p>
            <w:r>
              <w:t>data[].note_tweet</w:t>
            </w:r>
          </w:p>
        </w:tc>
        <w:tc>
          <w:tcPr>
            <w:tcW w:type="dxa" w:w="2880"/>
          </w:tcPr>
          <w:p>
            <w:r>
              <w:t>object</w:t>
            </w:r>
          </w:p>
        </w:tc>
        <w:tc>
          <w:tcPr>
            <w:tcW w:type="dxa" w:w="2880"/>
          </w:tcPr>
          <w:p>
            <w:r>
              <w:t>Note Tweet payload (if present).</w:t>
            </w:r>
          </w:p>
        </w:tc>
      </w:tr>
      <w:tr>
        <w:tc>
          <w:tcPr>
            <w:tcW w:type="dxa" w:w="2880"/>
          </w:tcPr>
          <w:p>
            <w:r>
              <w:t>data[].organic_metrics</w:t>
            </w:r>
          </w:p>
        </w:tc>
        <w:tc>
          <w:tcPr>
            <w:tcW w:type="dxa" w:w="2880"/>
          </w:tcPr>
          <w:p>
            <w:r>
              <w:t>object</w:t>
            </w:r>
          </w:p>
        </w:tc>
        <w:tc>
          <w:tcPr>
            <w:tcW w:type="dxa" w:w="2880"/>
          </w:tcPr>
          <w:p>
            <w:r>
              <w:t>Organic metrics (if present).</w:t>
            </w:r>
          </w:p>
        </w:tc>
      </w:tr>
      <w:tr>
        <w:tc>
          <w:tcPr>
            <w:tcW w:type="dxa" w:w="2880"/>
          </w:tcPr>
          <w:p>
            <w:r>
              <w:t>data[].possibly_sensitive</w:t>
            </w:r>
          </w:p>
        </w:tc>
        <w:tc>
          <w:tcPr>
            <w:tcW w:type="dxa" w:w="2880"/>
          </w:tcPr>
          <w:p>
            <w:r>
              <w:t>boolean</w:t>
            </w:r>
          </w:p>
        </w:tc>
        <w:tc>
          <w:tcPr>
            <w:tcW w:type="dxa" w:w="2880"/>
          </w:tcPr>
          <w:p>
            <w:r>
              <w:t>Whether Tweet contains sensitive URLs/content.</w:t>
            </w:r>
          </w:p>
        </w:tc>
      </w:tr>
      <w:tr>
        <w:tc>
          <w:tcPr>
            <w:tcW w:type="dxa" w:w="2880"/>
          </w:tcPr>
          <w:p>
            <w:r>
              <w:t>data[].promoted_metrics</w:t>
            </w:r>
          </w:p>
        </w:tc>
        <w:tc>
          <w:tcPr>
            <w:tcW w:type="dxa" w:w="2880"/>
          </w:tcPr>
          <w:p>
            <w:r>
              <w:t>object</w:t>
            </w:r>
          </w:p>
        </w:tc>
        <w:tc>
          <w:tcPr>
            <w:tcW w:type="dxa" w:w="2880"/>
          </w:tcPr>
          <w:p>
            <w:r>
              <w:t>Promoted metrics (if present).</w:t>
            </w:r>
          </w:p>
        </w:tc>
      </w:tr>
      <w:tr>
        <w:tc>
          <w:tcPr>
            <w:tcW w:type="dxa" w:w="2880"/>
          </w:tcPr>
          <w:p>
            <w:r>
              <w:t>data[].public_metrics</w:t>
            </w:r>
          </w:p>
        </w:tc>
        <w:tc>
          <w:tcPr>
            <w:tcW w:type="dxa" w:w="2880"/>
          </w:tcPr>
          <w:p>
            <w:r>
              <w:t>object</w:t>
            </w:r>
          </w:p>
        </w:tc>
        <w:tc>
          <w:tcPr>
            <w:tcW w:type="dxa" w:w="2880"/>
          </w:tcPr>
          <w:p>
            <w:r>
              <w:t>Public engagement/view metrics.</w:t>
            </w:r>
          </w:p>
        </w:tc>
      </w:tr>
      <w:tr>
        <w:tc>
          <w:tcPr>
            <w:tcW w:type="dxa" w:w="2880"/>
          </w:tcPr>
          <w:p>
            <w:r>
              <w:t>data[].public_metrics.bookmark_count</w:t>
            </w:r>
          </w:p>
        </w:tc>
        <w:tc>
          <w:tcPr>
            <w:tcW w:type="dxa" w:w="2880"/>
          </w:tcPr>
          <w:p>
            <w:r>
              <w:t>integer</w:t>
            </w:r>
          </w:p>
        </w:tc>
        <w:tc>
          <w:tcPr>
            <w:tcW w:type="dxa" w:w="2880"/>
          </w:tcPr>
          <w:p>
            <w:r>
              <w:t>Number of bookmarks.</w:t>
            </w:r>
          </w:p>
        </w:tc>
      </w:tr>
      <w:tr>
        <w:tc>
          <w:tcPr>
            <w:tcW w:type="dxa" w:w="2880"/>
          </w:tcPr>
          <w:p>
            <w:r>
              <w:t>data[].public_metrics.impression_count</w:t>
            </w:r>
          </w:p>
        </w:tc>
        <w:tc>
          <w:tcPr>
            <w:tcW w:type="dxa" w:w="2880"/>
          </w:tcPr>
          <w:p>
            <w:r>
              <w:t>integer</w:t>
            </w:r>
          </w:p>
        </w:tc>
        <w:tc>
          <w:tcPr>
            <w:tcW w:type="dxa" w:w="2880"/>
          </w:tcPr>
          <w:p>
            <w:r>
              <w:t>Number of impressions/views.</w:t>
            </w:r>
          </w:p>
        </w:tc>
      </w:tr>
      <w:tr>
        <w:tc>
          <w:tcPr>
            <w:tcW w:type="dxa" w:w="2880"/>
          </w:tcPr>
          <w:p>
            <w:r>
              <w:t>data[].public_metrics.like_count</w:t>
            </w:r>
          </w:p>
        </w:tc>
        <w:tc>
          <w:tcPr>
            <w:tcW w:type="dxa" w:w="2880"/>
          </w:tcPr>
          <w:p>
            <w:r>
              <w:t>integer</w:t>
            </w:r>
          </w:p>
        </w:tc>
        <w:tc>
          <w:tcPr>
            <w:tcW w:type="dxa" w:w="2880"/>
          </w:tcPr>
          <w:p>
            <w:r>
              <w:t>Number of likes.</w:t>
            </w:r>
          </w:p>
        </w:tc>
      </w:tr>
      <w:tr>
        <w:tc>
          <w:tcPr>
            <w:tcW w:type="dxa" w:w="2880"/>
          </w:tcPr>
          <w:p>
            <w:r>
              <w:t>data[].public_metrics.quote_count</w:t>
            </w:r>
          </w:p>
        </w:tc>
        <w:tc>
          <w:tcPr>
            <w:tcW w:type="dxa" w:w="2880"/>
          </w:tcPr>
          <w:p>
            <w:r>
              <w:t>integer</w:t>
            </w:r>
          </w:p>
        </w:tc>
        <w:tc>
          <w:tcPr>
            <w:tcW w:type="dxa" w:w="2880"/>
          </w:tcPr>
          <w:p>
            <w:r>
              <w:t>Number of quotes.</w:t>
            </w:r>
          </w:p>
        </w:tc>
      </w:tr>
      <w:tr>
        <w:tc>
          <w:tcPr>
            <w:tcW w:type="dxa" w:w="2880"/>
          </w:tcPr>
          <w:p>
            <w:r>
              <w:t>data[].public_metrics.reply_count</w:t>
            </w:r>
          </w:p>
        </w:tc>
        <w:tc>
          <w:tcPr>
            <w:tcW w:type="dxa" w:w="2880"/>
          </w:tcPr>
          <w:p>
            <w:r>
              <w:t>integer</w:t>
            </w:r>
          </w:p>
        </w:tc>
        <w:tc>
          <w:tcPr>
            <w:tcW w:type="dxa" w:w="2880"/>
          </w:tcPr>
          <w:p>
            <w:r>
              <w:t>Number of replies.</w:t>
            </w:r>
          </w:p>
        </w:tc>
      </w:tr>
      <w:tr>
        <w:tc>
          <w:tcPr>
            <w:tcW w:type="dxa" w:w="2880"/>
          </w:tcPr>
          <w:p>
            <w:r>
              <w:t>data[].public_metrics.retweet_count</w:t>
            </w:r>
          </w:p>
        </w:tc>
        <w:tc>
          <w:tcPr>
            <w:tcW w:type="dxa" w:w="2880"/>
          </w:tcPr>
          <w:p>
            <w:r>
              <w:t>integer</w:t>
            </w:r>
          </w:p>
        </w:tc>
        <w:tc>
          <w:tcPr>
            <w:tcW w:type="dxa" w:w="2880"/>
          </w:tcPr>
          <w:p>
            <w:r>
              <w:t>Number of retweets.</w:t>
            </w:r>
          </w:p>
        </w:tc>
      </w:tr>
      <w:tr>
        <w:tc>
          <w:tcPr>
            <w:tcW w:type="dxa" w:w="2880"/>
          </w:tcPr>
          <w:p>
            <w:r>
              <w:t>data[].referenced_tweets</w:t>
            </w:r>
          </w:p>
        </w:tc>
        <w:tc>
          <w:tcPr>
            <w:tcW w:type="dxa" w:w="2880"/>
          </w:tcPr>
          <w:p>
            <w:r>
              <w:t>array</w:t>
            </w:r>
          </w:p>
        </w:tc>
        <w:tc>
          <w:tcPr>
            <w:tcW w:type="dxa" w:w="2880"/>
          </w:tcPr>
          <w:p>
            <w:r>
              <w:t>Tweets referenced by this Tweet (retweet/quote/reply).</w:t>
            </w:r>
          </w:p>
        </w:tc>
      </w:tr>
      <w:tr>
        <w:tc>
          <w:tcPr>
            <w:tcW w:type="dxa" w:w="2880"/>
          </w:tcPr>
          <w:p>
            <w:r>
              <w:t>data[].referenced_tweets[].id</w:t>
            </w:r>
          </w:p>
        </w:tc>
        <w:tc>
          <w:tcPr>
            <w:tcW w:type="dxa" w:w="2880"/>
          </w:tcPr>
          <w:p>
            <w:r>
              <w:t>string</w:t>
            </w:r>
          </w:p>
        </w:tc>
        <w:tc>
          <w:tcPr>
            <w:tcW w:type="dxa" w:w="2880"/>
          </w:tcPr>
          <w:p>
            <w:r>
              <w:t>Referenced Tweet ID.</w:t>
            </w:r>
          </w:p>
        </w:tc>
      </w:tr>
      <w:tr>
        <w:tc>
          <w:tcPr>
            <w:tcW w:type="dxa" w:w="2880"/>
          </w:tcPr>
          <w:p>
            <w:r>
              <w:t>data[].referenced_tweets[].type</w:t>
            </w:r>
          </w:p>
        </w:tc>
        <w:tc>
          <w:tcPr>
            <w:tcW w:type="dxa" w:w="2880"/>
          </w:tcPr>
          <w:p>
            <w:r>
              <w:t>string</w:t>
            </w:r>
          </w:p>
        </w:tc>
        <w:tc>
          <w:tcPr>
            <w:tcW w:type="dxa" w:w="2880"/>
          </w:tcPr>
          <w:p>
            <w:r>
              <w:t>Reference type: retweeted, quoted, replied_to.</w:t>
            </w:r>
          </w:p>
        </w:tc>
      </w:tr>
      <w:tr>
        <w:tc>
          <w:tcPr>
            <w:tcW w:type="dxa" w:w="2880"/>
          </w:tcPr>
          <w:p>
            <w:r>
              <w:t>data[].reply_settings</w:t>
            </w:r>
          </w:p>
        </w:tc>
        <w:tc>
          <w:tcPr>
            <w:tcW w:type="dxa" w:w="2880"/>
          </w:tcPr>
          <w:p>
            <w:r>
              <w:t>string</w:t>
            </w:r>
          </w:p>
        </w:tc>
        <w:tc>
          <w:tcPr>
            <w:tcW w:type="dxa" w:w="2880"/>
          </w:tcPr>
          <w:p>
            <w:r>
              <w:t>Reply settings (as provided by API).</w:t>
            </w:r>
          </w:p>
        </w:tc>
      </w:tr>
      <w:tr>
        <w:tc>
          <w:tcPr>
            <w:tcW w:type="dxa" w:w="2880"/>
          </w:tcPr>
          <w:p>
            <w:r>
              <w:t>data[].scopes</w:t>
            </w:r>
          </w:p>
        </w:tc>
        <w:tc>
          <w:tcPr>
            <w:tcW w:type="dxa" w:w="2880"/>
          </w:tcPr>
          <w:p>
            <w:r>
              <w:t>object</w:t>
            </w:r>
          </w:p>
        </w:tc>
        <w:tc>
          <w:tcPr>
            <w:tcW w:type="dxa" w:w="2880"/>
          </w:tcPr>
          <w:p>
            <w:r>
              <w:t>Visibility scopes.</w:t>
            </w:r>
          </w:p>
        </w:tc>
      </w:tr>
      <w:tr>
        <w:tc>
          <w:tcPr>
            <w:tcW w:type="dxa" w:w="2880"/>
          </w:tcPr>
          <w:p>
            <w:r>
              <w:t>data[].scopes.followers</w:t>
            </w:r>
          </w:p>
        </w:tc>
        <w:tc>
          <w:tcPr>
            <w:tcW w:type="dxa" w:w="2880"/>
          </w:tcPr>
          <w:p>
            <w:r>
              <w:t>boolean</w:t>
            </w:r>
          </w:p>
        </w:tc>
        <w:tc>
          <w:tcPr>
            <w:tcW w:type="dxa" w:w="2880"/>
          </w:tcPr>
          <w:p>
            <w:r>
              <w:t>Whether viewable by followers without the Tweet ID.</w:t>
            </w:r>
          </w:p>
        </w:tc>
      </w:tr>
      <w:tr>
        <w:tc>
          <w:tcPr>
            <w:tcW w:type="dxa" w:w="2880"/>
          </w:tcPr>
          <w:p>
            <w:r>
              <w:t>data[].source</w:t>
            </w:r>
          </w:p>
        </w:tc>
        <w:tc>
          <w:tcPr>
            <w:tcW w:type="dxa" w:w="2880"/>
          </w:tcPr>
          <w:p>
            <w:r>
              <w:t>string</w:t>
            </w:r>
          </w:p>
        </w:tc>
        <w:tc>
          <w:tcPr>
            <w:tcW w:type="dxa" w:w="2880"/>
          </w:tcPr>
          <w:p>
            <w:r>
              <w:t>Deprecated.</w:t>
            </w:r>
          </w:p>
        </w:tc>
      </w:tr>
      <w:tr>
        <w:tc>
          <w:tcPr>
            <w:tcW w:type="dxa" w:w="2880"/>
          </w:tcPr>
          <w:p>
            <w:r>
              <w:t>data[].suggested_source_links</w:t>
            </w:r>
          </w:p>
        </w:tc>
        <w:tc>
          <w:tcPr>
            <w:tcW w:type="dxa" w:w="2880"/>
          </w:tcPr>
          <w:p>
            <w:r>
              <w:t>array</w:t>
            </w:r>
          </w:p>
        </w:tc>
        <w:tc>
          <w:tcPr>
            <w:tcW w:type="dxa" w:w="2880"/>
          </w:tcPr>
          <w:p>
            <w:r>
              <w:t>Suggested source links (if present).</w:t>
            </w:r>
          </w:p>
        </w:tc>
      </w:tr>
      <w:tr>
        <w:tc>
          <w:tcPr>
            <w:tcW w:type="dxa" w:w="2880"/>
          </w:tcPr>
          <w:p>
            <w:r>
              <w:t>data[].suggested_source_links_with_counts</w:t>
            </w:r>
          </w:p>
        </w:tc>
        <w:tc>
          <w:tcPr>
            <w:tcW w:type="dxa" w:w="2880"/>
          </w:tcPr>
          <w:p>
            <w:r>
              <w:t>object</w:t>
            </w:r>
          </w:p>
        </w:tc>
        <w:tc>
          <w:tcPr>
            <w:tcW w:type="dxa" w:w="2880"/>
          </w:tcPr>
          <w:p>
            <w:r>
              <w:t>Suggested source links with counts (if present).</w:t>
            </w:r>
          </w:p>
        </w:tc>
      </w:tr>
      <w:tr>
        <w:tc>
          <w:tcPr>
            <w:tcW w:type="dxa" w:w="2880"/>
          </w:tcPr>
          <w:p>
            <w:r>
              <w:t>data[].text</w:t>
            </w:r>
          </w:p>
        </w:tc>
        <w:tc>
          <w:tcPr>
            <w:tcW w:type="dxa" w:w="2880"/>
          </w:tcPr>
          <w:p>
            <w:r>
              <w:t>string</w:t>
            </w:r>
          </w:p>
        </w:tc>
        <w:tc>
          <w:tcPr>
            <w:tcW w:type="dxa" w:w="2880"/>
          </w:tcPr>
          <w:p>
            <w:r>
              <w:t>Tweet text.</w:t>
            </w:r>
          </w:p>
        </w:tc>
      </w:tr>
      <w:tr>
        <w:tc>
          <w:tcPr>
            <w:tcW w:type="dxa" w:w="2880"/>
          </w:tcPr>
          <w:p>
            <w:r>
              <w:t>data[].username</w:t>
            </w:r>
          </w:p>
        </w:tc>
        <w:tc>
          <w:tcPr>
            <w:tcW w:type="dxa" w:w="2880"/>
          </w:tcPr>
          <w:p>
            <w:r>
              <w:t>string</w:t>
            </w:r>
          </w:p>
        </w:tc>
        <w:tc>
          <w:tcPr>
            <w:tcW w:type="dxa" w:w="2880"/>
          </w:tcPr>
          <w:p>
            <w:r>
              <w:t>Username (if returned in this payload).</w:t>
            </w:r>
          </w:p>
        </w:tc>
      </w:tr>
      <w:tr>
        <w:tc>
          <w:tcPr>
            <w:tcW w:type="dxa" w:w="2880"/>
          </w:tcPr>
          <w:p>
            <w:r>
              <w:t>data[].withheld</w:t>
            </w:r>
          </w:p>
        </w:tc>
        <w:tc>
          <w:tcPr>
            <w:tcW w:type="dxa" w:w="2880"/>
          </w:tcPr>
          <w:p>
            <w:r>
              <w:t>object</w:t>
            </w:r>
          </w:p>
        </w:tc>
        <w:tc>
          <w:tcPr>
            <w:tcW w:type="dxa" w:w="2880"/>
          </w:tcPr>
          <w:p>
            <w:r>
              <w:t>Withheld information (if present).</w:t>
            </w:r>
          </w:p>
        </w:tc>
      </w:tr>
      <w:tr>
        <w:tc>
          <w:tcPr>
            <w:tcW w:type="dxa" w:w="2880"/>
          </w:tcPr>
          <w:p>
            <w:r>
              <w:t>errors</w:t>
            </w:r>
          </w:p>
        </w:tc>
        <w:tc>
          <w:tcPr>
            <w:tcW w:type="dxa" w:w="2880"/>
          </w:tcPr>
          <w:p>
            <w:r>
              <w:t>array</w:t>
            </w:r>
          </w:p>
        </w:tc>
        <w:tc>
          <w:tcPr>
            <w:tcW w:type="dxa" w:w="2880"/>
          </w:tcPr>
          <w:p>
            <w:r>
              <w:t>Error objects (may be included alongside data).</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identifier/URL.</w:t>
            </w:r>
          </w:p>
        </w:tc>
      </w:tr>
      <w:tr>
        <w:tc>
          <w:tcPr>
            <w:tcW w:type="dxa" w:w="2880"/>
          </w:tcPr>
          <w:p>
            <w:r>
              <w:t>includes</w:t>
            </w:r>
          </w:p>
        </w:tc>
        <w:tc>
          <w:tcPr>
            <w:tcW w:type="dxa" w:w="2880"/>
          </w:tcPr>
          <w:p>
            <w:r>
              <w:t>object</w:t>
            </w:r>
          </w:p>
        </w:tc>
        <w:tc>
          <w:tcPr>
            <w:tcW w:type="dxa" w:w="2880"/>
          </w:tcPr>
          <w:p>
            <w:r>
              <w:t>Expanded objects requested via expansions.</w:t>
            </w:r>
          </w:p>
        </w:tc>
      </w:tr>
      <w:tr>
        <w:tc>
          <w:tcPr>
            <w:tcW w:type="dxa" w:w="2880"/>
          </w:tcPr>
          <w:p>
            <w:r>
              <w:t>includes.media</w:t>
            </w:r>
          </w:p>
        </w:tc>
        <w:tc>
          <w:tcPr>
            <w:tcW w:type="dxa" w:w="2880"/>
          </w:tcPr>
          <w:p>
            <w:r>
              <w:t>array</w:t>
            </w:r>
          </w:p>
        </w:tc>
        <w:tc>
          <w:tcPr>
            <w:tcW w:type="dxa" w:w="2880"/>
          </w:tcPr>
          <w:p>
            <w:r>
              <w:t>Expanded media objects (if requested).</w:t>
            </w:r>
          </w:p>
        </w:tc>
      </w:tr>
      <w:tr>
        <w:tc>
          <w:tcPr>
            <w:tcW w:type="dxa" w:w="2880"/>
          </w:tcPr>
          <w:p>
            <w:r>
              <w:t>includes.places</w:t>
            </w:r>
          </w:p>
        </w:tc>
        <w:tc>
          <w:tcPr>
            <w:tcW w:type="dxa" w:w="2880"/>
          </w:tcPr>
          <w:p>
            <w:r>
              <w:t>array</w:t>
            </w:r>
          </w:p>
        </w:tc>
        <w:tc>
          <w:tcPr>
            <w:tcW w:type="dxa" w:w="2880"/>
          </w:tcPr>
          <w:p>
            <w:r>
              <w:t>Expanded place objects (if requested).</w:t>
            </w:r>
          </w:p>
        </w:tc>
      </w:tr>
      <w:tr>
        <w:tc>
          <w:tcPr>
            <w:tcW w:type="dxa" w:w="2880"/>
          </w:tcPr>
          <w:p>
            <w:r>
              <w:t>includes.polls</w:t>
            </w:r>
          </w:p>
        </w:tc>
        <w:tc>
          <w:tcPr>
            <w:tcW w:type="dxa" w:w="2880"/>
          </w:tcPr>
          <w:p>
            <w:r>
              <w:t>array</w:t>
            </w:r>
          </w:p>
        </w:tc>
        <w:tc>
          <w:tcPr>
            <w:tcW w:type="dxa" w:w="2880"/>
          </w:tcPr>
          <w:p>
            <w:r>
              <w:t>Expanded poll objects (if requested).</w:t>
            </w:r>
          </w:p>
        </w:tc>
      </w:tr>
      <w:tr>
        <w:tc>
          <w:tcPr>
            <w:tcW w:type="dxa" w:w="2880"/>
          </w:tcPr>
          <w:p>
            <w:r>
              <w:t>includes.topics</w:t>
            </w:r>
          </w:p>
        </w:tc>
        <w:tc>
          <w:tcPr>
            <w:tcW w:type="dxa" w:w="2880"/>
          </w:tcPr>
          <w:p>
            <w:r>
              <w:t>array</w:t>
            </w:r>
          </w:p>
        </w:tc>
        <w:tc>
          <w:tcPr>
            <w:tcW w:type="dxa" w:w="2880"/>
          </w:tcPr>
          <w:p>
            <w:r>
              <w:t>Expanded topic objects (if requested).</w:t>
            </w:r>
          </w:p>
        </w:tc>
      </w:tr>
      <w:tr>
        <w:tc>
          <w:tcPr>
            <w:tcW w:type="dxa" w:w="2880"/>
          </w:tcPr>
          <w:p>
            <w:r>
              <w:t>includes.tweets</w:t>
            </w:r>
          </w:p>
        </w:tc>
        <w:tc>
          <w:tcPr>
            <w:tcW w:type="dxa" w:w="2880"/>
          </w:tcPr>
          <w:p>
            <w:r>
              <w:t>array</w:t>
            </w:r>
          </w:p>
        </w:tc>
        <w:tc>
          <w:tcPr>
            <w:tcW w:type="dxa" w:w="2880"/>
          </w:tcPr>
          <w:p>
            <w:r>
              <w:t>Expanded referenced tweets (if requested).</w:t>
            </w:r>
          </w:p>
        </w:tc>
      </w:tr>
      <w:tr>
        <w:tc>
          <w:tcPr>
            <w:tcW w:type="dxa" w:w="2880"/>
          </w:tcPr>
          <w:p>
            <w:r>
              <w:t>includes.users</w:t>
            </w:r>
          </w:p>
        </w:tc>
        <w:tc>
          <w:tcPr>
            <w:tcW w:type="dxa" w:w="2880"/>
          </w:tcPr>
          <w:p>
            <w:r>
              <w:t>array</w:t>
            </w:r>
          </w:p>
        </w:tc>
        <w:tc>
          <w:tcPr>
            <w:tcW w:type="dxa" w:w="2880"/>
          </w:tcPr>
          <w:p>
            <w:r>
              <w:t>Expanded user objects (if requested).</w:t>
            </w:r>
          </w:p>
        </w:tc>
      </w:tr>
      <w:tr>
        <w:tc>
          <w:tcPr>
            <w:tcW w:type="dxa" w:w="2880"/>
          </w:tcPr>
          <w:p>
            <w:r>
              <w:t>meta</w:t>
            </w:r>
          </w:p>
        </w:tc>
        <w:tc>
          <w:tcPr>
            <w:tcW w:type="dxa" w:w="2880"/>
          </w:tcPr>
          <w:p>
            <w:r>
              <w:t>object</w:t>
            </w:r>
          </w:p>
        </w:tc>
        <w:tc>
          <w:tcPr>
            <w:tcW w:type="dxa" w:w="2880"/>
          </w:tcPr>
          <w:p>
            <w:r>
              <w:t>Pagination and result metadata.</w:t>
            </w:r>
          </w:p>
        </w:tc>
      </w:tr>
      <w:tr>
        <w:tc>
          <w:tcPr>
            <w:tcW w:type="dxa" w:w="2880"/>
          </w:tcPr>
          <w:p>
            <w:r>
              <w:t>meta.newest_id</w:t>
            </w:r>
          </w:p>
        </w:tc>
        <w:tc>
          <w:tcPr>
            <w:tcW w:type="dxa" w:w="2880"/>
          </w:tcPr>
          <w:p>
            <w:r>
              <w:t>string</w:t>
            </w:r>
          </w:p>
        </w:tc>
        <w:tc>
          <w:tcPr>
            <w:tcW w:type="dxa" w:w="2880"/>
          </w:tcPr>
          <w:p>
            <w:r>
              <w:t>Newest Tweet ID in the result set.</w:t>
            </w:r>
          </w:p>
        </w:tc>
      </w:tr>
      <w:tr>
        <w:tc>
          <w:tcPr>
            <w:tcW w:type="dxa" w:w="2880"/>
          </w:tcPr>
          <w:p>
            <w:r>
              <w:t>meta.oldest_id</w:t>
            </w:r>
          </w:p>
        </w:tc>
        <w:tc>
          <w:tcPr>
            <w:tcW w:type="dxa" w:w="2880"/>
          </w:tcPr>
          <w:p>
            <w:r>
              <w:t>string</w:t>
            </w:r>
          </w:p>
        </w:tc>
        <w:tc>
          <w:tcPr>
            <w:tcW w:type="dxa" w:w="2880"/>
          </w:tcPr>
          <w:p>
            <w:r>
              <w:t>Oldest Tweet ID in the result set.</w:t>
            </w:r>
          </w:p>
        </w:tc>
      </w:tr>
      <w:tr>
        <w:tc>
          <w:tcPr>
            <w:tcW w:type="dxa" w:w="2880"/>
          </w:tcPr>
          <w:p>
            <w:r>
              <w:t>meta.result_count</w:t>
            </w:r>
          </w:p>
        </w:tc>
        <w:tc>
          <w:tcPr>
            <w:tcW w:type="dxa" w:w="2880"/>
          </w:tcPr>
          <w:p>
            <w:r>
              <w:t>integer</w:t>
            </w:r>
          </w:p>
        </w:tc>
        <w:tc>
          <w:tcPr>
            <w:tcW w:type="dxa" w:w="2880"/>
          </w:tcPr>
          <w:p>
            <w:r>
              <w:t>Number of results returned.</w:t>
            </w:r>
          </w:p>
        </w:tc>
      </w:tr>
      <w:tr>
        <w:tc>
          <w:tcPr>
            <w:tcW w:type="dxa" w:w="2880"/>
          </w:tcPr>
          <w:p>
            <w:r>
              <w:t>meta.next_token</w:t>
            </w:r>
          </w:p>
        </w:tc>
        <w:tc>
          <w:tcPr>
            <w:tcW w:type="dxa" w:w="2880"/>
          </w:tcPr>
          <w:p>
            <w:r>
              <w:t>string</w:t>
            </w:r>
          </w:p>
        </w:tc>
        <w:tc>
          <w:tcPr>
            <w:tcW w:type="dxa" w:w="2880"/>
          </w:tcPr>
          <w:p>
            <w:r>
              <w:t>Token for next page (if present).</w:t>
            </w:r>
          </w:p>
        </w:tc>
      </w:tr>
      <w:tr>
        <w:tc>
          <w:tcPr>
            <w:tcW w:type="dxa" w:w="2880"/>
          </w:tcPr>
          <w:p>
            <w:r>
              <w:t>meta.previous_token</w:t>
            </w:r>
          </w:p>
        </w:tc>
        <w:tc>
          <w:tcPr>
            <w:tcW w:type="dxa" w:w="2880"/>
          </w:tcPr>
          <w:p>
            <w:r>
              <w:t>string</w:t>
            </w:r>
          </w:p>
        </w:tc>
        <w:tc>
          <w:tcPr>
            <w:tcW w:type="dxa" w:w="2880"/>
          </w:tcPr>
          <w:p>
            <w:r>
              <w:t>Token for previous page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'https://api.x.com/2/users/2244994945/timelines/reverse_chronological?max_results=10&amp;exclude=replies&amp;tweet.fields=created_at,author_id,public_metrics&amp;expansions=author_id'</w:t>
      </w:r>
    </w:p>
    <w:p>
      <w:pPr>
        <w:pStyle w:val="Heading3"/>
      </w:pPr>
      <w:r>
        <w:t>Example Usage</w:t>
      </w:r>
    </w:p>
    <w:p>
      <w:pPr>
        <w:pStyle w:val="Heading3"/>
      </w:pPr>
      <w:r>
        <w:t>Example 1: Fetch recent posts (limit results)</w:t>
      </w:r>
    </w:p>
    <w:p>
      <w:r>
        <w:rPr>
          <w:b/>
          <w:color w:val="666666"/>
          <w:sz w:val="16"/>
        </w:rPr>
        <w:t>[bash]</w:t>
      </w:r>
    </w:p>
    <w:p>
      <w:pPr>
        <w:shd w:fill="F2F2F2" w:val="clear"/>
      </w:pPr>
      <w:r>
        <w:rPr>
          <w:rFonts w:ascii="Courier New" w:hAnsi="Courier New"/>
          <w:sz w:val="17"/>
        </w:rPr>
        <w:t>curl -i --location --request GET \</w:t>
        <w:br/>
        <w:t xml:space="preserve"> 'https://api.x.com/2/users/2244994945/timelines/reverse_chronological?max_results=5'</w:t>
      </w:r>
    </w:p>
    <w:p>
      <w:pPr>
        <w:pStyle w:val="Heading3"/>
      </w:pPr>
      <w:r>
        <w:t>Example 2: Fetch posts within a time window</w:t>
      </w:r>
    </w:p>
    <w:p>
      <w:r>
        <w:rPr>
          <w:b/>
          <w:color w:val="666666"/>
          <w:sz w:val="16"/>
        </w:rPr>
        <w:t>[bash]</w:t>
      </w:r>
    </w:p>
    <w:p>
      <w:pPr>
        <w:shd w:fill="F2F2F2" w:val="clear"/>
      </w:pPr>
      <w:r>
        <w:rPr>
          <w:rFonts w:ascii="Courier New" w:hAnsi="Courier New"/>
          <w:sz w:val="17"/>
        </w:rPr>
        <w:t>curl -i --location --request GET \</w:t>
        <w:br/>
        <w:t xml:space="preserve"> 'https://api.x.com/2/users/2244994945/timelines/reverse_chronological?start_time=2021-02-01T18:40:40.000Z&amp;end_time=2021-02-14T18:40:40.000Z'</w:t>
      </w:r>
    </w:p>
    <w:p>
      <w:pPr>
        <w:pStyle w:val="Heading3"/>
      </w:pPr>
      <w:r>
        <w:t>Example 3: Paginate using pagination_token</w:t>
      </w:r>
    </w:p>
    <w:p>
      <w:r>
        <w:rPr>
          <w:b/>
          <w:color w:val="666666"/>
          <w:sz w:val="16"/>
        </w:rPr>
        <w:t>[bash]</w:t>
      </w:r>
    </w:p>
    <w:p>
      <w:pPr>
        <w:shd w:fill="F2F2F2" w:val="clear"/>
      </w:pPr>
      <w:r>
        <w:rPr>
          <w:rFonts w:ascii="Courier New" w:hAnsi="Courier New"/>
          <w:sz w:val="17"/>
        </w:rPr>
        <w:t>curl -i --location --request GET \</w:t>
        <w:br/>
        <w:t xml:space="preserve"> 'https://api.x.com/2/users/2244994945/timelines/reverse_chronological?max_results=10&amp;pagination_token=NEXT_TOKEN_EXAMPLE'</w:t>
      </w:r>
    </w:p>
    <w:p>
      <w:pPr>
        <w:pStyle w:val="Heading3"/>
      </w:pPr>
      <w:r>
        <w:t>Behavior</w:t>
      </w:r>
    </w:p>
    <w:p>
      <w:pPr>
        <w:pStyle w:val="ListBullet"/>
      </w:pPr>
      <w:r>
        <w:t>Returns timeline posts in reverse chronological order.</w:t>
      </w:r>
    </w:p>
    <w:p>
      <w:pPr>
        <w:pStyle w:val="ListBullet"/>
      </w:pPr>
      <w:r>
        <w:t>Applies filtering based on since_id/until_id and/or start_time/end_time.</w:t>
      </w:r>
    </w:p>
    <w:p>
      <w:pPr>
        <w:pStyle w:val="ListBullet"/>
      </w:pPr>
      <w:r>
        <w:t>If since_id is provided, it takes precedence over start_time.</w:t>
      </w:r>
    </w:p>
    <w:p>
      <w:pPr>
        <w:pStyle w:val="ListBullet"/>
      </w:pPr>
      <w:r>
        <w:t>If until_id is provided, it takes precedence over end_time.</w:t>
      </w:r>
    </w:p>
    <w:p>
      <w:pPr>
        <w:pStyle w:val="ListBullet"/>
      </w:pPr>
      <w:r>
        <w:t>Supports pagination via pagination_token and returns pagination info in meta.</w:t>
      </w:r>
    </w:p>
    <w:p>
      <w:pPr>
        <w:pStyle w:val="Heading3"/>
      </w:pPr>
      <w:r>
        <w:t>Notes</w:t>
      </w:r>
    </w:p>
    <w:p>
      <w:pPr>
        <w:pStyle w:val="ListBullet"/>
      </w:pPr>
      <w:r>
        <w:t>tweet.fields, user.fields, media.fields, poll.fields, and place.fields are comma-separated lists of fields to include.</w:t>
      </w:r>
    </w:p>
    <w:p>
      <w:pPr>
        <w:pStyle w:val="ListBullet"/>
      </w:pPr>
      <w:r>
        <w:t>exclude is a set of entity types to omit (e.g., replies, retweets).</w:t>
      </w:r>
    </w:p>
    <w:p>
      <w:pPr>
        <w:pStyle w:val="Heading3"/>
      </w:pPr>
      <w:r>
        <w:t>Gotchas</w:t>
      </w:r>
    </w:p>
    <w:p>
      <w:pPr>
        <w:pStyle w:val="ListBullet"/>
      </w:pPr>
      <w:r>
        <w:t>If you provide both since_id and start_time, since_id wins.</w:t>
      </w:r>
    </w:p>
    <w:p>
      <w:pPr>
        <w:pStyle w:val="ListBullet"/>
      </w:pPr>
      <w:r>
        <w:t>If you provide both until_id and end_time, until_id wins.</w:t>
      </w:r>
    </w:p>
    <w:p>
      <w:pPr>
        <w:pStyle w:val="ListBullet"/>
      </w:pPr>
      <w:r>
        <w:t>source is marked as deprecated in the response schema.</w:t>
      </w:r>
    </w:p>
    <w:p>
      <w:pPr>
        <w:pStyle w:val="Heading3"/>
      </w:pPr>
      <w:r>
        <w:t>Error Handling</w:t>
      </w:r>
    </w:p>
    <w:p>
      <w:pPr>
        <w:pStyle w:val="ListBullet"/>
      </w:pPr>
      <w:r>
        <w:t>The documentation provides a “default” failure response in either application/json ({code, message}) or application/problem+json ({detail, status, title, type}).</w:t>
      </w:r>
    </w:p>
    <w:p>
      <w:r>
        <w:br w:type="page"/>
      </w:r>
    </w:p>
    <w:p>
      <w:pPr>
        <w:pStyle w:val="Heading2"/>
      </w:pPr>
      <w:r>
        <w:t>138. [GET] List a User's Posts (Tweets)</w:t>
      </w:r>
    </w:p>
    <w:p>
      <w:r>
        <w:rPr>
          <w:b/>
        </w:rPr>
        <w:t xml:space="preserve">Endpoint: </w:t>
      </w:r>
      <w:r>
        <w:rPr>
          <w:rFonts w:ascii="Courier New" w:hAnsi="Courier New"/>
          <w:sz w:val="18"/>
        </w:rPr>
        <w:t>/2/users/{{ID}}/tweets</w:t>
      </w:r>
    </w:p>
    <w:p>
      <w:pPr>
        <w:pStyle w:val="Heading3"/>
      </w:pPr>
      <w:r>
        <w:t>Prerequisites</w:t>
      </w:r>
    </w:p>
    <w:p>
      <w:pPr>
        <w:pStyle w:val="ListBullet"/>
      </w:pPr>
      <w:r>
        <w:t>You must know the target User’s ID (id) whose posts you want to retrieve.</w:t>
      </w:r>
    </w:p>
    <w:p>
      <w:pPr>
        <w:pStyle w:val="Heading3"/>
      </w:pPr>
      <w:r>
        <w:t>Method</w:t>
      </w:r>
    </w:p>
    <w:p>
      <w:r>
        <w:t>GET</w:t>
      </w:r>
    </w:p>
    <w:p>
      <w:pPr>
        <w:pStyle w:val="Heading3"/>
      </w:pPr>
      <w:r>
        <w:t>URL</w:t>
      </w:r>
    </w:p>
    <w:p>
      <w:r>
        <w:t>https://api.x.com/2/users/{{id}}/tweets</w:t>
      </w:r>
    </w:p>
    <w:p>
      <w:pPr>
        <w:pStyle w:val="Heading3"/>
      </w:pPr>
      <w:r>
        <w:t>Description</w:t>
      </w:r>
    </w:p>
    <w:p>
      <w:r>
        <w:t>Retrieves a list of posts (Tweets) authored by a specific user, identified by their user ID. Supports pagination, time/ID bounding, and selective field expansion for Tweets, Users, Media, Polls, and Places.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/2/users//tweets or /2/users/tweets).</w:t>
      </w:r>
    </w:p>
    <w:p>
      <w:pPr>
        <w:pStyle w:val="ListBullet"/>
      </w:pPr>
      <w:r>
        <w:t>Always construct the path as /2/users/{{id}}/tweets,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/2/users/2244994945/tweets</w:t>
        <w:br/>
        <w:t>/2/users/123456789/tweets</w:t>
      </w:r>
    </w:p>
    <w:p>
      <w:pPr>
        <w:pStyle w:val="Heading3"/>
      </w:pPr>
      <w:r>
        <w:t>Invalid Examples</w:t>
      </w:r>
    </w:p>
    <w:p>
      <w:r>
        <w:rPr>
          <w:b/>
          <w:color w:val="666666"/>
          <w:sz w:val="16"/>
        </w:rPr>
        <w:t>[http]</w:t>
      </w:r>
    </w:p>
    <w:p>
      <w:pPr>
        <w:shd w:fill="F2F2F2" w:val="clear"/>
      </w:pPr>
      <w:r>
        <w:rPr>
          <w:rFonts w:ascii="Courier New" w:hAnsi="Courier New"/>
          <w:sz w:val="17"/>
        </w:rPr>
        <w:t>/2/users//tweets</w:t>
        <w:br/>
        <w:t>/2/users/tweets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to look up. Example: 2244994945.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since_id</w:t>
            </w:r>
          </w:p>
        </w:tc>
        <w:tc>
          <w:tcPr>
            <w:tcW w:type="dxa" w:w="2880"/>
          </w:tcPr>
          <w:p>
            <w:r>
              <w:t>string</w:t>
            </w:r>
          </w:p>
        </w:tc>
        <w:tc>
          <w:tcPr>
            <w:tcW w:type="dxa" w:w="2880"/>
          </w:tcPr>
          <w:p>
            <w:r>
              <w:t>The minimum Post (Tweet) ID to be included in the result set. Takes precedence over start_time if both are specified. Example: 791775337160081409.</w:t>
            </w:r>
          </w:p>
        </w:tc>
      </w:tr>
      <w:tr>
        <w:tc>
          <w:tcPr>
            <w:tcW w:type="dxa" w:w="2880"/>
          </w:tcPr>
          <w:p>
            <w:r>
              <w:t>until_id</w:t>
            </w:r>
          </w:p>
        </w:tc>
        <w:tc>
          <w:tcPr>
            <w:tcW w:type="dxa" w:w="2880"/>
          </w:tcPr>
          <w:p>
            <w:r>
              <w:t>string</w:t>
            </w:r>
          </w:p>
        </w:tc>
        <w:tc>
          <w:tcPr>
            <w:tcW w:type="dxa" w:w="2880"/>
          </w:tcPr>
          <w:p>
            <w:r>
              <w:t>The maximum Post (Tweet) ID to be included in the result set. Takes precedence over end_time if both are specified. Example: 1346889436626259968.</w:t>
            </w:r>
          </w:p>
        </w:tc>
      </w:tr>
      <w:tr>
        <w:tc>
          <w:tcPr>
            <w:tcW w:type="dxa" w:w="2880"/>
          </w:tcPr>
          <w:p>
            <w:r>
              <w:t>max_results</w:t>
            </w:r>
          </w:p>
        </w:tc>
        <w:tc>
          <w:tcPr>
            <w:tcW w:type="dxa" w:w="2880"/>
          </w:tcPr>
          <w:p>
            <w:r>
              <w:t>integer</w:t>
            </w:r>
          </w:p>
        </w:tc>
        <w:tc>
          <w:tcPr>
            <w:tcW w:type="dxa" w:w="2880"/>
          </w:tcPr>
          <w:p>
            <w:r>
              <w:t>The maximum number of results.</w:t>
            </w:r>
          </w:p>
        </w:tc>
      </w:tr>
      <w:tr>
        <w:tc>
          <w:tcPr>
            <w:tcW w:type="dxa" w:w="2880"/>
          </w:tcPr>
          <w:p>
            <w:r>
              <w:t>pagination_token</w:t>
            </w:r>
          </w:p>
        </w:tc>
        <w:tc>
          <w:tcPr>
            <w:tcW w:type="dxa" w:w="2880"/>
          </w:tcPr>
          <w:p>
            <w:r>
              <w:t>string</w:t>
            </w:r>
          </w:p>
        </w:tc>
        <w:tc>
          <w:tcPr>
            <w:tcW w:type="dxa" w:w="2880"/>
          </w:tcPr>
          <w:p>
            <w:r>
              <w:t>Used to get the next “page” of results.</w:t>
            </w:r>
          </w:p>
        </w:tc>
      </w:tr>
      <w:tr>
        <w:tc>
          <w:tcPr>
            <w:tcW w:type="dxa" w:w="2880"/>
          </w:tcPr>
          <w:p>
            <w:r>
              <w:t>exclude</w:t>
            </w:r>
          </w:p>
        </w:tc>
        <w:tc>
          <w:tcPr>
            <w:tcW w:type="dxa" w:w="2880"/>
          </w:tcPr>
          <w:p>
            <w:r>
              <w:t>array (enum)</w:t>
            </w:r>
          </w:p>
        </w:tc>
        <w:tc>
          <w:tcPr>
            <w:tcW w:type="dxa" w:w="2880"/>
          </w:tcPr>
          <w:p>
            <w:r>
              <w:t>Entities to exclude. Allowed values: replies, retweets. (Array of these values.)</w:t>
            </w:r>
          </w:p>
        </w:tc>
      </w:tr>
      <w:tr>
        <w:tc>
          <w:tcPr>
            <w:tcW w:type="dxa" w:w="2880"/>
          </w:tcPr>
          <w:p>
            <w:r>
              <w:t>start_time</w:t>
            </w:r>
          </w:p>
        </w:tc>
        <w:tc>
          <w:tcPr>
            <w:tcW w:type="dxa" w:w="2880"/>
          </w:tcPr>
          <w:p>
            <w:r>
              <w:t>string</w:t>
            </w:r>
          </w:p>
        </w:tc>
        <w:tc>
          <w:tcPr>
            <w:tcW w:type="dxa" w:w="2880"/>
          </w:tcPr>
          <w:p>
            <w:r>
              <w:t>Earliest UTC timestamp from which Posts will be provided, format YYYY-MM-DDTHH:mm:ssZ. since_id takes precedence if also specified. Example: 2021-02-01T18:40:40.000Z.</w:t>
            </w:r>
          </w:p>
        </w:tc>
      </w:tr>
      <w:tr>
        <w:tc>
          <w:tcPr>
            <w:tcW w:type="dxa" w:w="2880"/>
          </w:tcPr>
          <w:p>
            <w:r>
              <w:t>end_time</w:t>
            </w:r>
          </w:p>
        </w:tc>
        <w:tc>
          <w:tcPr>
            <w:tcW w:type="dxa" w:w="2880"/>
          </w:tcPr>
          <w:p>
            <w:r>
              <w:t>string</w:t>
            </w:r>
          </w:p>
        </w:tc>
        <w:tc>
          <w:tcPr>
            <w:tcW w:type="dxa" w:w="2880"/>
          </w:tcPr>
          <w:p>
            <w:r>
              <w:t>Latest UTC timestamp to which Posts will be provided, format YYYY-MM-DDTHH:mm:ssZ. until_id takes precedence if also specified. Example: 2021-02-14T18:40:40.000Z.</w:t>
            </w:r>
          </w:p>
        </w:tc>
      </w:tr>
      <w:tr>
        <w:tc>
          <w:tcPr>
            <w:tcW w:type="dxa" w:w="2880"/>
          </w:tcPr>
          <w:p>
            <w:r>
              <w:t>tweet.fields</w:t>
            </w:r>
          </w:p>
        </w:tc>
        <w:tc>
          <w:tcPr>
            <w:tcW w:type="dxa" w:w="2880"/>
          </w:tcPr>
          <w:p>
            <w:r>
              <w:t>array (enum)</w:t>
            </w:r>
          </w:p>
        </w:tc>
        <w:tc>
          <w:tcPr>
            <w:tcW w:type="dxa" w:w="2880"/>
          </w:tcPr>
          <w:p>
            <w:r>
              <w:t>Comma-separated list of Tweet fields to display. Allowed values include: article, attachments, author_id, card_uri, community_id, context_annotations, conversation_id, created_at, display_text_range, edit_controls, edit_history_tweet_ids, entities, geo, id, in_reply_to_user_id, lang, media_metadata, non_public_metrics, note_tweet, organic_metrics, possibly_sensitive, promoted_metrics, public_metrics, referenced_tweets, reply_settings, scopes, source, suggested_source_links, suggested_source_links_with_counts, text, withheld.</w:t>
            </w:r>
          </w:p>
        </w:tc>
      </w:tr>
      <w:tr>
        <w:tc>
          <w:tcPr>
            <w:tcW w:type="dxa" w:w="2880"/>
          </w:tcPr>
          <w:p>
            <w:r>
              <w:t>expansions</w:t>
            </w:r>
          </w:p>
        </w:tc>
        <w:tc>
          <w:tcPr>
            <w:tcW w:type="dxa" w:w="2880"/>
          </w:tcPr>
          <w:p>
            <w:r>
              <w:t>array (enum)</w:t>
            </w:r>
          </w:p>
        </w:tc>
        <w:tc>
          <w:tcPr>
            <w:tcW w:type="dxa" w:w="2880"/>
          </w:tcPr>
          <w:p>
            <w:r>
              <w:t>Comma-separated list of fields to expand. Allowed values include: article.cover_media, article.media_entities, attachments.media_keys, attachments.media_source_tweet, attachments.poll_ids, author_id, edit_history_tweet_ids, entities.mentions.username, geo.place_id, in_reply_to_user_id, entities.note.mentions.username, referenced_tweets.id, referenced_tweets.id.attachments.media_keys, referenced_tweets.id.author_id.</w:t>
            </w:r>
          </w:p>
        </w:tc>
      </w:tr>
      <w:tr>
        <w:tc>
          <w:tcPr>
            <w:tcW w:type="dxa" w:w="2880"/>
          </w:tcPr>
          <w:p>
            <w:r>
              <w:t>media.fields</w:t>
            </w:r>
          </w:p>
        </w:tc>
        <w:tc>
          <w:tcPr>
            <w:tcW w:type="dxa" w:w="2880"/>
          </w:tcPr>
          <w:p>
            <w:r>
              <w:t>array (enum)</w:t>
            </w:r>
          </w:p>
        </w:tc>
        <w:tc>
          <w:tcPr>
            <w:tcW w:type="dxa" w:w="2880"/>
          </w:tcPr>
          <w:p>
            <w:r>
              <w:t>Comma-separated list of Media fields to display. Allowed values: alt_text, duration_ms, height, media_key, non_public_metrics, organic_metrics, preview_image_url, promoted_metrics, public_metrics, type, url, variants, width.</w:t>
            </w:r>
          </w:p>
        </w:tc>
      </w:tr>
      <w:tr>
        <w:tc>
          <w:tcPr>
            <w:tcW w:type="dxa" w:w="2880"/>
          </w:tcPr>
          <w:p>
            <w:r>
              <w:t>poll.fields</w:t>
            </w:r>
          </w:p>
        </w:tc>
        <w:tc>
          <w:tcPr>
            <w:tcW w:type="dxa" w:w="2880"/>
          </w:tcPr>
          <w:p>
            <w:r>
              <w:t>array (enum)</w:t>
            </w:r>
          </w:p>
        </w:tc>
        <w:tc>
          <w:tcPr>
            <w:tcW w:type="dxa" w:w="2880"/>
          </w:tcPr>
          <w:p>
            <w:r>
              <w:t>Comma-separated list of Poll fields to display. Allowed values: duration_minutes, end_datetime, id, options, voting_status.</w:t>
            </w:r>
          </w:p>
        </w:tc>
      </w:tr>
      <w:tr>
        <w:tc>
          <w:tcPr>
            <w:tcW w:type="dxa" w:w="2880"/>
          </w:tcPr>
          <w:p>
            <w:r>
              <w:t>user.fields</w:t>
            </w:r>
          </w:p>
        </w:tc>
        <w:tc>
          <w:tcPr>
            <w:tcW w:type="dxa" w:w="2880"/>
          </w:tcPr>
          <w:p>
            <w:r>
              <w:t>array (enum)</w:t>
            </w:r>
          </w:p>
        </w:tc>
        <w:tc>
          <w:tcPr>
            <w:tcW w:type="dxa" w:w="2880"/>
          </w:tcPr>
          <w:p>
            <w:r>
              <w:t>Comma-separated list of User fields to display. Allowed values include: affiliation, confirmed_email, connection_status, created_at, description, entities, id, is_identity_verified, location, most_recent_tweet_id, name, parody, pinned_tweet_id, profile_banner_url, profile_image_url, protected, public_metrics, receives_your_dm, subscription, subscription_type, url, username, verified, verified_followers_count, verified_type, withheld.</w:t>
            </w:r>
          </w:p>
        </w:tc>
      </w:tr>
      <w:tr>
        <w:tc>
          <w:tcPr>
            <w:tcW w:type="dxa" w:w="2880"/>
          </w:tcPr>
          <w:p>
            <w:r>
              <w:t>place.fields</w:t>
            </w:r>
          </w:p>
        </w:tc>
        <w:tc>
          <w:tcPr>
            <w:tcW w:type="dxa" w:w="2880"/>
          </w:tcPr>
          <w:p>
            <w:r>
              <w:t>array (enum)</w:t>
            </w:r>
          </w:p>
        </w:tc>
        <w:tc>
          <w:tcPr>
            <w:tcW w:type="dxa" w:w="2880"/>
          </w:tcPr>
          <w:p>
            <w:r>
              <w:t>Comma-separated list of Place fields to display. Allowed values: contained_within, country, country_code, full_name, geo, id, name, place_type.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"1346889436626259968",</w:t>
        <w:br/>
        <w:t xml:space="preserve"> "text": "Example post text",</w:t>
        <w:br/>
        <w:t xml:space="preserve"> "author_id": "2244994945",</w:t>
        <w:br/>
        <w:t xml:space="preserve"> "created_at": "2021-02-14T18:40:40.000Z"</w:t>
        <w:br/>
        <w:t xml:space="preserve"> }</w:t>
        <w:br/>
        <w:t xml:space="preserve"> ],</w:t>
        <w:br/>
        <w:t xml:space="preserve"> "includes": {</w:t>
        <w:br/>
        <w:t xml:space="preserve"> "media": [</w:t>
        <w:br/>
        <w:t xml:space="preserve"> {</w:t>
        <w:br/>
        <w:t xml:space="preserve"> "media_key": "3_1234567890",</w:t>
        <w:br/>
        <w:t xml:space="preserve"> "type": "photo",</w:t>
        <w:br/>
        <w:t xml:space="preserve"> "height": 720,</w:t>
        <w:br/>
        <w:t xml:space="preserve"> "width": 1280</w:t>
        <w:br/>
        <w:t xml:space="preserve"> }</w:t>
        <w:br/>
        <w:t xml:space="preserve"> ],</w:t>
        <w:br/>
        <w:t xml:space="preserve"> "places": [</w:t>
        <w:br/>
        <w:t xml:space="preserve"> {</w:t>
        <w:br/>
        <w:t xml:space="preserve"> "id": "01a9a39529b27f36",</w:t>
        <w:br/>
        <w:t xml:space="preserve"> "full_name": "San Francisco, CA",</w:t>
        <w:br/>
        <w:t xml:space="preserve"> "country": "United States",</w:t>
        <w:br/>
        <w:t xml:space="preserve"> "name": "San Francisco",</w:t>
        <w:br/>
        <w:t xml:space="preserve"> "place_type": "city",</w:t>
        <w:br/>
        <w:t xml:space="preserve"> "contained_within": []</w:t>
        <w:br/>
        <w:t xml:space="preserve"> }</w:t>
        <w:br/>
        <w:t xml:space="preserve"> ],</w:t>
        <w:br/>
        <w:t xml:space="preserve"> "polls": [</w:t>
        <w:br/>
        <w:t xml:space="preserve"> {</w:t>
        <w:br/>
        <w:t xml:space="preserve"> "id": "1234567890123456789",</w:t>
        <w:br/>
        <w:t xml:space="preserve"> "duration_minutes": 60,</w:t>
        <w:br/>
        <w:t xml:space="preserve"> "end_datetime": "2021-02-14T19:40:40.000Z",</w:t>
        <w:br/>
        <w:t xml:space="preserve"> "voting_status": "open",</w:t>
        <w:br/>
        <w:t xml:space="preserve"> "options": [</w:t>
        <w:br/>
        <w:t xml:space="preserve"> {</w:t>
        <w:br/>
        <w:t xml:space="preserve"> "label": "Option A",</w:t>
        <w:br/>
        <w:t xml:space="preserve"> "position": 1,</w:t>
        <w:br/>
        <w:t xml:space="preserve"> "votes": 10</w:t>
        <w:br/>
        <w:t xml:space="preserve"> }</w:t>
        <w:br/>
        <w:t xml:space="preserve"> ]</w:t>
        <w:br/>
        <w:t xml:space="preserve"> }</w:t>
        <w:br/>
        <w:t xml:space="preserve"> ],</w:t>
        <w:br/>
        <w:t xml:space="preserve"> "topics": [</w:t>
        <w:br/>
        <w:t xml:space="preserve"> {</w:t>
        <w:br/>
        <w:t xml:space="preserve"> "id": "123",</w:t>
        <w:br/>
        <w:t xml:space="preserve"> "name": "Example Topic",</w:t>
        <w:br/>
        <w:t xml:space="preserve"> "description": "The description of the given topic."</w:t>
        <w:br/>
        <w:t xml:space="preserve"> }</w:t>
        <w:br/>
        <w:t xml:space="preserve"> ],</w:t>
        <w:br/>
        <w:t xml:space="preserve"> "tweets": [</w:t>
        <w:br/>
        <w:t xml:space="preserve"> {</w:t>
        <w:br/>
        <w:t xml:space="preserve"> "id": "1346889436626259968",</w:t>
        <w:br/>
        <w:t xml:space="preserve"> "text": "Example post text",</w:t>
        <w:br/>
        <w:t xml:space="preserve"> "author_id": "2244994945"</w:t>
        <w:br/>
        <w:t xml:space="preserve"> }</w:t>
        <w:br/>
        <w:t xml:space="preserve"> ],</w:t>
        <w:br/>
        <w:t xml:space="preserve"> "users": [</w:t>
        <w:br/>
        <w:t xml:space="preserve"> {</w:t>
        <w:br/>
        <w:t xml:space="preserve"> "id": "2244994945",</w:t>
        <w:br/>
        <w:t xml:space="preserve"> "name": "Example User",</w:t>
        <w:br/>
        <w:t xml:space="preserve"> "username": "exampleuser",</w:t>
        <w:br/>
        <w:t xml:space="preserve"> "created_at": "2021-01-01T00:00:00.000Z",</w:t>
        <w:br/>
        <w:t xml:space="preserve"> "protected": false,</w:t>
        <w:br/>
        <w:t xml:space="preserve"> "verified": false,</w:t>
        <w:br/>
        <w:t xml:space="preserve"> "public_metrics": {</w:t>
        <w:br/>
        <w:t xml:space="preserve"> "followers_count": 100,</w:t>
        <w:br/>
        <w:t xml:space="preserve"> "following_count": 10,</w:t>
        <w:br/>
        <w:t xml:space="preserve"> "listed_count": 1,</w:t>
        <w:br/>
        <w:t xml:space="preserve"> "tweet_count": 50</w:t>
        <w:br/>
        <w:t xml:space="preserve"> }</w:t>
        <w:br/>
        <w:t xml:space="preserve"> }</w:t>
        <w:br/>
        <w:t xml:space="preserve"> ]</w:t>
        <w:br/>
        <w:t xml:space="preserve"> },</w:t>
        <w:br/>
        <w:t xml:space="preserve"> "errors": [</w:t>
        <w:br/>
        <w:t xml:space="preserve"> {</w:t>
        <w:br/>
        <w:t xml:space="preserve"> "title": "Example error title",</w:t>
        <w:br/>
        <w:t xml:space="preserve"> "detail": "Example error detail",</w:t>
        <w:br/>
        <w:t xml:space="preserve"> "type": "https://api.x.com/problems/example",</w:t>
        <w:br/>
        <w:t xml:space="preserve"> "status": 400</w:t>
        <w:br/>
        <w:t xml:space="preserve"> }</w:t>
        <w:br/>
        <w:t xml:space="preserve"> ],</w:t>
        <w:br/>
        <w:t xml:space="preserve"> "meta": {</w:t>
        <w:br/>
        <w:t xml:space="preserve"> "newest_id": "1346889436626259968",</w:t>
        <w:br/>
        <w:t xml:space="preserve"> "oldest_id": "791775337160081409",</w:t>
        <w:br/>
        <w:t xml:space="preserve"> "result_count": 1,</w:t>
        <w:br/>
        <w:t xml:space="preserve"> "next_token": "NEXT_TOKEN_EXAMPLE",</w:t>
        <w:br/>
        <w:t xml:space="preserve"> "previous_token": "PREVIOUS_TOKEN_EXAMPLE"</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"Error message"</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"title": "Problem title",</w:t>
        <w:br/>
        <w:t xml:space="preserve"> "type": "https://api.x.com/problems/example",</w:t>
        <w:br/>
        <w:t xml:space="preserve"> "status": 400,</w:t>
        <w:br/>
        <w:t xml:space="preserve"> "detail": "Problem detail"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Tweet objects returned by the request.</w:t>
            </w:r>
          </w:p>
        </w:tc>
      </w:tr>
      <w:tr>
        <w:tc>
          <w:tcPr>
            <w:tcW w:type="dxa" w:w="2880"/>
          </w:tcPr>
          <w:p>
            <w:r>
              <w:t>data[].attachments.media_keys</w:t>
            </w:r>
          </w:p>
        </w:tc>
        <w:tc>
          <w:tcPr>
            <w:tcW w:type="dxa" w:w="2880"/>
          </w:tcPr>
          <w:p>
            <w:r>
              <w:t>array</w:t>
            </w:r>
          </w:p>
        </w:tc>
        <w:tc>
          <w:tcPr>
            <w:tcW w:type="dxa" w:w="2880"/>
          </w:tcPr>
          <w:p>
            <w:r>
              <w:t>List of Media Keys for each media attachment (if media are attached).</w:t>
            </w:r>
          </w:p>
        </w:tc>
      </w:tr>
      <w:tr>
        <w:tc>
          <w:tcPr>
            <w:tcW w:type="dxa" w:w="2880"/>
          </w:tcPr>
          <w:p>
            <w:r>
              <w:t>data[].attachments.media_source_tweet_id</w:t>
            </w:r>
          </w:p>
        </w:tc>
        <w:tc>
          <w:tcPr>
            <w:tcW w:type="dxa" w:w="2880"/>
          </w:tcPr>
          <w:p>
            <w:r>
              <w:t>array</w:t>
            </w:r>
          </w:p>
        </w:tc>
        <w:tc>
          <w:tcPr>
            <w:tcW w:type="dxa" w:w="2880"/>
          </w:tcPr>
          <w:p>
            <w:r>
              <w:t>List of Posts the media on this Tweet was originally posted in.</w:t>
            </w:r>
          </w:p>
        </w:tc>
      </w:tr>
      <w:tr>
        <w:tc>
          <w:tcPr>
            <w:tcW w:type="dxa" w:w="2880"/>
          </w:tcPr>
          <w:p>
            <w:r>
              <w:t>data[].attachments.poll_ids</w:t>
            </w:r>
          </w:p>
        </w:tc>
        <w:tc>
          <w:tcPr>
            <w:tcW w:type="dxa" w:w="2880"/>
          </w:tcPr>
          <w:p>
            <w:r>
              <w:t>array</w:t>
            </w:r>
          </w:p>
        </w:tc>
        <w:tc>
          <w:tcPr>
            <w:tcW w:type="dxa" w:w="2880"/>
          </w:tcPr>
          <w:p>
            <w:r>
              <w:t>List of poll IDs (if polls are attached).</w:t>
            </w:r>
          </w:p>
        </w:tc>
      </w:tr>
      <w:tr>
        <w:tc>
          <w:tcPr>
            <w:tcW w:type="dxa" w:w="2880"/>
          </w:tcPr>
          <w:p>
            <w:r>
              <w:t>data[].author_id</w:t>
            </w:r>
          </w:p>
        </w:tc>
        <w:tc>
          <w:tcPr>
            <w:tcW w:type="dxa" w:w="2880"/>
          </w:tcPr>
          <w:p>
            <w:r>
              <w:t>string</w:t>
            </w:r>
          </w:p>
        </w:tc>
        <w:tc>
          <w:tcPr>
            <w:tcW w:type="dxa" w:w="2880"/>
          </w:tcPr>
          <w:p>
            <w:r>
              <w:t>ID of the author (UserId).</w:t>
            </w:r>
          </w:p>
        </w:tc>
      </w:tr>
      <w:tr>
        <w:tc>
          <w:tcPr>
            <w:tcW w:type="dxa" w:w="2880"/>
          </w:tcPr>
          <w:p>
            <w:r>
              <w:t>data[].community_id</w:t>
            </w:r>
          </w:p>
        </w:tc>
        <w:tc>
          <w:tcPr>
            <w:tcW w:type="dxa" w:w="2880"/>
          </w:tcPr>
          <w:p>
            <w:r>
              <w:t>string</w:t>
            </w:r>
          </w:p>
        </w:tc>
        <w:tc>
          <w:tcPr>
            <w:tcW w:type="dxa" w:w="2880"/>
          </w:tcPr>
          <w:p>
            <w:r>
              <w:t>Community ID (CommunityId).</w:t>
            </w:r>
          </w:p>
        </w:tc>
      </w:tr>
      <w:tr>
        <w:tc>
          <w:tcPr>
            <w:tcW w:type="dxa" w:w="2880"/>
          </w:tcPr>
          <w:p>
            <w:r>
              <w:t>data[].context_annotations</w:t>
            </w:r>
          </w:p>
        </w:tc>
        <w:tc>
          <w:tcPr>
            <w:tcW w:type="dxa" w:w="2880"/>
          </w:tcPr>
          <w:p>
            <w:r>
              <w:t>array</w:t>
            </w:r>
          </w:p>
        </w:tc>
        <w:tc>
          <w:tcPr>
            <w:tcW w:type="dxa" w:w="2880"/>
          </w:tcPr>
          <w:p>
            <w:r>
              <w:t>Context annotations associated with the Tweet.</w:t>
            </w:r>
          </w:p>
        </w:tc>
      </w:tr>
      <w:tr>
        <w:tc>
          <w:tcPr>
            <w:tcW w:type="dxa" w:w="2880"/>
          </w:tcPr>
          <w:p>
            <w:r>
              <w:t>data[].context_annotations[].domain</w:t>
            </w:r>
          </w:p>
        </w:tc>
        <w:tc>
          <w:tcPr>
            <w:tcW w:type="dxa" w:w="2880"/>
          </w:tcPr>
          <w:p>
            <w:r>
              <w:t>object</w:t>
            </w:r>
          </w:p>
        </w:tc>
        <w:tc>
          <w:tcPr>
            <w:tcW w:type="dxa" w:w="2880"/>
          </w:tcPr>
          <w:p>
            <w:r>
              <w:t>Context annotation domain fields.</w:t>
            </w:r>
          </w:p>
        </w:tc>
      </w:tr>
      <w:tr>
        <w:tc>
          <w:tcPr>
            <w:tcW w:type="dxa" w:w="2880"/>
          </w:tcPr>
          <w:p>
            <w:r>
              <w:t>data[].context_annotations[].entity</w:t>
            </w:r>
          </w:p>
        </w:tc>
        <w:tc>
          <w:tcPr>
            <w:tcW w:type="dxa" w:w="2880"/>
          </w:tcPr>
          <w:p>
            <w:r>
              <w:t>object</w:t>
            </w:r>
          </w:p>
        </w:tc>
        <w:tc>
          <w:tcPr>
            <w:tcW w:type="dxa" w:w="2880"/>
          </w:tcPr>
          <w:p>
            <w:r>
              <w:t>Context annotation entity fields.</w:t>
            </w:r>
          </w:p>
        </w:tc>
      </w:tr>
      <w:tr>
        <w:tc>
          <w:tcPr>
            <w:tcW w:type="dxa" w:w="2880"/>
          </w:tcPr>
          <w:p>
            <w:r>
              <w:t>data[].conversation_id</w:t>
            </w:r>
          </w:p>
        </w:tc>
        <w:tc>
          <w:tcPr>
            <w:tcW w:type="dxa" w:w="2880"/>
          </w:tcPr>
          <w:p>
            <w:r>
              <w:t>string</w:t>
            </w:r>
          </w:p>
        </w:tc>
        <w:tc>
          <w:tcPr>
            <w:tcW w:type="dxa" w:w="2880"/>
          </w:tcPr>
          <w:p>
            <w:r>
              <w:t>Conversation (Tweet) ID.</w:t>
            </w:r>
          </w:p>
        </w:tc>
      </w:tr>
      <w:tr>
        <w:tc>
          <w:tcPr>
            <w:tcW w:type="dxa" w:w="2880"/>
          </w:tcPr>
          <w:p>
            <w:r>
              <w:t>data[].created_at</w:t>
            </w:r>
          </w:p>
        </w:tc>
        <w:tc>
          <w:tcPr>
            <w:tcW w:type="dxa" w:w="2880"/>
          </w:tcPr>
          <w:p>
            <w:r>
              <w:t>string</w:t>
            </w:r>
          </w:p>
        </w:tc>
        <w:tc>
          <w:tcPr>
            <w:tcW w:type="dxa" w:w="2880"/>
          </w:tcPr>
          <w:p>
            <w:r>
              <w:t>Creation time of the Tweet.</w:t>
            </w:r>
          </w:p>
        </w:tc>
      </w:tr>
      <w:tr>
        <w:tc>
          <w:tcPr>
            <w:tcW w:type="dxa" w:w="2880"/>
          </w:tcPr>
          <w:p>
            <w:r>
              <w:t>data[].display_text_range</w:t>
            </w:r>
          </w:p>
        </w:tc>
        <w:tc>
          <w:tcPr>
            <w:tcW w:type="dxa" w:w="2880"/>
          </w:tcPr>
          <w:p>
            <w:r>
              <w:t>object</w:t>
            </w:r>
          </w:p>
        </w:tc>
        <w:tc>
          <w:tcPr>
            <w:tcW w:type="dxa" w:w="2880"/>
          </w:tcPr>
          <w:p>
            <w:r>
              <w:t>Display text range.</w:t>
            </w:r>
          </w:p>
        </w:tc>
      </w:tr>
      <w:tr>
        <w:tc>
          <w:tcPr>
            <w:tcW w:type="dxa" w:w="2880"/>
          </w:tcPr>
          <w:p>
            <w:r>
              <w:t>data[].edit_controls</w:t>
            </w:r>
          </w:p>
        </w:tc>
        <w:tc>
          <w:tcPr>
            <w:tcW w:type="dxa" w:w="2880"/>
          </w:tcPr>
          <w:p>
            <w:r>
              <w:t>object</w:t>
            </w:r>
          </w:p>
        </w:tc>
        <w:tc>
          <w:tcPr>
            <w:tcW w:type="dxa" w:w="2880"/>
          </w:tcPr>
          <w:p>
            <w:r>
              <w:t>Tweet edit metadata.</w:t>
            </w:r>
          </w:p>
        </w:tc>
      </w:tr>
      <w:tr>
        <w:tc>
          <w:tcPr>
            <w:tcW w:type="dxa" w:w="2880"/>
          </w:tcPr>
          <w:p>
            <w:r>
              <w:t>data[].edit_controls.editable_until</w:t>
            </w:r>
          </w:p>
        </w:tc>
        <w:tc>
          <w:tcPr>
            <w:tcW w:type="dxa" w:w="2880"/>
          </w:tcPr>
          <w:p>
            <w:r>
              <w:t>string</w:t>
            </w:r>
          </w:p>
        </w:tc>
        <w:tc>
          <w:tcPr>
            <w:tcW w:type="dxa" w:w="2880"/>
          </w:tcPr>
          <w:p>
            <w:r>
              <w:t>Time when Tweet is no longer editable.</w:t>
            </w:r>
          </w:p>
        </w:tc>
      </w:tr>
      <w:tr>
        <w:tc>
          <w:tcPr>
            <w:tcW w:type="dxa" w:w="2880"/>
          </w:tcPr>
          <w:p>
            <w:r>
              <w:t>data[].edit_controls.edits_remaining</w:t>
            </w:r>
          </w:p>
        </w:tc>
        <w:tc>
          <w:tcPr>
            <w:tcW w:type="dxa" w:w="2880"/>
          </w:tcPr>
          <w:p>
            <w:r>
              <w:t>integer</w:t>
            </w:r>
          </w:p>
        </w:tc>
        <w:tc>
          <w:tcPr>
            <w:tcW w:type="dxa" w:w="2880"/>
          </w:tcPr>
          <w:p>
            <w:r>
              <w:t>Number of times this Tweet can be edited.</w:t>
            </w:r>
          </w:p>
        </w:tc>
      </w:tr>
      <w:tr>
        <w:tc>
          <w:tcPr>
            <w:tcW w:type="dxa" w:w="2880"/>
          </w:tcPr>
          <w:p>
            <w:r>
              <w:t>data[].edit_controls.is_edit_eligible</w:t>
            </w:r>
          </w:p>
        </w:tc>
        <w:tc>
          <w:tcPr>
            <w:tcW w:type="dxa" w:w="2880"/>
          </w:tcPr>
          <w:p>
            <w:r>
              <w:t>boolean</w:t>
            </w:r>
          </w:p>
        </w:tc>
        <w:tc>
          <w:tcPr>
            <w:tcW w:type="dxa" w:w="2880"/>
          </w:tcPr>
          <w:p>
            <w:r>
              <w:t>Indicates if this Tweet is eligible to be edited.</w:t>
            </w:r>
          </w:p>
        </w:tc>
      </w:tr>
      <w:tr>
        <w:tc>
          <w:tcPr>
            <w:tcW w:type="dxa" w:w="2880"/>
          </w:tcPr>
          <w:p>
            <w:r>
              <w:t>data[].edit_history_tweet_ids</w:t>
            </w:r>
          </w:p>
        </w:tc>
        <w:tc>
          <w:tcPr>
            <w:tcW w:type="dxa" w:w="2880"/>
          </w:tcPr>
          <w:p>
            <w:r>
              <w:t>array</w:t>
            </w:r>
          </w:p>
        </w:tc>
        <w:tc>
          <w:tcPr>
            <w:tcW w:type="dxa" w:w="2880"/>
          </w:tcPr>
          <w:p>
            <w:r>
              <w:t>List of Tweet IDs in this Tweet chain.</w:t>
            </w:r>
          </w:p>
        </w:tc>
      </w:tr>
      <w:tr>
        <w:tc>
          <w:tcPr>
            <w:tcW w:type="dxa" w:w="2880"/>
          </w:tcPr>
          <w:p>
            <w:r>
              <w:t>data[].entities</w:t>
            </w:r>
          </w:p>
        </w:tc>
        <w:tc>
          <w:tcPr>
            <w:tcW w:type="dxa" w:w="2880"/>
          </w:tcPr>
          <w:p>
            <w:r>
              <w:t>object</w:t>
            </w:r>
          </w:p>
        </w:tc>
        <w:tc>
          <w:tcPr>
            <w:tcW w:type="dxa" w:w="2880"/>
          </w:tcPr>
          <w:p>
            <w:r>
              <w:t>Full text entities.</w:t>
            </w:r>
          </w:p>
        </w:tc>
      </w:tr>
      <w:tr>
        <w:tc>
          <w:tcPr>
            <w:tcW w:type="dxa" w:w="2880"/>
          </w:tcPr>
          <w:p>
            <w:r>
              <w:t>data[].geo</w:t>
            </w:r>
          </w:p>
        </w:tc>
        <w:tc>
          <w:tcPr>
            <w:tcW w:type="dxa" w:w="2880"/>
          </w:tcPr>
          <w:p>
            <w:r>
              <w:t>object</w:t>
            </w:r>
          </w:p>
        </w:tc>
        <w:tc>
          <w:tcPr>
            <w:tcW w:type="dxa" w:w="2880"/>
          </w:tcPr>
          <w:p>
            <w:r>
              <w:t>Geo information.</w:t>
            </w:r>
          </w:p>
        </w:tc>
      </w:tr>
      <w:tr>
        <w:tc>
          <w:tcPr>
            <w:tcW w:type="dxa" w:w="2880"/>
          </w:tcPr>
          <w:p>
            <w:r>
              <w:t>data[].geo.coordinates</w:t>
            </w:r>
          </w:p>
        </w:tc>
        <w:tc>
          <w:tcPr>
            <w:tcW w:type="dxa" w:w="2880"/>
          </w:tcPr>
          <w:p>
            <w:r>
              <w:t>object</w:t>
            </w:r>
          </w:p>
        </w:tc>
        <w:tc>
          <w:tcPr>
            <w:tcW w:type="dxa" w:w="2880"/>
          </w:tcPr>
          <w:p>
            <w:r>
              <w:t>Point coordinates.</w:t>
            </w:r>
          </w:p>
        </w:tc>
      </w:tr>
      <w:tr>
        <w:tc>
          <w:tcPr>
            <w:tcW w:type="dxa" w:w="2880"/>
          </w:tcPr>
          <w:p>
            <w:r>
              <w:t>data[].geo.place_id</w:t>
            </w:r>
          </w:p>
        </w:tc>
        <w:tc>
          <w:tcPr>
            <w:tcW w:type="dxa" w:w="2880"/>
          </w:tcPr>
          <w:p>
            <w:r>
              <w:t>string</w:t>
            </w:r>
          </w:p>
        </w:tc>
        <w:tc>
          <w:tcPr>
            <w:tcW w:type="dxa" w:w="2880"/>
          </w:tcPr>
          <w:p>
            <w:r>
              <w:t>Place ID.</w:t>
            </w:r>
          </w:p>
        </w:tc>
      </w:tr>
      <w:tr>
        <w:tc>
          <w:tcPr>
            <w:tcW w:type="dxa" w:w="2880"/>
          </w:tcPr>
          <w:p>
            <w:r>
              <w:t>data[].id</w:t>
            </w:r>
          </w:p>
        </w:tc>
        <w:tc>
          <w:tcPr>
            <w:tcW w:type="dxa" w:w="2880"/>
          </w:tcPr>
          <w:p>
            <w:r>
              <w:t>string</w:t>
            </w:r>
          </w:p>
        </w:tc>
        <w:tc>
          <w:tcPr>
            <w:tcW w:type="dxa" w:w="2880"/>
          </w:tcPr>
          <w:p>
            <w:r>
              <w:t>Tweet ID.</w:t>
            </w:r>
          </w:p>
        </w:tc>
      </w:tr>
      <w:tr>
        <w:tc>
          <w:tcPr>
            <w:tcW w:type="dxa" w:w="2880"/>
          </w:tcPr>
          <w:p>
            <w:r>
              <w:t>data[].in_reply_to_user_id</w:t>
            </w:r>
          </w:p>
        </w:tc>
        <w:tc>
          <w:tcPr>
            <w:tcW w:type="dxa" w:w="2880"/>
          </w:tcPr>
          <w:p>
            <w:r>
              <w:t>string</w:t>
            </w:r>
          </w:p>
        </w:tc>
        <w:tc>
          <w:tcPr>
            <w:tcW w:type="dxa" w:w="2880"/>
          </w:tcPr>
          <w:p>
            <w:r>
              <w:t>User ID this Tweet replies to.</w:t>
            </w:r>
          </w:p>
        </w:tc>
      </w:tr>
      <w:tr>
        <w:tc>
          <w:tcPr>
            <w:tcW w:type="dxa" w:w="2880"/>
          </w:tcPr>
          <w:p>
            <w:r>
              <w:t>data[].lang</w:t>
            </w:r>
          </w:p>
        </w:tc>
        <w:tc>
          <w:tcPr>
            <w:tcW w:type="dxa" w:w="2880"/>
          </w:tcPr>
          <w:p>
            <w:r>
              <w:t>string</w:t>
            </w:r>
          </w:p>
        </w:tc>
        <w:tc>
          <w:tcPr>
            <w:tcW w:type="dxa" w:w="2880"/>
          </w:tcPr>
          <w:p>
            <w:r>
              <w:t>Language of the Tweet (BCP47 tag).</w:t>
            </w:r>
          </w:p>
        </w:tc>
      </w:tr>
      <w:tr>
        <w:tc>
          <w:tcPr>
            <w:tcW w:type="dxa" w:w="2880"/>
          </w:tcPr>
          <w:p>
            <w:r>
              <w:t>data[].non_public_metrics.impression_count</w:t>
            </w:r>
          </w:p>
        </w:tc>
        <w:tc>
          <w:tcPr>
            <w:tcW w:type="dxa" w:w="2880"/>
          </w:tcPr>
          <w:p>
            <w:r>
              <w:t>integer</w:t>
            </w:r>
          </w:p>
        </w:tc>
        <w:tc>
          <w:tcPr>
            <w:tcW w:type="dxa" w:w="2880"/>
          </w:tcPr>
          <w:p>
            <w:r>
              <w:t>Number of times this Tweet has been viewed.</w:t>
            </w:r>
          </w:p>
        </w:tc>
      </w:tr>
      <w:tr>
        <w:tc>
          <w:tcPr>
            <w:tcW w:type="dxa" w:w="2880"/>
          </w:tcPr>
          <w:p>
            <w:r>
              <w:t>data[].note_tweet</w:t>
            </w:r>
          </w:p>
        </w:tc>
        <w:tc>
          <w:tcPr>
            <w:tcW w:type="dxa" w:w="2880"/>
          </w:tcPr>
          <w:p>
            <w:r>
              <w:t>object</w:t>
            </w:r>
          </w:p>
        </w:tc>
        <w:tc>
          <w:tcPr>
            <w:tcW w:type="dxa" w:w="2880"/>
          </w:tcPr>
          <w:p>
            <w:r>
              <w:t>Note Tweet object (if present).</w:t>
            </w:r>
          </w:p>
        </w:tc>
      </w:tr>
      <w:tr>
        <w:tc>
          <w:tcPr>
            <w:tcW w:type="dxa" w:w="2880"/>
          </w:tcPr>
          <w:p>
            <w:r>
              <w:t>data[].note_tweet.entities</w:t>
            </w:r>
          </w:p>
        </w:tc>
        <w:tc>
          <w:tcPr>
            <w:tcW w:type="dxa" w:w="2880"/>
          </w:tcPr>
          <w:p>
            <w:r>
              <w:t>object</w:t>
            </w:r>
          </w:p>
        </w:tc>
        <w:tc>
          <w:tcPr>
            <w:tcW w:type="dxa" w:w="2880"/>
          </w:tcPr>
          <w:p>
            <w:r>
              <w:t>Entities in the note tweet.</w:t>
            </w:r>
          </w:p>
        </w:tc>
      </w:tr>
      <w:tr>
        <w:tc>
          <w:tcPr>
            <w:tcW w:type="dxa" w:w="2880"/>
          </w:tcPr>
          <w:p>
            <w:r>
              <w:t>data[].note_tweet.text</w:t>
            </w:r>
          </w:p>
        </w:tc>
        <w:tc>
          <w:tcPr>
            <w:tcW w:type="dxa" w:w="2880"/>
          </w:tcPr>
          <w:p>
            <w:r>
              <w:t>string</w:t>
            </w:r>
          </w:p>
        </w:tc>
        <w:tc>
          <w:tcPr>
            <w:tcW w:type="dxa" w:w="2880"/>
          </w:tcPr>
          <w:p>
            <w:r>
              <w:t>Note tweet text.</w:t>
            </w:r>
          </w:p>
        </w:tc>
      </w:tr>
      <w:tr>
        <w:tc>
          <w:tcPr>
            <w:tcW w:type="dxa" w:w="2880"/>
          </w:tcPr>
          <w:p>
            <w:r>
              <w:t>data[].organic_metrics</w:t>
            </w:r>
          </w:p>
        </w:tc>
        <w:tc>
          <w:tcPr>
            <w:tcW w:type="dxa" w:w="2880"/>
          </w:tcPr>
          <w:p>
            <w:r>
              <w:t>object</w:t>
            </w:r>
          </w:p>
        </w:tc>
        <w:tc>
          <w:tcPr>
            <w:tcW w:type="dxa" w:w="2880"/>
          </w:tcPr>
          <w:p>
            <w:r>
              <w:t>Organic metrics.</w:t>
            </w:r>
          </w:p>
        </w:tc>
      </w:tr>
      <w:tr>
        <w:tc>
          <w:tcPr>
            <w:tcW w:type="dxa" w:w="2880"/>
          </w:tcPr>
          <w:p>
            <w:r>
              <w:t>data[].organic_metrics.impression_count</w:t>
            </w:r>
          </w:p>
        </w:tc>
        <w:tc>
          <w:tcPr>
            <w:tcW w:type="dxa" w:w="2880"/>
          </w:tcPr>
          <w:p>
            <w:r>
              <w:t>integer</w:t>
            </w:r>
          </w:p>
        </w:tc>
        <w:tc>
          <w:tcPr>
            <w:tcW w:type="dxa" w:w="2880"/>
          </w:tcPr>
          <w:p>
            <w:r>
              <w:t>Number of times viewed.</w:t>
            </w:r>
          </w:p>
        </w:tc>
      </w:tr>
      <w:tr>
        <w:tc>
          <w:tcPr>
            <w:tcW w:type="dxa" w:w="2880"/>
          </w:tcPr>
          <w:p>
            <w:r>
              <w:t>data[].organic_metrics.like_count</w:t>
            </w:r>
          </w:p>
        </w:tc>
        <w:tc>
          <w:tcPr>
            <w:tcW w:type="dxa" w:w="2880"/>
          </w:tcPr>
          <w:p>
            <w:r>
              <w:t>integer</w:t>
            </w:r>
          </w:p>
        </w:tc>
        <w:tc>
          <w:tcPr>
            <w:tcW w:type="dxa" w:w="2880"/>
          </w:tcPr>
          <w:p>
            <w:r>
              <w:t>Number of likes.</w:t>
            </w:r>
          </w:p>
        </w:tc>
      </w:tr>
      <w:tr>
        <w:tc>
          <w:tcPr>
            <w:tcW w:type="dxa" w:w="2880"/>
          </w:tcPr>
          <w:p>
            <w:r>
              <w:t>data[].organic_metrics.reply_count</w:t>
            </w:r>
          </w:p>
        </w:tc>
        <w:tc>
          <w:tcPr>
            <w:tcW w:type="dxa" w:w="2880"/>
          </w:tcPr>
          <w:p>
            <w:r>
              <w:t>integer</w:t>
            </w:r>
          </w:p>
        </w:tc>
        <w:tc>
          <w:tcPr>
            <w:tcW w:type="dxa" w:w="2880"/>
          </w:tcPr>
          <w:p>
            <w:r>
              <w:t>Number of replies.</w:t>
            </w:r>
          </w:p>
        </w:tc>
      </w:tr>
      <w:tr>
        <w:tc>
          <w:tcPr>
            <w:tcW w:type="dxa" w:w="2880"/>
          </w:tcPr>
          <w:p>
            <w:r>
              <w:t>data[].organic_metrics.retweet_count</w:t>
            </w:r>
          </w:p>
        </w:tc>
        <w:tc>
          <w:tcPr>
            <w:tcW w:type="dxa" w:w="2880"/>
          </w:tcPr>
          <w:p>
            <w:r>
              <w:t>integer</w:t>
            </w:r>
          </w:p>
        </w:tc>
        <w:tc>
          <w:tcPr>
            <w:tcW w:type="dxa" w:w="2880"/>
          </w:tcPr>
          <w:p>
            <w:r>
              <w:t>Number of retweets.</w:t>
            </w:r>
          </w:p>
        </w:tc>
      </w:tr>
      <w:tr>
        <w:tc>
          <w:tcPr>
            <w:tcW w:type="dxa" w:w="2880"/>
          </w:tcPr>
          <w:p>
            <w:r>
              <w:t>data[].possibly_sensitive</w:t>
            </w:r>
          </w:p>
        </w:tc>
        <w:tc>
          <w:tcPr>
            <w:tcW w:type="dxa" w:w="2880"/>
          </w:tcPr>
          <w:p>
            <w:r>
              <w:t>boolean</w:t>
            </w:r>
          </w:p>
        </w:tc>
        <w:tc>
          <w:tcPr>
            <w:tcW w:type="dxa" w:w="2880"/>
          </w:tcPr>
          <w:p>
            <w:r>
              <w:t>Indicates if the Tweet contains URLs marked as sensitive.</w:t>
            </w:r>
          </w:p>
        </w:tc>
      </w:tr>
      <w:tr>
        <w:tc>
          <w:tcPr>
            <w:tcW w:type="dxa" w:w="2880"/>
          </w:tcPr>
          <w:p>
            <w:r>
              <w:t>data[].promoted_metrics</w:t>
            </w:r>
          </w:p>
        </w:tc>
        <w:tc>
          <w:tcPr>
            <w:tcW w:type="dxa" w:w="2880"/>
          </w:tcPr>
          <w:p>
            <w:r>
              <w:t>object</w:t>
            </w:r>
          </w:p>
        </w:tc>
        <w:tc>
          <w:tcPr>
            <w:tcW w:type="dxa" w:w="2880"/>
          </w:tcPr>
          <w:p>
            <w:r>
              <w:t>Promoted metrics.</w:t>
            </w:r>
          </w:p>
        </w:tc>
      </w:tr>
      <w:tr>
        <w:tc>
          <w:tcPr>
            <w:tcW w:type="dxa" w:w="2880"/>
          </w:tcPr>
          <w:p>
            <w:r>
              <w:t>data[].promoted_metrics.impression_count</w:t>
            </w:r>
          </w:p>
        </w:tc>
        <w:tc>
          <w:tcPr>
            <w:tcW w:type="dxa" w:w="2880"/>
          </w:tcPr>
          <w:p>
            <w:r>
              <w:t>integer</w:t>
            </w:r>
          </w:p>
        </w:tc>
        <w:tc>
          <w:tcPr>
            <w:tcW w:type="dxa" w:w="2880"/>
          </w:tcPr>
          <w:p>
            <w:r>
              <w:t>Number of times viewed.</w:t>
            </w:r>
          </w:p>
        </w:tc>
      </w:tr>
      <w:tr>
        <w:tc>
          <w:tcPr>
            <w:tcW w:type="dxa" w:w="2880"/>
          </w:tcPr>
          <w:p>
            <w:r>
              <w:t>data[].promoted_metrics.like_count</w:t>
            </w:r>
          </w:p>
        </w:tc>
        <w:tc>
          <w:tcPr>
            <w:tcW w:type="dxa" w:w="2880"/>
          </w:tcPr>
          <w:p>
            <w:r>
              <w:t>integer</w:t>
            </w:r>
          </w:p>
        </w:tc>
        <w:tc>
          <w:tcPr>
            <w:tcW w:type="dxa" w:w="2880"/>
          </w:tcPr>
          <w:p>
            <w:r>
              <w:t>Number of likes.</w:t>
            </w:r>
          </w:p>
        </w:tc>
      </w:tr>
      <w:tr>
        <w:tc>
          <w:tcPr>
            <w:tcW w:type="dxa" w:w="2880"/>
          </w:tcPr>
          <w:p>
            <w:r>
              <w:t>data[].promoted_metrics.reply_count</w:t>
            </w:r>
          </w:p>
        </w:tc>
        <w:tc>
          <w:tcPr>
            <w:tcW w:type="dxa" w:w="2880"/>
          </w:tcPr>
          <w:p>
            <w:r>
              <w:t>integer</w:t>
            </w:r>
          </w:p>
        </w:tc>
        <w:tc>
          <w:tcPr>
            <w:tcW w:type="dxa" w:w="2880"/>
          </w:tcPr>
          <w:p>
            <w:r>
              <w:t>Number of replies.</w:t>
            </w:r>
          </w:p>
        </w:tc>
      </w:tr>
      <w:tr>
        <w:tc>
          <w:tcPr>
            <w:tcW w:type="dxa" w:w="2880"/>
          </w:tcPr>
          <w:p>
            <w:r>
              <w:t>data[].promoted_metrics.retweet_count</w:t>
            </w:r>
          </w:p>
        </w:tc>
        <w:tc>
          <w:tcPr>
            <w:tcW w:type="dxa" w:w="2880"/>
          </w:tcPr>
          <w:p>
            <w:r>
              <w:t>integer</w:t>
            </w:r>
          </w:p>
        </w:tc>
        <w:tc>
          <w:tcPr>
            <w:tcW w:type="dxa" w:w="2880"/>
          </w:tcPr>
          <w:p>
            <w:r>
              <w:t>Number of retweets.</w:t>
            </w:r>
          </w:p>
        </w:tc>
      </w:tr>
      <w:tr>
        <w:tc>
          <w:tcPr>
            <w:tcW w:type="dxa" w:w="2880"/>
          </w:tcPr>
          <w:p>
            <w:r>
              <w:t>data[].public_metrics</w:t>
            </w:r>
          </w:p>
        </w:tc>
        <w:tc>
          <w:tcPr>
            <w:tcW w:type="dxa" w:w="2880"/>
          </w:tcPr>
          <w:p>
            <w:r>
              <w:t>object</w:t>
            </w:r>
          </w:p>
        </w:tc>
        <w:tc>
          <w:tcPr>
            <w:tcW w:type="dxa" w:w="2880"/>
          </w:tcPr>
          <w:p>
            <w:r>
              <w:t>Public metrics.</w:t>
            </w:r>
          </w:p>
        </w:tc>
      </w:tr>
      <w:tr>
        <w:tc>
          <w:tcPr>
            <w:tcW w:type="dxa" w:w="2880"/>
          </w:tcPr>
          <w:p>
            <w:r>
              <w:t>data[].public_metrics.bookmark_count</w:t>
            </w:r>
          </w:p>
        </w:tc>
        <w:tc>
          <w:tcPr>
            <w:tcW w:type="dxa" w:w="2880"/>
          </w:tcPr>
          <w:p>
            <w:r>
              <w:t>integer</w:t>
            </w:r>
          </w:p>
        </w:tc>
        <w:tc>
          <w:tcPr>
            <w:tcW w:type="dxa" w:w="2880"/>
          </w:tcPr>
          <w:p>
            <w:r>
              <w:t>Number of bookmarks.</w:t>
            </w:r>
          </w:p>
        </w:tc>
      </w:tr>
      <w:tr>
        <w:tc>
          <w:tcPr>
            <w:tcW w:type="dxa" w:w="2880"/>
          </w:tcPr>
          <w:p>
            <w:r>
              <w:t>data[].public_metrics.impression_count</w:t>
            </w:r>
          </w:p>
        </w:tc>
        <w:tc>
          <w:tcPr>
            <w:tcW w:type="dxa" w:w="2880"/>
          </w:tcPr>
          <w:p>
            <w:r>
              <w:t>integer</w:t>
            </w:r>
          </w:p>
        </w:tc>
        <w:tc>
          <w:tcPr>
            <w:tcW w:type="dxa" w:w="2880"/>
          </w:tcPr>
          <w:p>
            <w:r>
              <w:t>Number of impressions/views.</w:t>
            </w:r>
          </w:p>
        </w:tc>
      </w:tr>
      <w:tr>
        <w:tc>
          <w:tcPr>
            <w:tcW w:type="dxa" w:w="2880"/>
          </w:tcPr>
          <w:p>
            <w:r>
              <w:t>data[].public_metrics.like_count</w:t>
            </w:r>
          </w:p>
        </w:tc>
        <w:tc>
          <w:tcPr>
            <w:tcW w:type="dxa" w:w="2880"/>
          </w:tcPr>
          <w:p>
            <w:r>
              <w:t>integer</w:t>
            </w:r>
          </w:p>
        </w:tc>
        <w:tc>
          <w:tcPr>
            <w:tcW w:type="dxa" w:w="2880"/>
          </w:tcPr>
          <w:p>
            <w:r>
              <w:t>Number of likes.</w:t>
            </w:r>
          </w:p>
        </w:tc>
      </w:tr>
      <w:tr>
        <w:tc>
          <w:tcPr>
            <w:tcW w:type="dxa" w:w="2880"/>
          </w:tcPr>
          <w:p>
            <w:r>
              <w:t>data[].public_metrics.quote_count</w:t>
            </w:r>
          </w:p>
        </w:tc>
        <w:tc>
          <w:tcPr>
            <w:tcW w:type="dxa" w:w="2880"/>
          </w:tcPr>
          <w:p>
            <w:r>
              <w:t>integer</w:t>
            </w:r>
          </w:p>
        </w:tc>
        <w:tc>
          <w:tcPr>
            <w:tcW w:type="dxa" w:w="2880"/>
          </w:tcPr>
          <w:p>
            <w:r>
              <w:t>Number of quotes.</w:t>
            </w:r>
          </w:p>
        </w:tc>
      </w:tr>
      <w:tr>
        <w:tc>
          <w:tcPr>
            <w:tcW w:type="dxa" w:w="2880"/>
          </w:tcPr>
          <w:p>
            <w:r>
              <w:t>data[].public_metrics.reply_count</w:t>
            </w:r>
          </w:p>
        </w:tc>
        <w:tc>
          <w:tcPr>
            <w:tcW w:type="dxa" w:w="2880"/>
          </w:tcPr>
          <w:p>
            <w:r>
              <w:t>integer</w:t>
            </w:r>
          </w:p>
        </w:tc>
        <w:tc>
          <w:tcPr>
            <w:tcW w:type="dxa" w:w="2880"/>
          </w:tcPr>
          <w:p>
            <w:r>
              <w:t>Number of replies.</w:t>
            </w:r>
          </w:p>
        </w:tc>
      </w:tr>
      <w:tr>
        <w:tc>
          <w:tcPr>
            <w:tcW w:type="dxa" w:w="2880"/>
          </w:tcPr>
          <w:p>
            <w:r>
              <w:t>data[].public_metrics.retweet_count</w:t>
            </w:r>
          </w:p>
        </w:tc>
        <w:tc>
          <w:tcPr>
            <w:tcW w:type="dxa" w:w="2880"/>
          </w:tcPr>
          <w:p>
            <w:r>
              <w:t>integer</w:t>
            </w:r>
          </w:p>
        </w:tc>
        <w:tc>
          <w:tcPr>
            <w:tcW w:type="dxa" w:w="2880"/>
          </w:tcPr>
          <w:p>
            <w:r>
              <w:t>Number of retweets.</w:t>
            </w:r>
          </w:p>
        </w:tc>
      </w:tr>
      <w:tr>
        <w:tc>
          <w:tcPr>
            <w:tcW w:type="dxa" w:w="2880"/>
          </w:tcPr>
          <w:p>
            <w:r>
              <w:t>data[].referenced_tweets</w:t>
            </w:r>
          </w:p>
        </w:tc>
        <w:tc>
          <w:tcPr>
            <w:tcW w:type="dxa" w:w="2880"/>
          </w:tcPr>
          <w:p>
            <w:r>
              <w:t>array</w:t>
            </w:r>
          </w:p>
        </w:tc>
        <w:tc>
          <w:tcPr>
            <w:tcW w:type="dxa" w:w="2880"/>
          </w:tcPr>
          <w:p>
            <w:r>
              <w:t>List of Posts this Tweet refers to.</w:t>
            </w:r>
          </w:p>
        </w:tc>
      </w:tr>
      <w:tr>
        <w:tc>
          <w:tcPr>
            <w:tcW w:type="dxa" w:w="2880"/>
          </w:tcPr>
          <w:p>
            <w:r>
              <w:t>data[].referenced_tweets[].id</w:t>
            </w:r>
          </w:p>
        </w:tc>
        <w:tc>
          <w:tcPr>
            <w:tcW w:type="dxa" w:w="2880"/>
          </w:tcPr>
          <w:p>
            <w:r>
              <w:t>string</w:t>
            </w:r>
          </w:p>
        </w:tc>
        <w:tc>
          <w:tcPr>
            <w:tcW w:type="dxa" w:w="2880"/>
          </w:tcPr>
          <w:p>
            <w:r>
              <w:t>Referenced Tweet ID.</w:t>
            </w:r>
          </w:p>
        </w:tc>
      </w:tr>
      <w:tr>
        <w:tc>
          <w:tcPr>
            <w:tcW w:type="dxa" w:w="2880"/>
          </w:tcPr>
          <w:p>
            <w:r>
              <w:t>data[].referenced_tweets[].type</w:t>
            </w:r>
          </w:p>
        </w:tc>
        <w:tc>
          <w:tcPr>
            <w:tcW w:type="dxa" w:w="2880"/>
          </w:tcPr>
          <w:p>
            <w:r>
              <w:t>string</w:t>
            </w:r>
          </w:p>
        </w:tc>
        <w:tc>
          <w:tcPr>
            <w:tcW w:type="dxa" w:w="2880"/>
          </w:tcPr>
          <w:p>
            <w:r>
              <w:t>Relationship type. Allowed values: retweeted, quoted, replied_to.</w:t>
            </w:r>
          </w:p>
        </w:tc>
      </w:tr>
      <w:tr>
        <w:tc>
          <w:tcPr>
            <w:tcW w:type="dxa" w:w="2880"/>
          </w:tcPr>
          <w:p>
            <w:r>
              <w:t>data[].reply_settings</w:t>
            </w:r>
          </w:p>
        </w:tc>
        <w:tc>
          <w:tcPr>
            <w:tcW w:type="dxa" w:w="2880"/>
          </w:tcPr>
          <w:p>
            <w:r>
              <w:t>string</w:t>
            </w:r>
          </w:p>
        </w:tc>
        <w:tc>
          <w:tcPr>
            <w:tcW w:type="dxa" w:w="2880"/>
          </w:tcPr>
          <w:p>
            <w:r>
              <w:t>Reply settings with verified users.</w:t>
            </w:r>
          </w:p>
        </w:tc>
      </w:tr>
      <w:tr>
        <w:tc>
          <w:tcPr>
            <w:tcW w:type="dxa" w:w="2880"/>
          </w:tcPr>
          <w:p>
            <w:r>
              <w:t>data[].scopes</w:t>
            </w:r>
          </w:p>
        </w:tc>
        <w:tc>
          <w:tcPr>
            <w:tcW w:type="dxa" w:w="2880"/>
          </w:tcPr>
          <w:p>
            <w:r>
              <w:t>object</w:t>
            </w:r>
          </w:p>
        </w:tc>
        <w:tc>
          <w:tcPr>
            <w:tcW w:type="dxa" w:w="2880"/>
          </w:tcPr>
          <w:p>
            <w:r>
              <w:t>Visibility scopes.</w:t>
            </w:r>
          </w:p>
        </w:tc>
      </w:tr>
      <w:tr>
        <w:tc>
          <w:tcPr>
            <w:tcW w:type="dxa" w:w="2880"/>
          </w:tcPr>
          <w:p>
            <w:r>
              <w:t>data[].scopes.followers</w:t>
            </w:r>
          </w:p>
        </w:tc>
        <w:tc>
          <w:tcPr>
            <w:tcW w:type="dxa" w:w="2880"/>
          </w:tcPr>
          <w:p>
            <w:r>
              <w:t>boolean</w:t>
            </w:r>
          </w:p>
        </w:tc>
        <w:tc>
          <w:tcPr>
            <w:tcW w:type="dxa" w:w="2880"/>
          </w:tcPr>
          <w:p>
            <w:r>
              <w:t>Indicates if viewable by followers without the Tweet ID.</w:t>
            </w:r>
          </w:p>
        </w:tc>
      </w:tr>
      <w:tr>
        <w:tc>
          <w:tcPr>
            <w:tcW w:type="dxa" w:w="2880"/>
          </w:tcPr>
          <w:p>
            <w:r>
              <w:t>data[].source</w:t>
            </w:r>
          </w:p>
        </w:tc>
        <w:tc>
          <w:tcPr>
            <w:tcW w:type="dxa" w:w="2880"/>
          </w:tcPr>
          <w:p>
            <w:r>
              <w:t>string</w:t>
            </w:r>
          </w:p>
        </w:tc>
        <w:tc>
          <w:tcPr>
            <w:tcW w:type="dxa" w:w="2880"/>
          </w:tcPr>
          <w:p>
            <w:r>
              <w:t>Deprecated.</w:t>
            </w:r>
          </w:p>
        </w:tc>
      </w:tr>
      <w:tr>
        <w:tc>
          <w:tcPr>
            <w:tcW w:type="dxa" w:w="2880"/>
          </w:tcPr>
          <w:p>
            <w:r>
              <w:t>data[].suggested_source_links</w:t>
            </w:r>
          </w:p>
        </w:tc>
        <w:tc>
          <w:tcPr>
            <w:tcW w:type="dxa" w:w="2880"/>
          </w:tcPr>
          <w:p>
            <w:r>
              <w:t>array</w:t>
            </w:r>
          </w:p>
        </w:tc>
        <w:tc>
          <w:tcPr>
            <w:tcW w:type="dxa" w:w="2880"/>
          </w:tcPr>
          <w:p>
            <w:r>
              <w:t>Suggested source links.</w:t>
            </w:r>
          </w:p>
        </w:tc>
      </w:tr>
      <w:tr>
        <w:tc>
          <w:tcPr>
            <w:tcW w:type="dxa" w:w="2880"/>
          </w:tcPr>
          <w:p>
            <w:r>
              <w:t>data[].suggested_source_links_with_counts</w:t>
            </w:r>
          </w:p>
        </w:tc>
        <w:tc>
          <w:tcPr>
            <w:tcW w:type="dxa" w:w="2880"/>
          </w:tcPr>
          <w:p>
            <w:r>
              <w:t>object</w:t>
            </w:r>
          </w:p>
        </w:tc>
        <w:tc>
          <w:tcPr>
            <w:tcW w:type="dxa" w:w="2880"/>
          </w:tcPr>
          <w:p>
            <w:r>
              <w:t>Suggested source links with counts.</w:t>
            </w:r>
          </w:p>
        </w:tc>
      </w:tr>
      <w:tr>
        <w:tc>
          <w:tcPr>
            <w:tcW w:type="dxa" w:w="2880"/>
          </w:tcPr>
          <w:p>
            <w:r>
              <w:t>data[].text</w:t>
            </w:r>
          </w:p>
        </w:tc>
        <w:tc>
          <w:tcPr>
            <w:tcW w:type="dxa" w:w="2880"/>
          </w:tcPr>
          <w:p>
            <w:r>
              <w:t>string</w:t>
            </w:r>
          </w:p>
        </w:tc>
        <w:tc>
          <w:tcPr>
            <w:tcW w:type="dxa" w:w="2880"/>
          </w:tcPr>
          <w:p>
            <w:r>
              <w:t>Tweet text.</w:t>
            </w:r>
          </w:p>
        </w:tc>
      </w:tr>
      <w:tr>
        <w:tc>
          <w:tcPr>
            <w:tcW w:type="dxa" w:w="2880"/>
          </w:tcPr>
          <w:p>
            <w:r>
              <w:t>data[].withheld</w:t>
            </w:r>
          </w:p>
        </w:tc>
        <w:tc>
          <w:tcPr>
            <w:tcW w:type="dxa" w:w="2880"/>
          </w:tcPr>
          <w:p>
            <w:r>
              <w:t>object</w:t>
            </w:r>
          </w:p>
        </w:tc>
        <w:tc>
          <w:tcPr>
            <w:tcW w:type="dxa" w:w="2880"/>
          </w:tcPr>
          <w:p>
            <w:r>
              <w:t>Withheld information for the Tweet.</w:t>
            </w:r>
          </w:p>
        </w:tc>
      </w:tr>
      <w:tr>
        <w:tc>
          <w:tcPr>
            <w:tcW w:type="dxa" w:w="2880"/>
          </w:tcPr>
          <w:p>
            <w:r>
              <w:t>errors</w:t>
            </w:r>
          </w:p>
        </w:tc>
        <w:tc>
          <w:tcPr>
            <w:tcW w:type="dxa" w:w="2880"/>
          </w:tcPr>
          <w:p>
            <w:r>
              <w:t>array</w:t>
            </w:r>
          </w:p>
        </w:tc>
        <w:tc>
          <w:tcPr>
            <w:tcW w:type="dxa" w:w="2880"/>
          </w:tcPr>
          <w:p>
            <w:r>
              <w:t>Errors returned by the API (if any).</w:t>
            </w:r>
          </w:p>
        </w:tc>
      </w:tr>
      <w:tr>
        <w:tc>
          <w:tcPr>
            <w:tcW w:type="dxa" w:w="2880"/>
          </w:tcPr>
          <w:p>
            <w:r>
              <w:t>errors[].detail</w:t>
            </w:r>
          </w:p>
        </w:tc>
        <w:tc>
          <w:tcPr>
            <w:tcW w:type="dxa" w:w="2880"/>
          </w:tcPr>
          <w:p>
            <w:r>
              <w:t>string</w:t>
            </w:r>
          </w:p>
        </w:tc>
        <w:tc>
          <w:tcPr>
            <w:tcW w:type="dxa" w:w="2880"/>
          </w:tcPr>
          <w:p>
            <w:r>
              <w:t>Error detail.</w:t>
            </w:r>
          </w:p>
        </w:tc>
      </w:tr>
      <w:tr>
        <w:tc>
          <w:tcPr>
            <w:tcW w:type="dxa" w:w="2880"/>
          </w:tcPr>
          <w:p>
            <w:r>
              <w:t>errors[].status</w:t>
            </w:r>
          </w:p>
        </w:tc>
        <w:tc>
          <w:tcPr>
            <w:tcW w:type="dxa" w:w="2880"/>
          </w:tcPr>
          <w:p>
            <w:r>
              <w:t>integer</w:t>
            </w:r>
          </w:p>
        </w:tc>
        <w:tc>
          <w:tcPr>
            <w:tcW w:type="dxa" w:w="2880"/>
          </w:tcPr>
          <w:p>
            <w:r>
              <w:t>HTTP status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URI.</w:t>
            </w:r>
          </w:p>
        </w:tc>
      </w:tr>
      <w:tr>
        <w:tc>
          <w:tcPr>
            <w:tcW w:type="dxa" w:w="2880"/>
          </w:tcPr>
          <w:p>
            <w:r>
              <w:t>includes</w:t>
            </w:r>
          </w:p>
        </w:tc>
        <w:tc>
          <w:tcPr>
            <w:tcW w:type="dxa" w:w="2880"/>
          </w:tcPr>
          <w:p>
            <w:r>
              <w:t>object</w:t>
            </w:r>
          </w:p>
        </w:tc>
        <w:tc>
          <w:tcPr>
            <w:tcW w:type="dxa" w:w="2880"/>
          </w:tcPr>
          <w:p>
            <w:r>
              <w:t>Expanded objects returned when using expansions.</w:t>
            </w:r>
          </w:p>
        </w:tc>
      </w:tr>
      <w:tr>
        <w:tc>
          <w:tcPr>
            <w:tcW w:type="dxa" w:w="2880"/>
          </w:tcPr>
          <w:p>
            <w:r>
              <w:t>includes.media</w:t>
            </w:r>
          </w:p>
        </w:tc>
        <w:tc>
          <w:tcPr>
            <w:tcW w:type="dxa" w:w="2880"/>
          </w:tcPr>
          <w:p>
            <w:r>
              <w:t>array</w:t>
            </w:r>
          </w:p>
        </w:tc>
        <w:tc>
          <w:tcPr>
            <w:tcW w:type="dxa" w:w="2880"/>
          </w:tcPr>
          <w:p>
            <w:r>
              <w:t>Expanded Media objects.</w:t>
            </w:r>
          </w:p>
        </w:tc>
      </w:tr>
      <w:tr>
        <w:tc>
          <w:tcPr>
            <w:tcW w:type="dxa" w:w="2880"/>
          </w:tcPr>
          <w:p>
            <w:r>
              <w:t>includes.places</w:t>
            </w:r>
          </w:p>
        </w:tc>
        <w:tc>
          <w:tcPr>
            <w:tcW w:type="dxa" w:w="2880"/>
          </w:tcPr>
          <w:p>
            <w:r>
              <w:t>array</w:t>
            </w:r>
          </w:p>
        </w:tc>
        <w:tc>
          <w:tcPr>
            <w:tcW w:type="dxa" w:w="2880"/>
          </w:tcPr>
          <w:p>
            <w:r>
              <w:t>Expanded Place objects.</w:t>
            </w:r>
          </w:p>
        </w:tc>
      </w:tr>
      <w:tr>
        <w:tc>
          <w:tcPr>
            <w:tcW w:type="dxa" w:w="2880"/>
          </w:tcPr>
          <w:p>
            <w:r>
              <w:t>includes.polls</w:t>
            </w:r>
          </w:p>
        </w:tc>
        <w:tc>
          <w:tcPr>
            <w:tcW w:type="dxa" w:w="2880"/>
          </w:tcPr>
          <w:p>
            <w:r>
              <w:t>array</w:t>
            </w:r>
          </w:p>
        </w:tc>
        <w:tc>
          <w:tcPr>
            <w:tcW w:type="dxa" w:w="2880"/>
          </w:tcPr>
          <w:p>
            <w:r>
              <w:t>Expanded Poll objects.</w:t>
            </w:r>
          </w:p>
        </w:tc>
      </w:tr>
      <w:tr>
        <w:tc>
          <w:tcPr>
            <w:tcW w:type="dxa" w:w="2880"/>
          </w:tcPr>
          <w:p>
            <w:r>
              <w:t>includes.topics</w:t>
            </w:r>
          </w:p>
        </w:tc>
        <w:tc>
          <w:tcPr>
            <w:tcW w:type="dxa" w:w="2880"/>
          </w:tcPr>
          <w:p>
            <w:r>
              <w:t>array</w:t>
            </w:r>
          </w:p>
        </w:tc>
        <w:tc>
          <w:tcPr>
            <w:tcW w:type="dxa" w:w="2880"/>
          </w:tcPr>
          <w:p>
            <w:r>
              <w:t>Expanded Topic objects.</w:t>
            </w:r>
          </w:p>
        </w:tc>
      </w:tr>
      <w:tr>
        <w:tc>
          <w:tcPr>
            <w:tcW w:type="dxa" w:w="2880"/>
          </w:tcPr>
          <w:p>
            <w:r>
              <w:t>includes.tweets</w:t>
            </w:r>
          </w:p>
        </w:tc>
        <w:tc>
          <w:tcPr>
            <w:tcW w:type="dxa" w:w="2880"/>
          </w:tcPr>
          <w:p>
            <w:r>
              <w:t>array</w:t>
            </w:r>
          </w:p>
        </w:tc>
        <w:tc>
          <w:tcPr>
            <w:tcW w:type="dxa" w:w="2880"/>
          </w:tcPr>
          <w:p>
            <w:r>
              <w:t>Expanded Tweet objects.</w:t>
            </w:r>
          </w:p>
        </w:tc>
      </w:tr>
      <w:tr>
        <w:tc>
          <w:tcPr>
            <w:tcW w:type="dxa" w:w="2880"/>
          </w:tcPr>
          <w:p>
            <w:r>
              <w:t>includes.users</w:t>
            </w:r>
          </w:p>
        </w:tc>
        <w:tc>
          <w:tcPr>
            <w:tcW w:type="dxa" w:w="2880"/>
          </w:tcPr>
          <w:p>
            <w:r>
              <w:t>array</w:t>
            </w:r>
          </w:p>
        </w:tc>
        <w:tc>
          <w:tcPr>
            <w:tcW w:type="dxa" w:w="2880"/>
          </w:tcPr>
          <w:p>
            <w:r>
              <w:t>Expanded User objects.</w:t>
            </w:r>
          </w:p>
        </w:tc>
      </w:tr>
      <w:tr>
        <w:tc>
          <w:tcPr>
            <w:tcW w:type="dxa" w:w="2880"/>
          </w:tcPr>
          <w:p>
            <w:r>
              <w:t>meta</w:t>
            </w:r>
          </w:p>
        </w:tc>
        <w:tc>
          <w:tcPr>
            <w:tcW w:type="dxa" w:w="2880"/>
          </w:tcPr>
          <w:p>
            <w:r>
              <w:t>object</w:t>
            </w:r>
          </w:p>
        </w:tc>
        <w:tc>
          <w:tcPr>
            <w:tcW w:type="dxa" w:w="2880"/>
          </w:tcPr>
          <w:p>
            <w:r>
              <w:t>Pagination and result metadata.</w:t>
            </w:r>
          </w:p>
        </w:tc>
      </w:tr>
      <w:tr>
        <w:tc>
          <w:tcPr>
            <w:tcW w:type="dxa" w:w="2880"/>
          </w:tcPr>
          <w:p>
            <w:r>
              <w:t>meta.newest_id</w:t>
            </w:r>
          </w:p>
        </w:tc>
        <w:tc>
          <w:tcPr>
            <w:tcW w:type="dxa" w:w="2880"/>
          </w:tcPr>
          <w:p>
            <w:r>
              <w:t>string</w:t>
            </w:r>
          </w:p>
        </w:tc>
        <w:tc>
          <w:tcPr>
            <w:tcW w:type="dxa" w:w="2880"/>
          </w:tcPr>
          <w:p>
            <w:r>
              <w:t>Newest Tweet ID in the result.</w:t>
            </w:r>
          </w:p>
        </w:tc>
      </w:tr>
      <w:tr>
        <w:tc>
          <w:tcPr>
            <w:tcW w:type="dxa" w:w="2880"/>
          </w:tcPr>
          <w:p>
            <w:r>
              <w:t>meta.next_token</w:t>
            </w:r>
          </w:p>
        </w:tc>
        <w:tc>
          <w:tcPr>
            <w:tcW w:type="dxa" w:w="2880"/>
          </w:tcPr>
          <w:p>
            <w:r>
              <w:t>string</w:t>
            </w:r>
          </w:p>
        </w:tc>
        <w:tc>
          <w:tcPr>
            <w:tcW w:type="dxa" w:w="2880"/>
          </w:tcPr>
          <w:p>
            <w:r>
              <w:t>Token for fetching the next page.</w:t>
            </w:r>
          </w:p>
        </w:tc>
      </w:tr>
      <w:tr>
        <w:tc>
          <w:tcPr>
            <w:tcW w:type="dxa" w:w="2880"/>
          </w:tcPr>
          <w:p>
            <w:r>
              <w:t>meta.oldest_id</w:t>
            </w:r>
          </w:p>
        </w:tc>
        <w:tc>
          <w:tcPr>
            <w:tcW w:type="dxa" w:w="2880"/>
          </w:tcPr>
          <w:p>
            <w:r>
              <w:t>string</w:t>
            </w:r>
          </w:p>
        </w:tc>
        <w:tc>
          <w:tcPr>
            <w:tcW w:type="dxa" w:w="2880"/>
          </w:tcPr>
          <w:p>
            <w:r>
              <w:t>Oldest Tweet ID in the result.</w:t>
            </w:r>
          </w:p>
        </w:tc>
      </w:tr>
      <w:tr>
        <w:tc>
          <w:tcPr>
            <w:tcW w:type="dxa" w:w="2880"/>
          </w:tcPr>
          <w:p>
            <w:r>
              <w:t>meta.previous_token</w:t>
            </w:r>
          </w:p>
        </w:tc>
        <w:tc>
          <w:tcPr>
            <w:tcW w:type="dxa" w:w="2880"/>
          </w:tcPr>
          <w:p>
            <w:r>
              <w:t>string</w:t>
            </w:r>
          </w:p>
        </w:tc>
        <w:tc>
          <w:tcPr>
            <w:tcW w:type="dxa" w:w="2880"/>
          </w:tcPr>
          <w:p>
            <w:r>
              <w:t>Token for fetching the previous page.</w:t>
            </w:r>
          </w:p>
        </w:tc>
      </w:tr>
      <w:tr>
        <w:tc>
          <w:tcPr>
            <w:tcW w:type="dxa" w:w="2880"/>
          </w:tcPr>
          <w:p>
            <w:r>
              <w:t>meta.result_count</w:t>
            </w:r>
          </w:p>
        </w:tc>
        <w:tc>
          <w:tcPr>
            <w:tcW w:type="dxa" w:w="2880"/>
          </w:tcPr>
          <w:p>
            <w:r>
              <w:t>integer</w:t>
            </w:r>
          </w:p>
        </w:tc>
        <w:tc>
          <w:tcPr>
            <w:tcW w:type="dxa" w:w="2880"/>
          </w:tcPr>
          <w:p>
            <w:r>
              <w:t>Number of results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'https://api.x.com/2/users/2244994945/tweets?max_results=5&amp;exclude=replies&amp;tweet.fields=created_at,text,author_id'</w:t>
      </w:r>
    </w:p>
    <w:p>
      <w:pPr>
        <w:pStyle w:val="Heading3"/>
      </w:pPr>
      <w:r>
        <w:t>Example Usage</w:t>
      </w:r>
    </w:p>
    <w:p>
      <w:pPr>
        <w:pStyle w:val="Heading3"/>
      </w:pPr>
      <w:r>
        <w:t>Example 1: Fetch recent posts excluding retweets</w:t>
      </w:r>
    </w:p>
    <w:p>
      <w:r>
        <w:rPr>
          <w:b/>
          <w:color w:val="666666"/>
          <w:sz w:val="16"/>
        </w:rPr>
        <w:t>[bash]</w:t>
      </w:r>
    </w:p>
    <w:p>
      <w:pPr>
        <w:shd w:fill="F2F2F2" w:val="clear"/>
      </w:pPr>
      <w:r>
        <w:rPr>
          <w:rFonts w:ascii="Courier New" w:hAnsi="Courier New"/>
          <w:sz w:val="17"/>
        </w:rPr>
        <w:t>curl -i --location --request GET 'https://api.x.com/2/users/2244994945/tweets?exclude=retweets&amp;max_results=10'</w:t>
      </w:r>
    </w:p>
    <w:p>
      <w:pPr>
        <w:pStyle w:val="Heading3"/>
      </w:pPr>
      <w:r>
        <w:t>Example 2: Fetch posts within a time window</w:t>
      </w:r>
    </w:p>
    <w:p>
      <w:r>
        <w:rPr>
          <w:b/>
          <w:color w:val="666666"/>
          <w:sz w:val="16"/>
        </w:rPr>
        <w:t>[bash]</w:t>
      </w:r>
    </w:p>
    <w:p>
      <w:pPr>
        <w:shd w:fill="F2F2F2" w:val="clear"/>
      </w:pPr>
      <w:r>
        <w:rPr>
          <w:rFonts w:ascii="Courier New" w:hAnsi="Courier New"/>
          <w:sz w:val="17"/>
        </w:rPr>
        <w:t>curl -i --location --request GET 'https://api.x.com/2/users/2244994945/tweets?start_time=2021-02-01T18:40:40.000Z&amp;end_time=2021-02-14T18:40:40.000Z'</w:t>
      </w:r>
    </w:p>
    <w:p>
      <w:pPr>
        <w:pStyle w:val="Heading3"/>
      </w:pPr>
      <w:r>
        <w:t>Example 3: Paginate through results</w:t>
      </w:r>
    </w:p>
    <w:p>
      <w:r>
        <w:rPr>
          <w:b/>
          <w:color w:val="666666"/>
          <w:sz w:val="16"/>
        </w:rPr>
        <w:t>[bash]</w:t>
      </w:r>
    </w:p>
    <w:p>
      <w:pPr>
        <w:shd w:fill="F2F2F2" w:val="clear"/>
      </w:pPr>
      <w:r>
        <w:rPr>
          <w:rFonts w:ascii="Courier New" w:hAnsi="Courier New"/>
          <w:sz w:val="17"/>
        </w:rPr>
        <w:t>curl -i --location --request GET 'https://api.x.com/2/users/2244994945/tweets?max_results=10&amp;pagination_token=NEXT_TOKEN_EXAMPLE'</w:t>
      </w:r>
    </w:p>
    <w:p>
      <w:pPr>
        <w:pStyle w:val="Heading3"/>
      </w:pPr>
      <w:r>
        <w:t>Behavior</w:t>
      </w:r>
    </w:p>
    <w:p>
      <w:pPr>
        <w:pStyle w:val="ListBullet"/>
      </w:pPr>
      <w:r>
        <w:t>Validates the required user ID path parameter (id).</w:t>
      </w:r>
    </w:p>
    <w:p>
      <w:pPr>
        <w:pStyle w:val="ListBullet"/>
      </w:pPr>
      <w:r>
        <w:t xml:space="preserve">Applies bounding rules: </w:t>
        <w:br/>
        <w:br/>
        <w:t>since_id overrides start_time if both are provided.</w:t>
        <w:br/>
        <w:t>until_id overrides end_time if both are provided.</w:t>
      </w:r>
    </w:p>
    <w:p>
      <w:pPr>
        <w:pStyle w:val="ListBullet"/>
      </w:pPr>
      <w:r>
        <w:t>Applies exclusions (exclude) if provided.</w:t>
      </w:r>
    </w:p>
    <w:p>
      <w:pPr>
        <w:pStyle w:val="ListBullet"/>
      </w:pPr>
      <w:r>
        <w:t>Returns Tweet data and optional expanded objects in includes depending on expansions and *.fields parameters.</w:t>
      </w:r>
    </w:p>
    <w:p>
      <w:pPr>
        <w:pStyle w:val="ListBullet"/>
      </w:pPr>
      <w:r>
        <w:t>Returns pagination metadata in meta (including tokens when applicable).</w:t>
      </w:r>
    </w:p>
    <w:p>
      <w:pPr>
        <w:pStyle w:val="Heading3"/>
      </w:pPr>
      <w:r>
        <w:t>Notes</w:t>
      </w:r>
    </w:p>
    <w:p>
      <w:pPr>
        <w:pStyle w:val="ListBullet"/>
      </w:pPr>
      <w:r>
        <w:t>tweet.fields, user.fields, media.fields, poll.fields, and place.fields are described as “comma separated lists” in the source documentation; represent them as query parameters (often passed as comma-delimited values).</w:t>
      </w:r>
    </w:p>
    <w:p>
      <w:pPr>
        <w:pStyle w:val="ListBullet"/>
      </w:pPr>
      <w:r>
        <w:t>The response may include errors alongside successful data.</w:t>
      </w:r>
    </w:p>
    <w:p>
      <w:pPr>
        <w:pStyle w:val="ListBullet"/>
      </w:pPr>
      <w:r>
        <w:t>The source field is documented as deprecated.</w:t>
      </w:r>
    </w:p>
    <w:p>
      <w:pPr>
        <w:pStyle w:val="Heading3"/>
      </w:pPr>
      <w:r>
        <w:t>Gotchas</w:t>
      </w:r>
    </w:p>
    <w:p>
      <w:pPr>
        <w:pStyle w:val="ListBullet"/>
      </w:pPr>
      <w:r>
        <w:t>If both since_id and start_time are set, since_id takes precedence.</w:t>
      </w:r>
    </w:p>
    <w:p>
      <w:pPr>
        <w:pStyle w:val="ListBullet"/>
      </w:pPr>
      <w:r>
        <w:t>If both until_id and end_time are set, until_id takes precedence.</w:t>
      </w:r>
    </w:p>
    <w:p>
      <w:pPr>
        <w:pStyle w:val="ListBullet"/>
      </w:pPr>
      <w:r>
        <w:t>Do not place id in the request body; it must be in the URL path.</w:t>
      </w:r>
    </w:p>
    <w:p>
      <w:pPr>
        <w:pStyle w:val="Heading3"/>
      </w:pPr>
      <w:r>
        <w:t>Error Handling</w:t>
      </w:r>
    </w:p>
    <w:p>
      <w:pPr>
        <w:pStyle w:val="ListBullet"/>
      </w:pPr>
      <w:r>
        <w:t>200 OK: Request succeeded (may still include an errors array in the body).</w:t>
      </w:r>
    </w:p>
    <w:p>
      <w:pPr>
        <w:pStyle w:val="ListBullet"/>
      </w:pPr>
      <w:r>
        <w:t xml:space="preserve">default: Request failed. </w:t>
        <w:br/>
        <w:br/>
        <w:t>Returns either application/json with { code, message } or application/problem+json with { title, type, status, detail }.</w:t>
      </w:r>
    </w:p>
    <w:p>
      <w:pPr>
        <w:pStyle w:val="Heading3"/>
      </w:pPr>
      <w:r>
        <w:t>Related tweets actions</w:t>
      </w:r>
    </w:p>
    <w:p>
      <w:pPr>
        <w:pStyle w:val="ListBullet"/>
      </w:pPr>
      <w:r>
        <w:t>[GET] Stream All Posts (Firehose) — /tweets/firehose/stream</w:t>
      </w:r>
    </w:p>
    <w:p>
      <w:pPr>
        <w:pStyle w:val="ListBullet"/>
      </w:pPr>
      <w:r>
        <w:t>[GET] Stream English Posts (Firehose) — /tweets/firehose/stream/lang/en</w:t>
      </w:r>
    </w:p>
    <w:p>
      <w:pPr>
        <w:pStyle w:val="ListBullet"/>
      </w:pPr>
      <w:r>
        <w:t>[GET] Stream Japanese-language Posts (Firehose) — /tweets/firehose/stream/lang/ja</w:t>
      </w:r>
    </w:p>
    <w:p>
      <w:pPr>
        <w:pStyle w:val="ListBullet"/>
      </w:pPr>
      <w:r>
        <w:t>[GET] Stream Korean-language Posts (Firehose) — /tweets/firehose/stream/lang/ko</w:t>
      </w:r>
    </w:p>
    <w:p>
      <w:pPr>
        <w:pStyle w:val="ListBullet"/>
      </w:pPr>
      <w:r>
        <w:t>[GET] Stream Portuguese-Language Posts (Firehose) — /tweets/firehose/stream/lang/pt</w:t>
      </w:r>
    </w:p>
    <w:p>
      <w:pPr>
        <w:pStyle w:val="ListBullet"/>
      </w:pPr>
      <w:r>
        <w:t>[GET] Stream Sampled Posts — /tweets/sample/stream</w:t>
      </w:r>
    </w:p>
    <w:p>
      <w:r>
        <w:br w:type="page"/>
      </w:r>
    </w:p>
    <w:p>
      <w:pPr>
        <w:pStyle w:val="Heading2"/>
      </w:pPr>
      <w:r>
        <w:t>139. [DELETE] Unfollow a User by Source and Target User ID</w:t>
      </w:r>
    </w:p>
    <w:p>
      <w:r>
        <w:rPr>
          <w:b/>
        </w:rPr>
        <w:t xml:space="preserve">Endpoint: </w:t>
      </w:r>
      <w:r>
        <w:rPr>
          <w:rFonts w:ascii="Courier New" w:hAnsi="Courier New"/>
          <w:sz w:val="18"/>
        </w:rPr>
        <w:t>/2/users/{{SOURCE_USER_ID}}/following/{{TARGET_USER_ID}}</w:t>
      </w:r>
    </w:p>
    <w:p>
      <w:pPr>
        <w:pStyle w:val="Heading3"/>
      </w:pPr>
      <w:r>
        <w:t>Unfollow a User (by Source User ID and Target User ID)</w:t>
      </w:r>
    </w:p>
    <w:p>
      <w:pPr>
        <w:pStyle w:val="Heading3"/>
      </w:pPr>
      <w:r>
        <w:t>Prerequisites</w:t>
      </w:r>
    </w:p>
    <w:p>
      <w:pPr>
        <w:pStyle w:val="ListBullet"/>
      </w:pPr>
      <w:r>
        <w:t>The authenticated user must be allowed to manage follow relationships for the specified source user.</w:t>
      </w:r>
    </w:p>
    <w:p>
      <w:pPr>
        <w:pStyle w:val="Heading3"/>
      </w:pPr>
      <w:r>
        <w:t>Method</w:t>
      </w:r>
    </w:p>
    <w:p>
      <w:r>
        <w:t>DELETE</w:t>
      </w:r>
    </w:p>
    <w:p>
      <w:pPr>
        <w:pStyle w:val="Heading3"/>
      </w:pPr>
      <w:r>
        <w:t>URL</w:t>
      </w:r>
    </w:p>
    <w:p>
      <w:r>
        <w:t>https://api.x.com/2/users/{{source_user_id}}/following/{{target_user_id}}</w:t>
      </w:r>
    </w:p>
    <w:p>
      <w:pPr>
        <w:pStyle w:val="Heading3"/>
      </w:pPr>
      <w:r>
        <w:t>Description</w:t>
      </w:r>
    </w:p>
    <w:p>
      <w:r>
        <w:t>Causes the authenticated user (the source user) to unfollow a specific target user by their user ID.</w:t>
      </w:r>
    </w:p>
    <w:p>
      <w:pPr>
        <w:pStyle w:val="Heading3"/>
      </w:pPr>
      <w:r>
        <w:t>Enforcement Rules</w:t>
      </w:r>
    </w:p>
    <w:p>
      <w:pPr>
        <w:pStyle w:val="ListBullet"/>
      </w:pPr>
      <w:r>
        <w:t>The source_user_id path parameter must always be present and must be a non-empty string.</w:t>
      </w:r>
    </w:p>
    <w:p>
      <w:pPr>
        <w:pStyle w:val="ListBullet"/>
      </w:pPr>
      <w:r>
        <w:t>The target_user_id path parameter must always be present and must be a non-empty string.</w:t>
      </w:r>
    </w:p>
    <w:p>
      <w:pPr>
        <w:pStyle w:val="ListBullet"/>
      </w:pPr>
      <w:r>
        <w:t>Always construct the path as /2/users/{{source_user_id}}/following/{{target_user_id}}.</w:t>
      </w:r>
    </w:p>
    <w:p>
      <w:pPr>
        <w:pStyle w:val="ListBullet"/>
      </w:pPr>
      <w:r>
        <w:t>Do not call the API with missing or empty path parameters (e.g., avoid /2/users//following/123 or /2/users/123/following/).</w:t>
      </w:r>
    </w:p>
    <w:p>
      <w:pPr>
        <w:pStyle w:val="ListBullet"/>
      </w:pPr>
      <w:r>
        <w:t>Do not infer or guess either ID beyond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/2/users/111111/following/222222</w:t>
        <w:br/>
        <w:t>/2/users/12345/following/67890</w:t>
      </w:r>
    </w:p>
    <w:p>
      <w:pPr>
        <w:pStyle w:val="Heading3"/>
      </w:pPr>
      <w:r>
        <w:t>Invalid Examples</w:t>
      </w:r>
    </w:p>
    <w:p>
      <w:r>
        <w:rPr>
          <w:b/>
          <w:color w:val="666666"/>
          <w:sz w:val="16"/>
        </w:rPr>
        <w:t>[http]</w:t>
      </w:r>
    </w:p>
    <w:p>
      <w:pPr>
        <w:shd w:fill="F2F2F2" w:val="clear"/>
      </w:pPr>
      <w:r>
        <w:rPr>
          <w:rFonts w:ascii="Courier New" w:hAnsi="Courier New"/>
          <w:sz w:val="17"/>
        </w:rPr>
        <w:t>/2/users//following/222222</w:t>
        <w:br/>
        <w:t>/2/users/111111/following/</w:t>
        <w:br/>
        <w:t>/2/users/111111/following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source_user_id</w:t>
            </w:r>
          </w:p>
        </w:tc>
        <w:tc>
          <w:tcPr>
            <w:tcW w:type="dxa" w:w="2880"/>
          </w:tcPr>
          <w:p>
            <w:r>
              <w:t>string</w:t>
            </w:r>
          </w:p>
        </w:tc>
        <w:tc>
          <w:tcPr>
            <w:tcW w:type="dxa" w:w="2880"/>
          </w:tcPr>
          <w:p>
            <w:r>
              <w:t>The ID of the authenticated source User that is requesting to unfollow the target User.</w:t>
            </w:r>
          </w:p>
        </w:tc>
      </w:tr>
      <w:tr>
        <w:tc>
          <w:tcPr>
            <w:tcW w:type="dxa" w:w="2880"/>
          </w:tcPr>
          <w:p>
            <w:r>
              <w:t>target_user_id</w:t>
            </w:r>
          </w:p>
        </w:tc>
        <w:tc>
          <w:tcPr>
            <w:tcW w:type="dxa" w:w="2880"/>
          </w:tcPr>
          <w:p>
            <w:r>
              <w:t>string</w:t>
            </w:r>
          </w:p>
        </w:tc>
        <w:tc>
          <w:tcPr>
            <w:tcW w:type="dxa" w:w="2880"/>
          </w:tcPr>
          <w:p>
            <w:r>
              <w:t>The ID of the User that the source User is requesting to unfollow.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"following": false</w:t>
        <w:br/>
        <w:t xml:space="preserve"> },</w:t>
        <w:br/>
        <w:t xml:space="preserve"> "errors": [</w:t>
        <w:br/>
        <w:t xml:space="preserve"> {</w:t>
        <w:br/>
        <w:t xml:space="preserve"> "detail": "Relationship not found.",</w:t>
        <w:br/>
        <w:t xml:space="preserve"> "status": 404,</w:t>
        <w:br/>
        <w:t xml:space="preserve"> "title": "Not Found",</w:t>
        <w:br/>
        <w:t xml:space="preserve"> "type": "https://api.x.com/problems/not-found"</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"The request has failed.",</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result.</w:t>
            </w:r>
          </w:p>
        </w:tc>
      </w:tr>
      <w:tr>
        <w:tc>
          <w:tcPr>
            <w:tcW w:type="dxa" w:w="2880"/>
          </w:tcPr>
          <w:p>
            <w:r>
              <w:t>data.following</w:t>
            </w:r>
          </w:p>
        </w:tc>
        <w:tc>
          <w:tcPr>
            <w:tcW w:type="dxa" w:w="2880"/>
          </w:tcPr>
          <w:p>
            <w:r>
              <w:t>boolean</w:t>
            </w:r>
          </w:p>
        </w:tc>
        <w:tc>
          <w:tcPr>
            <w:tcW w:type="dxa" w:w="2880"/>
          </w:tcPr>
          <w:p>
            <w:r>
              <w:t>Whether the source user is following the target user after the operation.</w:t>
            </w:r>
          </w:p>
        </w:tc>
      </w:tr>
      <w:tr>
        <w:tc>
          <w:tcPr>
            <w:tcW w:type="dxa" w:w="2880"/>
          </w:tcPr>
          <w:p>
            <w:r>
              <w:t>errors</w:t>
            </w:r>
          </w:p>
        </w:tc>
        <w:tc>
          <w:tcPr>
            <w:tcW w:type="dxa" w:w="2880"/>
          </w:tcPr>
          <w:p>
            <w:r>
              <w:t>array</w:t>
            </w:r>
          </w:p>
        </w:tc>
        <w:tc>
          <w:tcPr>
            <w:tcW w:type="dxa" w:w="2880"/>
          </w:tcPr>
          <w:p>
            <w:r>
              <w:t>Array of error objects (may be present in the 200 response per the documentation).</w:t>
            </w:r>
          </w:p>
        </w:tc>
      </w:tr>
      <w:tr>
        <w:tc>
          <w:tcPr>
            <w:tcW w:type="dxa" w:w="2880"/>
          </w:tcPr>
          <w:p>
            <w:r>
              <w:t>errors[].detail</w:t>
            </w:r>
          </w:p>
        </w:tc>
        <w:tc>
          <w:tcPr>
            <w:tcW w:type="dxa" w:w="2880"/>
          </w:tcPr>
          <w:p>
            <w:r>
              <w:t>string</w:t>
            </w:r>
          </w:p>
        </w:tc>
        <w:tc>
          <w:tcPr>
            <w:tcW w:type="dxa" w:w="2880"/>
          </w:tcPr>
          <w:p>
            <w:r>
              <w:t>Human-readable details about the error.</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Short, required summary of the error.</w:t>
            </w:r>
          </w:p>
        </w:tc>
      </w:tr>
      <w:tr>
        <w:tc>
          <w:tcPr>
            <w:tcW w:type="dxa" w:w="2880"/>
          </w:tcPr>
          <w:p>
            <w:r>
              <w:t>errors[].type</w:t>
            </w:r>
          </w:p>
        </w:tc>
        <w:tc>
          <w:tcPr>
            <w:tcW w:type="dxa" w:w="2880"/>
          </w:tcPr>
          <w:p>
            <w:r>
              <w:t>string</w:t>
            </w:r>
          </w:p>
        </w:tc>
        <w:tc>
          <w:tcPr>
            <w:tcW w:type="dxa" w:w="2880"/>
          </w:tcPr>
          <w:p>
            <w:r>
              <w:t>Required URI identifier for the error type.</w:t>
            </w:r>
          </w:p>
        </w:tc>
      </w:tr>
      <w:tr>
        <w:tc>
          <w:tcPr>
            <w:tcW w:type="dxa" w:w="2880"/>
          </w:tcPr>
          <w:p>
            <w:r>
              <w:t>code</w:t>
            </w:r>
          </w:p>
        </w:tc>
        <w:tc>
          <w:tcPr>
            <w:tcW w:type="dxa" w:w="2880"/>
          </w:tcPr>
          <w:p>
            <w:r>
              <w:t>integer</w:t>
            </w:r>
          </w:p>
        </w:tc>
        <w:tc>
          <w:tcPr>
            <w:tcW w:type="dxa" w:w="2880"/>
          </w:tcPr>
          <w:p>
            <w:r>
              <w:t>(default error response) Required numeric error code.</w:t>
            </w:r>
          </w:p>
        </w:tc>
      </w:tr>
      <w:tr>
        <w:tc>
          <w:tcPr>
            <w:tcW w:type="dxa" w:w="2880"/>
          </w:tcPr>
          <w:p>
            <w:r>
              <w:t>message</w:t>
            </w:r>
          </w:p>
        </w:tc>
        <w:tc>
          <w:tcPr>
            <w:tcW w:type="dxa" w:w="2880"/>
          </w:tcPr>
          <w:p>
            <w:r>
              <w:t>string</w:t>
            </w:r>
          </w:p>
        </w:tc>
        <w:tc>
          <w:tcPr>
            <w:tcW w:type="dxa" w:w="2880"/>
          </w:tcPr>
          <w:p>
            <w:r>
              <w:t>(default error response) Required human-readable error message.</w:t>
            </w:r>
          </w:p>
        </w:tc>
      </w:tr>
      <w:tr>
        <w:tc>
          <w:tcPr>
            <w:tcW w:type="dxa" w:w="2880"/>
          </w:tcPr>
          <w:p>
            <w:r>
              <w:t>detail</w:t>
            </w:r>
          </w:p>
        </w:tc>
        <w:tc>
          <w:tcPr>
            <w:tcW w:type="dxa" w:w="2880"/>
          </w:tcPr>
          <w:p>
            <w:r>
              <w:t>string</w:t>
            </w:r>
          </w:p>
        </w:tc>
        <w:tc>
          <w:tcPr>
            <w:tcW w:type="dxa" w:w="2880"/>
          </w:tcPr>
          <w:p>
            <w:r>
              <w:t>(application/problem+json) Human-readable details about the error.</w:t>
            </w:r>
          </w:p>
        </w:tc>
      </w:tr>
      <w:tr>
        <w:tc>
          <w:tcPr>
            <w:tcW w:type="dxa" w:w="2880"/>
          </w:tcPr>
          <w:p>
            <w:r>
              <w:t>status</w:t>
            </w:r>
          </w:p>
        </w:tc>
        <w:tc>
          <w:tcPr>
            <w:tcW w:type="dxa" w:w="2880"/>
          </w:tcPr>
          <w:p>
            <w:r>
              <w:t>integer</w:t>
            </w:r>
          </w:p>
        </w:tc>
        <w:tc>
          <w:tcPr>
            <w:tcW w:type="dxa" w:w="2880"/>
          </w:tcPr>
          <w:p>
            <w:r>
              <w:t>(application/problem+json) HTTP status code.</w:t>
            </w:r>
          </w:p>
        </w:tc>
      </w:tr>
      <w:tr>
        <w:tc>
          <w:tcPr>
            <w:tcW w:type="dxa" w:w="2880"/>
          </w:tcPr>
          <w:p>
            <w:r>
              <w:t>title</w:t>
            </w:r>
          </w:p>
        </w:tc>
        <w:tc>
          <w:tcPr>
            <w:tcW w:type="dxa" w:w="2880"/>
          </w:tcPr>
          <w:p>
            <w:r>
              <w:t>string</w:t>
            </w:r>
          </w:p>
        </w:tc>
        <w:tc>
          <w:tcPr>
            <w:tcW w:type="dxa" w:w="2880"/>
          </w:tcPr>
          <w:p>
            <w:r>
              <w:t>(application/problem+json) Required short summary of the error.</w:t>
            </w:r>
          </w:p>
        </w:tc>
      </w:tr>
      <w:tr>
        <w:tc>
          <w:tcPr>
            <w:tcW w:type="dxa" w:w="2880"/>
          </w:tcPr>
          <w:p>
            <w:r>
              <w:t>type</w:t>
            </w:r>
          </w:p>
        </w:tc>
        <w:tc>
          <w:tcPr>
            <w:tcW w:type="dxa" w:w="2880"/>
          </w:tcPr>
          <w:p>
            <w:r>
              <w:t>string</w:t>
            </w:r>
          </w:p>
        </w:tc>
        <w:tc>
          <w:tcPr>
            <w:tcW w:type="dxa" w:w="2880"/>
          </w:tcPr>
          <w:p>
            <w:r>
              <w:t>(application/problem+json) Required URI identifier for the error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'https://api.x.com/2/users/111111/following/222222'</w:t>
      </w:r>
    </w:p>
    <w:p>
      <w:pPr>
        <w:pStyle w:val="Heading3"/>
      </w:pPr>
      <w:r>
        <w:t>Behavior</w:t>
      </w:r>
    </w:p>
    <w:p>
      <w:pPr>
        <w:pStyle w:val="ListBullet"/>
      </w:pPr>
      <w:r>
        <w:t>Validates that source_user_id and target_user_id are present in the URL path.</w:t>
      </w:r>
    </w:p>
    <w:p>
      <w:pPr>
        <w:pStyle w:val="ListBullet"/>
      </w:pPr>
      <w:r>
        <w:t>Attempts to remove the follow relationship where the source user follows the target user.</w:t>
      </w:r>
    </w:p>
    <w:p>
      <w:pPr>
        <w:pStyle w:val="ListBullet"/>
      </w:pPr>
      <w:r>
        <w:t>Returns a JSON response indicating whether the source user is following the target user after the request.</w:t>
      </w:r>
    </w:p>
    <w:p>
      <w:pPr>
        <w:pStyle w:val="Heading3"/>
      </w:pPr>
      <w:r>
        <w:t>Error Handling</w:t>
      </w:r>
    </w:p>
    <w:p>
      <w:pPr>
        <w:pStyle w:val="ListBullet"/>
      </w:pPr>
      <w:r>
        <w:t>200 OK: Request succeeded; response includes data.following and may include an errors array as documented.</w:t>
      </w:r>
    </w:p>
    <w:p>
      <w:pPr>
        <w:pStyle w:val="ListBullet"/>
      </w:pPr>
      <w:r>
        <w:t xml:space="preserve">default: Request failed; returns either: </w:t>
        <w:br/>
        <w:br/>
        <w:t>application/json with { code, message }, or</w:t>
        <w:br/>
        <w:t>application/problem+json with { detail, status, title, type }.</w:t>
      </w:r>
    </w:p>
    <w:p>
      <w:pPr>
        <w:pStyle w:val="Heading3"/>
      </w:pPr>
      <w:r>
        <w:t>Related users actions</w:t>
      </w:r>
    </w:p>
    <w:p>
      <w:pPr>
        <w:pStyle w:val="ListBullet"/>
      </w:pPr>
      <w:r>
        <w:t>[GET] List Users Who Reposted a Post — /2/tweets/{{id}}/retweeted_by</w:t>
      </w:r>
    </w:p>
    <w:p>
      <w:pPr>
        <w:pStyle w:val="ListBullet"/>
      </w:pPr>
      <w:r>
        <w:t>[GET] Get Users by IDs — /2/users</w:t>
      </w:r>
    </w:p>
    <w:p>
      <w:pPr>
        <w:pStyle w:val="ListBullet"/>
      </w:pPr>
      <w:r>
        <w:t>[GET] Get Users by Usernames — /2/users/by</w:t>
      </w:r>
    </w:p>
    <w:p>
      <w:pPr>
        <w:pStyle w:val="ListBullet"/>
      </w:pPr>
      <w:r>
        <w:t>[GET] Get a User by Username — /2/users/by/username/{{username}}</w:t>
      </w:r>
    </w:p>
    <w:p>
      <w:pPr>
        <w:pStyle w:val="ListBullet"/>
      </w:pPr>
      <w:r>
        <w:t>[GET] Get the Authenticated User (“me”) — /2/users/me</w:t>
      </w:r>
    </w:p>
    <w:p>
      <w:pPr>
        <w:pStyle w:val="ListBullet"/>
      </w:pPr>
      <w:r>
        <w:t>[GET] Search Users — /users/search</w:t>
      </w:r>
    </w:p>
    <w:p>
      <w:r>
        <w:br w:type="page"/>
      </w:r>
    </w:p>
    <w:p>
      <w:pPr>
        <w:pStyle w:val="Heading2"/>
      </w:pPr>
      <w:r>
        <w:t>140. [DELETE] Unmute a User (Remove a User Mute)</w:t>
      </w:r>
    </w:p>
    <w:p>
      <w:r>
        <w:rPr>
          <w:b/>
        </w:rPr>
        <w:t xml:space="preserve">Endpoint: </w:t>
      </w:r>
      <w:r>
        <w:rPr>
          <w:rFonts w:ascii="Courier New" w:hAnsi="Courier New"/>
          <w:sz w:val="18"/>
        </w:rPr>
        <w:t>/2/users/{{SOURCE_USER_ID}}/muting/{{TARGET_USER_ID}}</w:t>
      </w:r>
    </w:p>
    <w:p>
      <w:pPr>
        <w:pStyle w:val="Heading3"/>
      </w:pPr>
      <w:r>
        <w:t>Prerequisites</w:t>
      </w:r>
    </w:p>
    <w:p>
      <w:pPr>
        <w:pStyle w:val="ListBullet"/>
      </w:pPr>
      <w:r>
        <w:t>You must have access to the authenticated user whose ID is used as source_user_id.</w:t>
      </w:r>
    </w:p>
    <w:p>
      <w:pPr>
        <w:pStyle w:val="Heading3"/>
      </w:pPr>
      <w:r>
        <w:t>Method</w:t>
      </w:r>
    </w:p>
    <w:p>
      <w:r>
        <w:t>DELETE</w:t>
      </w:r>
    </w:p>
    <w:p>
      <w:pPr>
        <w:pStyle w:val="Heading3"/>
      </w:pPr>
      <w:r>
        <w:t>URL</w:t>
      </w:r>
    </w:p>
    <w:p>
      <w:r>
        <w:t>https://api.x.com/2/users/{{source_user_id}}/muting/{{target_user_id}}</w:t>
      </w:r>
    </w:p>
    <w:p>
      <w:pPr>
        <w:pStyle w:val="Heading3"/>
      </w:pPr>
      <w:r>
        <w:t>Description</w:t>
      </w:r>
    </w:p>
    <w:p>
      <w:r>
        <w:t>Causes the authenticated user (the source user) to unmute a specific target user by the target user’s ID.</w:t>
      </w:r>
    </w:p>
    <w:p>
      <w:pPr>
        <w:pStyle w:val="Heading3"/>
      </w:pPr>
      <w:r>
        <w:t>Enforcement Rules</w:t>
      </w:r>
    </w:p>
    <w:p>
      <w:pPr>
        <w:pStyle w:val="ListBullet"/>
      </w:pPr>
      <w:r>
        <w:t>The source_user_id path parameter must always be present and must be a non-empty string.</w:t>
      </w:r>
    </w:p>
    <w:p>
      <w:pPr>
        <w:pStyle w:val="ListBullet"/>
      </w:pPr>
      <w:r>
        <w:t>The target_user_id path parameter must always be present and must be a non-empty string.</w:t>
      </w:r>
    </w:p>
    <w:p>
      <w:pPr>
        <w:pStyle w:val="ListBullet"/>
      </w:pPr>
      <w:r>
        <w:t>Always construct the path as /2/users/{{source_user_id}}/muting/{{target_user_id}}.</w:t>
      </w:r>
    </w:p>
    <w:p>
      <w:pPr>
        <w:pStyle w:val="ListBullet"/>
      </w:pPr>
      <w:r>
        <w:t>Do not call the API with missing or empty path parameters (e.g., avoid /2/users//muting/).</w:t>
      </w:r>
    </w:p>
    <w:p>
      <w:pPr>
        <w:pStyle w:val="ListBullet"/>
      </w:pPr>
      <w:r>
        <w:t>Do not infer or guess either ID;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/2/users/123456789/muting/987654321</w:t>
      </w:r>
    </w:p>
    <w:p>
      <w:pPr>
        <w:pStyle w:val="Heading3"/>
      </w:pPr>
      <w:r>
        <w:t>Invalid Examples</w:t>
      </w:r>
    </w:p>
    <w:p>
      <w:r>
        <w:rPr>
          <w:b/>
          <w:color w:val="666666"/>
          <w:sz w:val="16"/>
        </w:rPr>
        <w:t>[http]</w:t>
      </w:r>
    </w:p>
    <w:p>
      <w:pPr>
        <w:shd w:fill="F2F2F2" w:val="clear"/>
      </w:pPr>
      <w:r>
        <w:rPr>
          <w:rFonts w:ascii="Courier New" w:hAnsi="Courier New"/>
          <w:sz w:val="17"/>
        </w:rPr>
        <w:t>/2/users//muting/987654321</w:t>
        <w:br/>
        <w:t>/2/users/123456789/muting/</w:t>
        <w:br/>
        <w:t>/2/users//muting/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source_user_id</w:t>
            </w:r>
          </w:p>
        </w:tc>
        <w:tc>
          <w:tcPr>
            <w:tcW w:type="dxa" w:w="2880"/>
          </w:tcPr>
          <w:p>
            <w:r>
              <w:t>string</w:t>
            </w:r>
          </w:p>
        </w:tc>
        <w:tc>
          <w:tcPr>
            <w:tcW w:type="dxa" w:w="2880"/>
          </w:tcPr>
          <w:p>
            <w:r>
              <w:t>The ID of the authenticated source User that is requesting to unmute the target User.</w:t>
            </w:r>
          </w:p>
        </w:tc>
      </w:tr>
      <w:tr>
        <w:tc>
          <w:tcPr>
            <w:tcW w:type="dxa" w:w="2880"/>
          </w:tcPr>
          <w:p>
            <w:r>
              <w:t>target_user_id</w:t>
            </w:r>
          </w:p>
        </w:tc>
        <w:tc>
          <w:tcPr>
            <w:tcW w:type="dxa" w:w="2880"/>
          </w:tcPr>
          <w:p>
            <w:r>
              <w:t>string</w:t>
            </w:r>
          </w:p>
        </w:tc>
        <w:tc>
          <w:tcPr>
            <w:tcW w:type="dxa" w:w="2880"/>
          </w:tcPr>
          <w:p>
            <w:r>
              <w:t>The ID of the User that the source User is requesting to unmute.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"muting": false</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data.muting</w:t>
            </w:r>
          </w:p>
        </w:tc>
        <w:tc>
          <w:tcPr>
            <w:tcW w:type="dxa" w:w="2880"/>
          </w:tcPr>
          <w:p>
            <w:r>
              <w:t>boolean</w:t>
            </w:r>
          </w:p>
        </w:tc>
        <w:tc>
          <w:tcPr>
            <w:tcW w:type="dxa" w:w="2880"/>
          </w:tcPr>
          <w:p>
            <w:r>
              <w:t>Indicates whether the target user is muted by the source user. (For an unmute action, this is expected to be false on success.)</w:t>
            </w:r>
          </w:p>
        </w:tc>
      </w:tr>
      <w:tr>
        <w:tc>
          <w:tcPr>
            <w:tcW w:type="dxa" w:w="2880"/>
          </w:tcPr>
          <w:p>
            <w:r>
              <w:t>errors</w:t>
            </w:r>
          </w:p>
        </w:tc>
        <w:tc>
          <w:tcPr>
            <w:tcW w:type="dxa" w:w="2880"/>
          </w:tcPr>
          <w:p>
            <w:r>
              <w:t>array</w:t>
            </w:r>
          </w:p>
        </w:tc>
        <w:tc>
          <w:tcPr>
            <w:tcW w:type="dxa" w:w="2880"/>
          </w:tcPr>
          <w:p>
            <w:r>
              <w:t>Array of error objects (as returned by the API).</w:t>
            </w:r>
          </w:p>
        </w:tc>
      </w:tr>
      <w:tr>
        <w:tc>
          <w:tcPr>
            <w:tcW w:type="dxa" w:w="2880"/>
          </w:tcPr>
          <w:p>
            <w:r>
              <w:t>errors[].detail</w:t>
            </w:r>
          </w:p>
        </w:tc>
        <w:tc>
          <w:tcPr>
            <w:tcW w:type="dxa" w:w="2880"/>
          </w:tcPr>
          <w:p>
            <w:r>
              <w:t>string</w:t>
            </w:r>
          </w:p>
        </w:tc>
        <w:tc>
          <w:tcPr>
            <w:tcW w:type="dxa" w:w="2880"/>
          </w:tcPr>
          <w:p>
            <w:r>
              <w:t>Additional details about the error.</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Short, required error title.</w:t>
            </w:r>
          </w:p>
        </w:tc>
      </w:tr>
      <w:tr>
        <w:tc>
          <w:tcPr>
            <w:tcW w:type="dxa" w:w="2880"/>
          </w:tcPr>
          <w:p>
            <w:r>
              <w:t>errors[].type</w:t>
            </w:r>
          </w:p>
        </w:tc>
        <w:tc>
          <w:tcPr>
            <w:tcW w:type="dxa" w:w="2880"/>
          </w:tcPr>
          <w:p>
            <w:r>
              <w:t>string</w:t>
            </w:r>
          </w:p>
        </w:tc>
        <w:tc>
          <w:tcPr>
            <w:tcW w:type="dxa" w:w="2880"/>
          </w:tcPr>
          <w:p>
            <w:r>
              <w:t>Required error type identifier/URI.</w:t>
            </w:r>
          </w:p>
        </w:tc>
      </w:tr>
      <w:tr>
        <w:tc>
          <w:tcPr>
            <w:tcW w:type="dxa" w:w="2880"/>
          </w:tcPr>
          <w:p>
            <w:r>
              <w:t>code</w:t>
            </w:r>
          </w:p>
        </w:tc>
        <w:tc>
          <w:tcPr>
            <w:tcW w:type="dxa" w:w="2880"/>
          </w:tcPr>
          <w:p>
            <w:r>
              <w:t>integer</w:t>
            </w:r>
          </w:p>
        </w:tc>
        <w:tc>
          <w:tcPr>
            <w:tcW w:type="dxa" w:w="2880"/>
          </w:tcPr>
          <w:p>
            <w:r>
              <w:t>(default error response) Required numeric error code.</w:t>
            </w:r>
          </w:p>
        </w:tc>
      </w:tr>
      <w:tr>
        <w:tc>
          <w:tcPr>
            <w:tcW w:type="dxa" w:w="2880"/>
          </w:tcPr>
          <w:p>
            <w:r>
              <w:t>message</w:t>
            </w:r>
          </w:p>
        </w:tc>
        <w:tc>
          <w:tcPr>
            <w:tcW w:type="dxa" w:w="2880"/>
          </w:tcPr>
          <w:p>
            <w:r>
              <w:t>string</w:t>
            </w:r>
          </w:p>
        </w:tc>
        <w:tc>
          <w:tcPr>
            <w:tcW w:type="dxa" w:w="2880"/>
          </w:tcPr>
          <w:p>
            <w:r>
              <w:t>(default error response) Required error message.</w:t>
            </w:r>
          </w:p>
        </w:tc>
      </w:tr>
      <w:tr>
        <w:tc>
          <w:tcPr>
            <w:tcW w:type="dxa" w:w="2880"/>
          </w:tcPr>
          <w:p>
            <w:r>
              <w:t>detail</w:t>
            </w:r>
          </w:p>
        </w:tc>
        <w:tc>
          <w:tcPr>
            <w:tcW w:type="dxa" w:w="2880"/>
          </w:tcPr>
          <w:p>
            <w:r>
              <w:t>string</w:t>
            </w:r>
          </w:p>
        </w:tc>
        <w:tc>
          <w:tcPr>
            <w:tcW w:type="dxa" w:w="2880"/>
          </w:tcPr>
          <w:p>
            <w:r>
              <w:t>(application/problem+json) Problem detail message.</w:t>
            </w:r>
          </w:p>
        </w:tc>
      </w:tr>
      <w:tr>
        <w:tc>
          <w:tcPr>
            <w:tcW w:type="dxa" w:w="2880"/>
          </w:tcPr>
          <w:p>
            <w:r>
              <w:t>status</w:t>
            </w:r>
          </w:p>
        </w:tc>
        <w:tc>
          <w:tcPr>
            <w:tcW w:type="dxa" w:w="2880"/>
          </w:tcPr>
          <w:p>
            <w:r>
              <w:t>integer</w:t>
            </w:r>
          </w:p>
        </w:tc>
        <w:tc>
          <w:tcPr>
            <w:tcW w:type="dxa" w:w="2880"/>
          </w:tcPr>
          <w:p>
            <w:r>
              <w:t>(application/problem+json) HTTP status code.</w:t>
            </w:r>
          </w:p>
        </w:tc>
      </w:tr>
      <w:tr>
        <w:tc>
          <w:tcPr>
            <w:tcW w:type="dxa" w:w="2880"/>
          </w:tcPr>
          <w:p>
            <w:r>
              <w:t>title</w:t>
            </w:r>
          </w:p>
        </w:tc>
        <w:tc>
          <w:tcPr>
            <w:tcW w:type="dxa" w:w="2880"/>
          </w:tcPr>
          <w:p>
            <w:r>
              <w:t>string</w:t>
            </w:r>
          </w:p>
        </w:tc>
        <w:tc>
          <w:tcPr>
            <w:tcW w:type="dxa" w:w="2880"/>
          </w:tcPr>
          <w:p>
            <w:r>
              <w:t>(application/problem+json) Required problem title.</w:t>
            </w:r>
          </w:p>
        </w:tc>
      </w:tr>
      <w:tr>
        <w:tc>
          <w:tcPr>
            <w:tcW w:type="dxa" w:w="2880"/>
          </w:tcPr>
          <w:p>
            <w:r>
              <w:t>type</w:t>
            </w:r>
          </w:p>
        </w:tc>
        <w:tc>
          <w:tcPr>
            <w:tcW w:type="dxa" w:w="2880"/>
          </w:tcPr>
          <w:p>
            <w:r>
              <w:t>string</w:t>
            </w:r>
          </w:p>
        </w:tc>
        <w:tc>
          <w:tcPr>
            <w:tcW w:type="dxa" w:w="2880"/>
          </w:tcPr>
          <w:p>
            <w:r>
              <w:t>(application/problem+json) Required problem type identifier/URI.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'https://api.x.com/2/users/123456789/muting/987654321'</w:t>
      </w:r>
    </w:p>
    <w:p>
      <w:pPr>
        <w:pStyle w:val="Heading3"/>
      </w:pPr>
      <w:r>
        <w:t>Behavior</w:t>
      </w:r>
    </w:p>
    <w:p>
      <w:pPr>
        <w:pStyle w:val="ListBullet"/>
      </w:pPr>
      <w:r>
        <w:t>The API receives a DELETE request identifying the source user and the target user in the URL path.</w:t>
      </w:r>
    </w:p>
    <w:p>
      <w:pPr>
        <w:pStyle w:val="ListBullet"/>
      </w:pPr>
      <w:r>
        <w:t>The service removes the mute relationship (if present).</w:t>
      </w:r>
    </w:p>
    <w:p>
      <w:pPr>
        <w:pStyle w:val="ListBullet"/>
      </w:pPr>
      <w:r>
        <w:t>On success, the response indicates the resulting mute state via data.muting.</w:t>
      </w:r>
    </w:p>
    <w:p>
      <w:pPr>
        <w:pStyle w:val="Heading3"/>
      </w:pPr>
      <w:r>
        <w:t>Error Handling</w:t>
      </w:r>
    </w:p>
    <w:p>
      <w:pPr>
        <w:pStyle w:val="ListBullet"/>
      </w:pPr>
      <w:r>
        <w:t>200 OK: The request succeeded.</w:t>
      </w:r>
    </w:p>
    <w:p>
      <w:pPr>
        <w:pStyle w:val="ListBullet"/>
      </w:pPr>
      <w:r>
        <w:t xml:space="preserve">default: The request failed and may return either: </w:t>
        <w:br/>
        <w:br/>
        <w:t>application/json with { "code", "message" }, or</w:t>
        <w:br/>
        <w:t>application/problem+json with { "title", "type", "status", "detail" }.</w:t>
      </w:r>
    </w:p>
    <w:p>
      <w:pPr>
        <w:pStyle w:val="Heading3"/>
      </w:pPr>
      <w:r>
        <w:t>Related users actions</w:t>
      </w:r>
    </w:p>
    <w:p>
      <w:pPr>
        <w:pStyle w:val="ListBullet"/>
      </w:pPr>
      <w:r>
        <w:t>[GET] List Users Who Reposted a Post — /2/tweets/{{id}}/retweeted_by</w:t>
      </w:r>
    </w:p>
    <w:p>
      <w:pPr>
        <w:pStyle w:val="ListBullet"/>
      </w:pPr>
      <w:r>
        <w:t>[GET] Get Users by IDs — /2/users</w:t>
      </w:r>
    </w:p>
    <w:p>
      <w:pPr>
        <w:pStyle w:val="ListBullet"/>
      </w:pPr>
      <w:r>
        <w:t>[GET] Get Users by Usernames — /2/users/by</w:t>
      </w:r>
    </w:p>
    <w:p>
      <w:pPr>
        <w:pStyle w:val="ListBullet"/>
      </w:pPr>
      <w:r>
        <w:t>[GET] Get a User by Username — /2/users/by/username/{{username}}</w:t>
      </w:r>
    </w:p>
    <w:p>
      <w:pPr>
        <w:pStyle w:val="ListBullet"/>
      </w:pPr>
      <w:r>
        <w:t>[GET] Get the Authenticated User (“me”) — /2/users/me</w:t>
      </w:r>
    </w:p>
    <w:p>
      <w:pPr>
        <w:pStyle w:val="ListBullet"/>
      </w:pPr>
      <w:r>
        <w:t>[GET] Search Users — /users/search</w:t>
      </w:r>
    </w:p>
    <w:p>
      <w:r>
        <w:br w:type="page"/>
      </w:r>
    </w:p>
    <w:p>
      <w:pPr>
        <w:pStyle w:val="Heading2"/>
      </w:pPr>
      <w:r>
        <w:t>141. [GET] List Filtered Stream Webhook Links</w:t>
      </w:r>
    </w:p>
    <w:p>
      <w:r>
        <w:rPr>
          <w:b/>
        </w:rPr>
        <w:t xml:space="preserve">Endpoint: </w:t>
      </w:r>
      <w:r>
        <w:rPr>
          <w:rFonts w:ascii="Courier New" w:hAnsi="Courier New"/>
          <w:sz w:val="18"/>
        </w:rPr>
        <w:t>/tweets/search/webhooks</w:t>
      </w:r>
    </w:p>
    <w:p>
      <w:pPr>
        <w:pStyle w:val="Heading3"/>
      </w:pPr>
      <w:r>
        <w:t>Method</w:t>
      </w:r>
    </w:p>
    <w:p>
      <w:r>
        <w:t>GET</w:t>
      </w:r>
    </w:p>
    <w:p>
      <w:pPr>
        <w:pStyle w:val="Heading3"/>
      </w:pPr>
      <w:r>
        <w:t>URL</w:t>
      </w:r>
    </w:p>
    <w:p>
      <w:r>
        <w:t>https://api.x.com/2/tweets/search/webhooks</w:t>
      </w:r>
    </w:p>
    <w:p>
      <w:pPr>
        <w:pStyle w:val="Heading3"/>
      </w:pPr>
      <w:r>
        <w:t>Description</w:t>
      </w:r>
    </w:p>
    <w:p>
      <w:r>
        <w:t>Gets a list of webhook links associated with a filtered stream ruleset.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"links": [</w:t>
        <w:br/>
        <w:t xml:space="preserve"> {</w:t>
        <w:br/>
        <w:t xml:space="preserve"> "application_id": "1234567890",</w:t>
        <w:br/>
        <w:t xml:space="preserve"> "business_user_id": "987654321",</w:t>
        <w:br/>
        <w:t xml:space="preserve"> "created_at": "2024-01-15T10:30:00Z",</w:t>
        <w:br/>
        <w:t xml:space="preserve"> "fields": [</w:t>
        <w:br/>
        <w:t xml:space="preserve"> "id",</w:t>
        <w:br/>
        <w:t xml:space="preserve"> "text"</w:t>
        <w:br/>
        <w:t xml:space="preserve"> ],</w:t>
        <w:br/>
        <w:t xml:space="preserve"> "instance_id": "fs_abc123",</w:t>
        <w:br/>
        <w:t xml:space="preserve"> "webhook_id": "wh_456def"</w:t>
        <w:br/>
        <w:t xml:space="preserve"> }</w:t>
        <w:br/>
        <w:t xml:space="preserve"> ]</w:t>
        <w:br/>
        <w:t xml:space="preserve"> },</w:t>
        <w:br/>
        <w:t xml:space="preserve"> "errors": [</w:t>
        <w:br/>
        <w:t xml:space="preserve"> {</w:t>
        <w:br/>
        <w:t xml:space="preserve"> "detail": "Additional details about the error",</w:t>
        <w:br/>
        <w:t xml:space="preserve"> "status": 400,</w:t>
        <w:br/>
        <w:t xml:space="preserve"> "title": "Invalid Request",</w:t>
        <w:br/>
        <w:t xml:space="preserve"> "type": "https://api.x.com/problems/invalid-request"</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 human-readable error message"</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"Additional details about the error",</w:t>
        <w:br/>
        <w:t xml:space="preserve"> "status": 400,</w:t>
        <w:br/>
        <w:t xml:space="preserve"> "title": "Problem title",</w:t>
        <w:br/>
        <w:t xml:space="preserve"> "type": "https://api.x.com/problems/problem-type"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successful response data.</w:t>
            </w:r>
          </w:p>
        </w:tc>
      </w:tr>
      <w:tr>
        <w:tc>
          <w:tcPr>
            <w:tcW w:type="dxa" w:w="2880"/>
          </w:tcPr>
          <w:p>
            <w:r>
              <w:t>data.links</w:t>
            </w:r>
          </w:p>
        </w:tc>
        <w:tc>
          <w:tcPr>
            <w:tcW w:type="dxa" w:w="2880"/>
          </w:tcPr>
          <w:p>
            <w:r>
              <w:t>array</w:t>
            </w:r>
          </w:p>
        </w:tc>
        <w:tc>
          <w:tcPr>
            <w:tcW w:type="dxa" w:w="2880"/>
          </w:tcPr>
          <w:p>
            <w:r>
              <w:t>List of webhook links.</w:t>
            </w:r>
          </w:p>
        </w:tc>
      </w:tr>
      <w:tr>
        <w:tc>
          <w:tcPr>
            <w:tcW w:type="dxa" w:w="2880"/>
          </w:tcPr>
          <w:p>
            <w:r>
              <w:t>data.links[].application_id</w:t>
            </w:r>
          </w:p>
        </w:tc>
        <w:tc>
          <w:tcPr>
            <w:tcW w:type="dxa" w:w="2880"/>
          </w:tcPr>
          <w:p>
            <w:r>
              <w:t>string</w:t>
            </w:r>
          </w:p>
        </w:tc>
        <w:tc>
          <w:tcPr>
            <w:tcW w:type="dxa" w:w="2880"/>
          </w:tcPr>
          <w:p>
            <w:r>
              <w:t>The application ID.</w:t>
            </w:r>
          </w:p>
        </w:tc>
      </w:tr>
      <w:tr>
        <w:tc>
          <w:tcPr>
            <w:tcW w:type="dxa" w:w="2880"/>
          </w:tcPr>
          <w:p>
            <w:r>
              <w:t>data.links[].business_user_id</w:t>
            </w:r>
          </w:p>
        </w:tc>
        <w:tc>
          <w:tcPr>
            <w:tcW w:type="dxa" w:w="2880"/>
          </w:tcPr>
          <w:p>
            <w:r>
              <w:t>string</w:t>
            </w:r>
          </w:p>
        </w:tc>
        <w:tc>
          <w:tcPr>
            <w:tcW w:type="dxa" w:w="2880"/>
          </w:tcPr>
          <w:p>
            <w:r>
              <w:t>The user ID.</w:t>
            </w:r>
          </w:p>
        </w:tc>
      </w:tr>
      <w:tr>
        <w:tc>
          <w:tcPr>
            <w:tcW w:type="dxa" w:w="2880"/>
          </w:tcPr>
          <w:p>
            <w:r>
              <w:t>data.links[].created_at</w:t>
            </w:r>
          </w:p>
        </w:tc>
        <w:tc>
          <w:tcPr>
            <w:tcW w:type="dxa" w:w="2880"/>
          </w:tcPr>
          <w:p>
            <w:r>
              <w:t>string</w:t>
            </w:r>
          </w:p>
        </w:tc>
        <w:tc>
          <w:tcPr>
            <w:tcW w:type="dxa" w:w="2880"/>
          </w:tcPr>
          <w:p>
            <w:r>
              <w:t>The datetime the webhook was linked to the stream.</w:t>
            </w:r>
          </w:p>
        </w:tc>
      </w:tr>
      <w:tr>
        <w:tc>
          <w:tcPr>
            <w:tcW w:type="dxa" w:w="2880"/>
          </w:tcPr>
          <w:p>
            <w:r>
              <w:t>data.links[].fields</w:t>
            </w:r>
          </w:p>
        </w:tc>
        <w:tc>
          <w:tcPr>
            <w:tcW w:type="dxa" w:w="2880"/>
          </w:tcPr>
          <w:p>
            <w:r>
              <w:t>string[]</w:t>
            </w:r>
          </w:p>
        </w:tc>
        <w:tc>
          <w:tcPr>
            <w:tcW w:type="dxa" w:w="2880"/>
          </w:tcPr>
          <w:p>
            <w:r>
              <w:t>Requested fields to be rendered.</w:t>
            </w:r>
          </w:p>
        </w:tc>
      </w:tr>
      <w:tr>
        <w:tc>
          <w:tcPr>
            <w:tcW w:type="dxa" w:w="2880"/>
          </w:tcPr>
          <w:p>
            <w:r>
              <w:t>data.links[].instance_id</w:t>
            </w:r>
          </w:p>
        </w:tc>
        <w:tc>
          <w:tcPr>
            <w:tcW w:type="dxa" w:w="2880"/>
          </w:tcPr>
          <w:p>
            <w:r>
              <w:t>string</w:t>
            </w:r>
          </w:p>
        </w:tc>
        <w:tc>
          <w:tcPr>
            <w:tcW w:type="dxa" w:w="2880"/>
          </w:tcPr>
          <w:p>
            <w:r>
              <w:t>The stream ID associated with the FilteredStream instance.</w:t>
            </w:r>
          </w:p>
        </w:tc>
      </w:tr>
      <w:tr>
        <w:tc>
          <w:tcPr>
            <w:tcW w:type="dxa" w:w="2880"/>
          </w:tcPr>
          <w:p>
            <w:r>
              <w:t>data.links[].webhook_id</w:t>
            </w:r>
          </w:p>
        </w:tc>
        <w:tc>
          <w:tcPr>
            <w:tcW w:type="dxa" w:w="2880"/>
          </w:tcPr>
          <w:p>
            <w:r>
              <w:t>string</w:t>
            </w:r>
          </w:p>
        </w:tc>
        <w:tc>
          <w:tcPr>
            <w:tcW w:type="dxa" w:w="2880"/>
          </w:tcPr>
          <w:p>
            <w:r>
              <w:t>The unique identifier for the webhook.</w:t>
            </w:r>
          </w:p>
        </w:tc>
      </w:tr>
      <w:tr>
        <w:tc>
          <w:tcPr>
            <w:tcW w:type="dxa" w:w="2880"/>
          </w:tcPr>
          <w:p>
            <w:r>
              <w:t>errors</w:t>
            </w:r>
          </w:p>
        </w:tc>
        <w:tc>
          <w:tcPr>
            <w:tcW w:type="dxa" w:w="2880"/>
          </w:tcPr>
          <w:p>
            <w:r>
              <w:t>array</w:t>
            </w:r>
          </w:p>
        </w:tc>
        <w:tc>
          <w:tcPr>
            <w:tcW w:type="dxa" w:w="2880"/>
          </w:tcPr>
          <w:p>
            <w:r>
              <w:t>List of errors (may be present).</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code for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(often a URL).</w:t>
            </w:r>
          </w:p>
        </w:tc>
      </w:tr>
      <w:tr>
        <w:tc>
          <w:tcPr>
            <w:tcW w:type="dxa" w:w="2880"/>
          </w:tcPr>
          <w:p>
            <w:r>
              <w:t>code</w:t>
            </w:r>
          </w:p>
        </w:tc>
        <w:tc>
          <w:tcPr>
            <w:tcW w:type="dxa" w:w="2880"/>
          </w:tcPr>
          <w:p>
            <w:r>
              <w:t>integer</w:t>
            </w:r>
          </w:p>
        </w:tc>
        <w:tc>
          <w:tcPr>
            <w:tcW w:type="dxa" w:w="2880"/>
          </w:tcPr>
          <w:p>
            <w:r>
              <w:t>Error code (default error response, application/json).</w:t>
            </w:r>
          </w:p>
        </w:tc>
      </w:tr>
      <w:tr>
        <w:tc>
          <w:tcPr>
            <w:tcW w:type="dxa" w:w="2880"/>
          </w:tcPr>
          <w:p>
            <w:r>
              <w:t>message</w:t>
            </w:r>
          </w:p>
        </w:tc>
        <w:tc>
          <w:tcPr>
            <w:tcW w:type="dxa" w:w="2880"/>
          </w:tcPr>
          <w:p>
            <w:r>
              <w:t>string</w:t>
            </w:r>
          </w:p>
        </w:tc>
        <w:tc>
          <w:tcPr>
            <w:tcW w:type="dxa" w:w="2880"/>
          </w:tcPr>
          <w:p>
            <w:r>
              <w:t>Error message (default error response, application/json).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'https://api.x.com/2/tweets/search/webhooks'</w:t>
      </w:r>
    </w:p>
    <w:p>
      <w:pPr>
        <w:pStyle w:val="Heading3"/>
      </w:pPr>
      <w:r>
        <w:t>Error Handling</w:t>
      </w:r>
    </w:p>
    <w:p>
      <w:pPr>
        <w:pStyle w:val="ListBullet"/>
      </w:pPr>
      <w:r>
        <w:t>200 OK: The request has succeeded.</w:t>
      </w:r>
    </w:p>
    <w:p>
      <w:pPr>
        <w:pStyle w:val="ListBullet"/>
      </w:pPr>
      <w:r>
        <w:t xml:space="preserve">default: The request has failed and may return either: </w:t>
        <w:br/>
        <w:br/>
        <w:t>application/json with { code, message }</w:t>
        <w:br/>
        <w:t>application/problem+json with { detail, status, title, type }</w:t>
      </w:r>
    </w:p>
    <w:p>
      <w:r>
        <w:br w:type="page"/>
      </w:r>
    </w:p>
    <w:p>
      <w:pPr>
        <w:pStyle w:val="Heading2"/>
      </w:pPr>
      <w:r>
        <w:t>142. [POST] Create a Stream Link for a Webhook (Filtered Stream)</w:t>
      </w:r>
    </w:p>
    <w:p>
      <w:r>
        <w:rPr>
          <w:b/>
        </w:rPr>
        <w:t xml:space="preserve">Endpoint: </w:t>
      </w:r>
      <w:r>
        <w:rPr>
          <w:rFonts w:ascii="Courier New" w:hAnsi="Courier New"/>
          <w:sz w:val="18"/>
        </w:rPr>
        <w:t>/2/tweets/search/webhooks/{{WEBHOOK_ID}}</w:t>
      </w:r>
    </w:p>
    <w:p>
      <w:pPr>
        <w:pStyle w:val="Heading3"/>
      </w:pPr>
      <w:r>
        <w:t>Prerequisites</w:t>
      </w:r>
    </w:p>
    <w:p>
      <w:pPr>
        <w:pStyle w:val="ListBullet"/>
      </w:pPr>
      <w:r>
        <w:t>You must have an existing webhook ID to link to a Filtered Stream ruleset.</w:t>
      </w:r>
    </w:p>
    <w:p>
      <w:pPr>
        <w:pStyle w:val="Heading3"/>
      </w:pPr>
      <w:r>
        <w:t>Method</w:t>
      </w:r>
    </w:p>
    <w:p>
      <w:r>
        <w:t>POST</w:t>
      </w:r>
    </w:p>
    <w:p>
      <w:pPr>
        <w:pStyle w:val="Heading3"/>
      </w:pPr>
      <w:r>
        <w:t>URL</w:t>
      </w:r>
    </w:p>
    <w:p>
      <w:r>
        <w:t>https://api.x.com/2/tweets/search/webhooks/{{webhook_id}}</w:t>
      </w:r>
    </w:p>
    <w:p>
      <w:pPr>
        <w:pStyle w:val="Heading3"/>
      </w:pPr>
      <w:r>
        <w:t>Description</w:t>
      </w:r>
    </w:p>
    <w:p>
      <w:r>
        <w:t>Creates a link to deliver Filtered Stream events to the specified webhook. Once linked, the webhook will receive events produced by your Filtered Stream ruleset.</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/2/tweets/search/webhooks/).</w:t>
      </w:r>
    </w:p>
    <w:p>
      <w:pPr>
        <w:pStyle w:val="ListBullet"/>
      </w:pPr>
      <w:r>
        <w:t>Always construct the path as /2/tweets/search/webhooks/{{webhook_id}}, where {{webhook_id}} is a non-empty string.</w:t>
      </w:r>
    </w:p>
    <w:p>
      <w:pPr>
        <w:pStyle w:val="ListBullet"/>
      </w:pPr>
      <w:r>
        <w:t>Do not infer or guess the webhook_id.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/2/tweets/search/webhooks/1234567890</w:t>
        <w:br/>
        <w:t>/2/tweets/search/webhooks/abcDEF123</w:t>
      </w:r>
    </w:p>
    <w:p>
      <w:pPr>
        <w:pStyle w:val="Heading3"/>
      </w:pPr>
      <w:r>
        <w:t>Invalid Examples</w:t>
      </w:r>
    </w:p>
    <w:p>
      <w:r>
        <w:rPr>
          <w:b/>
          <w:color w:val="666666"/>
          <w:sz w:val="16"/>
        </w:rPr>
        <w:t>[http]</w:t>
      </w:r>
    </w:p>
    <w:p>
      <w:pPr>
        <w:shd w:fill="F2F2F2" w:val="clear"/>
      </w:pPr>
      <w:r>
        <w:rPr>
          <w:rFonts w:ascii="Courier New" w:hAnsi="Courier New"/>
          <w:sz w:val="17"/>
        </w:rPr>
        <w:t>/2/tweets/search/webhooks/</w:t>
        <w:br/>
        <w:t>/2/tweets/search/webhooks</w:t>
        <w:br/>
        <w:t>/2/tweets/search/webhooks/{{webhook_id}} (with webhook_id left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webhook ID to link to your FilteredStream ruleset.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tweet.fields</w:t>
            </w:r>
          </w:p>
        </w:tc>
        <w:tc>
          <w:tcPr>
            <w:tcW w:type="dxa" w:w="2880"/>
          </w:tcPr>
          <w:p>
            <w:r>
              <w:t>string</w:t>
            </w:r>
          </w:p>
        </w:tc>
        <w:tc>
          <w:tcPr>
            <w:tcW w:type="dxa" w:w="2880"/>
          </w:tcPr>
          <w:p>
            <w:r>
              <w:t>Comma-separated list of Tweet fields to display.</w:t>
            </w:r>
          </w:p>
        </w:tc>
      </w:tr>
      <w:tr>
        <w:tc>
          <w:tcPr>
            <w:tcW w:type="dxa" w:w="2880"/>
          </w:tcPr>
          <w:p>
            <w:r>
              <w:t>expansions</w:t>
            </w:r>
          </w:p>
        </w:tc>
        <w:tc>
          <w:tcPr>
            <w:tcW w:type="dxa" w:w="2880"/>
          </w:tcPr>
          <w:p>
            <w:r>
              <w:t>string</w:t>
            </w:r>
          </w:p>
        </w:tc>
        <w:tc>
          <w:tcPr>
            <w:tcW w:type="dxa" w:w="2880"/>
          </w:tcPr>
          <w:p>
            <w:r>
              <w:t>Comma-separated list of fields to expand.</w:t>
            </w:r>
          </w:p>
        </w:tc>
      </w:tr>
      <w:tr>
        <w:tc>
          <w:tcPr>
            <w:tcW w:type="dxa" w:w="2880"/>
          </w:tcPr>
          <w:p>
            <w:r>
              <w:t>media.fields</w:t>
            </w:r>
          </w:p>
        </w:tc>
        <w:tc>
          <w:tcPr>
            <w:tcW w:type="dxa" w:w="2880"/>
          </w:tcPr>
          <w:p>
            <w:r>
              <w:t>string</w:t>
            </w:r>
          </w:p>
        </w:tc>
        <w:tc>
          <w:tcPr>
            <w:tcW w:type="dxa" w:w="2880"/>
          </w:tcPr>
          <w:p>
            <w:r>
              <w:t>Comma-separated list of Media fields to display.</w:t>
            </w:r>
          </w:p>
        </w:tc>
      </w:tr>
      <w:tr>
        <w:tc>
          <w:tcPr>
            <w:tcW w:type="dxa" w:w="2880"/>
          </w:tcPr>
          <w:p>
            <w:r>
              <w:t>poll.fields</w:t>
            </w:r>
          </w:p>
        </w:tc>
        <w:tc>
          <w:tcPr>
            <w:tcW w:type="dxa" w:w="2880"/>
          </w:tcPr>
          <w:p>
            <w:r>
              <w:t>string</w:t>
            </w:r>
          </w:p>
        </w:tc>
        <w:tc>
          <w:tcPr>
            <w:tcW w:type="dxa" w:w="2880"/>
          </w:tcPr>
          <w:p>
            <w:r>
              <w:t>Comma-separated list of Poll fields to display.</w:t>
            </w:r>
          </w:p>
        </w:tc>
      </w:tr>
      <w:tr>
        <w:tc>
          <w:tcPr>
            <w:tcW w:type="dxa" w:w="2880"/>
          </w:tcPr>
          <w:p>
            <w:r>
              <w:t>user.fields</w:t>
            </w:r>
          </w:p>
        </w:tc>
        <w:tc>
          <w:tcPr>
            <w:tcW w:type="dxa" w:w="2880"/>
          </w:tcPr>
          <w:p>
            <w:r>
              <w:t>string</w:t>
            </w:r>
          </w:p>
        </w:tc>
        <w:tc>
          <w:tcPr>
            <w:tcW w:type="dxa" w:w="2880"/>
          </w:tcPr>
          <w:p>
            <w:r>
              <w:t>Comma-separated list of User fields to display.</w:t>
            </w:r>
          </w:p>
        </w:tc>
      </w:tr>
      <w:tr>
        <w:tc>
          <w:tcPr>
            <w:tcW w:type="dxa" w:w="2880"/>
          </w:tcPr>
          <w:p>
            <w:r>
              <w:t>place.fields</w:t>
            </w:r>
          </w:p>
        </w:tc>
        <w:tc>
          <w:tcPr>
            <w:tcW w:type="dxa" w:w="2880"/>
          </w:tcPr>
          <w:p>
            <w:r>
              <w:t>string</w:t>
            </w:r>
          </w:p>
        </w:tc>
        <w:tc>
          <w:tcPr>
            <w:tcW w:type="dxa" w:w="2880"/>
          </w:tcPr>
          <w:p>
            <w:r>
              <w:t>Comma-separated list of Place fields to display.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"provisioned": true</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Success payload.</w:t>
            </w:r>
          </w:p>
        </w:tc>
      </w:tr>
      <w:tr>
        <w:tc>
          <w:tcPr>
            <w:tcW w:type="dxa" w:w="2880"/>
          </w:tcPr>
          <w:p>
            <w:r>
              <w:t>data.provisioned</w:t>
            </w:r>
          </w:p>
        </w:tc>
        <w:tc>
          <w:tcPr>
            <w:tcW w:type="dxa" w:w="2880"/>
          </w:tcPr>
          <w:p>
            <w:r>
              <w:t>boolean</w:t>
            </w:r>
          </w:p>
        </w:tc>
        <w:tc>
          <w:tcPr>
            <w:tcW w:type="dxa" w:w="2880"/>
          </w:tcPr>
          <w:p>
            <w:r>
              <w:t>Indicates whether the link/provisioning succeeded.</w:t>
            </w:r>
          </w:p>
        </w:tc>
      </w:tr>
      <w:tr>
        <w:tc>
          <w:tcPr>
            <w:tcW w:type="dxa" w:w="2880"/>
          </w:tcPr>
          <w:p>
            <w:r>
              <w:t>errors</w:t>
            </w:r>
          </w:p>
        </w:tc>
        <w:tc>
          <w:tcPr>
            <w:tcW w:type="dxa" w:w="2880"/>
          </w:tcPr>
          <w:p>
            <w:r>
              <w:t>array</w:t>
            </w:r>
          </w:p>
        </w:tc>
        <w:tc>
          <w:tcPr>
            <w:tcW w:type="dxa" w:w="2880"/>
          </w:tcPr>
          <w:p>
            <w:r>
              <w:t>Array of error objects (if present).</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(often a URI).</w:t>
            </w:r>
          </w:p>
        </w:tc>
      </w:tr>
      <w:tr>
        <w:tc>
          <w:tcPr>
            <w:tcW w:type="dxa" w:w="2880"/>
          </w:tcPr>
          <w:p>
            <w:r>
              <w:t>code</w:t>
            </w:r>
          </w:p>
        </w:tc>
        <w:tc>
          <w:tcPr>
            <w:tcW w:type="dxa" w:w="2880"/>
          </w:tcPr>
          <w:p>
            <w:r>
              <w:t>integer</w:t>
            </w:r>
          </w:p>
        </w:tc>
        <w:tc>
          <w:tcPr>
            <w:tcW w:type="dxa" w:w="2880"/>
          </w:tcPr>
          <w:p>
            <w:r>
              <w:t>Error code (default error format).</w:t>
            </w:r>
          </w:p>
        </w:tc>
      </w:tr>
      <w:tr>
        <w:tc>
          <w:tcPr>
            <w:tcW w:type="dxa" w:w="2880"/>
          </w:tcPr>
          <w:p>
            <w:r>
              <w:t>message</w:t>
            </w:r>
          </w:p>
        </w:tc>
        <w:tc>
          <w:tcPr>
            <w:tcW w:type="dxa" w:w="2880"/>
          </w:tcPr>
          <w:p>
            <w:r>
              <w:t>string</w:t>
            </w:r>
          </w:p>
        </w:tc>
        <w:tc>
          <w:tcPr>
            <w:tcW w:type="dxa" w:w="2880"/>
          </w:tcPr>
          <w:p>
            <w:r>
              <w:t>Error message (default error format).</w:t>
            </w:r>
          </w:p>
        </w:tc>
      </w:tr>
      <w:tr>
        <w:tc>
          <w:tcPr>
            <w:tcW w:type="dxa" w:w="2880"/>
          </w:tcPr>
          <w:p>
            <w:r>
              <w:t>detail</w:t>
            </w:r>
          </w:p>
        </w:tc>
        <w:tc>
          <w:tcPr>
            <w:tcW w:type="dxa" w:w="2880"/>
          </w:tcPr>
          <w:p>
            <w:r>
              <w:t>string</w:t>
            </w:r>
          </w:p>
        </w:tc>
        <w:tc>
          <w:tcPr>
            <w:tcW w:type="dxa" w:w="2880"/>
          </w:tcPr>
          <w:p>
            <w:r>
              <w:t>Error details (application/problem+json format).</w:t>
            </w:r>
          </w:p>
        </w:tc>
      </w:tr>
      <w:tr>
        <w:tc>
          <w:tcPr>
            <w:tcW w:type="dxa" w:w="2880"/>
          </w:tcPr>
          <w:p>
            <w:r>
              <w:t>status</w:t>
            </w:r>
          </w:p>
        </w:tc>
        <w:tc>
          <w:tcPr>
            <w:tcW w:type="dxa" w:w="2880"/>
          </w:tcPr>
          <w:p>
            <w:r>
              <w:t>integer</w:t>
            </w:r>
          </w:p>
        </w:tc>
        <w:tc>
          <w:tcPr>
            <w:tcW w:type="dxa" w:w="2880"/>
          </w:tcPr>
          <w:p>
            <w:r>
              <w:t>HTTP status code (application/problem+json format).</w:t>
            </w:r>
          </w:p>
        </w:tc>
      </w:tr>
      <w:tr>
        <w:tc>
          <w:tcPr>
            <w:tcW w:type="dxa" w:w="2880"/>
          </w:tcPr>
          <w:p>
            <w:r>
              <w:t>title</w:t>
            </w:r>
          </w:p>
        </w:tc>
        <w:tc>
          <w:tcPr>
            <w:tcW w:type="dxa" w:w="2880"/>
          </w:tcPr>
          <w:p>
            <w:r>
              <w:t>string</w:t>
            </w:r>
          </w:p>
        </w:tc>
        <w:tc>
          <w:tcPr>
            <w:tcW w:type="dxa" w:w="2880"/>
          </w:tcPr>
          <w:p>
            <w:r>
              <w:t>Error title (application/problem+json format).</w:t>
            </w:r>
          </w:p>
        </w:tc>
      </w:tr>
      <w:tr>
        <w:tc>
          <w:tcPr>
            <w:tcW w:type="dxa" w:w="2880"/>
          </w:tcPr>
          <w:p>
            <w:r>
              <w:t>type</w:t>
            </w:r>
          </w:p>
        </w:tc>
        <w:tc>
          <w:tcPr>
            <w:tcW w:type="dxa" w:w="2880"/>
          </w:tcPr>
          <w:p>
            <w:r>
              <w:t>string</w:t>
            </w:r>
          </w:p>
        </w:tc>
        <w:tc>
          <w:tcPr>
            <w:tcW w:type="dxa" w:w="2880"/>
          </w:tcPr>
          <w:p>
            <w:r>
              <w:t>Error type (application/problem+json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'https://api.x.com/2/tweets/search/webhooks/1234567890?tweet.fields=created_at,author_id&amp;expansions=author_id&amp;user.fields=username'</w:t>
      </w:r>
    </w:p>
    <w:p>
      <w:pPr>
        <w:pStyle w:val="Heading3"/>
      </w:pPr>
      <w:r>
        <w:t>Example Usage</w:t>
      </w:r>
    </w:p>
    <w:p>
      <w:pPr>
        <w:pStyle w:val="Heading3"/>
      </w:pPr>
      <w:r>
        <w:t>Example 1: Link webhook with selected Tweet fields</w:t>
      </w:r>
    </w:p>
    <w:p>
      <w:r>
        <w:rPr>
          <w:b/>
          <w:color w:val="666666"/>
          <w:sz w:val="16"/>
        </w:rPr>
        <w:t>[bash]</w:t>
      </w:r>
    </w:p>
    <w:p>
      <w:pPr>
        <w:shd w:fill="F2F2F2" w:val="clear"/>
      </w:pPr>
      <w:r>
        <w:rPr>
          <w:rFonts w:ascii="Courier New" w:hAnsi="Courier New"/>
          <w:sz w:val="17"/>
        </w:rPr>
        <w:t>curl -X POST \</w:t>
        <w:br/>
        <w:t xml:space="preserve"> 'https://api.x.com/2/tweets/search/webhooks/1234567890?tweet.fields=created_at,lang,source'</w:t>
      </w:r>
    </w:p>
    <w:p>
      <w:pPr>
        <w:pStyle w:val="Heading3"/>
      </w:pPr>
      <w:r>
        <w:t>Example 2: Link webhook with expansions and user fields</w:t>
      </w:r>
    </w:p>
    <w:p>
      <w:r>
        <w:rPr>
          <w:b/>
          <w:color w:val="666666"/>
          <w:sz w:val="16"/>
        </w:rPr>
        <w:t>[bash]</w:t>
      </w:r>
    </w:p>
    <w:p>
      <w:pPr>
        <w:shd w:fill="F2F2F2" w:val="clear"/>
      </w:pPr>
      <w:r>
        <w:rPr>
          <w:rFonts w:ascii="Courier New" w:hAnsi="Courier New"/>
          <w:sz w:val="17"/>
        </w:rPr>
        <w:t>curl -X POST \</w:t>
        <w:br/>
        <w:t xml:space="preserve"> 'https://api.x.com/2/tweets/search/webhooks/1234567890?expansions=author_id&amp;user.fields=id,name,username'</w:t>
      </w:r>
    </w:p>
    <w:p>
      <w:pPr>
        <w:pStyle w:val="Heading3"/>
      </w:pPr>
      <w:r>
        <w:t>Example 3: Link webhook with media and place fields</w:t>
      </w:r>
    </w:p>
    <w:p>
      <w:r>
        <w:rPr>
          <w:b/>
          <w:color w:val="666666"/>
          <w:sz w:val="16"/>
        </w:rPr>
        <w:t>[bash]</w:t>
      </w:r>
    </w:p>
    <w:p>
      <w:pPr>
        <w:shd w:fill="F2F2F2" w:val="clear"/>
      </w:pPr>
      <w:r>
        <w:rPr>
          <w:rFonts w:ascii="Courier New" w:hAnsi="Courier New"/>
          <w:sz w:val="17"/>
        </w:rPr>
        <w:t>curl -X POST \</w:t>
        <w:br/>
        <w:t xml:space="preserve"> 'https://api.x.com/2/tweets/search/webhooks/1234567890?media.fields=url,preview_image_url&amp;place.fields=full_name,country,country_code'</w:t>
      </w:r>
    </w:p>
    <w:p>
      <w:pPr>
        <w:pStyle w:val="Heading3"/>
      </w:pPr>
      <w:r>
        <w:t>Notes</w:t>
      </w:r>
    </w:p>
    <w:p>
      <w:pPr>
        <w:pStyle w:val="ListBullet"/>
      </w:pPr>
      <w:r>
        <w:t>This endpoint is for delivering Filtered Stream events to the specified webhook.</w:t>
      </w:r>
    </w:p>
    <w:p>
      <w:pPr>
        <w:pStyle w:val="ListBullet"/>
      </w:pPr>
      <w:r>
        <w:t>Query parameters control which fields are returned/expanded in the API response.</w:t>
      </w:r>
    </w:p>
    <w:p>
      <w:pPr>
        <w:pStyle w:val="Heading3"/>
      </w:pPr>
      <w:r>
        <w:t>Error Handling</w:t>
      </w:r>
    </w:p>
    <w:p>
      <w:pPr>
        <w:pStyle w:val="ListBullet"/>
      </w:pPr>
      <w:r>
        <w:t>200 OK: The request has succeeded.</w:t>
      </w:r>
    </w:p>
    <w:p>
      <w:pPr>
        <w:pStyle w:val="ListBullet"/>
      </w:pPr>
      <w:r>
        <w:t xml:space="preserve">default: The request has failed and may return either: </w:t>
        <w:br/>
        <w:br/>
        <w:t>application/json with { code, message }, or</w:t>
        <w:br/>
        <w:t>application/problem+json with { detail, status, title, type }.</w:t>
      </w:r>
    </w:p>
    <w:p>
      <w:r>
        <w:br w:type="page"/>
      </w:r>
    </w:p>
    <w:p>
      <w:pPr>
        <w:pStyle w:val="Heading2"/>
      </w:pPr>
      <w:r>
        <w:t>143. [DELETE] Delete a Stream Link for a Webhook</w:t>
      </w:r>
    </w:p>
    <w:p>
      <w:r>
        <w:rPr>
          <w:b/>
        </w:rPr>
        <w:t xml:space="preserve">Endpoint: </w:t>
      </w:r>
      <w:r>
        <w:rPr>
          <w:rFonts w:ascii="Courier New" w:hAnsi="Courier New"/>
          <w:sz w:val="18"/>
        </w:rPr>
        <w:t>/2/tweets/search/webhooks/{{WEBHOOK_ID}}</w:t>
      </w:r>
    </w:p>
    <w:p>
      <w:pPr>
        <w:pStyle w:val="Heading3"/>
      </w:pPr>
      <w:r>
        <w:t>Method</w:t>
      </w:r>
    </w:p>
    <w:p>
      <w:r>
        <w:t>DELETE</w:t>
      </w:r>
    </w:p>
    <w:p>
      <w:pPr>
        <w:pStyle w:val="Heading3"/>
      </w:pPr>
      <w:r>
        <w:t>URL</w:t>
      </w:r>
    </w:p>
    <w:p>
      <w:r>
        <w:t>https://api.x.com/2/tweets/search/webhooks/{{webhook_id}}</w:t>
      </w:r>
    </w:p>
    <w:p>
      <w:pPr>
        <w:pStyle w:val="Heading3"/>
      </w:pPr>
      <w:r>
        <w:t>Description</w:t>
      </w:r>
    </w:p>
    <w:p>
      <w:r>
        <w:t>Deletes a link from FilteredStream events to the specified webhook.</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/2/tweets/search/webhooks/).</w:t>
      </w:r>
    </w:p>
    <w:p>
      <w:pPr>
        <w:pStyle w:val="ListBullet"/>
      </w:pPr>
      <w:r>
        <w:t>Always construct the path as /2/tweets/search/webhooks/{{webhook_id}}, where {{webhook_id}} is a non-empty string.</w:t>
      </w:r>
    </w:p>
    <w:p>
      <w:pPr>
        <w:pStyle w:val="ListBullet"/>
      </w:pPr>
      <w:r>
        <w:t>Do not infer or guess the webhook_id.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/2/tweets/search/webhooks/1234567890</w:t>
        <w:br/>
        <w:t>/2/tweets/search/webhooks/wh_abc123</w:t>
      </w:r>
    </w:p>
    <w:p>
      <w:pPr>
        <w:pStyle w:val="Heading3"/>
      </w:pPr>
      <w:r>
        <w:t>Invalid Examples</w:t>
      </w:r>
    </w:p>
    <w:p>
      <w:r>
        <w:rPr>
          <w:b/>
          <w:color w:val="666666"/>
          <w:sz w:val="16"/>
        </w:rPr>
        <w:t>[http]</w:t>
      </w:r>
    </w:p>
    <w:p>
      <w:pPr>
        <w:shd w:fill="F2F2F2" w:val="clear"/>
      </w:pPr>
      <w:r>
        <w:rPr>
          <w:rFonts w:ascii="Courier New" w:hAnsi="Courier New"/>
          <w:sz w:val="17"/>
        </w:rPr>
        <w:t>/2/tweets/search/webhooks/</w:t>
        <w:br/>
        <w:t>/2/tweets/search/webhooks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webhook ID to link to your FilteredStream ruleset.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"deleted": true</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result of the delete operation.</w:t>
            </w:r>
          </w:p>
        </w:tc>
      </w:tr>
      <w:tr>
        <w:tc>
          <w:tcPr>
            <w:tcW w:type="dxa" w:w="2880"/>
          </w:tcPr>
          <w:p>
            <w:r>
              <w:t>data.deleted</w:t>
            </w:r>
          </w:p>
        </w:tc>
        <w:tc>
          <w:tcPr>
            <w:tcW w:type="dxa" w:w="2880"/>
          </w:tcPr>
          <w:p>
            <w:r>
              <w:t>boolean</w:t>
            </w:r>
          </w:p>
        </w:tc>
        <w:tc>
          <w:tcPr>
            <w:tcW w:type="dxa" w:w="2880"/>
          </w:tcPr>
          <w:p>
            <w:r>
              <w:t>Whether the stream link was deleted.</w:t>
            </w:r>
          </w:p>
        </w:tc>
      </w:tr>
      <w:tr>
        <w:tc>
          <w:tcPr>
            <w:tcW w:type="dxa" w:w="2880"/>
          </w:tcPr>
          <w:p>
            <w:r>
              <w:t>errors</w:t>
            </w:r>
          </w:p>
        </w:tc>
        <w:tc>
          <w:tcPr>
            <w:tcW w:type="dxa" w:w="2880"/>
          </w:tcPr>
          <w:p>
            <w:r>
              <w:t>array</w:t>
            </w:r>
          </w:p>
        </w:tc>
        <w:tc>
          <w:tcPr>
            <w:tcW w:type="dxa" w:w="2880"/>
          </w:tcPr>
          <w:p>
            <w:r>
              <w:t>Array of problem details (when present).</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errors.status</w:t>
            </w:r>
          </w:p>
        </w:tc>
        <w:tc>
          <w:tcPr>
            <w:tcW w:type="dxa" w:w="2880"/>
          </w:tcPr>
          <w:p>
            <w:r>
              <w:t>integer</w:t>
            </w:r>
          </w:p>
        </w:tc>
        <w:tc>
          <w:tcPr>
            <w:tcW w:type="dxa" w:w="2880"/>
          </w:tcPr>
          <w:p>
            <w:r>
              <w:t>HTTP status code for this occurrence of the problem.</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errors.type</w:t>
            </w:r>
          </w:p>
        </w:tc>
        <w:tc>
          <w:tcPr>
            <w:tcW w:type="dxa" w:w="2880"/>
          </w:tcPr>
          <w:p>
            <w:r>
              <w:t>string</w:t>
            </w:r>
          </w:p>
        </w:tc>
        <w:tc>
          <w:tcPr>
            <w:tcW w:type="dxa" w:w="2880"/>
          </w:tcPr>
          <w:p>
            <w:r>
              <w:t>URI reference that identifies the problem type.</w:t>
            </w:r>
          </w:p>
        </w:tc>
      </w:tr>
      <w:tr>
        <w:tc>
          <w:tcPr>
            <w:tcW w:type="dxa" w:w="2880"/>
          </w:tcPr>
          <w:p>
            <w:r>
              <w:t>code</w:t>
            </w:r>
          </w:p>
        </w:tc>
        <w:tc>
          <w:tcPr>
            <w:tcW w:type="dxa" w:w="2880"/>
          </w:tcPr>
          <w:p>
            <w:r>
              <w:t>integer</w:t>
            </w:r>
          </w:p>
        </w:tc>
        <w:tc>
          <w:tcPr>
            <w:tcW w:type="dxa" w:w="2880"/>
          </w:tcPr>
          <w:p>
            <w:r>
              <w:t>Error code (default failure response, application/json).</w:t>
            </w:r>
          </w:p>
        </w:tc>
      </w:tr>
      <w:tr>
        <w:tc>
          <w:tcPr>
            <w:tcW w:type="dxa" w:w="2880"/>
          </w:tcPr>
          <w:p>
            <w:r>
              <w:t>message</w:t>
            </w:r>
          </w:p>
        </w:tc>
        <w:tc>
          <w:tcPr>
            <w:tcW w:type="dxa" w:w="2880"/>
          </w:tcPr>
          <w:p>
            <w:r>
              <w:t>string</w:t>
            </w:r>
          </w:p>
        </w:tc>
        <w:tc>
          <w:tcPr>
            <w:tcW w:type="dxa" w:w="2880"/>
          </w:tcPr>
          <w:p>
            <w:r>
              <w:t>Error message (default failure response, application/json).</w:t>
            </w:r>
          </w:p>
        </w:tc>
      </w:tr>
      <w:tr>
        <w:tc>
          <w:tcPr>
            <w:tcW w:type="dxa" w:w="2880"/>
          </w:tcPr>
          <w:p>
            <w:r>
              <w:t>detail</w:t>
            </w:r>
          </w:p>
        </w:tc>
        <w:tc>
          <w:tcPr>
            <w:tcW w:type="dxa" w:w="2880"/>
          </w:tcPr>
          <w:p>
            <w:r>
              <w:t>string</w:t>
            </w:r>
          </w:p>
        </w:tc>
        <w:tc>
          <w:tcPr>
            <w:tcW w:type="dxa" w:w="2880"/>
          </w:tcPr>
          <w:p>
            <w:r>
              <w:t>Human-readable explanation (default failure response, application/problem+json).</w:t>
            </w:r>
          </w:p>
        </w:tc>
      </w:tr>
      <w:tr>
        <w:tc>
          <w:tcPr>
            <w:tcW w:type="dxa" w:w="2880"/>
          </w:tcPr>
          <w:p>
            <w:r>
              <w:t>status</w:t>
            </w:r>
          </w:p>
        </w:tc>
        <w:tc>
          <w:tcPr>
            <w:tcW w:type="dxa" w:w="2880"/>
          </w:tcPr>
          <w:p>
            <w:r>
              <w:t>integer</w:t>
            </w:r>
          </w:p>
        </w:tc>
        <w:tc>
          <w:tcPr>
            <w:tcW w:type="dxa" w:w="2880"/>
          </w:tcPr>
          <w:p>
            <w:r>
              <w:t>HTTP status code (default failure response, application/problem+json).</w:t>
            </w:r>
          </w:p>
        </w:tc>
      </w:tr>
      <w:tr>
        <w:tc>
          <w:tcPr>
            <w:tcW w:type="dxa" w:w="2880"/>
          </w:tcPr>
          <w:p>
            <w:r>
              <w:t>title</w:t>
            </w:r>
          </w:p>
        </w:tc>
        <w:tc>
          <w:tcPr>
            <w:tcW w:type="dxa" w:w="2880"/>
          </w:tcPr>
          <w:p>
            <w:r>
              <w:t>string</w:t>
            </w:r>
          </w:p>
        </w:tc>
        <w:tc>
          <w:tcPr>
            <w:tcW w:type="dxa" w:w="2880"/>
          </w:tcPr>
          <w:p>
            <w:r>
              <w:t>Short summary (default failure response, application/problem+json).</w:t>
            </w:r>
          </w:p>
        </w:tc>
      </w:tr>
      <w:tr>
        <w:tc>
          <w:tcPr>
            <w:tcW w:type="dxa" w:w="2880"/>
          </w:tcPr>
          <w:p>
            <w:r>
              <w:t>type</w:t>
            </w:r>
          </w:p>
        </w:tc>
        <w:tc>
          <w:tcPr>
            <w:tcW w:type="dxa" w:w="2880"/>
          </w:tcPr>
          <w:p>
            <w:r>
              <w:t>string</w:t>
            </w:r>
          </w:p>
        </w:tc>
        <w:tc>
          <w:tcPr>
            <w:tcW w:type="dxa" w:w="2880"/>
          </w:tcPr>
          <w:p>
            <w:r>
              <w:t>Problem type identifier (default failure response, application/problem+json).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'https://api.x.com/2/tweets/search/webhooks/1234567890'</w:t>
      </w:r>
    </w:p>
    <w:p>
      <w:pPr>
        <w:pStyle w:val="Heading3"/>
      </w:pPr>
      <w:r>
        <w:t>Error Handling</w:t>
      </w:r>
    </w:p>
    <w:p>
      <w:pPr>
        <w:pStyle w:val="ListBullet"/>
      </w:pPr>
      <w:r>
        <w:t>200 OK: The request has succeeded.</w:t>
      </w:r>
    </w:p>
    <w:p>
      <w:pPr>
        <w:pStyle w:val="ListBullet"/>
      </w:pPr>
      <w:r>
        <w:t>default: The request has failed. Response may be returned as application/json (with code and message) or as application/problem+json (with detail, status, title, type).</w:t>
      </w:r>
    </w:p>
    <w:p>
      <w:pPr>
        <w:pStyle w:val="Heading3"/>
      </w:pPr>
      <w:r>
        <w:t>Related webhooks actions</w:t>
      </w:r>
    </w:p>
    <w:p>
      <w:pPr>
        <w:pStyle w:val="ListBullet"/>
      </w:pPr>
      <w:r>
        <w:t>[GET] List Webhooks (Client App) — /2/webhooks</w:t>
      </w:r>
    </w:p>
    <w:p>
      <w:pPr>
        <w:pStyle w:val="ListBullet"/>
      </w:pPr>
      <w:r>
        <w:t>[POST] Create a Webhook — /2/webhooks</w:t>
      </w:r>
    </w:p>
    <w:p>
      <w:pPr>
        <w:pStyle w:val="ListBullet"/>
      </w:pPr>
      <w:r>
        <w:t>[PUT] Validate a Webhook (Trigger CRC Check) — /2/webhooks/{{WEBHOOK_ID}}</w:t>
      </w:r>
    </w:p>
    <w:p>
      <w:pPr>
        <w:pStyle w:val="ListBullet"/>
      </w:pPr>
      <w:r>
        <w:t>[DELETE] Delete a Webhook — /2/webhooks/{{WEBHOOK_ID}}</w:t>
      </w:r>
    </w:p>
    <w:p>
      <w:r>
        <w:br w:type="page"/>
      </w:r>
    </w:p>
    <w:p>
      <w:pPr>
        <w:pStyle w:val="Heading2"/>
      </w:pPr>
      <w:r>
        <w:t>144. [GET] List Webhooks (Client App)</w:t>
      </w:r>
    </w:p>
    <w:p>
      <w:r>
        <w:rPr>
          <w:b/>
        </w:rPr>
        <w:t xml:space="preserve">Endpoint: </w:t>
      </w:r>
      <w:r>
        <w:rPr>
          <w:rFonts w:ascii="Courier New" w:hAnsi="Courier New"/>
          <w:sz w:val="18"/>
        </w:rPr>
        <w:t>/2/webhooks</w:t>
      </w:r>
    </w:p>
    <w:p>
      <w:pPr>
        <w:pStyle w:val="Heading3"/>
      </w:pPr>
      <w:r>
        <w:t>Method</w:t>
      </w:r>
    </w:p>
    <w:p>
      <w:r>
        <w:t>GET</w:t>
      </w:r>
    </w:p>
    <w:p>
      <w:pPr>
        <w:pStyle w:val="Heading3"/>
      </w:pPr>
      <w:r>
        <w:t>URL</w:t>
      </w:r>
    </w:p>
    <w:p>
      <w:r>
        <w:t>https://api.x.com/2/webhooks</w:t>
      </w:r>
    </w:p>
    <w:p>
      <w:pPr>
        <w:pStyle w:val="Heading3"/>
      </w:pPr>
      <w:r>
        <w:t>Description</w:t>
      </w:r>
    </w:p>
    <w:p>
      <w:r>
        <w:t>Gets a list of webhook configurations associated with a client app. You can optionally request that only specific WebhookConfig fields be returned.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webhook_config.fields</w:t>
            </w:r>
          </w:p>
        </w:tc>
        <w:tc>
          <w:tcPr>
            <w:tcW w:type="dxa" w:w="2880"/>
          </w:tcPr>
          <w:p>
            <w:r>
              <w:t>array of enum strings</w:t>
            </w:r>
          </w:p>
        </w:tc>
        <w:tc>
          <w:tcPr>
            <w:tcW w:type="dxa" w:w="2880"/>
          </w:tcPr>
          <w:p>
            <w:r>
              <w:t>A comma-separated list of WebhookConfig fields to display. Allowed values: "created_at", "id", "url", "valid". Sent as a query parameter in the URL.</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"created_at": "2024-01-15T10:30:00Z",</w:t>
        <w:br/>
        <w:t xml:space="preserve"> "id": "whc_1234567890",</w:t>
        <w:br/>
        <w:t xml:space="preserve"> "url": "https://example.com/webhooks/x-callback",</w:t>
        <w:br/>
        <w:t xml:space="preserve"> "valid": true</w:t>
        <w:br/>
        <w:t xml:space="preserve"> }</w:t>
        <w:br/>
        <w:t xml:space="preserve"> ],</w:t>
        <w:br/>
        <w:t xml:space="preserve"> "errors": [</w:t>
        <w:br/>
        <w:t xml:space="preserve"> {</w:t>
        <w:br/>
        <w:t xml:space="preserve"> "detail": "Some additional context about an error.",</w:t>
        <w:br/>
        <w:t xml:space="preserve"> "status": 403,</w:t>
        <w:br/>
        <w:t xml:space="preserve"> "title": "Forbidden",</w:t>
        <w:br/>
        <w:t xml:space="preserve"> "type": "https://api.x.com/problems/forbidden"</w:t>
        <w:br/>
        <w:t xml:space="preserve"> }</w:t>
        <w:br/>
        <w:t xml:space="preserve"> ],</w:t>
        <w:br/>
        <w:t xml:space="preserve"> "meta": {</w:t>
        <w:br/>
        <w:t xml:space="preserve"> "result_count": 1</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"The request has failed.",</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webhook configs.</w:t>
            </w:r>
          </w:p>
        </w:tc>
      </w:tr>
      <w:tr>
        <w:tc>
          <w:tcPr>
            <w:tcW w:type="dxa" w:w="2880"/>
          </w:tcPr>
          <w:p>
            <w:r>
              <w:t>data[].created_at</w:t>
            </w:r>
          </w:p>
        </w:tc>
        <w:tc>
          <w:tcPr>
            <w:tcW w:type="dxa" w:w="2880"/>
          </w:tcPr>
          <w:p>
            <w:r>
              <w:t>string</w:t>
            </w:r>
          </w:p>
        </w:tc>
        <w:tc>
          <w:tcPr>
            <w:tcW w:type="dxa" w:w="2880"/>
          </w:tcPr>
          <w:p>
            <w:r>
              <w:t>Creation timestamp of the webhook config.</w:t>
            </w:r>
          </w:p>
        </w:tc>
      </w:tr>
      <w:tr>
        <w:tc>
          <w:tcPr>
            <w:tcW w:type="dxa" w:w="2880"/>
          </w:tcPr>
          <w:p>
            <w:r>
              <w:t>data[].id</w:t>
            </w:r>
          </w:p>
        </w:tc>
        <w:tc>
          <w:tcPr>
            <w:tcW w:type="dxa" w:w="2880"/>
          </w:tcPr>
          <w:p>
            <w:r>
              <w:t>string (WebhookConfigId)</w:t>
            </w:r>
          </w:p>
        </w:tc>
        <w:tc>
          <w:tcPr>
            <w:tcW w:type="dxa" w:w="2880"/>
          </w:tcPr>
          <w:p>
            <w:r>
              <w:t>Webhook configuration ID.</w:t>
            </w:r>
          </w:p>
        </w:tc>
      </w:tr>
      <w:tr>
        <w:tc>
          <w:tcPr>
            <w:tcW w:type="dxa" w:w="2880"/>
          </w:tcPr>
          <w:p>
            <w:r>
              <w:t>data[].url</w:t>
            </w:r>
          </w:p>
        </w:tc>
        <w:tc>
          <w:tcPr>
            <w:tcW w:type="dxa" w:w="2880"/>
          </w:tcPr>
          <w:p>
            <w:r>
              <w:t>string</w:t>
            </w:r>
          </w:p>
        </w:tc>
        <w:tc>
          <w:tcPr>
            <w:tcW w:type="dxa" w:w="2880"/>
          </w:tcPr>
          <w:p>
            <w:r>
              <w:t>The callback URL of the webhook.</w:t>
            </w:r>
          </w:p>
        </w:tc>
      </w:tr>
      <w:tr>
        <w:tc>
          <w:tcPr>
            <w:tcW w:type="dxa" w:w="2880"/>
          </w:tcPr>
          <w:p>
            <w:r>
              <w:t>data[].valid</w:t>
            </w:r>
          </w:p>
        </w:tc>
        <w:tc>
          <w:tcPr>
            <w:tcW w:type="dxa" w:w="2880"/>
          </w:tcPr>
          <w:p>
            <w:r>
              <w:t>boolean</w:t>
            </w:r>
          </w:p>
        </w:tc>
        <w:tc>
          <w:tcPr>
            <w:tcW w:type="dxa" w:w="2880"/>
          </w:tcPr>
          <w:p>
            <w:r>
              <w:t>Whether the webhook config is valid.</w:t>
            </w:r>
          </w:p>
        </w:tc>
      </w:tr>
      <w:tr>
        <w:tc>
          <w:tcPr>
            <w:tcW w:type="dxa" w:w="2880"/>
          </w:tcPr>
          <w:p>
            <w:r>
              <w:t>errors</w:t>
            </w:r>
          </w:p>
        </w:tc>
        <w:tc>
          <w:tcPr>
            <w:tcW w:type="dxa" w:w="2880"/>
          </w:tcPr>
          <w:p>
            <w:r>
              <w:t>array</w:t>
            </w:r>
          </w:p>
        </w:tc>
        <w:tc>
          <w:tcPr>
            <w:tcW w:type="dxa" w:w="2880"/>
          </w:tcPr>
          <w:p>
            <w:r>
              <w:t>Errors returned by the API (if any).</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errors[].type</w:t>
            </w:r>
          </w:p>
        </w:tc>
        <w:tc>
          <w:tcPr>
            <w:tcW w:type="dxa" w:w="2880"/>
          </w:tcPr>
          <w:p>
            <w:r>
              <w:t>string</w:t>
            </w:r>
          </w:p>
        </w:tc>
        <w:tc>
          <w:tcPr>
            <w:tcW w:type="dxa" w:w="2880"/>
          </w:tcPr>
          <w:p>
            <w:r>
              <w:t>Error type identifier (often a URL).</w:t>
            </w:r>
          </w:p>
        </w:tc>
      </w:tr>
      <w:tr>
        <w:tc>
          <w:tcPr>
            <w:tcW w:type="dxa" w:w="2880"/>
          </w:tcPr>
          <w:p>
            <w:r>
              <w:t>meta</w:t>
            </w:r>
          </w:p>
        </w:tc>
        <w:tc>
          <w:tcPr>
            <w:tcW w:type="dxa" w:w="2880"/>
          </w:tcPr>
          <w:p>
            <w:r>
              <w:t>object</w:t>
            </w:r>
          </w:p>
        </w:tc>
        <w:tc>
          <w:tcPr>
            <w:tcW w:type="dxa" w:w="2880"/>
          </w:tcPr>
          <w:p>
            <w:r>
              <w:t>Metadata about the result set.</w:t>
            </w:r>
          </w:p>
        </w:tc>
      </w:tr>
      <w:tr>
        <w:tc>
          <w:tcPr>
            <w:tcW w:type="dxa" w:w="2880"/>
          </w:tcPr>
          <w:p>
            <w:r>
              <w:t>meta.result_count</w:t>
            </w:r>
          </w:p>
        </w:tc>
        <w:tc>
          <w:tcPr>
            <w:tcW w:type="dxa" w:w="2880"/>
          </w:tcPr>
          <w:p>
            <w:r>
              <w:t>integer</w:t>
            </w:r>
          </w:p>
        </w:tc>
        <w:tc>
          <w:tcPr>
            <w:tcW w:type="dxa" w:w="2880"/>
          </w:tcPr>
          <w:p>
            <w:r>
              <w:t>Number of results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'https://api.x.com/2/webhooks?webhook_config.fields=created_at,id,url,valid'</w:t>
      </w:r>
    </w:p>
    <w:p>
      <w:pPr>
        <w:pStyle w:val="Heading3"/>
      </w:pPr>
      <w:r>
        <w:t>Example Usage</w:t>
      </w:r>
    </w:p>
    <w:p>
      <w:pPr>
        <w:pStyle w:val="Heading3"/>
      </w:pPr>
      <w:r>
        <w:t>Example 1: List webhooks (default fields)</w:t>
      </w:r>
    </w:p>
    <w:p>
      <w:r>
        <w:rPr>
          <w:b/>
          <w:color w:val="666666"/>
          <w:sz w:val="16"/>
        </w:rPr>
        <w:t>[bash]</w:t>
      </w:r>
    </w:p>
    <w:p>
      <w:pPr>
        <w:shd w:fill="F2F2F2" w:val="clear"/>
      </w:pPr>
      <w:r>
        <w:rPr>
          <w:rFonts w:ascii="Courier New" w:hAnsi="Courier New"/>
          <w:sz w:val="17"/>
        </w:rPr>
        <w:t>curl -X GET 'https://api.x.com/2/webhooks'</w:t>
      </w:r>
    </w:p>
    <w:p>
      <w:pPr>
        <w:pStyle w:val="Heading3"/>
      </w:pPr>
      <w:r>
        <w:t>Example 2: Request only specific fields</w:t>
      </w:r>
    </w:p>
    <w:p>
      <w:r>
        <w:rPr>
          <w:b/>
          <w:color w:val="666666"/>
          <w:sz w:val="16"/>
        </w:rPr>
        <w:t>[bash]</w:t>
      </w:r>
    </w:p>
    <w:p>
      <w:pPr>
        <w:shd w:fill="F2F2F2" w:val="clear"/>
      </w:pPr>
      <w:r>
        <w:rPr>
          <w:rFonts w:ascii="Courier New" w:hAnsi="Courier New"/>
          <w:sz w:val="17"/>
        </w:rPr>
        <w:t>curl -X GET 'https://api.x.com/2/webhooks?webhook_config.fields=id,url,valid'</w:t>
      </w:r>
    </w:p>
    <w:p>
      <w:pPr>
        <w:pStyle w:val="Heading3"/>
      </w:pPr>
      <w:r>
        <w:t>Notes</w:t>
      </w:r>
    </w:p>
    <w:p>
      <w:pPr>
        <w:pStyle w:val="ListBullet"/>
      </w:pPr>
      <w:r>
        <w:t>webhook_config.fields is provided as a comma-separated list in the query string (even though it is described as an array of enum values).</w:t>
      </w:r>
    </w:p>
    <w:p>
      <w:pPr>
        <w:pStyle w:val="Heading3"/>
      </w:pPr>
      <w:r>
        <w:t>Related webhooks actions</w:t>
      </w:r>
    </w:p>
    <w:p>
      <w:pPr>
        <w:pStyle w:val="ListBullet"/>
      </w:pPr>
      <w:r>
        <w:t>[DELETE] Delete a Stream Link for a Webhook — /2/tweets/search/webhooks/{{WEBHOOK_ID}}</w:t>
      </w:r>
    </w:p>
    <w:p>
      <w:pPr>
        <w:pStyle w:val="ListBullet"/>
      </w:pPr>
      <w:r>
        <w:t>[POST] Create a Webhook — /2/webhooks</w:t>
      </w:r>
    </w:p>
    <w:p>
      <w:pPr>
        <w:pStyle w:val="ListBullet"/>
      </w:pPr>
      <w:r>
        <w:t>[PUT] Validate a Webhook (Trigger CRC Check) — /2/webhooks/{{WEBHOOK_ID}}</w:t>
      </w:r>
    </w:p>
    <w:p>
      <w:pPr>
        <w:pStyle w:val="ListBullet"/>
      </w:pPr>
      <w:r>
        <w:t>[DELETE] Delete a Webhook — /2/webhooks/{{WEBHOOK_ID}}</w:t>
      </w:r>
    </w:p>
    <w:p>
      <w:r>
        <w:br w:type="page"/>
      </w:r>
    </w:p>
    <w:p>
      <w:pPr>
        <w:pStyle w:val="Heading2"/>
      </w:pPr>
      <w:r>
        <w:t>145. [POST] Create a Webhook</w:t>
      </w:r>
    </w:p>
    <w:p>
      <w:r>
        <w:rPr>
          <w:b/>
        </w:rPr>
        <w:t xml:space="preserve">Endpoint: </w:t>
      </w:r>
      <w:r>
        <w:rPr>
          <w:rFonts w:ascii="Courier New" w:hAnsi="Courier New"/>
          <w:sz w:val="18"/>
        </w:rPr>
        <w:t>/2/webhooks</w:t>
      </w:r>
    </w:p>
    <w:p>
      <w:pPr>
        <w:pStyle w:val="Heading3"/>
      </w:pPr>
      <w:r>
        <w:t>Method</w:t>
      </w:r>
    </w:p>
    <w:p>
      <w:r>
        <w:t>POST</w:t>
      </w:r>
    </w:p>
    <w:p>
      <w:pPr>
        <w:pStyle w:val="Heading3"/>
      </w:pPr>
      <w:r>
        <w:t>URL</w:t>
      </w:r>
    </w:p>
    <w:p>
      <w:r>
        <w:t>https://api.x.com/2/webhooks</w:t>
      </w:r>
    </w:p>
    <w:p>
      <w:pPr>
        <w:pStyle w:val="Heading3"/>
      </w:pPr>
      <w:r>
        <w:t>Description</w:t>
      </w:r>
    </w:p>
    <w:p>
      <w:r>
        <w:t>Creates a new webhook configuration by registering a callback URL. On success, returns the created webhook object including its ID and validity status.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Callback URL of the webhook. Constraints: minLength=1, maxLength=200.</w:t>
            </w:r>
          </w:p>
        </w:tc>
      </w:tr>
    </w:tbl>
    <w:p/>
    <w:p>
      <w:pPr>
        <w:pStyle w:val="Heading3"/>
      </w:pPr>
      <w:r>
        <w:t>Request Body Schema</w:t>
      </w:r>
    </w:p>
    <w:p>
      <w:r>
        <w:rPr>
          <w:b/>
          <w:color w:val="666666"/>
          <w:sz w:val="16"/>
        </w:rPr>
        <w:t>[json]</w:t>
      </w:r>
    </w:p>
    <w:p>
      <w:pPr>
        <w:shd w:fill="F2F2F2" w:val="clear"/>
      </w:pPr>
      <w:r>
        <w:rPr>
          <w:rFonts w:ascii="Courier New" w:hAnsi="Courier New"/>
          <w:sz w:val="17"/>
        </w:rPr>
        <w:t>{</w:t>
        <w:br/>
        <w:t xml:space="preserve"> "url": "string"</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"2026-02-10T12:34:56Z",</w:t>
        <w:br/>
        <w:t xml:space="preserve"> "id": "wh_1234567890",</w:t>
        <w:br/>
        <w:t xml:space="preserve"> "url": "https://example.com/webhooks/x-callback",</w:t>
        <w:br/>
        <w:t xml:space="preserve"> "valid": true</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"An error message describing what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 human-readable explanation specific to this occurrence of the problem",</w:t>
        <w:br/>
        <w:t xml:space="preserve"> "status": 400,</w:t>
        <w:br/>
        <w:t xml:space="preserve"> "title": "Problem title",</w:t>
        <w:br/>
        <w:t xml:space="preserve"> "type": "https://api.x.com/problems/example"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Creation timestamp of the webhook.</w:t>
            </w:r>
          </w:p>
        </w:tc>
      </w:tr>
      <w:tr>
        <w:tc>
          <w:tcPr>
            <w:tcW w:type="dxa" w:w="2880"/>
          </w:tcPr>
          <w:p>
            <w:r>
              <w:t>id</w:t>
            </w:r>
          </w:p>
        </w:tc>
        <w:tc>
          <w:tcPr>
            <w:tcW w:type="dxa" w:w="2880"/>
          </w:tcPr>
          <w:p>
            <w:r>
              <w:t>string</w:t>
            </w:r>
          </w:p>
        </w:tc>
        <w:tc>
          <w:tcPr>
            <w:tcW w:type="dxa" w:w="2880"/>
          </w:tcPr>
          <w:p>
            <w:r>
              <w:t>Webhook identifier.</w:t>
            </w:r>
          </w:p>
        </w:tc>
      </w:tr>
      <w:tr>
        <w:tc>
          <w:tcPr>
            <w:tcW w:type="dxa" w:w="2880"/>
          </w:tcPr>
          <w:p>
            <w:r>
              <w:t>url</w:t>
            </w:r>
          </w:p>
        </w:tc>
        <w:tc>
          <w:tcPr>
            <w:tcW w:type="dxa" w:w="2880"/>
          </w:tcPr>
          <w:p>
            <w:r>
              <w:t>string</w:t>
            </w:r>
          </w:p>
        </w:tc>
        <w:tc>
          <w:tcPr>
            <w:tcW w:type="dxa" w:w="2880"/>
          </w:tcPr>
          <w:p>
            <w:r>
              <w:t>The callback URL of the webhook.</w:t>
            </w:r>
          </w:p>
        </w:tc>
      </w:tr>
      <w:tr>
        <w:tc>
          <w:tcPr>
            <w:tcW w:type="dxa" w:w="2880"/>
          </w:tcPr>
          <w:p>
            <w:r>
              <w:t>valid</w:t>
            </w:r>
          </w:p>
        </w:tc>
        <w:tc>
          <w:tcPr>
            <w:tcW w:type="dxa" w:w="2880"/>
          </w:tcPr>
          <w:p>
            <w:r>
              <w:t>boolean</w:t>
            </w:r>
          </w:p>
        </w:tc>
        <w:tc>
          <w:tcPr>
            <w:tcW w:type="dxa" w:w="2880"/>
          </w:tcPr>
          <w:p>
            <w:r>
              <w:t>Whether the webhook configuration is valid.</w:t>
            </w:r>
          </w:p>
        </w:tc>
      </w:tr>
    </w:tbl>
    <w:p/>
    <w:p>
      <w:pPr>
        <w:pStyle w:val="Heading3"/>
      </w:pPr>
      <w:r>
        <w:t>Error Response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Error Response Fields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string</w:t>
            </w:r>
          </w:p>
        </w:tc>
        <w:tc>
          <w:tcPr>
            <w:tcW w:type="dxa" w:w="2880"/>
          </w:tcPr>
          <w:p>
            <w:r>
              <w:t>Human-readable explanation of the problem.</w:t>
            </w:r>
          </w:p>
        </w:tc>
      </w:tr>
      <w:tr>
        <w:tc>
          <w:tcPr>
            <w:tcW w:type="dxa" w:w="2880"/>
          </w:tcPr>
          <w:p>
            <w:r>
              <w:t>status</w:t>
            </w:r>
          </w:p>
        </w:tc>
        <w:tc>
          <w:tcPr>
            <w:tcW w:type="dxa" w:w="2880"/>
          </w:tcPr>
          <w:p>
            <w:r>
              <w:t>integer</w:t>
            </w:r>
          </w:p>
        </w:tc>
        <w:tc>
          <w:tcPr>
            <w:tcW w:type="dxa" w:w="2880"/>
          </w:tcPr>
          <w:p>
            <w:r>
              <w:t>HTTP status code for this occurrence of the problem.</w:t>
            </w:r>
          </w:p>
        </w:tc>
      </w:tr>
      <w:tr>
        <w:tc>
          <w:tcPr>
            <w:tcW w:type="dxa" w:w="2880"/>
          </w:tcPr>
          <w:p>
            <w:r>
              <w:t>title</w:t>
            </w:r>
          </w:p>
        </w:tc>
        <w:tc>
          <w:tcPr>
            <w:tcW w:type="dxa" w:w="2880"/>
          </w:tcPr>
          <w:p>
            <w:r>
              <w:t>string</w:t>
            </w:r>
          </w:p>
        </w:tc>
        <w:tc>
          <w:tcPr>
            <w:tcW w:type="dxa" w:w="2880"/>
          </w:tcPr>
          <w:p>
            <w:r>
              <w:t>Short, human-readable summary of the problem.</w:t>
            </w:r>
          </w:p>
        </w:tc>
      </w:tr>
      <w:tr>
        <w:tc>
          <w:tcPr>
            <w:tcW w:type="dxa" w:w="2880"/>
          </w:tcPr>
          <w:p>
            <w:r>
              <w:t>type</w:t>
            </w:r>
          </w:p>
        </w:tc>
        <w:tc>
          <w:tcPr>
            <w:tcW w:type="dxa" w:w="2880"/>
          </w:tcPr>
          <w:p>
            <w:r>
              <w:t>string</w:t>
            </w:r>
          </w:p>
        </w:tc>
        <w:tc>
          <w:tcPr>
            <w:tcW w:type="dxa" w:w="2880"/>
          </w:tcPr>
          <w:p>
            <w:r>
              <w:t>A URI reference that identifies the problem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'https://api.x.com/2/webhooks' \</w:t>
        <w:br/>
        <w:t xml:space="preserve"> --header 'Content-Type: application/json' \</w:t>
        <w:br/>
        <w:t xml:space="preserve"> --data '{</w:t>
        <w:br/>
        <w:t xml:space="preserve"> "url": "https://example.com/webhooks/x-callback"</w:t>
        <w:br/>
        <w:t xml:space="preserve">  }'</w:t>
      </w:r>
    </w:p>
    <w:p>
      <w:pPr>
        <w:pStyle w:val="Heading3"/>
      </w:pPr>
      <w:r>
        <w:t>Notes</w:t>
      </w:r>
    </w:p>
    <w:p>
      <w:pPr>
        <w:pStyle w:val="ListBullet"/>
      </w:pPr>
      <w:r>
        <w:t>Request body must be JSON (Content-Type: application/json).</w:t>
      </w:r>
    </w:p>
    <w:p>
      <w:pPr>
        <w:pStyle w:val="ListBullet"/>
      </w:pPr>
      <w:r>
        <w:t>The url field is required and must be between 1 and 200 characters in length.</w:t>
      </w:r>
    </w:p>
    <w:p>
      <w:pPr>
        <w:pStyle w:val="Heading3"/>
      </w:pPr>
      <w:r>
        <w:t>Related webhooks actions</w:t>
      </w:r>
    </w:p>
    <w:p>
      <w:pPr>
        <w:pStyle w:val="ListBullet"/>
      </w:pPr>
      <w:r>
        <w:t>[DELETE] Delete a Stream Link for a Webhook — /2/tweets/search/webhooks/{{WEBHOOK_ID}}</w:t>
      </w:r>
    </w:p>
    <w:p>
      <w:pPr>
        <w:pStyle w:val="ListBullet"/>
      </w:pPr>
      <w:r>
        <w:t>[GET] List Webhooks (Client App) — /2/webhooks</w:t>
      </w:r>
    </w:p>
    <w:p>
      <w:pPr>
        <w:pStyle w:val="ListBullet"/>
      </w:pPr>
      <w:r>
        <w:t>[PUT] Validate a Webhook (Trigger CRC Check) — /2/webhooks/{{WEBHOOK_ID}}</w:t>
      </w:r>
    </w:p>
    <w:p>
      <w:pPr>
        <w:pStyle w:val="ListBullet"/>
      </w:pPr>
      <w:r>
        <w:t>[DELETE] Delete a Webhook — /2/webhooks/{{WEBHOOK_ID}}</w:t>
      </w:r>
    </w:p>
    <w:p>
      <w:r>
        <w:br w:type="page"/>
      </w:r>
    </w:p>
    <w:p>
      <w:pPr>
        <w:pStyle w:val="Heading2"/>
      </w:pPr>
      <w:r>
        <w:t>146. [POST] Create Webhook Replay Job</w:t>
      </w:r>
    </w:p>
    <w:p>
      <w:r>
        <w:rPr>
          <w:b/>
        </w:rPr>
        <w:t xml:space="preserve">Endpoint: </w:t>
      </w:r>
      <w:r>
        <w:rPr>
          <w:rFonts w:ascii="Courier New" w:hAnsi="Courier New"/>
          <w:sz w:val="18"/>
        </w:rPr>
        <w:t>/webhooks/replay</w:t>
      </w:r>
    </w:p>
    <w:p>
      <w:pPr>
        <w:pStyle w:val="Heading3"/>
      </w:pPr>
      <w:r>
        <w:t>Create a Webhook Replay Job</w:t>
      </w:r>
    </w:p>
    <w:p>
      <w:pPr>
        <w:pStyle w:val="Heading3"/>
      </w:pPr>
      <w:r>
        <w:t>Prerequisites</w:t>
      </w:r>
    </w:p>
    <w:p>
      <w:pPr>
        <w:pStyle w:val="ListBullet"/>
      </w:pPr>
      <w:r>
        <w:t>You must have an existing webhook to replay events for.</w:t>
      </w:r>
    </w:p>
    <w:p>
      <w:pPr>
        <w:pStyle w:val="ListBullet"/>
      </w:pPr>
      <w:r>
        <w:t>You must know the target webhook_id.</w:t>
      </w:r>
    </w:p>
    <w:p>
      <w:pPr>
        <w:pStyle w:val="ListBullet"/>
      </w:pPr>
      <w:r>
        <w:t>The replay window can include events from up to the past 24 hours.</w:t>
      </w:r>
    </w:p>
    <w:p>
      <w:pPr>
        <w:pStyle w:val="Heading3"/>
      </w:pPr>
      <w:r>
        <w:t>Method</w:t>
      </w:r>
    </w:p>
    <w:p>
      <w:r>
        <w:t>POST</w:t>
      </w:r>
    </w:p>
    <w:p>
      <w:pPr>
        <w:pStyle w:val="Heading3"/>
      </w:pPr>
      <w:r>
        <w:t>URL</w:t>
      </w:r>
    </w:p>
    <w:p>
      <w:r>
        <w:t>https://api.x.com/2/webhooks/replay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replay job to retrieve events from up to the past 24 hours for all events delivered (or attempted to be delivered) to the specified webhook.</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Send the required fields in the JSON request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from_date</w:t>
            </w:r>
          </w:p>
        </w:tc>
        <w:tc>
          <w:tcPr>
            <w:tcW w:type="dxa" w:w="2880"/>
          </w:tcPr>
          <w:p>
            <w:r>
              <w:t>string</w:t>
            </w:r>
          </w:p>
        </w:tc>
        <w:tc>
          <w:tcPr>
            <w:tcW w:type="dxa" w:w="2880"/>
          </w:tcPr>
          <w:p>
            <w:r>
              <w:t>The oldest (starting) UTC timestamp (inclusive) from which events will be provided, in yyyymmddhhmm format. Pattern: ^[0-9]{12}$. Example: "202504242000".</w:t>
            </w:r>
          </w:p>
        </w:tc>
      </w:tr>
      <w:tr>
        <w:tc>
          <w:tcPr>
            <w:tcW w:type="dxa" w:w="2880"/>
          </w:tcPr>
          <w:p>
            <w:r>
              <w:t>to_date</w:t>
            </w:r>
          </w:p>
        </w:tc>
        <w:tc>
          <w:tcPr>
            <w:tcW w:type="dxa" w:w="2880"/>
          </w:tcPr>
          <w:p>
            <w:r>
              <w:t>string</w:t>
            </w:r>
          </w:p>
        </w:tc>
        <w:tc>
          <w:tcPr>
            <w:tcW w:type="dxa" w:w="2880"/>
          </w:tcPr>
          <w:p>
            <w:r>
              <w:t>The oldest (starting) UTC timestamp (inclusive) from which events will be provided, in yyyymmddhhmm format. Pattern: ^[0-9]{12}$. Example: "202504242000".</w:t>
            </w:r>
          </w:p>
        </w:tc>
      </w:tr>
      <w:tr>
        <w:tc>
          <w:tcPr>
            <w:tcW w:type="dxa" w:w="2880"/>
          </w:tcPr>
          <w:p>
            <w:r>
              <w:t>webhook_id</w:t>
            </w:r>
          </w:p>
        </w:tc>
        <w:tc>
          <w:tcPr>
            <w:tcW w:type="dxa" w:w="2880"/>
          </w:tcPr>
          <w:p>
            <w:r>
              <w:t>string</w:t>
            </w:r>
          </w:p>
        </w:tc>
        <w:tc>
          <w:tcPr>
            <w:tcW w:type="dxa" w:w="2880"/>
          </w:tcPr>
          <w:p>
            <w:r>
              <w:t>The webhook identifier to replay events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"2025-04-24T20:57:15.242Z",</w:t>
        <w:br/>
        <w:t xml:space="preserve"> "job_id": "1915510368169844736"</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"Error message"</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"Error detail",</w:t>
        <w:br/>
        <w:t xml:space="preserve"> "status": 400,</w:t>
        <w:br/>
        <w:t xml:space="preserve"> "title": "Problem title",</w:t>
        <w:br/>
        <w:t xml:space="preserve"> "type": "https://example.com/problem-type"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The UTC timestamp indicating when the replay job was created.</w:t>
            </w:r>
          </w:p>
        </w:tc>
      </w:tr>
      <w:tr>
        <w:tc>
          <w:tcPr>
            <w:tcW w:type="dxa" w:w="2880"/>
          </w:tcPr>
          <w:p>
            <w:r>
              <w:t>job_id</w:t>
            </w:r>
          </w:p>
        </w:tc>
        <w:tc>
          <w:tcPr>
            <w:tcW w:type="dxa" w:w="2880"/>
          </w:tcPr>
          <w:p>
            <w:r>
              <w:t>string</w:t>
            </w:r>
          </w:p>
        </w:tc>
        <w:tc>
          <w:tcPr>
            <w:tcW w:type="dxa" w:w="2880"/>
          </w:tcPr>
          <w:p>
            <w:r>
              <w:t>The unique identifier for the initiated replay job.</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'https://api.x.com/2/webhooks/replay' \</w:t>
        <w:br/>
        <w:t xml:space="preserve"> --header 'Content-Type: application/json' \</w:t>
        <w:br/>
        <w:t xml:space="preserve"> --data '{</w:t>
        <w:br/>
        <w:t xml:space="preserve"> "from_date": "202504242000",</w:t>
        <w:br/>
        <w:t xml:space="preserve"> "to_date": "202504242100",</w:t>
        <w:br/>
        <w:t xml:space="preserve"> "webhook_id": "1234567890"</w:t>
        <w:br/>
        <w:t xml:space="preserve">  }'</w:t>
      </w:r>
    </w:p>
    <w:p>
      <w:pPr>
        <w:pStyle w:val="Heading3"/>
      </w:pPr>
      <w:r>
        <w:t>Example Usage</w:t>
      </w:r>
    </w:p>
    <w:p>
      <w:pPr>
        <w:pStyle w:val="Heading3"/>
      </w:pPr>
      <w:r>
        <w:t>Example 1: Replay a 1-hour window</w:t>
      </w:r>
    </w:p>
    <w:p>
      <w:r>
        <w:rPr>
          <w:b/>
          <w:color w:val="666666"/>
          <w:sz w:val="16"/>
        </w:rPr>
        <w:t>[bash]</w:t>
      </w:r>
    </w:p>
    <w:p>
      <w:pPr>
        <w:shd w:fill="F2F2F2" w:val="clear"/>
      </w:pPr>
      <w:r>
        <w:rPr>
          <w:rFonts w:ascii="Courier New" w:hAnsi="Courier New"/>
          <w:sz w:val="17"/>
        </w:rPr>
        <w:t>curl -X POST 'https://api.x.com/2/webhooks/replay' \</w:t>
        <w:br/>
        <w:t xml:space="preserve"> -H 'Content-Type: application/json' \</w:t>
        <w:br/>
        <w:t xml:space="preserve"> -d '{</w:t>
        <w:br/>
        <w:t xml:space="preserve"> "from_date": "202504242000",</w:t>
        <w:br/>
        <w:t xml:space="preserve"> "to_date": "202504242100",</w:t>
        <w:br/>
        <w:t xml:space="preserve"> "webhook_id": "1234567890"</w:t>
        <w:br/>
        <w:t xml:space="preserve">  }'</w:t>
      </w:r>
    </w:p>
    <w:p>
      <w:pPr>
        <w:pStyle w:val="Heading3"/>
      </w:pPr>
      <w:r>
        <w:t>Example 2: Replay a short 10-minute window</w:t>
      </w:r>
    </w:p>
    <w:p>
      <w:r>
        <w:rPr>
          <w:b/>
          <w:color w:val="666666"/>
          <w:sz w:val="16"/>
        </w:rPr>
        <w:t>[bash]</w:t>
      </w:r>
    </w:p>
    <w:p>
      <w:pPr>
        <w:shd w:fill="F2F2F2" w:val="clear"/>
      </w:pPr>
      <w:r>
        <w:rPr>
          <w:rFonts w:ascii="Courier New" w:hAnsi="Courier New"/>
          <w:sz w:val="17"/>
        </w:rPr>
        <w:t>curl -X POST 'https://api.x.com/2/webhooks/replay' \</w:t>
        <w:br/>
        <w:t xml:space="preserve"> -H 'Content-Type: application/json' \</w:t>
        <w:br/>
        <w:t xml:space="preserve"> -d '{</w:t>
        <w:br/>
        <w:t xml:space="preserve"> "from_date": "202504242050",</w:t>
        <w:br/>
        <w:t xml:space="preserve"> "to_date": "202504242100",</w:t>
        <w:br/>
        <w:t xml:space="preserve"> "webhook_id": "1234567890"</w:t>
        <w:br/>
        <w:t xml:space="preserve">  }'</w:t>
      </w:r>
    </w:p>
    <w:p>
      <w:pPr>
        <w:pStyle w:val="Heading3"/>
      </w:pPr>
      <w:r>
        <w:t>Behavior</w:t>
      </w:r>
    </w:p>
    <w:p>
      <w:pPr>
        <w:pStyle w:val="ListBullet"/>
      </w:pPr>
      <w:r>
        <w:t>Validates that from_date, to_date, and webhook_id are provided.</w:t>
      </w:r>
    </w:p>
    <w:p>
      <w:pPr>
        <w:pStyle w:val="ListBullet"/>
      </w:pPr>
      <w:r>
        <w:t>Creates a replay job for the specified webhook and time range (up to the past 24 hours).</w:t>
      </w:r>
    </w:p>
    <w:p>
      <w:pPr>
        <w:pStyle w:val="ListBullet"/>
      </w:pPr>
      <w:r>
        <w:t>Returns a job_id identifying the initiated replay job and a created_at timestamp.</w:t>
      </w:r>
    </w:p>
    <w:p>
      <w:pPr>
        <w:pStyle w:val="Heading3"/>
      </w:pPr>
      <w:r>
        <w:t>Notes</w:t>
      </w:r>
    </w:p>
    <w:p>
      <w:pPr>
        <w:pStyle w:val="ListBullet"/>
      </w:pPr>
      <w:r>
        <w:t>from_date and to_date must be 12 digits in yyyymmddhhmm format (UTC).</w:t>
      </w:r>
    </w:p>
    <w:p>
      <w:pPr>
        <w:pStyle w:val="ListBullet"/>
      </w:pPr>
      <w:r>
        <w:t>The documentation states events can be retrieved from up to the past 24 hours.</w:t>
      </w:r>
    </w:p>
    <w:p>
      <w:pPr>
        <w:pStyle w:val="Heading3"/>
      </w:pPr>
      <w:r>
        <w:t>Gotchas</w:t>
      </w:r>
    </w:p>
    <w:p>
      <w:pPr>
        <w:pStyle w:val="ListBullet"/>
      </w:pPr>
      <w:r>
        <w:t>Ensure timestamps are UTC and match the required yyyymmddhhmm format exactly; otherwise the request may fail.</w:t>
      </w:r>
    </w:p>
    <w:p>
      <w:pPr>
        <w:pStyle w:val="ListBullet"/>
      </w:pPr>
      <w:r>
        <w:t>The scraped text describes to_date as “oldest (starting)” as well; follow the field definitions exactly as required by the API and ensure your chosen range is correct for your use case.</w:t>
      </w:r>
    </w:p>
    <w:p>
      <w:pPr>
        <w:pStyle w:val="Heading3"/>
      </w:pPr>
      <w:r>
        <w:t>Error Handling</w:t>
      </w:r>
    </w:p>
    <w:p>
      <w:pPr>
        <w:pStyle w:val="ListBullet"/>
      </w:pPr>
      <w:r>
        <w:t xml:space="preserve">The documentation specifies a generic default failure response that may be returned as either: </w:t>
        <w:br/>
        <w:br/>
        <w:t>application/json with { code, message }, or</w:t>
        <w:br/>
        <w:t>application/problem+json with { title, type, detail, status }.</w:t>
      </w:r>
    </w:p>
    <w:p>
      <w:r>
        <w:br w:type="page"/>
      </w:r>
    </w:p>
    <w:p>
      <w:pPr>
        <w:pStyle w:val="Heading2"/>
      </w:pPr>
      <w:r>
        <w:t>147. [PUT] Validate a Webhook (Trigger CRC Check)</w:t>
      </w:r>
    </w:p>
    <w:p>
      <w:r>
        <w:rPr>
          <w:b/>
        </w:rPr>
        <w:t xml:space="preserve">Endpoint: </w:t>
      </w:r>
      <w:r>
        <w:rPr>
          <w:rFonts w:ascii="Courier New" w:hAnsi="Courier New"/>
          <w:sz w:val="18"/>
        </w:rPr>
        <w:t>/2/webhooks/{{WEBHOOK_ID}}</w:t>
      </w:r>
    </w:p>
    <w:p>
      <w:pPr>
        <w:pStyle w:val="Heading3"/>
      </w:pPr>
      <w:r>
        <w:t>Prerequisites</w:t>
      </w:r>
    </w:p>
    <w:p>
      <w:pPr>
        <w:pStyle w:val="ListBullet"/>
      </w:pPr>
      <w:r>
        <w:t>Must have access to the webhook you want to validate (CRC check)</w:t>
      </w:r>
    </w:p>
    <w:p>
      <w:pPr>
        <w:pStyle w:val="Heading3"/>
      </w:pPr>
      <w:r>
        <w:t>Method</w:t>
      </w:r>
    </w:p>
    <w:p>
      <w:r>
        <w:t>PUT</w:t>
      </w:r>
    </w:p>
    <w:p>
      <w:pPr>
        <w:pStyle w:val="Heading3"/>
      </w:pPr>
      <w:r>
        <w:t>URL</w:t>
      </w:r>
    </w:p>
    <w:p>
      <w:r>
        <w:t>https://api.x.com/2/webhooks/{{webhook_id}}</w:t>
      </w:r>
    </w:p>
    <w:p>
      <w:pPr>
        <w:pStyle w:val="Heading3"/>
      </w:pPr>
      <w:r>
        <w:t>Description</w:t>
      </w:r>
    </w:p>
    <w:p>
      <w:r>
        <w:t>Triggers a CRC (challenge–response check) validation for the specified webhook.</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/2/webhooks// or /2/webhooks/).</w:t>
      </w:r>
    </w:p>
    <w:p>
      <w:pPr>
        <w:pStyle w:val="ListBullet"/>
      </w:pPr>
      <w:r>
        <w:t>Always construct the path as /2/webhooks/{{webhook_id}}, where {{webhook_id}} is a non-empty string.</w:t>
      </w:r>
    </w:p>
    <w:p>
      <w:pPr>
        <w:pStyle w:val="ListBullet"/>
      </w:pPr>
      <w:r>
        <w:t>Do not infer or guess the webhook_id.</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/2/webhooks/1234567890</w:t>
        <w:br/>
        <w:t>/2/webhooks/wh_abcDEF123</w:t>
      </w:r>
    </w:p>
    <w:p>
      <w:pPr>
        <w:pStyle w:val="Heading3"/>
      </w:pPr>
      <w:r>
        <w:t>Invalid Examples</w:t>
      </w:r>
    </w:p>
    <w:p>
      <w:r>
        <w:rPr>
          <w:b/>
          <w:color w:val="666666"/>
          <w:sz w:val="16"/>
        </w:rPr>
        <w:t>[http]</w:t>
      </w:r>
    </w:p>
    <w:p>
      <w:pPr>
        <w:shd w:fill="F2F2F2" w:val="clear"/>
      </w:pPr>
      <w:r>
        <w:rPr>
          <w:rFonts w:ascii="Courier New" w:hAnsi="Courier New"/>
          <w:sz w:val="17"/>
        </w:rPr>
        <w:t>/2/webhooks//</w:t>
        <w:br/>
        <w:t>/2/webhooks/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ID of the webhook to check.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"attempted": true</w:t>
        <w:br/>
        <w:t xml:space="preserve"> },</w:t>
        <w:br/>
        <w:t xml:space="preserve"> "errors": [</w:t>
        <w:br/>
        <w:t xml:space="preserve"> {</w:t>
        <w:br/>
        <w:t xml:space="preserve"> "detail": "string",</w:t>
        <w:br/>
        <w:t xml:space="preserve"> "status": 0,</w:t>
        <w:br/>
        <w:t xml:space="preserve"> "title": "string",</w:t>
        <w:br/>
        <w:t xml:space="preserve"> "type": "string"</w:t>
        <w:br/>
        <w:t xml:space="preserve"> }</w:t>
        <w:br/>
        <w:t xml:space="preserve">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"string",</w:t>
        <w:br/>
        <w:t xml:space="preserve"> "status": 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CRC validation result data.</w:t>
            </w:r>
          </w:p>
        </w:tc>
      </w:tr>
      <w:tr>
        <w:tc>
          <w:tcPr>
            <w:tcW w:type="dxa" w:w="2880"/>
          </w:tcPr>
          <w:p>
            <w:r>
              <w:t>data.attempted</w:t>
            </w:r>
          </w:p>
        </w:tc>
        <w:tc>
          <w:tcPr>
            <w:tcW w:type="dxa" w:w="2880"/>
          </w:tcPr>
          <w:p>
            <w:r>
              <w:t>boolean</w:t>
            </w:r>
          </w:p>
        </w:tc>
        <w:tc>
          <w:tcPr>
            <w:tcW w:type="dxa" w:w="2880"/>
          </w:tcPr>
          <w:p>
            <w:r>
              <w:t>Whether the CRC check was attempted.</w:t>
            </w:r>
          </w:p>
        </w:tc>
      </w:tr>
      <w:tr>
        <w:tc>
          <w:tcPr>
            <w:tcW w:type="dxa" w:w="2880"/>
          </w:tcPr>
          <w:p>
            <w:r>
              <w:t>errors</w:t>
            </w:r>
          </w:p>
        </w:tc>
        <w:tc>
          <w:tcPr>
            <w:tcW w:type="dxa" w:w="2880"/>
          </w:tcPr>
          <w:p>
            <w:r>
              <w:t>array</w:t>
            </w:r>
          </w:p>
        </w:tc>
        <w:tc>
          <w:tcPr>
            <w:tcW w:type="dxa" w:w="2880"/>
          </w:tcPr>
          <w:p>
            <w:r>
              <w:t>List of errors (if any) returned by the API.</w:t>
            </w:r>
          </w:p>
        </w:tc>
      </w:tr>
      <w:tr>
        <w:tc>
          <w:tcPr>
            <w:tcW w:type="dxa" w:w="2880"/>
          </w:tcPr>
          <w:p>
            <w:r>
              <w:t>errors[].detail</w:t>
            </w:r>
          </w:p>
        </w:tc>
        <w:tc>
          <w:tcPr>
            <w:tcW w:type="dxa" w:w="2880"/>
          </w:tcPr>
          <w:p>
            <w:r>
              <w:t>string</w:t>
            </w:r>
          </w:p>
        </w:tc>
        <w:tc>
          <w:tcPr>
            <w:tcW w:type="dxa" w:w="2880"/>
          </w:tcPr>
          <w:p>
            <w:r>
              <w:t>Human-readable details about the error.</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Short, human-readable summary of the error.</w:t>
            </w:r>
          </w:p>
        </w:tc>
      </w:tr>
      <w:tr>
        <w:tc>
          <w:tcPr>
            <w:tcW w:type="dxa" w:w="2880"/>
          </w:tcPr>
          <w:p>
            <w:r>
              <w:t>errors[].type</w:t>
            </w:r>
          </w:p>
        </w:tc>
        <w:tc>
          <w:tcPr>
            <w:tcW w:type="dxa" w:w="2880"/>
          </w:tcPr>
          <w:p>
            <w:r>
              <w:t>string</w:t>
            </w:r>
          </w:p>
        </w:tc>
        <w:tc>
          <w:tcPr>
            <w:tcW w:type="dxa" w:w="2880"/>
          </w:tcPr>
          <w:p>
            <w:r>
              <w:t>A URI reference that identifies the problem type.</w:t>
            </w:r>
          </w:p>
        </w:tc>
      </w:tr>
      <w:tr>
        <w:tc>
          <w:tcPr>
            <w:tcW w:type="dxa" w:w="2880"/>
          </w:tcPr>
          <w:p>
            <w:r>
              <w:t>code</w:t>
            </w:r>
          </w:p>
        </w:tc>
        <w:tc>
          <w:tcPr>
            <w:tcW w:type="dxa" w:w="2880"/>
          </w:tcPr>
          <w:p>
            <w:r>
              <w:t>integer</w:t>
            </w:r>
          </w:p>
        </w:tc>
        <w:tc>
          <w:tcPr>
            <w:tcW w:type="dxa" w:w="2880"/>
          </w:tcPr>
          <w:p>
            <w:r>
              <w:t>Error code (returned in the default error application/json response).</w:t>
            </w:r>
          </w:p>
        </w:tc>
      </w:tr>
      <w:tr>
        <w:tc>
          <w:tcPr>
            <w:tcW w:type="dxa" w:w="2880"/>
          </w:tcPr>
          <w:p>
            <w:r>
              <w:t>message</w:t>
            </w:r>
          </w:p>
        </w:tc>
        <w:tc>
          <w:tcPr>
            <w:tcW w:type="dxa" w:w="2880"/>
          </w:tcPr>
          <w:p>
            <w:r>
              <w:t>string</w:t>
            </w:r>
          </w:p>
        </w:tc>
        <w:tc>
          <w:tcPr>
            <w:tcW w:type="dxa" w:w="2880"/>
          </w:tcPr>
          <w:p>
            <w:r>
              <w:t>Error message (returned in the default error application/json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'https://api.x.com/2/webhooks/1234567890'</w:t>
      </w:r>
    </w:p>
    <w:p>
      <w:pPr>
        <w:pStyle w:val="Heading3"/>
      </w:pPr>
      <w:r>
        <w:t>Related webhooks actions</w:t>
      </w:r>
    </w:p>
    <w:p>
      <w:pPr>
        <w:pStyle w:val="ListBullet"/>
      </w:pPr>
      <w:r>
        <w:t>[DELETE] Delete a Stream Link for a Webhook — /2/tweets/search/webhooks/{{WEBHOOK_ID}}</w:t>
      </w:r>
    </w:p>
    <w:p>
      <w:pPr>
        <w:pStyle w:val="ListBullet"/>
      </w:pPr>
      <w:r>
        <w:t>[GET] List Webhooks (Client App) — /2/webhooks</w:t>
      </w:r>
    </w:p>
    <w:p>
      <w:pPr>
        <w:pStyle w:val="ListBullet"/>
      </w:pPr>
      <w:r>
        <w:t>[POST] Create a Webhook — /2/webhooks</w:t>
      </w:r>
    </w:p>
    <w:p>
      <w:pPr>
        <w:pStyle w:val="ListBullet"/>
      </w:pPr>
      <w:r>
        <w:t>[DELETE] Delete a Webhook — /2/webhooks/{{WEBHOOK_ID}}</w:t>
      </w:r>
    </w:p>
    <w:p>
      <w:r>
        <w:br w:type="page"/>
      </w:r>
    </w:p>
    <w:p>
      <w:pPr>
        <w:pStyle w:val="Heading2"/>
      </w:pPr>
      <w:r>
        <w:t>148. [DELETE] Delete a Webhook</w:t>
      </w:r>
    </w:p>
    <w:p>
      <w:r>
        <w:rPr>
          <w:b/>
        </w:rPr>
        <w:t xml:space="preserve">Endpoint: </w:t>
      </w:r>
      <w:r>
        <w:rPr>
          <w:rFonts w:ascii="Courier New" w:hAnsi="Courier New"/>
          <w:sz w:val="18"/>
        </w:rPr>
        <w:t>/2/webhooks/{{WEBHOOK_ID}}</w:t>
      </w:r>
    </w:p>
    <w:p>
      <w:pPr>
        <w:pStyle w:val="Heading3"/>
      </w:pPr>
      <w:r>
        <w:t>Method</w:t>
      </w:r>
    </w:p>
    <w:p>
      <w:r>
        <w:t>DELETE</w:t>
      </w:r>
    </w:p>
    <w:p>
      <w:pPr>
        <w:pStyle w:val="Heading3"/>
      </w:pPr>
      <w:r>
        <w:t>URL</w:t>
      </w:r>
    </w:p>
    <w:p>
      <w:r>
        <w:t>https://api.x.com/2/webhooks/{{webhook_id}}</w:t>
      </w:r>
    </w:p>
    <w:p>
      <w:pPr>
        <w:pStyle w:val="Heading3"/>
      </w:pPr>
      <w:r>
        <w:t>Description</w:t>
      </w:r>
    </w:p>
    <w:p>
      <w:r>
        <w:t>Deletes an existing webhook configuration.</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/2/webhooks// or /2/webhooks/).</w:t>
      </w:r>
    </w:p>
    <w:p>
      <w:pPr>
        <w:pStyle w:val="ListBullet"/>
      </w:pPr>
      <w:r>
        <w:t>Do not infer or guess the webhook_id.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/2/webhooks/123456</w:t>
      </w:r>
    </w:p>
    <w:p>
      <w:pPr>
        <w:pStyle w:val="Heading3"/>
      </w:pPr>
      <w:r>
        <w:t>Valid Examples</w:t>
      </w:r>
    </w:p>
    <w:p>
      <w:r>
        <w:rPr>
          <w:b/>
          <w:color w:val="666666"/>
          <w:sz w:val="16"/>
        </w:rPr>
        <w:t>[http]</w:t>
      </w:r>
    </w:p>
    <w:p>
      <w:pPr>
        <w:shd w:fill="F2F2F2" w:val="clear"/>
      </w:pPr>
      <w:r>
        <w:rPr>
          <w:rFonts w:ascii="Courier New" w:hAnsi="Courier New"/>
          <w:sz w:val="17"/>
        </w:rPr>
        <w:t>/2/webhooks/123456</w:t>
        <w:br/>
        <w:t>/2/webhooks/wh_abc123</w:t>
      </w:r>
    </w:p>
    <w:p>
      <w:pPr>
        <w:pStyle w:val="Heading3"/>
      </w:pPr>
      <w:r>
        <w:t>Invalid Examples</w:t>
      </w:r>
    </w:p>
    <w:p>
      <w:r>
        <w:rPr>
          <w:b/>
          <w:color w:val="666666"/>
          <w:sz w:val="16"/>
        </w:rPr>
        <w:t>[http]</w:t>
      </w:r>
    </w:p>
    <w:p>
      <w:pPr>
        <w:shd w:fill="F2F2F2" w:val="clear"/>
      </w:pPr>
      <w:r>
        <w:rPr>
          <w:rFonts w:ascii="Courier New" w:hAnsi="Courier New"/>
          <w:sz w:val="17"/>
        </w:rPr>
        <w:t>/2/webhooks/</w:t>
        <w:br/>
        <w:t>/2/webhooks//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ID of the webhook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"deleted": true</w:t>
        <w:br/>
        <w:t xml:space="preserve"> },</w:t>
        <w:br/>
        <w:t xml:space="preserve"> "errors": []</w:t>
        <w:br/>
        <w:t>}</w:t>
      </w:r>
    </w:p>
    <w:p>
      <w:pPr>
        <w:pStyle w:val="Heading3"/>
      </w:pPr>
      <w:r>
        <w:t>Error Response (default)</w:t>
      </w:r>
    </w:p>
    <w:p>
      <w:pPr>
        <w:pStyle w:val="Heading4"/>
      </w:pPr>
      <w:r>
        <w:t>application/json</w:t>
      </w:r>
    </w:p>
    <w:p>
      <w:r>
        <w:rPr>
          <w:b/>
          <w:color w:val="666666"/>
          <w:sz w:val="16"/>
        </w:rPr>
        <w:t>[json]</w:t>
      </w:r>
    </w:p>
    <w:p>
      <w:pPr>
        <w:shd w:fill="F2F2F2" w:val="clear"/>
      </w:pPr>
      <w:r>
        <w:rPr>
          <w:rFonts w:ascii="Courier New" w:hAnsi="Courier New"/>
          <w:sz w:val="17"/>
        </w:rPr>
        <w:t>{</w:t>
        <w:br/>
        <w:t xml:space="preserve"> "code": 123,</w:t>
        <w:br/>
        <w:t xml:space="preserve"> "message": "The request has failed."</w:t>
        <w:br/>
        <w:t>}</w:t>
      </w:r>
    </w:p>
    <w:p>
      <w:pPr>
        <w:pStyle w:val="Heading4"/>
      </w:pPr>
      <w:r>
        <w:t>application/problem+json</w:t>
      </w:r>
    </w:p>
    <w:p>
      <w:r>
        <w:rPr>
          <w:b/>
          <w:color w:val="666666"/>
          <w:sz w:val="16"/>
        </w:rPr>
        <w:t>[json]</w:t>
      </w:r>
    </w:p>
    <w:p>
      <w:pPr>
        <w:shd w:fill="F2F2F2" w:val="clear"/>
      </w:pPr>
      <w:r>
        <w:rPr>
          <w:rFonts w:ascii="Courier New" w:hAnsi="Courier New"/>
          <w:sz w:val="17"/>
        </w:rPr>
        <w:t>{</w:t>
        <w:br/>
        <w:t xml:space="preserve"> "detail": "Additional details about the failure.",</w:t>
        <w:br/>
        <w:t xml:space="preserve"> "status": 400,</w:t>
        <w:br/>
        <w:t xml:space="preserve"> "title": "Bad Request",</w:t>
        <w:br/>
        <w:t xml:space="preserve"> "type": "https://api.x.com/problems/bad-request"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data.deleted</w:t>
            </w:r>
          </w:p>
        </w:tc>
        <w:tc>
          <w:tcPr>
            <w:tcW w:type="dxa" w:w="2880"/>
          </w:tcPr>
          <w:p>
            <w:r>
              <w:t>boolean</w:t>
            </w:r>
          </w:p>
        </w:tc>
        <w:tc>
          <w:tcPr>
            <w:tcW w:type="dxa" w:w="2880"/>
          </w:tcPr>
          <w:p>
            <w:r>
              <w:t>Whether the webhook was deleted.</w:t>
            </w:r>
          </w:p>
        </w:tc>
      </w:tr>
      <w:tr>
        <w:tc>
          <w:tcPr>
            <w:tcW w:type="dxa" w:w="2880"/>
          </w:tcPr>
          <w:p>
            <w:r>
              <w:t>errors</w:t>
            </w:r>
          </w:p>
        </w:tc>
        <w:tc>
          <w:tcPr>
            <w:tcW w:type="dxa" w:w="2880"/>
          </w:tcPr>
          <w:p>
            <w:r>
              <w:t>array</w:t>
            </w:r>
          </w:p>
        </w:tc>
        <w:tc>
          <w:tcPr>
            <w:tcW w:type="dxa" w:w="2880"/>
          </w:tcPr>
          <w:p>
            <w:r>
              <w:t>Array of error objects (may be present on success per schema).</w:t>
            </w:r>
          </w:p>
        </w:tc>
      </w:tr>
      <w:tr>
        <w:tc>
          <w:tcPr>
            <w:tcW w:type="dxa" w:w="2880"/>
          </w:tcPr>
          <w:p>
            <w:r>
              <w:t>errors[].detail</w:t>
            </w:r>
          </w:p>
        </w:tc>
        <w:tc>
          <w:tcPr>
            <w:tcW w:type="dxa" w:w="2880"/>
          </w:tcPr>
          <w:p>
            <w:r>
              <w:t>string</w:t>
            </w:r>
          </w:p>
        </w:tc>
        <w:tc>
          <w:tcPr>
            <w:tcW w:type="dxa" w:w="2880"/>
          </w:tcPr>
          <w:p>
            <w:r>
              <w:t>Error detail text.</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 Required.</w:t>
            </w:r>
          </w:p>
        </w:tc>
      </w:tr>
      <w:tr>
        <w:tc>
          <w:tcPr>
            <w:tcW w:type="dxa" w:w="2880"/>
          </w:tcPr>
          <w:p>
            <w:r>
              <w:t>errors[].type</w:t>
            </w:r>
          </w:p>
        </w:tc>
        <w:tc>
          <w:tcPr>
            <w:tcW w:type="dxa" w:w="2880"/>
          </w:tcPr>
          <w:p>
            <w:r>
              <w:t>string</w:t>
            </w:r>
          </w:p>
        </w:tc>
        <w:tc>
          <w:tcPr>
            <w:tcW w:type="dxa" w:w="2880"/>
          </w:tcPr>
          <w:p>
            <w:r>
              <w:t>Error type URI. Required.</w:t>
            </w:r>
          </w:p>
        </w:tc>
      </w:tr>
      <w:tr>
        <w:tc>
          <w:tcPr>
            <w:tcW w:type="dxa" w:w="2880"/>
          </w:tcPr>
          <w:p>
            <w:r>
              <w:t>code</w:t>
            </w:r>
          </w:p>
        </w:tc>
        <w:tc>
          <w:tcPr>
            <w:tcW w:type="dxa" w:w="2880"/>
          </w:tcPr>
          <w:p>
            <w:r>
              <w:t>integer</w:t>
            </w:r>
          </w:p>
        </w:tc>
        <w:tc>
          <w:tcPr>
            <w:tcW w:type="dxa" w:w="2880"/>
          </w:tcPr>
          <w:p>
            <w:r>
              <w:t>Error code. Required (default error response, application/json).</w:t>
            </w:r>
          </w:p>
        </w:tc>
      </w:tr>
      <w:tr>
        <w:tc>
          <w:tcPr>
            <w:tcW w:type="dxa" w:w="2880"/>
          </w:tcPr>
          <w:p>
            <w:r>
              <w:t>message</w:t>
            </w:r>
          </w:p>
        </w:tc>
        <w:tc>
          <w:tcPr>
            <w:tcW w:type="dxa" w:w="2880"/>
          </w:tcPr>
          <w:p>
            <w:r>
              <w:t>string</w:t>
            </w:r>
          </w:p>
        </w:tc>
        <w:tc>
          <w:tcPr>
            <w:tcW w:type="dxa" w:w="2880"/>
          </w:tcPr>
          <w:p>
            <w:r>
              <w:t>Error message. Required (default error response, application/json).</w:t>
            </w:r>
          </w:p>
        </w:tc>
      </w:tr>
      <w:tr>
        <w:tc>
          <w:tcPr>
            <w:tcW w:type="dxa" w:w="2880"/>
          </w:tcPr>
          <w:p>
            <w:r>
              <w:t>detail</w:t>
            </w:r>
          </w:p>
        </w:tc>
        <w:tc>
          <w:tcPr>
            <w:tcW w:type="dxa" w:w="2880"/>
          </w:tcPr>
          <w:p>
            <w:r>
              <w:t>string</w:t>
            </w:r>
          </w:p>
        </w:tc>
        <w:tc>
          <w:tcPr>
            <w:tcW w:type="dxa" w:w="2880"/>
          </w:tcPr>
          <w:p>
            <w:r>
              <w:t>Error detail text (default error response, application/problem+json).</w:t>
            </w:r>
          </w:p>
        </w:tc>
      </w:tr>
      <w:tr>
        <w:tc>
          <w:tcPr>
            <w:tcW w:type="dxa" w:w="2880"/>
          </w:tcPr>
          <w:p>
            <w:r>
              <w:t>status</w:t>
            </w:r>
          </w:p>
        </w:tc>
        <w:tc>
          <w:tcPr>
            <w:tcW w:type="dxa" w:w="2880"/>
          </w:tcPr>
          <w:p>
            <w:r>
              <w:t>integer</w:t>
            </w:r>
          </w:p>
        </w:tc>
        <w:tc>
          <w:tcPr>
            <w:tcW w:type="dxa" w:w="2880"/>
          </w:tcPr>
          <w:p>
            <w:r>
              <w:t>HTTP status (default error response, application/problem+json).</w:t>
            </w:r>
          </w:p>
        </w:tc>
      </w:tr>
      <w:tr>
        <w:tc>
          <w:tcPr>
            <w:tcW w:type="dxa" w:w="2880"/>
          </w:tcPr>
          <w:p>
            <w:r>
              <w:t>title</w:t>
            </w:r>
          </w:p>
        </w:tc>
        <w:tc>
          <w:tcPr>
            <w:tcW w:type="dxa" w:w="2880"/>
          </w:tcPr>
          <w:p>
            <w:r>
              <w:t>string</w:t>
            </w:r>
          </w:p>
        </w:tc>
        <w:tc>
          <w:tcPr>
            <w:tcW w:type="dxa" w:w="2880"/>
          </w:tcPr>
          <w:p>
            <w:r>
              <w:t>Error title. Required (default error response, application/problem+json).</w:t>
            </w:r>
          </w:p>
        </w:tc>
      </w:tr>
      <w:tr>
        <w:tc>
          <w:tcPr>
            <w:tcW w:type="dxa" w:w="2880"/>
          </w:tcPr>
          <w:p>
            <w:r>
              <w:t>type</w:t>
            </w:r>
          </w:p>
        </w:tc>
        <w:tc>
          <w:tcPr>
            <w:tcW w:type="dxa" w:w="2880"/>
          </w:tcPr>
          <w:p>
            <w:r>
              <w:t>string</w:t>
            </w:r>
          </w:p>
        </w:tc>
        <w:tc>
          <w:tcPr>
            <w:tcW w:type="dxa" w:w="2880"/>
          </w:tcPr>
          <w:p>
            <w:r>
              <w:t>Error type URI. Required (default error response, application/problem+json).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'https://api.x.com/2/webhooks/123456'</w:t>
      </w:r>
    </w:p>
    <w:p>
      <w:pPr>
        <w:pStyle w:val="Heading3"/>
      </w:pPr>
      <w:r>
        <w:t>Error Handling</w:t>
      </w:r>
    </w:p>
    <w:p>
      <w:pPr>
        <w:pStyle w:val="ListBullet"/>
      </w:pPr>
      <w:r>
        <w:t>200 OK: The request has succeeded.</w:t>
      </w:r>
    </w:p>
    <w:p>
      <w:pPr>
        <w:pStyle w:val="ListBullet"/>
      </w:pPr>
      <w:r>
        <w:t>default: The request has failed (may return either application/json with {code, message} or application/problem+json with {detail, status, title, type}).</w:t>
      </w:r>
    </w:p>
    <w:p>
      <w:pPr>
        <w:pStyle w:val="Heading3"/>
      </w:pPr>
      <w:r>
        <w:t>Related webhooks actions</w:t>
      </w:r>
    </w:p>
    <w:p>
      <w:pPr>
        <w:pStyle w:val="ListBullet"/>
      </w:pPr>
      <w:r>
        <w:t>[DELETE] Delete a Stream Link for a Webhook — /2/tweets/search/webhooks/{{WEBHOOK_ID}}</w:t>
      </w:r>
    </w:p>
    <w:p>
      <w:pPr>
        <w:pStyle w:val="ListBullet"/>
      </w:pPr>
      <w:r>
        <w:t>[GET] List Webhooks (Client App) — /2/webhooks</w:t>
      </w:r>
    </w:p>
    <w:p>
      <w:pPr>
        <w:pStyle w:val="ListBullet"/>
      </w:pPr>
      <w:r>
        <w:t>[POST] Create a Webhook — /2/webhooks</w:t>
      </w:r>
    </w:p>
    <w:p>
      <w:pPr>
        <w:pStyle w:val="ListBullet"/>
      </w:pPr>
      <w:r>
        <w:t>[PUT] Validate a Webhook (Trigger CRC Check) — /2/webhooks/{{WEBHOOK_ID}}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